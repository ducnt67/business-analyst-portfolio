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D138" w14:textId="7EB9E505" w:rsidR="009C6472" w:rsidRPr="00C27E09" w:rsidRDefault="009C6472" w:rsidP="00B1171A">
      <w:pPr>
        <w:spacing w:before="0" w:after="0"/>
        <w:ind w:firstLine="0"/>
        <w:jc w:val="center"/>
      </w:pPr>
      <w:r w:rsidRPr="00C27E09">
        <w:t>TRƯỜNG ĐẠI HỌC KINH TẾ</w:t>
      </w:r>
    </w:p>
    <w:p w14:paraId="41A72869" w14:textId="77777777" w:rsidR="009C6472" w:rsidRPr="00C27E09" w:rsidRDefault="009C6472" w:rsidP="00755AFF">
      <w:pPr>
        <w:spacing w:before="0" w:after="0"/>
        <w:ind w:firstLine="0"/>
        <w:jc w:val="center"/>
        <w:rPr>
          <w:b/>
        </w:rPr>
      </w:pPr>
      <w:r w:rsidRPr="00C27E09">
        <w:rPr>
          <w:b/>
        </w:rPr>
        <w:t>KHOA THỐNG KÊ – TIN HỌC</w:t>
      </w:r>
    </w:p>
    <w:p w14:paraId="44C62088" w14:textId="77777777" w:rsidR="009C6472" w:rsidRPr="00755AFF" w:rsidRDefault="009C6472" w:rsidP="00755AFF">
      <w:pPr>
        <w:spacing w:before="0" w:after="0"/>
        <w:ind w:firstLine="0"/>
        <w:jc w:val="center"/>
        <w:rPr>
          <w:szCs w:val="24"/>
        </w:rPr>
      </w:pPr>
      <w:r w:rsidRPr="00755AFF">
        <w:rPr>
          <w:szCs w:val="24"/>
        </w:rPr>
        <w:t>–––––––––––––––––––––––––––––––</w:t>
      </w:r>
    </w:p>
    <w:p w14:paraId="7FDAD9D1" w14:textId="77777777" w:rsidR="009C6472" w:rsidRPr="00755AFF" w:rsidRDefault="009C6472" w:rsidP="00755AFF">
      <w:pPr>
        <w:spacing w:before="0" w:after="0"/>
        <w:ind w:firstLine="0"/>
        <w:jc w:val="center"/>
        <w:rPr>
          <w:szCs w:val="24"/>
        </w:rPr>
      </w:pPr>
    </w:p>
    <w:p w14:paraId="3B02A7D9" w14:textId="31D82CC8" w:rsidR="009C6472" w:rsidRPr="00755AFF" w:rsidRDefault="009C6472" w:rsidP="00755AFF">
      <w:pPr>
        <w:spacing w:before="0" w:after="0"/>
        <w:ind w:firstLine="0"/>
        <w:jc w:val="center"/>
        <w:rPr>
          <w:szCs w:val="24"/>
        </w:rPr>
      </w:pPr>
      <w:r w:rsidRPr="00755AFF">
        <w:rPr>
          <w:noProof/>
          <w:szCs w:val="24"/>
        </w:rPr>
        <w:drawing>
          <wp:inline distT="0" distB="0" distL="0" distR="0" wp14:anchorId="490A647F" wp14:editId="5A5E7041">
            <wp:extent cx="1241758" cy="1276350"/>
            <wp:effectExtent l="0" t="0" r="0" b="0"/>
            <wp:docPr id="546346643"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 ĐHĐN công bố Logo và Bộ nhận diện ..."/>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1245996" cy="1280706"/>
                    </a:xfrm>
                    <a:prstGeom prst="rect">
                      <a:avLst/>
                    </a:prstGeom>
                    <a:noFill/>
                    <a:ln>
                      <a:noFill/>
                    </a:ln>
                  </pic:spPr>
                </pic:pic>
              </a:graphicData>
            </a:graphic>
          </wp:inline>
        </w:drawing>
      </w:r>
    </w:p>
    <w:p w14:paraId="6FEE1429" w14:textId="77777777" w:rsidR="009C6472" w:rsidRPr="00755AFF" w:rsidRDefault="009C6472" w:rsidP="00755AFF">
      <w:pPr>
        <w:spacing w:before="0" w:after="0"/>
        <w:ind w:firstLine="0"/>
        <w:jc w:val="center"/>
        <w:rPr>
          <w:szCs w:val="24"/>
        </w:rPr>
      </w:pPr>
    </w:p>
    <w:p w14:paraId="1063EAA5" w14:textId="77777777" w:rsidR="00C30930" w:rsidRDefault="00C30930" w:rsidP="00755AFF">
      <w:pPr>
        <w:spacing w:before="0" w:after="0"/>
        <w:ind w:firstLine="0"/>
        <w:jc w:val="center"/>
        <w:rPr>
          <w:b/>
          <w:sz w:val="40"/>
          <w:szCs w:val="40"/>
        </w:rPr>
      </w:pPr>
    </w:p>
    <w:p w14:paraId="5F0BB0D3" w14:textId="40B5EF69" w:rsidR="00FB7660" w:rsidRPr="00C30930" w:rsidRDefault="009C6472" w:rsidP="00755AFF">
      <w:pPr>
        <w:spacing w:before="0" w:after="0"/>
        <w:ind w:firstLine="0"/>
        <w:jc w:val="center"/>
        <w:rPr>
          <w:b/>
          <w:sz w:val="40"/>
          <w:szCs w:val="40"/>
        </w:rPr>
      </w:pPr>
      <w:r w:rsidRPr="00C30930">
        <w:rPr>
          <w:b/>
          <w:sz w:val="40"/>
          <w:szCs w:val="40"/>
        </w:rPr>
        <w:t xml:space="preserve">BÁO CÁO </w:t>
      </w:r>
      <w:r w:rsidR="00C30930" w:rsidRPr="00C30930">
        <w:rPr>
          <w:b/>
          <w:sz w:val="40"/>
          <w:szCs w:val="40"/>
        </w:rPr>
        <w:t>THỰC TẬP NGHỀ NGHIỆP</w:t>
      </w:r>
    </w:p>
    <w:p w14:paraId="30FE68D8" w14:textId="77777777" w:rsidR="00C30930" w:rsidRDefault="00C30930" w:rsidP="00755AFF">
      <w:pPr>
        <w:spacing w:before="0" w:after="0"/>
        <w:ind w:firstLine="0"/>
        <w:jc w:val="center"/>
        <w:rPr>
          <w:b/>
          <w:sz w:val="32"/>
          <w:szCs w:val="32"/>
        </w:rPr>
      </w:pPr>
    </w:p>
    <w:p w14:paraId="42F6081C" w14:textId="77777777" w:rsidR="00C30930" w:rsidRDefault="00C30930" w:rsidP="00755AFF">
      <w:pPr>
        <w:spacing w:before="0" w:after="0"/>
        <w:ind w:firstLine="0"/>
        <w:jc w:val="center"/>
        <w:rPr>
          <w:b/>
          <w:sz w:val="32"/>
          <w:szCs w:val="32"/>
        </w:rPr>
      </w:pPr>
    </w:p>
    <w:p w14:paraId="6F7DCE20" w14:textId="1DF3E755" w:rsidR="00855DA4" w:rsidRDefault="00FB7660" w:rsidP="00755AFF">
      <w:pPr>
        <w:spacing w:before="0" w:after="0"/>
        <w:ind w:firstLine="0"/>
        <w:jc w:val="center"/>
        <w:rPr>
          <w:b/>
          <w:sz w:val="32"/>
          <w:szCs w:val="32"/>
        </w:rPr>
      </w:pPr>
      <w:r w:rsidRPr="00C30930">
        <w:rPr>
          <w:b/>
          <w:sz w:val="32"/>
          <w:szCs w:val="32"/>
        </w:rPr>
        <w:t xml:space="preserve">HỌC PHẦN: </w:t>
      </w:r>
      <w:r w:rsidR="00C30930" w:rsidRPr="00C30930">
        <w:rPr>
          <w:b/>
          <w:sz w:val="32"/>
          <w:szCs w:val="32"/>
        </w:rPr>
        <w:t>THỰC TẬP NGHỀ NGHIỆP</w:t>
      </w:r>
    </w:p>
    <w:p w14:paraId="37685489" w14:textId="77777777" w:rsidR="00BC5FCD" w:rsidRPr="00C30930" w:rsidRDefault="00BC5FCD" w:rsidP="00755AFF">
      <w:pPr>
        <w:spacing w:before="0" w:after="0"/>
        <w:ind w:firstLine="0"/>
        <w:jc w:val="center"/>
        <w:rPr>
          <w:b/>
          <w:sz w:val="32"/>
          <w:szCs w:val="32"/>
        </w:rPr>
      </w:pPr>
    </w:p>
    <w:p w14:paraId="706AECBA" w14:textId="399776DE" w:rsidR="009C6472" w:rsidRPr="00BC5FCD" w:rsidRDefault="00855DA4" w:rsidP="00C30930">
      <w:pPr>
        <w:spacing w:before="0" w:after="0"/>
        <w:ind w:firstLine="0"/>
        <w:jc w:val="center"/>
        <w:rPr>
          <w:sz w:val="28"/>
          <w:szCs w:val="28"/>
        </w:rPr>
      </w:pPr>
      <w:r w:rsidRPr="00BC5FCD">
        <w:rPr>
          <w:b/>
          <w:sz w:val="28"/>
          <w:szCs w:val="28"/>
        </w:rPr>
        <w:t>ĐỀ TÀI</w:t>
      </w:r>
      <w:bookmarkStart w:id="0" w:name="_heading=h.3znysh7" w:colFirst="0" w:colLast="0"/>
      <w:bookmarkEnd w:id="0"/>
      <w:r w:rsidR="00C30930" w:rsidRPr="00BC5FCD">
        <w:rPr>
          <w:b/>
          <w:sz w:val="28"/>
          <w:szCs w:val="28"/>
        </w:rPr>
        <w:t xml:space="preserve">: PHÂN TÍCH VÀ THIẾT KẾ HỆ THỐNG </w:t>
      </w:r>
      <w:r w:rsidR="00C27E09" w:rsidRPr="00BC5FCD">
        <w:rPr>
          <w:b/>
          <w:sz w:val="28"/>
          <w:szCs w:val="28"/>
        </w:rPr>
        <w:t>ĐÁNH GIÁ KPI THI ĐUA KHEN THƯỞNG TẠI ĐẠI HỌC ĐÀ NẴNG</w:t>
      </w:r>
    </w:p>
    <w:p w14:paraId="440B9444" w14:textId="77777777" w:rsidR="00C30930" w:rsidRDefault="00C30930" w:rsidP="00755AFF">
      <w:pPr>
        <w:tabs>
          <w:tab w:val="left" w:pos="4111"/>
        </w:tabs>
        <w:spacing w:before="0" w:after="0"/>
        <w:ind w:firstLine="0"/>
        <w:jc w:val="left"/>
        <w:rPr>
          <w:szCs w:val="24"/>
        </w:rPr>
      </w:pPr>
    </w:p>
    <w:p w14:paraId="40D0B944" w14:textId="77777777" w:rsidR="00C30930" w:rsidRDefault="00C30930" w:rsidP="00755AFF">
      <w:pPr>
        <w:tabs>
          <w:tab w:val="left" w:pos="4111"/>
        </w:tabs>
        <w:spacing w:before="0" w:after="0"/>
        <w:ind w:firstLine="0"/>
        <w:jc w:val="left"/>
        <w:rPr>
          <w:szCs w:val="24"/>
        </w:rPr>
      </w:pPr>
    </w:p>
    <w:p w14:paraId="625B5EB1" w14:textId="77777777" w:rsidR="00C30930" w:rsidRPr="00755AFF" w:rsidRDefault="00C30930" w:rsidP="00755AFF">
      <w:pPr>
        <w:tabs>
          <w:tab w:val="left" w:pos="4111"/>
        </w:tabs>
        <w:spacing w:before="0" w:after="0"/>
        <w:ind w:firstLine="0"/>
        <w:jc w:val="left"/>
        <w:rPr>
          <w:szCs w:val="24"/>
        </w:rPr>
      </w:pP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0"/>
        <w:gridCol w:w="3814"/>
      </w:tblGrid>
      <w:tr w:rsidR="00184BC4" w:rsidRPr="00755AFF" w14:paraId="6FD0259A" w14:textId="77777777" w:rsidTr="00755AFF">
        <w:tc>
          <w:tcPr>
            <w:tcW w:w="3543" w:type="dxa"/>
          </w:tcPr>
          <w:p w14:paraId="080A4E9C" w14:textId="4900FD36" w:rsidR="009C6472" w:rsidRPr="00755AFF" w:rsidRDefault="009C6472" w:rsidP="00755AFF">
            <w:pPr>
              <w:tabs>
                <w:tab w:val="left" w:pos="4111"/>
              </w:tabs>
              <w:spacing w:before="0" w:after="0"/>
              <w:ind w:firstLine="0"/>
              <w:jc w:val="left"/>
              <w:rPr>
                <w:szCs w:val="24"/>
              </w:rPr>
            </w:pPr>
            <w:r w:rsidRPr="00755AFF">
              <w:rPr>
                <w:szCs w:val="24"/>
              </w:rPr>
              <w:t xml:space="preserve">Giảng viên hướng dẫn       </w:t>
            </w:r>
          </w:p>
        </w:tc>
        <w:tc>
          <w:tcPr>
            <w:tcW w:w="4247" w:type="dxa"/>
          </w:tcPr>
          <w:p w14:paraId="0E766A13" w14:textId="6D0218B4" w:rsidR="009C6472" w:rsidRPr="00755AFF" w:rsidRDefault="009C6472" w:rsidP="00755AFF">
            <w:pPr>
              <w:tabs>
                <w:tab w:val="left" w:pos="4111"/>
              </w:tabs>
              <w:spacing w:before="0" w:after="0"/>
              <w:ind w:firstLine="0"/>
              <w:jc w:val="left"/>
              <w:rPr>
                <w:szCs w:val="24"/>
              </w:rPr>
            </w:pPr>
            <w:r w:rsidRPr="00755AFF">
              <w:rPr>
                <w:szCs w:val="24"/>
              </w:rPr>
              <w:t>: T</w:t>
            </w:r>
            <w:r w:rsidR="00C47BD3">
              <w:rPr>
                <w:szCs w:val="24"/>
              </w:rPr>
              <w:t>S</w:t>
            </w:r>
            <w:r w:rsidR="00855DA4" w:rsidRPr="00755AFF">
              <w:rPr>
                <w:szCs w:val="24"/>
              </w:rPr>
              <w:t xml:space="preserve">. </w:t>
            </w:r>
            <w:r w:rsidR="00C47BD3">
              <w:rPr>
                <w:szCs w:val="24"/>
              </w:rPr>
              <w:t>Trần Hoàng Hiếu</w:t>
            </w:r>
          </w:p>
        </w:tc>
      </w:tr>
      <w:tr w:rsidR="00184BC4" w:rsidRPr="00755AFF" w14:paraId="070D6C14" w14:textId="77777777" w:rsidTr="00755AFF">
        <w:tc>
          <w:tcPr>
            <w:tcW w:w="3543" w:type="dxa"/>
          </w:tcPr>
          <w:p w14:paraId="3FE0524E" w14:textId="71992408" w:rsidR="00796B06" w:rsidRPr="00755AFF" w:rsidRDefault="00796B06" w:rsidP="00755AFF">
            <w:pPr>
              <w:tabs>
                <w:tab w:val="left" w:pos="4111"/>
              </w:tabs>
              <w:spacing w:before="0" w:after="0"/>
              <w:ind w:firstLine="0"/>
              <w:jc w:val="left"/>
              <w:rPr>
                <w:szCs w:val="24"/>
              </w:rPr>
            </w:pPr>
            <w:r w:rsidRPr="00755AFF">
              <w:rPr>
                <w:szCs w:val="24"/>
              </w:rPr>
              <w:t>Lớp</w:t>
            </w:r>
            <w:r w:rsidR="00C30930">
              <w:rPr>
                <w:szCs w:val="24"/>
              </w:rPr>
              <w:t xml:space="preserve"> học phần</w:t>
            </w:r>
          </w:p>
        </w:tc>
        <w:tc>
          <w:tcPr>
            <w:tcW w:w="4247" w:type="dxa"/>
          </w:tcPr>
          <w:p w14:paraId="1BC2463E" w14:textId="14DA128A" w:rsidR="00796B06" w:rsidRPr="00755AFF" w:rsidRDefault="00796B06" w:rsidP="00755AFF">
            <w:pPr>
              <w:tabs>
                <w:tab w:val="left" w:pos="4111"/>
              </w:tabs>
              <w:spacing w:before="0" w:after="0"/>
              <w:ind w:firstLine="0"/>
              <w:jc w:val="left"/>
              <w:rPr>
                <w:szCs w:val="24"/>
              </w:rPr>
            </w:pPr>
            <w:r w:rsidRPr="00755AFF">
              <w:rPr>
                <w:szCs w:val="24"/>
              </w:rPr>
              <w:t xml:space="preserve">: </w:t>
            </w:r>
            <w:r w:rsidR="00C30930" w:rsidRPr="00C30930">
              <w:rPr>
                <w:szCs w:val="24"/>
              </w:rPr>
              <w:t>MIS2012_3</w:t>
            </w:r>
          </w:p>
        </w:tc>
      </w:tr>
      <w:tr w:rsidR="009C6472" w:rsidRPr="00755AFF" w14:paraId="74D56A59" w14:textId="77777777" w:rsidTr="00755AFF">
        <w:tc>
          <w:tcPr>
            <w:tcW w:w="3543" w:type="dxa"/>
          </w:tcPr>
          <w:p w14:paraId="0DC74CBC" w14:textId="77777777" w:rsidR="009C6472" w:rsidRDefault="009C6472" w:rsidP="00755AFF">
            <w:pPr>
              <w:tabs>
                <w:tab w:val="left" w:pos="4111"/>
              </w:tabs>
              <w:spacing w:before="0" w:after="0"/>
              <w:ind w:firstLine="0"/>
              <w:jc w:val="left"/>
              <w:rPr>
                <w:szCs w:val="24"/>
              </w:rPr>
            </w:pPr>
            <w:r w:rsidRPr="00755AFF">
              <w:rPr>
                <w:szCs w:val="24"/>
              </w:rPr>
              <w:t>Sinh viên thực hiện</w:t>
            </w:r>
          </w:p>
          <w:p w14:paraId="0DCE9140" w14:textId="0F733FEE" w:rsidR="005541E0" w:rsidRDefault="00BC5FCD" w:rsidP="00755AFF">
            <w:pPr>
              <w:tabs>
                <w:tab w:val="left" w:pos="4111"/>
              </w:tabs>
              <w:spacing w:before="0" w:after="0"/>
              <w:ind w:firstLine="0"/>
              <w:jc w:val="left"/>
              <w:rPr>
                <w:szCs w:val="24"/>
              </w:rPr>
            </w:pPr>
            <w:r>
              <w:rPr>
                <w:szCs w:val="24"/>
              </w:rPr>
              <w:t>Đơn vị thực tập</w:t>
            </w:r>
          </w:p>
          <w:p w14:paraId="42895E60" w14:textId="77777777" w:rsidR="005541E0" w:rsidRDefault="005541E0" w:rsidP="00755AFF">
            <w:pPr>
              <w:tabs>
                <w:tab w:val="left" w:pos="4111"/>
              </w:tabs>
              <w:spacing w:before="0" w:after="0"/>
              <w:ind w:firstLine="0"/>
              <w:jc w:val="left"/>
              <w:rPr>
                <w:szCs w:val="24"/>
              </w:rPr>
            </w:pPr>
          </w:p>
          <w:p w14:paraId="1F3F88D2" w14:textId="733ED587" w:rsidR="00C30930" w:rsidRPr="00755AFF" w:rsidRDefault="00BC5FCD" w:rsidP="00755AFF">
            <w:pPr>
              <w:tabs>
                <w:tab w:val="left" w:pos="4111"/>
              </w:tabs>
              <w:spacing w:before="0" w:after="0"/>
              <w:ind w:firstLine="0"/>
              <w:jc w:val="left"/>
              <w:rPr>
                <w:szCs w:val="24"/>
              </w:rPr>
            </w:pPr>
            <w:r>
              <w:rPr>
                <w:szCs w:val="24"/>
              </w:rPr>
              <w:t>Vị trí thực tập</w:t>
            </w:r>
          </w:p>
        </w:tc>
        <w:tc>
          <w:tcPr>
            <w:tcW w:w="4247" w:type="dxa"/>
          </w:tcPr>
          <w:p w14:paraId="6A346DCC" w14:textId="77777777" w:rsidR="00C30930" w:rsidRDefault="009C6472" w:rsidP="00C47BD3">
            <w:pPr>
              <w:tabs>
                <w:tab w:val="left" w:pos="4111"/>
              </w:tabs>
              <w:spacing w:before="0" w:after="0"/>
              <w:ind w:firstLine="0"/>
              <w:jc w:val="left"/>
              <w:rPr>
                <w:szCs w:val="24"/>
              </w:rPr>
            </w:pPr>
            <w:r w:rsidRPr="00755AFF">
              <w:rPr>
                <w:szCs w:val="24"/>
              </w:rPr>
              <w:t>: Nguyễn Thế Đức</w:t>
            </w:r>
          </w:p>
          <w:p w14:paraId="012F546E" w14:textId="4D89D47C" w:rsidR="005541E0" w:rsidRDefault="005541E0" w:rsidP="005D3A07">
            <w:pPr>
              <w:tabs>
                <w:tab w:val="left" w:pos="4111"/>
              </w:tabs>
              <w:spacing w:before="0" w:after="0"/>
              <w:ind w:firstLine="0"/>
              <w:jc w:val="left"/>
              <w:rPr>
                <w:szCs w:val="24"/>
              </w:rPr>
            </w:pPr>
            <w:r>
              <w:rPr>
                <w:szCs w:val="24"/>
              </w:rPr>
              <w:t xml:space="preserve">: Trung tâm </w:t>
            </w:r>
            <w:r w:rsidR="005D3A07">
              <w:rPr>
                <w:szCs w:val="24"/>
              </w:rPr>
              <w:t xml:space="preserve">Công nghệ thông tin và Học liệu số </w:t>
            </w:r>
            <w:r w:rsidR="006F406C">
              <w:rPr>
                <w:szCs w:val="24"/>
              </w:rPr>
              <w:t>-</w:t>
            </w:r>
            <w:r w:rsidR="005D3A07">
              <w:rPr>
                <w:szCs w:val="24"/>
              </w:rPr>
              <w:t xml:space="preserve"> Đại học Đà Nẵng</w:t>
            </w:r>
          </w:p>
          <w:p w14:paraId="6370AE23" w14:textId="7EAE563D" w:rsidR="00C30930" w:rsidRPr="00755AFF" w:rsidRDefault="00C30930" w:rsidP="00C47BD3">
            <w:pPr>
              <w:tabs>
                <w:tab w:val="left" w:pos="4111"/>
              </w:tabs>
              <w:spacing w:before="0" w:after="0"/>
              <w:ind w:firstLine="0"/>
              <w:jc w:val="left"/>
              <w:rPr>
                <w:szCs w:val="24"/>
              </w:rPr>
            </w:pPr>
            <w:r>
              <w:rPr>
                <w:szCs w:val="24"/>
              </w:rPr>
              <w:t>: Phân tích nghiệp vụ (BA)</w:t>
            </w:r>
          </w:p>
        </w:tc>
      </w:tr>
    </w:tbl>
    <w:p w14:paraId="3687D116" w14:textId="77777777" w:rsidR="00B1171A" w:rsidRPr="00755AFF" w:rsidRDefault="00B1171A" w:rsidP="00755AFF">
      <w:pPr>
        <w:spacing w:before="0" w:after="0"/>
        <w:ind w:firstLine="0"/>
        <w:rPr>
          <w:szCs w:val="24"/>
        </w:rPr>
      </w:pPr>
    </w:p>
    <w:p w14:paraId="2E2BF234" w14:textId="7117B304" w:rsidR="00844B1C" w:rsidRPr="00BC5FCD" w:rsidRDefault="009C6472" w:rsidP="00A41623">
      <w:pPr>
        <w:spacing w:before="0" w:after="0"/>
        <w:ind w:left="2268"/>
        <w:rPr>
          <w:b/>
          <w:bCs/>
          <w:i/>
          <w:iCs/>
          <w:szCs w:val="24"/>
        </w:rPr>
        <w:sectPr w:rsidR="00844B1C" w:rsidRPr="00BC5FCD" w:rsidSect="00F6472F">
          <w:footerReference w:type="first" r:id="rId12"/>
          <w:pgSz w:w="11907" w:h="16840" w:code="9"/>
          <w:pgMar w:top="1418" w:right="1418" w:bottom="1418" w:left="1985"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titlePg/>
          <w:docGrid w:linePitch="360"/>
        </w:sectPr>
      </w:pPr>
      <w:r w:rsidRPr="00BC5FCD">
        <w:rPr>
          <w:b/>
          <w:bCs/>
          <w:i/>
          <w:iCs/>
          <w:szCs w:val="24"/>
        </w:rPr>
        <w:t xml:space="preserve">Đà Nẵng, </w:t>
      </w:r>
      <w:r w:rsidR="00C30930" w:rsidRPr="00BC5FCD">
        <w:rPr>
          <w:b/>
          <w:bCs/>
          <w:i/>
          <w:iCs/>
          <w:szCs w:val="24"/>
        </w:rPr>
        <w:t>tháng 8</w:t>
      </w:r>
      <w:r w:rsidR="006A523B" w:rsidRPr="00BC5FCD">
        <w:rPr>
          <w:b/>
          <w:bCs/>
          <w:i/>
          <w:iCs/>
          <w:szCs w:val="24"/>
        </w:rPr>
        <w:t>/</w:t>
      </w:r>
      <w:r w:rsidR="00C30930" w:rsidRPr="00BC5FCD">
        <w:rPr>
          <w:b/>
          <w:bCs/>
          <w:i/>
          <w:iCs/>
          <w:szCs w:val="24"/>
        </w:rPr>
        <w:t>2026</w:t>
      </w:r>
    </w:p>
    <w:p w14:paraId="02E24AB4" w14:textId="09773D1F" w:rsidR="000C4E5B" w:rsidRPr="00755AFF" w:rsidRDefault="00B43392" w:rsidP="00B43392">
      <w:pPr>
        <w:spacing w:before="0" w:after="0"/>
        <w:ind w:firstLine="0"/>
        <w:jc w:val="center"/>
        <w:outlineLvl w:val="0"/>
        <w:rPr>
          <w:b/>
          <w:bCs/>
          <w:szCs w:val="24"/>
        </w:rPr>
      </w:pPr>
      <w:bookmarkStart w:id="1" w:name="_Toc236674786"/>
      <w:r>
        <w:rPr>
          <w:b/>
          <w:bCs/>
          <w:szCs w:val="24"/>
        </w:rPr>
        <w:lastRenderedPageBreak/>
        <w:t>MỤC LỤC</w:t>
      </w:r>
      <w:bookmarkEnd w:id="1"/>
    </w:p>
    <w:sdt>
      <w:sdtPr>
        <w:rPr>
          <w:rFonts w:ascii="Times New Roman" w:eastAsia="Times New Roman" w:hAnsi="Times New Roman" w:cs="Times New Roman"/>
          <w:b/>
          <w:bCs/>
          <w:color w:val="auto"/>
          <w:sz w:val="24"/>
          <w:szCs w:val="24"/>
        </w:rPr>
        <w:id w:val="964387538"/>
        <w:docPartObj>
          <w:docPartGallery w:val="Table of Contents"/>
          <w:docPartUnique/>
        </w:docPartObj>
      </w:sdtPr>
      <w:sdtEndPr>
        <w:rPr>
          <w:noProof/>
          <w:sz w:val="26"/>
        </w:rPr>
      </w:sdtEndPr>
      <w:sdtContent>
        <w:p w14:paraId="487C88C9" w14:textId="3E7091B3" w:rsidR="002F5C18" w:rsidRPr="00B50206" w:rsidRDefault="002F5C18" w:rsidP="00B50206">
          <w:pPr>
            <w:pStyle w:val="TOCHeading"/>
            <w:spacing w:before="0" w:line="360" w:lineRule="auto"/>
            <w:jc w:val="center"/>
            <w:rPr>
              <w:rFonts w:ascii="Times New Roman" w:hAnsi="Times New Roman" w:cs="Times New Roman"/>
              <w:b/>
              <w:bCs/>
              <w:color w:val="auto"/>
              <w:sz w:val="24"/>
              <w:szCs w:val="24"/>
            </w:rPr>
          </w:pPr>
        </w:p>
        <w:p w14:paraId="780CD4E4" w14:textId="283DA634" w:rsidR="00FA1C9F" w:rsidRPr="00FA1C9F" w:rsidRDefault="002F5C18">
          <w:pPr>
            <w:pStyle w:val="TOC1"/>
            <w:rPr>
              <w:rFonts w:asciiTheme="minorHAnsi" w:eastAsiaTheme="minorEastAsia" w:hAnsiTheme="minorHAnsi" w:cstheme="minorBidi"/>
              <w:b w:val="0"/>
              <w:bCs w:val="0"/>
              <w:kern w:val="2"/>
              <w:sz w:val="24"/>
              <w14:ligatures w14:val="standardContextual"/>
            </w:rPr>
          </w:pPr>
          <w:r w:rsidRPr="00FA1C9F">
            <w:rPr>
              <w:noProof w:val="0"/>
              <w:sz w:val="24"/>
            </w:rPr>
            <w:fldChar w:fldCharType="begin"/>
          </w:r>
          <w:r w:rsidRPr="00FA1C9F">
            <w:rPr>
              <w:sz w:val="24"/>
            </w:rPr>
            <w:instrText xml:space="preserve"> TOC \o "1-3" \h \z \u </w:instrText>
          </w:r>
          <w:r w:rsidRPr="00FA1C9F">
            <w:rPr>
              <w:noProof w:val="0"/>
              <w:sz w:val="24"/>
            </w:rPr>
            <w:fldChar w:fldCharType="separate"/>
          </w:r>
          <w:hyperlink w:anchor="_Toc236674786" w:history="1">
            <w:r w:rsidR="00FA1C9F" w:rsidRPr="00FA1C9F">
              <w:rPr>
                <w:rStyle w:val="Hyperlink"/>
                <w:sz w:val="24"/>
              </w:rPr>
              <w:t>MỤC LỤC</w:t>
            </w:r>
            <w:r w:rsidR="00FA1C9F" w:rsidRPr="00FA1C9F">
              <w:rPr>
                <w:webHidden/>
                <w:sz w:val="24"/>
              </w:rPr>
              <w:tab/>
            </w:r>
            <w:r w:rsidR="00FA1C9F" w:rsidRPr="00FA1C9F">
              <w:rPr>
                <w:webHidden/>
                <w:sz w:val="24"/>
              </w:rPr>
              <w:fldChar w:fldCharType="begin"/>
            </w:r>
            <w:r w:rsidR="00FA1C9F" w:rsidRPr="00FA1C9F">
              <w:rPr>
                <w:webHidden/>
                <w:sz w:val="24"/>
              </w:rPr>
              <w:instrText xml:space="preserve"> PAGEREF _Toc236674786 \h </w:instrText>
            </w:r>
            <w:r w:rsidR="00FA1C9F" w:rsidRPr="00FA1C9F">
              <w:rPr>
                <w:webHidden/>
                <w:sz w:val="24"/>
              </w:rPr>
            </w:r>
            <w:r w:rsidR="00FA1C9F" w:rsidRPr="00FA1C9F">
              <w:rPr>
                <w:webHidden/>
                <w:sz w:val="24"/>
              </w:rPr>
              <w:fldChar w:fldCharType="separate"/>
            </w:r>
            <w:r w:rsidR="00FA1C9F" w:rsidRPr="00FA1C9F">
              <w:rPr>
                <w:webHidden/>
                <w:sz w:val="24"/>
              </w:rPr>
              <w:t>i</w:t>
            </w:r>
            <w:r w:rsidR="00FA1C9F" w:rsidRPr="00FA1C9F">
              <w:rPr>
                <w:webHidden/>
                <w:sz w:val="24"/>
              </w:rPr>
              <w:fldChar w:fldCharType="end"/>
            </w:r>
          </w:hyperlink>
        </w:p>
        <w:p w14:paraId="1F502AC3" w14:textId="72C89D39"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787" w:history="1">
            <w:r w:rsidRPr="00FA1C9F">
              <w:rPr>
                <w:rStyle w:val="Hyperlink"/>
                <w:sz w:val="24"/>
              </w:rPr>
              <w:t>DANH MỤC HÌNH ẢNH</w:t>
            </w:r>
            <w:r w:rsidRPr="00FA1C9F">
              <w:rPr>
                <w:webHidden/>
                <w:sz w:val="24"/>
              </w:rPr>
              <w:tab/>
            </w:r>
            <w:r w:rsidRPr="00FA1C9F">
              <w:rPr>
                <w:webHidden/>
                <w:sz w:val="24"/>
              </w:rPr>
              <w:fldChar w:fldCharType="begin"/>
            </w:r>
            <w:r w:rsidRPr="00FA1C9F">
              <w:rPr>
                <w:webHidden/>
                <w:sz w:val="24"/>
              </w:rPr>
              <w:instrText xml:space="preserve"> PAGEREF _Toc236674787 \h </w:instrText>
            </w:r>
            <w:r w:rsidRPr="00FA1C9F">
              <w:rPr>
                <w:webHidden/>
                <w:sz w:val="24"/>
              </w:rPr>
            </w:r>
            <w:r w:rsidRPr="00FA1C9F">
              <w:rPr>
                <w:webHidden/>
                <w:sz w:val="24"/>
              </w:rPr>
              <w:fldChar w:fldCharType="separate"/>
            </w:r>
            <w:r w:rsidRPr="00FA1C9F">
              <w:rPr>
                <w:webHidden/>
                <w:sz w:val="24"/>
              </w:rPr>
              <w:t>ii</w:t>
            </w:r>
            <w:r w:rsidRPr="00FA1C9F">
              <w:rPr>
                <w:webHidden/>
                <w:sz w:val="24"/>
              </w:rPr>
              <w:fldChar w:fldCharType="end"/>
            </w:r>
          </w:hyperlink>
        </w:p>
        <w:p w14:paraId="61853F19" w14:textId="0019A3C8"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788" w:history="1">
            <w:r w:rsidRPr="00FA1C9F">
              <w:rPr>
                <w:rStyle w:val="Hyperlink"/>
                <w:sz w:val="24"/>
              </w:rPr>
              <w:t>DANH MỤC BẢNG BIỂU</w:t>
            </w:r>
            <w:r w:rsidRPr="00FA1C9F">
              <w:rPr>
                <w:webHidden/>
                <w:sz w:val="24"/>
              </w:rPr>
              <w:tab/>
            </w:r>
            <w:r w:rsidRPr="00FA1C9F">
              <w:rPr>
                <w:webHidden/>
                <w:sz w:val="24"/>
              </w:rPr>
              <w:fldChar w:fldCharType="begin"/>
            </w:r>
            <w:r w:rsidRPr="00FA1C9F">
              <w:rPr>
                <w:webHidden/>
                <w:sz w:val="24"/>
              </w:rPr>
              <w:instrText xml:space="preserve"> PAGEREF _Toc236674788 \h </w:instrText>
            </w:r>
            <w:r w:rsidRPr="00FA1C9F">
              <w:rPr>
                <w:webHidden/>
                <w:sz w:val="24"/>
              </w:rPr>
            </w:r>
            <w:r w:rsidRPr="00FA1C9F">
              <w:rPr>
                <w:webHidden/>
                <w:sz w:val="24"/>
              </w:rPr>
              <w:fldChar w:fldCharType="separate"/>
            </w:r>
            <w:r w:rsidRPr="00FA1C9F">
              <w:rPr>
                <w:webHidden/>
                <w:sz w:val="24"/>
              </w:rPr>
              <w:t>iii</w:t>
            </w:r>
            <w:r w:rsidRPr="00FA1C9F">
              <w:rPr>
                <w:webHidden/>
                <w:sz w:val="24"/>
              </w:rPr>
              <w:fldChar w:fldCharType="end"/>
            </w:r>
          </w:hyperlink>
        </w:p>
        <w:p w14:paraId="4FD28E21" w14:textId="6D4A8441"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789" w:history="1">
            <w:r w:rsidRPr="00FA1C9F">
              <w:rPr>
                <w:rStyle w:val="Hyperlink"/>
                <w:sz w:val="24"/>
              </w:rPr>
              <w:t>NHẬN XÉT CỦA ĐƠN VỊ THỰC TẬP</w:t>
            </w:r>
            <w:r w:rsidRPr="00FA1C9F">
              <w:rPr>
                <w:webHidden/>
                <w:sz w:val="24"/>
              </w:rPr>
              <w:tab/>
            </w:r>
            <w:r w:rsidRPr="00FA1C9F">
              <w:rPr>
                <w:webHidden/>
                <w:sz w:val="24"/>
              </w:rPr>
              <w:fldChar w:fldCharType="begin"/>
            </w:r>
            <w:r w:rsidRPr="00FA1C9F">
              <w:rPr>
                <w:webHidden/>
                <w:sz w:val="24"/>
              </w:rPr>
              <w:instrText xml:space="preserve"> PAGEREF _Toc236674789 \h </w:instrText>
            </w:r>
            <w:r w:rsidRPr="00FA1C9F">
              <w:rPr>
                <w:webHidden/>
                <w:sz w:val="24"/>
              </w:rPr>
            </w:r>
            <w:r w:rsidRPr="00FA1C9F">
              <w:rPr>
                <w:webHidden/>
                <w:sz w:val="24"/>
              </w:rPr>
              <w:fldChar w:fldCharType="separate"/>
            </w:r>
            <w:r w:rsidRPr="00FA1C9F">
              <w:rPr>
                <w:webHidden/>
                <w:sz w:val="24"/>
              </w:rPr>
              <w:t>iv</w:t>
            </w:r>
            <w:r w:rsidRPr="00FA1C9F">
              <w:rPr>
                <w:webHidden/>
                <w:sz w:val="24"/>
              </w:rPr>
              <w:fldChar w:fldCharType="end"/>
            </w:r>
          </w:hyperlink>
        </w:p>
        <w:p w14:paraId="5BA35EFB" w14:textId="21A06E9B"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790" w:history="1">
            <w:r w:rsidRPr="00FA1C9F">
              <w:rPr>
                <w:rStyle w:val="Hyperlink"/>
                <w:sz w:val="24"/>
              </w:rPr>
              <w:t>LỜI CAM ĐOAN</w:t>
            </w:r>
            <w:r w:rsidRPr="00FA1C9F">
              <w:rPr>
                <w:webHidden/>
                <w:sz w:val="24"/>
              </w:rPr>
              <w:tab/>
            </w:r>
            <w:r w:rsidRPr="00FA1C9F">
              <w:rPr>
                <w:webHidden/>
                <w:sz w:val="24"/>
              </w:rPr>
              <w:fldChar w:fldCharType="begin"/>
            </w:r>
            <w:r w:rsidRPr="00FA1C9F">
              <w:rPr>
                <w:webHidden/>
                <w:sz w:val="24"/>
              </w:rPr>
              <w:instrText xml:space="preserve"> PAGEREF _Toc236674790 \h </w:instrText>
            </w:r>
            <w:r w:rsidRPr="00FA1C9F">
              <w:rPr>
                <w:webHidden/>
                <w:sz w:val="24"/>
              </w:rPr>
            </w:r>
            <w:r w:rsidRPr="00FA1C9F">
              <w:rPr>
                <w:webHidden/>
                <w:sz w:val="24"/>
              </w:rPr>
              <w:fldChar w:fldCharType="separate"/>
            </w:r>
            <w:r w:rsidRPr="00FA1C9F">
              <w:rPr>
                <w:webHidden/>
                <w:sz w:val="24"/>
              </w:rPr>
              <w:t>vi</w:t>
            </w:r>
            <w:r w:rsidRPr="00FA1C9F">
              <w:rPr>
                <w:webHidden/>
                <w:sz w:val="24"/>
              </w:rPr>
              <w:fldChar w:fldCharType="end"/>
            </w:r>
          </w:hyperlink>
        </w:p>
        <w:p w14:paraId="257F989B" w14:textId="392A69D1"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791" w:history="1">
            <w:r w:rsidRPr="00FA1C9F">
              <w:rPr>
                <w:rStyle w:val="Hyperlink"/>
                <w:sz w:val="24"/>
              </w:rPr>
              <w:t>LỜI MỞ ĐẦU</w:t>
            </w:r>
            <w:r w:rsidRPr="00FA1C9F">
              <w:rPr>
                <w:webHidden/>
                <w:sz w:val="24"/>
              </w:rPr>
              <w:tab/>
            </w:r>
            <w:r w:rsidRPr="00FA1C9F">
              <w:rPr>
                <w:webHidden/>
                <w:sz w:val="24"/>
              </w:rPr>
              <w:fldChar w:fldCharType="begin"/>
            </w:r>
            <w:r w:rsidRPr="00FA1C9F">
              <w:rPr>
                <w:webHidden/>
                <w:sz w:val="24"/>
              </w:rPr>
              <w:instrText xml:space="preserve"> PAGEREF _Toc236674791 \h </w:instrText>
            </w:r>
            <w:r w:rsidRPr="00FA1C9F">
              <w:rPr>
                <w:webHidden/>
                <w:sz w:val="24"/>
              </w:rPr>
            </w:r>
            <w:r w:rsidRPr="00FA1C9F">
              <w:rPr>
                <w:webHidden/>
                <w:sz w:val="24"/>
              </w:rPr>
              <w:fldChar w:fldCharType="separate"/>
            </w:r>
            <w:r w:rsidRPr="00FA1C9F">
              <w:rPr>
                <w:webHidden/>
                <w:sz w:val="24"/>
              </w:rPr>
              <w:t>1</w:t>
            </w:r>
            <w:r w:rsidRPr="00FA1C9F">
              <w:rPr>
                <w:webHidden/>
                <w:sz w:val="24"/>
              </w:rPr>
              <w:fldChar w:fldCharType="end"/>
            </w:r>
          </w:hyperlink>
        </w:p>
        <w:p w14:paraId="2B0E287C" w14:textId="1269155E"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792" w:history="1">
            <w:r w:rsidRPr="00FA1C9F">
              <w:rPr>
                <w:rStyle w:val="Hyperlink"/>
                <w:sz w:val="24"/>
              </w:rPr>
              <w:t>CHƯƠNG 1. TỔNG QUAN VỀ ĐƠN VỊ THỰC TẬP VÀ CƠ SỞ LÝ THUYẾT</w:t>
            </w:r>
            <w:r w:rsidRPr="00FA1C9F">
              <w:rPr>
                <w:webHidden/>
                <w:sz w:val="24"/>
              </w:rPr>
              <w:tab/>
            </w:r>
            <w:r w:rsidRPr="00FA1C9F">
              <w:rPr>
                <w:webHidden/>
                <w:sz w:val="24"/>
              </w:rPr>
              <w:fldChar w:fldCharType="begin"/>
            </w:r>
            <w:r w:rsidRPr="00FA1C9F">
              <w:rPr>
                <w:webHidden/>
                <w:sz w:val="24"/>
              </w:rPr>
              <w:instrText xml:space="preserve"> PAGEREF _Toc236674792 \h </w:instrText>
            </w:r>
            <w:r w:rsidRPr="00FA1C9F">
              <w:rPr>
                <w:webHidden/>
                <w:sz w:val="24"/>
              </w:rPr>
            </w:r>
            <w:r w:rsidRPr="00FA1C9F">
              <w:rPr>
                <w:webHidden/>
                <w:sz w:val="24"/>
              </w:rPr>
              <w:fldChar w:fldCharType="separate"/>
            </w:r>
            <w:r w:rsidRPr="00FA1C9F">
              <w:rPr>
                <w:webHidden/>
                <w:sz w:val="24"/>
              </w:rPr>
              <w:t>5</w:t>
            </w:r>
            <w:r w:rsidRPr="00FA1C9F">
              <w:rPr>
                <w:webHidden/>
                <w:sz w:val="24"/>
              </w:rPr>
              <w:fldChar w:fldCharType="end"/>
            </w:r>
          </w:hyperlink>
        </w:p>
        <w:p w14:paraId="5933DD09" w14:textId="242DD17A"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793" w:history="1">
            <w:r w:rsidRPr="00FA1C9F">
              <w:rPr>
                <w:rStyle w:val="Hyperlink"/>
                <w:noProof/>
                <w:sz w:val="24"/>
                <w:szCs w:val="24"/>
              </w:rPr>
              <w:t>1.1. Tổng quan về Đơn vị thực tập</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_Toc236674793 \h </w:instrText>
            </w:r>
            <w:r w:rsidRPr="00FA1C9F">
              <w:rPr>
                <w:noProof/>
                <w:webHidden/>
                <w:sz w:val="24"/>
                <w:szCs w:val="24"/>
              </w:rPr>
            </w:r>
            <w:r w:rsidRPr="00FA1C9F">
              <w:rPr>
                <w:noProof/>
                <w:webHidden/>
                <w:sz w:val="24"/>
                <w:szCs w:val="24"/>
              </w:rPr>
              <w:fldChar w:fldCharType="separate"/>
            </w:r>
            <w:r w:rsidRPr="00FA1C9F">
              <w:rPr>
                <w:noProof/>
                <w:webHidden/>
                <w:sz w:val="24"/>
                <w:szCs w:val="24"/>
              </w:rPr>
              <w:t>5</w:t>
            </w:r>
            <w:r w:rsidRPr="00FA1C9F">
              <w:rPr>
                <w:noProof/>
                <w:webHidden/>
                <w:sz w:val="24"/>
                <w:szCs w:val="24"/>
              </w:rPr>
              <w:fldChar w:fldCharType="end"/>
            </w:r>
          </w:hyperlink>
        </w:p>
        <w:p w14:paraId="35B380C1" w14:textId="3B9DED22"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794" w:history="1">
            <w:r w:rsidRPr="00FA1C9F">
              <w:rPr>
                <w:rStyle w:val="Hyperlink"/>
                <w:noProof/>
                <w:sz w:val="24"/>
                <w:szCs w:val="24"/>
              </w:rPr>
              <w:t>1.1.1. Đại học Đà Nẵng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_Toc236674794 \h </w:instrText>
            </w:r>
            <w:r w:rsidRPr="00FA1C9F">
              <w:rPr>
                <w:noProof/>
                <w:webHidden/>
                <w:sz w:val="24"/>
                <w:szCs w:val="24"/>
              </w:rPr>
            </w:r>
            <w:r w:rsidRPr="00FA1C9F">
              <w:rPr>
                <w:noProof/>
                <w:webHidden/>
                <w:sz w:val="24"/>
                <w:szCs w:val="24"/>
              </w:rPr>
              <w:fldChar w:fldCharType="separate"/>
            </w:r>
            <w:r w:rsidRPr="00FA1C9F">
              <w:rPr>
                <w:noProof/>
                <w:webHidden/>
                <w:sz w:val="24"/>
                <w:szCs w:val="24"/>
              </w:rPr>
              <w:t>5</w:t>
            </w:r>
            <w:r w:rsidRPr="00FA1C9F">
              <w:rPr>
                <w:noProof/>
                <w:webHidden/>
                <w:sz w:val="24"/>
                <w:szCs w:val="24"/>
              </w:rPr>
              <w:fldChar w:fldCharType="end"/>
            </w:r>
          </w:hyperlink>
        </w:p>
        <w:p w14:paraId="425F47D3" w14:textId="51C867A4"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795" w:history="1">
            <w:r w:rsidRPr="00FA1C9F">
              <w:rPr>
                <w:rStyle w:val="Hyperlink"/>
                <w:noProof/>
                <w:sz w:val="24"/>
                <w:szCs w:val="24"/>
              </w:rPr>
              <w:t>1.1.2. Tổng quan về Trung tâm Công nghệ thông tin và Học liệu số</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_Toc236674795 \h </w:instrText>
            </w:r>
            <w:r w:rsidRPr="00FA1C9F">
              <w:rPr>
                <w:noProof/>
                <w:webHidden/>
                <w:sz w:val="24"/>
                <w:szCs w:val="24"/>
              </w:rPr>
            </w:r>
            <w:r w:rsidRPr="00FA1C9F">
              <w:rPr>
                <w:noProof/>
                <w:webHidden/>
                <w:sz w:val="24"/>
                <w:szCs w:val="24"/>
              </w:rPr>
              <w:fldChar w:fldCharType="separate"/>
            </w:r>
            <w:r w:rsidRPr="00FA1C9F">
              <w:rPr>
                <w:noProof/>
                <w:webHidden/>
                <w:sz w:val="24"/>
                <w:szCs w:val="24"/>
              </w:rPr>
              <w:t>6</w:t>
            </w:r>
            <w:r w:rsidRPr="00FA1C9F">
              <w:rPr>
                <w:noProof/>
                <w:webHidden/>
                <w:sz w:val="24"/>
                <w:szCs w:val="24"/>
              </w:rPr>
              <w:fldChar w:fldCharType="end"/>
            </w:r>
          </w:hyperlink>
        </w:p>
        <w:p w14:paraId="5C535014" w14:textId="08923AB2"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796" w:history="1">
            <w:r w:rsidRPr="00FA1C9F">
              <w:rPr>
                <w:rStyle w:val="Hyperlink"/>
                <w:noProof/>
                <w:sz w:val="24"/>
                <w:szCs w:val="24"/>
              </w:rPr>
              <w:t>1.2. Nội dung về lý thuyết sử dụng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_Toc236674796 \h </w:instrText>
            </w:r>
            <w:r w:rsidRPr="00FA1C9F">
              <w:rPr>
                <w:noProof/>
                <w:webHidden/>
                <w:sz w:val="24"/>
                <w:szCs w:val="24"/>
              </w:rPr>
            </w:r>
            <w:r w:rsidRPr="00FA1C9F">
              <w:rPr>
                <w:noProof/>
                <w:webHidden/>
                <w:sz w:val="24"/>
                <w:szCs w:val="24"/>
              </w:rPr>
              <w:fldChar w:fldCharType="separate"/>
            </w:r>
            <w:r w:rsidRPr="00FA1C9F">
              <w:rPr>
                <w:noProof/>
                <w:webHidden/>
                <w:sz w:val="24"/>
                <w:szCs w:val="24"/>
              </w:rPr>
              <w:t>6</w:t>
            </w:r>
            <w:r w:rsidRPr="00FA1C9F">
              <w:rPr>
                <w:noProof/>
                <w:webHidden/>
                <w:sz w:val="24"/>
                <w:szCs w:val="24"/>
              </w:rPr>
              <w:fldChar w:fldCharType="end"/>
            </w:r>
          </w:hyperlink>
        </w:p>
        <w:p w14:paraId="0333F4B9" w14:textId="44DA50EA"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797" w:history="1">
            <w:r w:rsidRPr="00FA1C9F">
              <w:rPr>
                <w:rStyle w:val="Hyperlink"/>
                <w:noProof/>
                <w:sz w:val="24"/>
                <w:szCs w:val="24"/>
              </w:rPr>
              <w:t>1.2.1. Cơ sở pháp lý</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_Toc236674797 \h </w:instrText>
            </w:r>
            <w:r w:rsidRPr="00FA1C9F">
              <w:rPr>
                <w:noProof/>
                <w:webHidden/>
                <w:sz w:val="24"/>
                <w:szCs w:val="24"/>
              </w:rPr>
            </w:r>
            <w:r w:rsidRPr="00FA1C9F">
              <w:rPr>
                <w:noProof/>
                <w:webHidden/>
                <w:sz w:val="24"/>
                <w:szCs w:val="24"/>
              </w:rPr>
              <w:fldChar w:fldCharType="separate"/>
            </w:r>
            <w:r w:rsidRPr="00FA1C9F">
              <w:rPr>
                <w:noProof/>
                <w:webHidden/>
                <w:sz w:val="24"/>
                <w:szCs w:val="24"/>
              </w:rPr>
              <w:t>6</w:t>
            </w:r>
            <w:r w:rsidRPr="00FA1C9F">
              <w:rPr>
                <w:noProof/>
                <w:webHidden/>
                <w:sz w:val="24"/>
                <w:szCs w:val="24"/>
              </w:rPr>
              <w:fldChar w:fldCharType="end"/>
            </w:r>
          </w:hyperlink>
        </w:p>
        <w:p w14:paraId="7B400E6E" w14:textId="07314CD5"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798" w:history="1">
            <w:r w:rsidRPr="00FA1C9F">
              <w:rPr>
                <w:rStyle w:val="Hyperlink"/>
                <w:noProof/>
                <w:sz w:val="24"/>
                <w:szCs w:val="24"/>
              </w:rPr>
              <w:t>1.2.2. Cơ sở lý thuyết về KPI, đánh giá hiệu suất</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_Toc236674798 \h </w:instrText>
            </w:r>
            <w:r w:rsidRPr="00FA1C9F">
              <w:rPr>
                <w:noProof/>
                <w:webHidden/>
                <w:sz w:val="24"/>
                <w:szCs w:val="24"/>
              </w:rPr>
            </w:r>
            <w:r w:rsidRPr="00FA1C9F">
              <w:rPr>
                <w:noProof/>
                <w:webHidden/>
                <w:sz w:val="24"/>
                <w:szCs w:val="24"/>
              </w:rPr>
              <w:fldChar w:fldCharType="separate"/>
            </w:r>
            <w:r w:rsidRPr="00FA1C9F">
              <w:rPr>
                <w:noProof/>
                <w:webHidden/>
                <w:sz w:val="24"/>
                <w:szCs w:val="24"/>
              </w:rPr>
              <w:t>7</w:t>
            </w:r>
            <w:r w:rsidRPr="00FA1C9F">
              <w:rPr>
                <w:noProof/>
                <w:webHidden/>
                <w:sz w:val="24"/>
                <w:szCs w:val="24"/>
              </w:rPr>
              <w:fldChar w:fldCharType="end"/>
            </w:r>
          </w:hyperlink>
        </w:p>
        <w:p w14:paraId="63769F20" w14:textId="58A7B53B"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799" w:history="1">
            <w:r w:rsidRPr="00FA1C9F">
              <w:rPr>
                <w:rStyle w:val="Hyperlink"/>
                <w:noProof/>
                <w:sz w:val="24"/>
                <w:szCs w:val="24"/>
              </w:rPr>
              <w:t>1.2.3. Cơ sở lý thuyết về phân tích nghiệp vụ và vai trò của Business Analyst</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_Toc236674799 \h </w:instrText>
            </w:r>
            <w:r w:rsidRPr="00FA1C9F">
              <w:rPr>
                <w:noProof/>
                <w:webHidden/>
                <w:sz w:val="24"/>
                <w:szCs w:val="24"/>
              </w:rPr>
            </w:r>
            <w:r w:rsidRPr="00FA1C9F">
              <w:rPr>
                <w:noProof/>
                <w:webHidden/>
                <w:sz w:val="24"/>
                <w:szCs w:val="24"/>
              </w:rPr>
              <w:fldChar w:fldCharType="separate"/>
            </w:r>
            <w:r w:rsidRPr="00FA1C9F">
              <w:rPr>
                <w:noProof/>
                <w:webHidden/>
                <w:sz w:val="24"/>
                <w:szCs w:val="24"/>
              </w:rPr>
              <w:t>7</w:t>
            </w:r>
            <w:r w:rsidRPr="00FA1C9F">
              <w:rPr>
                <w:noProof/>
                <w:webHidden/>
                <w:sz w:val="24"/>
                <w:szCs w:val="24"/>
              </w:rPr>
              <w:fldChar w:fldCharType="end"/>
            </w:r>
          </w:hyperlink>
        </w:p>
        <w:p w14:paraId="58C387A2" w14:textId="217B79E1"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00" w:history="1">
            <w:r w:rsidRPr="00FA1C9F">
              <w:rPr>
                <w:rStyle w:val="Hyperlink"/>
                <w:noProof/>
                <w:sz w:val="24"/>
                <w:szCs w:val="24"/>
              </w:rPr>
              <w:t>1.2.4. Stakeholder, lý thuyết yêu cầu và khai thác yêu cầu</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_Toc236674800 \h </w:instrText>
            </w:r>
            <w:r w:rsidRPr="00FA1C9F">
              <w:rPr>
                <w:noProof/>
                <w:webHidden/>
                <w:sz w:val="24"/>
                <w:szCs w:val="24"/>
              </w:rPr>
            </w:r>
            <w:r w:rsidRPr="00FA1C9F">
              <w:rPr>
                <w:noProof/>
                <w:webHidden/>
                <w:sz w:val="24"/>
                <w:szCs w:val="24"/>
              </w:rPr>
              <w:fldChar w:fldCharType="separate"/>
            </w:r>
            <w:r w:rsidRPr="00FA1C9F">
              <w:rPr>
                <w:noProof/>
                <w:webHidden/>
                <w:sz w:val="24"/>
                <w:szCs w:val="24"/>
              </w:rPr>
              <w:t>8</w:t>
            </w:r>
            <w:r w:rsidRPr="00FA1C9F">
              <w:rPr>
                <w:noProof/>
                <w:webHidden/>
                <w:sz w:val="24"/>
                <w:szCs w:val="24"/>
              </w:rPr>
              <w:fldChar w:fldCharType="end"/>
            </w:r>
          </w:hyperlink>
        </w:p>
        <w:p w14:paraId="6037391A" w14:textId="1BBE45C1"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801" w:history="1">
            <w:r w:rsidRPr="00FA1C9F">
              <w:rPr>
                <w:rStyle w:val="Hyperlink"/>
                <w:sz w:val="24"/>
              </w:rPr>
              <w:t>CHƯƠNG 2. PHÂN TÍCH YÊU CẦU VÀ THIẾT KẾ HỆ THỐNG</w:t>
            </w:r>
            <w:r w:rsidRPr="00FA1C9F">
              <w:rPr>
                <w:webHidden/>
                <w:sz w:val="24"/>
              </w:rPr>
              <w:tab/>
            </w:r>
            <w:r w:rsidRPr="00FA1C9F">
              <w:rPr>
                <w:webHidden/>
                <w:sz w:val="24"/>
              </w:rPr>
              <w:fldChar w:fldCharType="begin"/>
            </w:r>
            <w:r w:rsidRPr="00FA1C9F">
              <w:rPr>
                <w:webHidden/>
                <w:sz w:val="24"/>
              </w:rPr>
              <w:instrText xml:space="preserve"> PAGEREF _Toc236674801 \h </w:instrText>
            </w:r>
            <w:r w:rsidRPr="00FA1C9F">
              <w:rPr>
                <w:webHidden/>
                <w:sz w:val="24"/>
              </w:rPr>
            </w:r>
            <w:r w:rsidRPr="00FA1C9F">
              <w:rPr>
                <w:webHidden/>
                <w:sz w:val="24"/>
              </w:rPr>
              <w:fldChar w:fldCharType="separate"/>
            </w:r>
            <w:r w:rsidRPr="00FA1C9F">
              <w:rPr>
                <w:webHidden/>
                <w:sz w:val="24"/>
              </w:rPr>
              <w:t>9</w:t>
            </w:r>
            <w:r w:rsidRPr="00FA1C9F">
              <w:rPr>
                <w:webHidden/>
                <w:sz w:val="24"/>
              </w:rPr>
              <w:fldChar w:fldCharType="end"/>
            </w:r>
          </w:hyperlink>
        </w:p>
        <w:p w14:paraId="41967FD3" w14:textId="643F965E"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02" w:history="1">
            <w:r w:rsidRPr="00FA1C9F">
              <w:rPr>
                <w:rStyle w:val="Hyperlink"/>
                <w:noProof/>
                <w:sz w:val="24"/>
                <w:szCs w:val="24"/>
              </w:rPr>
              <w:t>2.1. Thu thập yêu cầu</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_Toc236674802 \h </w:instrText>
            </w:r>
            <w:r w:rsidRPr="00FA1C9F">
              <w:rPr>
                <w:noProof/>
                <w:webHidden/>
                <w:sz w:val="24"/>
                <w:szCs w:val="24"/>
              </w:rPr>
            </w:r>
            <w:r w:rsidRPr="00FA1C9F">
              <w:rPr>
                <w:noProof/>
                <w:webHidden/>
                <w:sz w:val="24"/>
                <w:szCs w:val="24"/>
              </w:rPr>
              <w:fldChar w:fldCharType="separate"/>
            </w:r>
            <w:r w:rsidRPr="00FA1C9F">
              <w:rPr>
                <w:noProof/>
                <w:webHidden/>
                <w:sz w:val="24"/>
                <w:szCs w:val="24"/>
              </w:rPr>
              <w:t>9</w:t>
            </w:r>
            <w:r w:rsidRPr="00FA1C9F">
              <w:rPr>
                <w:noProof/>
                <w:webHidden/>
                <w:sz w:val="24"/>
                <w:szCs w:val="24"/>
              </w:rPr>
              <w:fldChar w:fldCharType="end"/>
            </w:r>
          </w:hyperlink>
        </w:p>
        <w:p w14:paraId="45B29246" w14:textId="0A3F199D"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03" w:history="1">
            <w:r w:rsidRPr="00FA1C9F">
              <w:rPr>
                <w:rStyle w:val="Hyperlink"/>
                <w:noProof/>
                <w:sz w:val="24"/>
                <w:szCs w:val="24"/>
              </w:rPr>
              <w:t>2.2. Yêu cầu của các bên liên quan</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_Toc236674803 \h </w:instrText>
            </w:r>
            <w:r w:rsidRPr="00FA1C9F">
              <w:rPr>
                <w:noProof/>
                <w:webHidden/>
                <w:sz w:val="24"/>
                <w:szCs w:val="24"/>
              </w:rPr>
            </w:r>
            <w:r w:rsidRPr="00FA1C9F">
              <w:rPr>
                <w:noProof/>
                <w:webHidden/>
                <w:sz w:val="24"/>
                <w:szCs w:val="24"/>
              </w:rPr>
              <w:fldChar w:fldCharType="separate"/>
            </w:r>
            <w:r w:rsidRPr="00FA1C9F">
              <w:rPr>
                <w:noProof/>
                <w:webHidden/>
                <w:sz w:val="24"/>
                <w:szCs w:val="24"/>
              </w:rPr>
              <w:t>10</w:t>
            </w:r>
            <w:r w:rsidRPr="00FA1C9F">
              <w:rPr>
                <w:noProof/>
                <w:webHidden/>
                <w:sz w:val="24"/>
                <w:szCs w:val="24"/>
              </w:rPr>
              <w:fldChar w:fldCharType="end"/>
            </w:r>
          </w:hyperlink>
        </w:p>
        <w:p w14:paraId="6EA2725A" w14:textId="1FF0A5BF"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04" w:history="1">
            <w:r w:rsidRPr="00FA1C9F">
              <w:rPr>
                <w:rStyle w:val="Hyperlink"/>
                <w:noProof/>
                <w:sz w:val="24"/>
                <w:szCs w:val="24"/>
              </w:rPr>
              <w:t xml:space="preserve">2.3. Quy trình TO-BE của hệ thống </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_Toc236674804 \h </w:instrText>
            </w:r>
            <w:r w:rsidRPr="00FA1C9F">
              <w:rPr>
                <w:noProof/>
                <w:webHidden/>
                <w:sz w:val="24"/>
                <w:szCs w:val="24"/>
              </w:rPr>
            </w:r>
            <w:r w:rsidRPr="00FA1C9F">
              <w:rPr>
                <w:noProof/>
                <w:webHidden/>
                <w:sz w:val="24"/>
                <w:szCs w:val="24"/>
              </w:rPr>
              <w:fldChar w:fldCharType="separate"/>
            </w:r>
            <w:r w:rsidRPr="00FA1C9F">
              <w:rPr>
                <w:noProof/>
                <w:webHidden/>
                <w:sz w:val="24"/>
                <w:szCs w:val="24"/>
              </w:rPr>
              <w:t>11</w:t>
            </w:r>
            <w:r w:rsidRPr="00FA1C9F">
              <w:rPr>
                <w:noProof/>
                <w:webHidden/>
                <w:sz w:val="24"/>
                <w:szCs w:val="24"/>
              </w:rPr>
              <w:fldChar w:fldCharType="end"/>
            </w:r>
          </w:hyperlink>
        </w:p>
        <w:p w14:paraId="6909C840" w14:textId="775561F7"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05" w:history="1">
            <w:r w:rsidRPr="00FA1C9F">
              <w:rPr>
                <w:rStyle w:val="Hyperlink"/>
                <w:noProof/>
                <w:sz w:val="24"/>
                <w:szCs w:val="24"/>
              </w:rPr>
              <w:t>2.3.1. Quy trình TO-BE tổng quan</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_Toc236674805 \h </w:instrText>
            </w:r>
            <w:r w:rsidRPr="00FA1C9F">
              <w:rPr>
                <w:noProof/>
                <w:webHidden/>
                <w:sz w:val="24"/>
                <w:szCs w:val="24"/>
              </w:rPr>
            </w:r>
            <w:r w:rsidRPr="00FA1C9F">
              <w:rPr>
                <w:noProof/>
                <w:webHidden/>
                <w:sz w:val="24"/>
                <w:szCs w:val="24"/>
              </w:rPr>
              <w:fldChar w:fldCharType="separate"/>
            </w:r>
            <w:r w:rsidRPr="00FA1C9F">
              <w:rPr>
                <w:noProof/>
                <w:webHidden/>
                <w:sz w:val="24"/>
                <w:szCs w:val="24"/>
              </w:rPr>
              <w:t>11</w:t>
            </w:r>
            <w:r w:rsidRPr="00FA1C9F">
              <w:rPr>
                <w:noProof/>
                <w:webHidden/>
                <w:sz w:val="24"/>
                <w:szCs w:val="24"/>
              </w:rPr>
              <w:fldChar w:fldCharType="end"/>
            </w:r>
          </w:hyperlink>
        </w:p>
        <w:p w14:paraId="37542C46" w14:textId="03FAD0FD"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06" w:history="1">
            <w:r w:rsidRPr="00FA1C9F">
              <w:rPr>
                <w:rStyle w:val="Hyperlink"/>
                <w:noProof/>
                <w:sz w:val="24"/>
                <w:szCs w:val="24"/>
              </w:rPr>
              <w:t>2.3.2. Quy trình CBGV cập nhật công việc và lập phiếu tự đánh giá</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_Toc236674806 \h </w:instrText>
            </w:r>
            <w:r w:rsidRPr="00FA1C9F">
              <w:rPr>
                <w:noProof/>
                <w:webHidden/>
                <w:sz w:val="24"/>
                <w:szCs w:val="24"/>
              </w:rPr>
            </w:r>
            <w:r w:rsidRPr="00FA1C9F">
              <w:rPr>
                <w:noProof/>
                <w:webHidden/>
                <w:sz w:val="24"/>
                <w:szCs w:val="24"/>
              </w:rPr>
              <w:fldChar w:fldCharType="separate"/>
            </w:r>
            <w:r w:rsidRPr="00FA1C9F">
              <w:rPr>
                <w:noProof/>
                <w:webHidden/>
                <w:sz w:val="24"/>
                <w:szCs w:val="24"/>
              </w:rPr>
              <w:t>11</w:t>
            </w:r>
            <w:r w:rsidRPr="00FA1C9F">
              <w:rPr>
                <w:noProof/>
                <w:webHidden/>
                <w:sz w:val="24"/>
                <w:szCs w:val="24"/>
              </w:rPr>
              <w:fldChar w:fldCharType="end"/>
            </w:r>
          </w:hyperlink>
        </w:p>
        <w:p w14:paraId="333337EC" w14:textId="78C33DBB"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07" w:history="1">
            <w:r w:rsidRPr="00FA1C9F">
              <w:rPr>
                <w:rStyle w:val="Hyperlink"/>
                <w:noProof/>
                <w:sz w:val="24"/>
                <w:szCs w:val="24"/>
              </w:rPr>
              <w:t>2.3.3. Quy trình Xử lý vi phạm, xét duyệt và phê duyệt qua các cấp</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_Toc236674807 \h </w:instrText>
            </w:r>
            <w:r w:rsidRPr="00FA1C9F">
              <w:rPr>
                <w:noProof/>
                <w:webHidden/>
                <w:sz w:val="24"/>
                <w:szCs w:val="24"/>
              </w:rPr>
            </w:r>
            <w:r w:rsidRPr="00FA1C9F">
              <w:rPr>
                <w:noProof/>
                <w:webHidden/>
                <w:sz w:val="24"/>
                <w:szCs w:val="24"/>
              </w:rPr>
              <w:fldChar w:fldCharType="separate"/>
            </w:r>
            <w:r w:rsidRPr="00FA1C9F">
              <w:rPr>
                <w:noProof/>
                <w:webHidden/>
                <w:sz w:val="24"/>
                <w:szCs w:val="24"/>
              </w:rPr>
              <w:t>11</w:t>
            </w:r>
            <w:r w:rsidRPr="00FA1C9F">
              <w:rPr>
                <w:noProof/>
                <w:webHidden/>
                <w:sz w:val="24"/>
                <w:szCs w:val="24"/>
              </w:rPr>
              <w:fldChar w:fldCharType="end"/>
            </w:r>
          </w:hyperlink>
        </w:p>
        <w:p w14:paraId="4EF51EF1" w14:textId="0919F8EA"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08" w:history="1">
            <w:r w:rsidRPr="00FA1C9F">
              <w:rPr>
                <w:rStyle w:val="Hyperlink"/>
                <w:noProof/>
                <w:sz w:val="24"/>
                <w:szCs w:val="24"/>
              </w:rPr>
              <w:t>2.4. Use Case Diagram tổng quát</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_Toc236674808 \h </w:instrText>
            </w:r>
            <w:r w:rsidRPr="00FA1C9F">
              <w:rPr>
                <w:noProof/>
                <w:webHidden/>
                <w:sz w:val="24"/>
                <w:szCs w:val="24"/>
              </w:rPr>
            </w:r>
            <w:r w:rsidRPr="00FA1C9F">
              <w:rPr>
                <w:noProof/>
                <w:webHidden/>
                <w:sz w:val="24"/>
                <w:szCs w:val="24"/>
              </w:rPr>
              <w:fldChar w:fldCharType="separate"/>
            </w:r>
            <w:r w:rsidRPr="00FA1C9F">
              <w:rPr>
                <w:noProof/>
                <w:webHidden/>
                <w:sz w:val="24"/>
                <w:szCs w:val="24"/>
              </w:rPr>
              <w:t>12</w:t>
            </w:r>
            <w:r w:rsidRPr="00FA1C9F">
              <w:rPr>
                <w:noProof/>
                <w:webHidden/>
                <w:sz w:val="24"/>
                <w:szCs w:val="24"/>
              </w:rPr>
              <w:fldChar w:fldCharType="end"/>
            </w:r>
          </w:hyperlink>
        </w:p>
        <w:p w14:paraId="2CB0E4F6" w14:textId="6DB6BF93"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09" w:history="1">
            <w:r w:rsidRPr="00FA1C9F">
              <w:rPr>
                <w:rStyle w:val="Hyperlink"/>
                <w:noProof/>
                <w:sz w:val="24"/>
                <w:szCs w:val="24"/>
              </w:rPr>
              <w:t>2.5. Đặc tả các use case trọng tâm</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_Toc236674809 \h </w:instrText>
            </w:r>
            <w:r w:rsidRPr="00FA1C9F">
              <w:rPr>
                <w:noProof/>
                <w:webHidden/>
                <w:sz w:val="24"/>
                <w:szCs w:val="24"/>
              </w:rPr>
            </w:r>
            <w:r w:rsidRPr="00FA1C9F">
              <w:rPr>
                <w:noProof/>
                <w:webHidden/>
                <w:sz w:val="24"/>
                <w:szCs w:val="24"/>
              </w:rPr>
              <w:fldChar w:fldCharType="separate"/>
            </w:r>
            <w:r w:rsidRPr="00FA1C9F">
              <w:rPr>
                <w:noProof/>
                <w:webHidden/>
                <w:sz w:val="24"/>
                <w:szCs w:val="24"/>
              </w:rPr>
              <w:t>14</w:t>
            </w:r>
            <w:r w:rsidRPr="00FA1C9F">
              <w:rPr>
                <w:noProof/>
                <w:webHidden/>
                <w:sz w:val="24"/>
                <w:szCs w:val="24"/>
              </w:rPr>
              <w:fldChar w:fldCharType="end"/>
            </w:r>
          </w:hyperlink>
        </w:p>
        <w:p w14:paraId="194C69F1" w14:textId="3AEAC81B"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0" w:history="1">
            <w:r w:rsidRPr="00FA1C9F">
              <w:rPr>
                <w:rStyle w:val="Hyperlink"/>
                <w:noProof/>
                <w:sz w:val="24"/>
                <w:szCs w:val="24"/>
              </w:rPr>
              <w:t>2.5.1. UC00.01 - Đăng nhập hệ thống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_Toc236674810 \h </w:instrText>
            </w:r>
            <w:r w:rsidRPr="00FA1C9F">
              <w:rPr>
                <w:noProof/>
                <w:webHidden/>
                <w:sz w:val="24"/>
                <w:szCs w:val="24"/>
              </w:rPr>
            </w:r>
            <w:r w:rsidRPr="00FA1C9F">
              <w:rPr>
                <w:noProof/>
                <w:webHidden/>
                <w:sz w:val="24"/>
                <w:szCs w:val="24"/>
              </w:rPr>
              <w:fldChar w:fldCharType="separate"/>
            </w:r>
            <w:r w:rsidRPr="00FA1C9F">
              <w:rPr>
                <w:noProof/>
                <w:webHidden/>
                <w:sz w:val="24"/>
                <w:szCs w:val="24"/>
              </w:rPr>
              <w:t>14</w:t>
            </w:r>
            <w:r w:rsidRPr="00FA1C9F">
              <w:rPr>
                <w:noProof/>
                <w:webHidden/>
                <w:sz w:val="24"/>
                <w:szCs w:val="24"/>
              </w:rPr>
              <w:fldChar w:fldCharType="end"/>
            </w:r>
          </w:hyperlink>
        </w:p>
        <w:p w14:paraId="2388FB59" w14:textId="43963BD8"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1" w:history="1">
            <w:r w:rsidRPr="00FA1C9F">
              <w:rPr>
                <w:rStyle w:val="Hyperlink"/>
                <w:noProof/>
                <w:sz w:val="24"/>
                <w:szCs w:val="24"/>
              </w:rPr>
              <w:t>2.5.2. UC00.02 - Đăng xuất hệ thống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_Toc236674811 \h </w:instrText>
            </w:r>
            <w:r w:rsidRPr="00FA1C9F">
              <w:rPr>
                <w:noProof/>
                <w:webHidden/>
                <w:sz w:val="24"/>
                <w:szCs w:val="24"/>
              </w:rPr>
            </w:r>
            <w:r w:rsidRPr="00FA1C9F">
              <w:rPr>
                <w:noProof/>
                <w:webHidden/>
                <w:sz w:val="24"/>
                <w:szCs w:val="24"/>
              </w:rPr>
              <w:fldChar w:fldCharType="separate"/>
            </w:r>
            <w:r w:rsidRPr="00FA1C9F">
              <w:rPr>
                <w:noProof/>
                <w:webHidden/>
                <w:sz w:val="24"/>
                <w:szCs w:val="24"/>
              </w:rPr>
              <w:t>15</w:t>
            </w:r>
            <w:r w:rsidRPr="00FA1C9F">
              <w:rPr>
                <w:noProof/>
                <w:webHidden/>
                <w:sz w:val="24"/>
                <w:szCs w:val="24"/>
              </w:rPr>
              <w:fldChar w:fldCharType="end"/>
            </w:r>
          </w:hyperlink>
        </w:p>
        <w:p w14:paraId="591F5308" w14:textId="32C35791"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2" w:history="1">
            <w:r w:rsidRPr="00FA1C9F">
              <w:rPr>
                <w:rStyle w:val="Hyperlink"/>
                <w:noProof/>
                <w:sz w:val="24"/>
                <w:szCs w:val="24"/>
              </w:rPr>
              <w:t>2.5.3. UC01.07 - Xác nhận vi phạm CBGV</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_Toc236674812 \h </w:instrText>
            </w:r>
            <w:r w:rsidRPr="00FA1C9F">
              <w:rPr>
                <w:noProof/>
                <w:webHidden/>
                <w:sz w:val="24"/>
                <w:szCs w:val="24"/>
              </w:rPr>
            </w:r>
            <w:r w:rsidRPr="00FA1C9F">
              <w:rPr>
                <w:noProof/>
                <w:webHidden/>
                <w:sz w:val="24"/>
                <w:szCs w:val="24"/>
              </w:rPr>
              <w:fldChar w:fldCharType="separate"/>
            </w:r>
            <w:r w:rsidRPr="00FA1C9F">
              <w:rPr>
                <w:noProof/>
                <w:webHidden/>
                <w:sz w:val="24"/>
                <w:szCs w:val="24"/>
              </w:rPr>
              <w:t>16</w:t>
            </w:r>
            <w:r w:rsidRPr="00FA1C9F">
              <w:rPr>
                <w:noProof/>
                <w:webHidden/>
                <w:sz w:val="24"/>
                <w:szCs w:val="24"/>
              </w:rPr>
              <w:fldChar w:fldCharType="end"/>
            </w:r>
          </w:hyperlink>
        </w:p>
        <w:p w14:paraId="21C1419C" w14:textId="13A7739D"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3" w:history="1">
            <w:r w:rsidRPr="00FA1C9F">
              <w:rPr>
                <w:rStyle w:val="Hyperlink"/>
                <w:noProof/>
                <w:sz w:val="24"/>
                <w:szCs w:val="24"/>
              </w:rPr>
              <w:t>2.5.4. UC02.02 - Tạo và cấu hình kỳ đánh giá KPI</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_Toc236674813 \h </w:instrText>
            </w:r>
            <w:r w:rsidRPr="00FA1C9F">
              <w:rPr>
                <w:noProof/>
                <w:webHidden/>
                <w:sz w:val="24"/>
                <w:szCs w:val="24"/>
              </w:rPr>
            </w:r>
            <w:r w:rsidRPr="00FA1C9F">
              <w:rPr>
                <w:noProof/>
                <w:webHidden/>
                <w:sz w:val="24"/>
                <w:szCs w:val="24"/>
              </w:rPr>
              <w:fldChar w:fldCharType="separate"/>
            </w:r>
            <w:r w:rsidRPr="00FA1C9F">
              <w:rPr>
                <w:noProof/>
                <w:webHidden/>
                <w:sz w:val="24"/>
                <w:szCs w:val="24"/>
              </w:rPr>
              <w:t>19</w:t>
            </w:r>
            <w:r w:rsidRPr="00FA1C9F">
              <w:rPr>
                <w:noProof/>
                <w:webHidden/>
                <w:sz w:val="24"/>
                <w:szCs w:val="24"/>
              </w:rPr>
              <w:fldChar w:fldCharType="end"/>
            </w:r>
          </w:hyperlink>
        </w:p>
        <w:p w14:paraId="0DFEC023" w14:textId="320F5E3B"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4" w:history="1">
            <w:r w:rsidRPr="00FA1C9F">
              <w:rPr>
                <w:rStyle w:val="Hyperlink"/>
                <w:noProof/>
                <w:sz w:val="24"/>
                <w:szCs w:val="24"/>
              </w:rPr>
              <w:t>2.5.5. UC02.06 - Quản lý đối tượng trong kỳ đánh giá</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_Toc236674814 \h </w:instrText>
            </w:r>
            <w:r w:rsidRPr="00FA1C9F">
              <w:rPr>
                <w:noProof/>
                <w:webHidden/>
                <w:sz w:val="24"/>
                <w:szCs w:val="24"/>
              </w:rPr>
            </w:r>
            <w:r w:rsidRPr="00FA1C9F">
              <w:rPr>
                <w:noProof/>
                <w:webHidden/>
                <w:sz w:val="24"/>
                <w:szCs w:val="24"/>
              </w:rPr>
              <w:fldChar w:fldCharType="separate"/>
            </w:r>
            <w:r w:rsidRPr="00FA1C9F">
              <w:rPr>
                <w:noProof/>
                <w:webHidden/>
                <w:sz w:val="24"/>
                <w:szCs w:val="24"/>
              </w:rPr>
              <w:t>22</w:t>
            </w:r>
            <w:r w:rsidRPr="00FA1C9F">
              <w:rPr>
                <w:noProof/>
                <w:webHidden/>
                <w:sz w:val="24"/>
                <w:szCs w:val="24"/>
              </w:rPr>
              <w:fldChar w:fldCharType="end"/>
            </w:r>
          </w:hyperlink>
        </w:p>
        <w:p w14:paraId="011DB69E" w14:textId="7059C542"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5" w:history="1">
            <w:r w:rsidRPr="00FA1C9F">
              <w:rPr>
                <w:rStyle w:val="Hyperlink"/>
                <w:noProof/>
                <w:sz w:val="24"/>
                <w:szCs w:val="24"/>
              </w:rPr>
              <w:t>2.5.6. UC03.02 - Ghi nhận công việc cá nhân</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_Toc236674815 \h </w:instrText>
            </w:r>
            <w:r w:rsidRPr="00FA1C9F">
              <w:rPr>
                <w:noProof/>
                <w:webHidden/>
                <w:sz w:val="24"/>
                <w:szCs w:val="24"/>
              </w:rPr>
            </w:r>
            <w:r w:rsidRPr="00FA1C9F">
              <w:rPr>
                <w:noProof/>
                <w:webHidden/>
                <w:sz w:val="24"/>
                <w:szCs w:val="24"/>
              </w:rPr>
              <w:fldChar w:fldCharType="separate"/>
            </w:r>
            <w:r w:rsidRPr="00FA1C9F">
              <w:rPr>
                <w:noProof/>
                <w:webHidden/>
                <w:sz w:val="24"/>
                <w:szCs w:val="24"/>
              </w:rPr>
              <w:t>24</w:t>
            </w:r>
            <w:r w:rsidRPr="00FA1C9F">
              <w:rPr>
                <w:noProof/>
                <w:webHidden/>
                <w:sz w:val="24"/>
                <w:szCs w:val="24"/>
              </w:rPr>
              <w:fldChar w:fldCharType="end"/>
            </w:r>
          </w:hyperlink>
        </w:p>
        <w:p w14:paraId="6BF36BD7" w14:textId="4D8E5576"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6" w:history="1">
            <w:r w:rsidRPr="00FA1C9F">
              <w:rPr>
                <w:rStyle w:val="Hyperlink"/>
                <w:noProof/>
                <w:sz w:val="24"/>
                <w:szCs w:val="24"/>
              </w:rPr>
              <w:t>2.5.7. UC04.04 - Lập và gửi phiếu tự đánh giá KPI</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_Toc236674816 \h </w:instrText>
            </w:r>
            <w:r w:rsidRPr="00FA1C9F">
              <w:rPr>
                <w:noProof/>
                <w:webHidden/>
                <w:sz w:val="24"/>
                <w:szCs w:val="24"/>
              </w:rPr>
            </w:r>
            <w:r w:rsidRPr="00FA1C9F">
              <w:rPr>
                <w:noProof/>
                <w:webHidden/>
                <w:sz w:val="24"/>
                <w:szCs w:val="24"/>
              </w:rPr>
              <w:fldChar w:fldCharType="separate"/>
            </w:r>
            <w:r w:rsidRPr="00FA1C9F">
              <w:rPr>
                <w:noProof/>
                <w:webHidden/>
                <w:sz w:val="24"/>
                <w:szCs w:val="24"/>
              </w:rPr>
              <w:t>26</w:t>
            </w:r>
            <w:r w:rsidRPr="00FA1C9F">
              <w:rPr>
                <w:noProof/>
                <w:webHidden/>
                <w:sz w:val="24"/>
                <w:szCs w:val="24"/>
              </w:rPr>
              <w:fldChar w:fldCharType="end"/>
            </w:r>
          </w:hyperlink>
        </w:p>
        <w:p w14:paraId="747D09E5" w14:textId="62783058"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7" w:history="1">
            <w:r w:rsidRPr="00FA1C9F">
              <w:rPr>
                <w:rStyle w:val="Hyperlink"/>
                <w:noProof/>
                <w:sz w:val="24"/>
                <w:szCs w:val="24"/>
              </w:rPr>
              <w:t>2.5.8. UC05.04 - Xét duyệt kết quả đánh giá CBGV</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_Toc236674817 \h </w:instrText>
            </w:r>
            <w:r w:rsidRPr="00FA1C9F">
              <w:rPr>
                <w:noProof/>
                <w:webHidden/>
                <w:sz w:val="24"/>
                <w:szCs w:val="24"/>
              </w:rPr>
            </w:r>
            <w:r w:rsidRPr="00FA1C9F">
              <w:rPr>
                <w:noProof/>
                <w:webHidden/>
                <w:sz w:val="24"/>
                <w:szCs w:val="24"/>
              </w:rPr>
              <w:fldChar w:fldCharType="separate"/>
            </w:r>
            <w:r w:rsidRPr="00FA1C9F">
              <w:rPr>
                <w:noProof/>
                <w:webHidden/>
                <w:sz w:val="24"/>
                <w:szCs w:val="24"/>
              </w:rPr>
              <w:t>28</w:t>
            </w:r>
            <w:r w:rsidRPr="00FA1C9F">
              <w:rPr>
                <w:noProof/>
                <w:webHidden/>
                <w:sz w:val="24"/>
                <w:szCs w:val="24"/>
              </w:rPr>
              <w:fldChar w:fldCharType="end"/>
            </w:r>
          </w:hyperlink>
        </w:p>
        <w:p w14:paraId="7BF1860E" w14:textId="322B6DAB"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8" w:history="1">
            <w:r w:rsidRPr="00FA1C9F">
              <w:rPr>
                <w:rStyle w:val="Hyperlink"/>
                <w:noProof/>
                <w:sz w:val="24"/>
                <w:szCs w:val="24"/>
              </w:rPr>
              <w:t>2.5.9. UC06.02 - Đề xuất mức thi đua Lãnh đạo đơn vị</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_Toc236674818 \h </w:instrText>
            </w:r>
            <w:r w:rsidRPr="00FA1C9F">
              <w:rPr>
                <w:noProof/>
                <w:webHidden/>
                <w:sz w:val="24"/>
                <w:szCs w:val="24"/>
              </w:rPr>
            </w:r>
            <w:r w:rsidRPr="00FA1C9F">
              <w:rPr>
                <w:noProof/>
                <w:webHidden/>
                <w:sz w:val="24"/>
                <w:szCs w:val="24"/>
              </w:rPr>
              <w:fldChar w:fldCharType="separate"/>
            </w:r>
            <w:r w:rsidRPr="00FA1C9F">
              <w:rPr>
                <w:noProof/>
                <w:webHidden/>
                <w:sz w:val="24"/>
                <w:szCs w:val="24"/>
              </w:rPr>
              <w:t>31</w:t>
            </w:r>
            <w:r w:rsidRPr="00FA1C9F">
              <w:rPr>
                <w:noProof/>
                <w:webHidden/>
                <w:sz w:val="24"/>
                <w:szCs w:val="24"/>
              </w:rPr>
              <w:fldChar w:fldCharType="end"/>
            </w:r>
          </w:hyperlink>
        </w:p>
        <w:p w14:paraId="7BB0CEA1" w14:textId="70C8062C"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19" w:history="1">
            <w:r w:rsidRPr="00FA1C9F">
              <w:rPr>
                <w:rStyle w:val="Hyperlink"/>
                <w:noProof/>
                <w:sz w:val="24"/>
                <w:szCs w:val="24"/>
              </w:rPr>
              <w:t>2.5.10. UC07.02 - Duyệt tổng thể kết quả đánh giá</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_Toc236674819 \h </w:instrText>
            </w:r>
            <w:r w:rsidRPr="00FA1C9F">
              <w:rPr>
                <w:noProof/>
                <w:webHidden/>
                <w:sz w:val="24"/>
                <w:szCs w:val="24"/>
              </w:rPr>
            </w:r>
            <w:r w:rsidRPr="00FA1C9F">
              <w:rPr>
                <w:noProof/>
                <w:webHidden/>
                <w:sz w:val="24"/>
                <w:szCs w:val="24"/>
              </w:rPr>
              <w:fldChar w:fldCharType="separate"/>
            </w:r>
            <w:r w:rsidRPr="00FA1C9F">
              <w:rPr>
                <w:noProof/>
                <w:webHidden/>
                <w:sz w:val="24"/>
                <w:szCs w:val="24"/>
              </w:rPr>
              <w:t>32</w:t>
            </w:r>
            <w:r w:rsidRPr="00FA1C9F">
              <w:rPr>
                <w:noProof/>
                <w:webHidden/>
                <w:sz w:val="24"/>
                <w:szCs w:val="24"/>
              </w:rPr>
              <w:fldChar w:fldCharType="end"/>
            </w:r>
          </w:hyperlink>
        </w:p>
        <w:p w14:paraId="48F3E6F5" w14:textId="0A3D73A5"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20" w:history="1">
            <w:r w:rsidRPr="00FA1C9F">
              <w:rPr>
                <w:rStyle w:val="Hyperlink"/>
                <w:noProof/>
                <w:sz w:val="24"/>
                <w:szCs w:val="24"/>
              </w:rPr>
              <w:t>2.6. Yêu cầu phi chức năng và quy tắc nghiệp vụ</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_Toc236674820 \h </w:instrText>
            </w:r>
            <w:r w:rsidRPr="00FA1C9F">
              <w:rPr>
                <w:noProof/>
                <w:webHidden/>
                <w:sz w:val="24"/>
                <w:szCs w:val="24"/>
              </w:rPr>
            </w:r>
            <w:r w:rsidRPr="00FA1C9F">
              <w:rPr>
                <w:noProof/>
                <w:webHidden/>
                <w:sz w:val="24"/>
                <w:szCs w:val="24"/>
              </w:rPr>
              <w:fldChar w:fldCharType="separate"/>
            </w:r>
            <w:r w:rsidRPr="00FA1C9F">
              <w:rPr>
                <w:noProof/>
                <w:webHidden/>
                <w:sz w:val="24"/>
                <w:szCs w:val="24"/>
              </w:rPr>
              <w:t>34</w:t>
            </w:r>
            <w:r w:rsidRPr="00FA1C9F">
              <w:rPr>
                <w:noProof/>
                <w:webHidden/>
                <w:sz w:val="24"/>
                <w:szCs w:val="24"/>
              </w:rPr>
              <w:fldChar w:fldCharType="end"/>
            </w:r>
          </w:hyperlink>
        </w:p>
        <w:p w14:paraId="4FF01135" w14:textId="3923F466"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21" w:history="1">
            <w:r w:rsidRPr="00FA1C9F">
              <w:rPr>
                <w:rStyle w:val="Hyperlink"/>
                <w:noProof/>
                <w:sz w:val="24"/>
                <w:szCs w:val="24"/>
              </w:rPr>
              <w:t>2.6.1. Yêu cầu phi chức năng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_Toc236674821 \h </w:instrText>
            </w:r>
            <w:r w:rsidRPr="00FA1C9F">
              <w:rPr>
                <w:noProof/>
                <w:webHidden/>
                <w:sz w:val="24"/>
                <w:szCs w:val="24"/>
              </w:rPr>
            </w:r>
            <w:r w:rsidRPr="00FA1C9F">
              <w:rPr>
                <w:noProof/>
                <w:webHidden/>
                <w:sz w:val="24"/>
                <w:szCs w:val="24"/>
              </w:rPr>
              <w:fldChar w:fldCharType="separate"/>
            </w:r>
            <w:r w:rsidRPr="00FA1C9F">
              <w:rPr>
                <w:noProof/>
                <w:webHidden/>
                <w:sz w:val="24"/>
                <w:szCs w:val="24"/>
              </w:rPr>
              <w:t>34</w:t>
            </w:r>
            <w:r w:rsidRPr="00FA1C9F">
              <w:rPr>
                <w:noProof/>
                <w:webHidden/>
                <w:sz w:val="24"/>
                <w:szCs w:val="24"/>
              </w:rPr>
              <w:fldChar w:fldCharType="end"/>
            </w:r>
          </w:hyperlink>
        </w:p>
        <w:p w14:paraId="47D0EDAE" w14:textId="16A6C74C"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22" w:history="1">
            <w:r w:rsidRPr="00FA1C9F">
              <w:rPr>
                <w:rStyle w:val="Hyperlink"/>
                <w:noProof/>
                <w:sz w:val="24"/>
                <w:szCs w:val="24"/>
              </w:rPr>
              <w:t>2.6.2. Quy tắc nghiệp vụ chính</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_Toc236674822 \h </w:instrText>
            </w:r>
            <w:r w:rsidRPr="00FA1C9F">
              <w:rPr>
                <w:noProof/>
                <w:webHidden/>
                <w:sz w:val="24"/>
                <w:szCs w:val="24"/>
              </w:rPr>
            </w:r>
            <w:r w:rsidRPr="00FA1C9F">
              <w:rPr>
                <w:noProof/>
                <w:webHidden/>
                <w:sz w:val="24"/>
                <w:szCs w:val="24"/>
              </w:rPr>
              <w:fldChar w:fldCharType="separate"/>
            </w:r>
            <w:r w:rsidRPr="00FA1C9F">
              <w:rPr>
                <w:noProof/>
                <w:webHidden/>
                <w:sz w:val="24"/>
                <w:szCs w:val="24"/>
              </w:rPr>
              <w:t>35</w:t>
            </w:r>
            <w:r w:rsidRPr="00FA1C9F">
              <w:rPr>
                <w:noProof/>
                <w:webHidden/>
                <w:sz w:val="24"/>
                <w:szCs w:val="24"/>
              </w:rPr>
              <w:fldChar w:fldCharType="end"/>
            </w:r>
          </w:hyperlink>
        </w:p>
        <w:p w14:paraId="353AF45E" w14:textId="69513513"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823" w:history="1">
            <w:r w:rsidRPr="00FA1C9F">
              <w:rPr>
                <w:rStyle w:val="Hyperlink"/>
                <w:sz w:val="24"/>
              </w:rPr>
              <w:t>CHƯƠNG 3. THIẾT KẾ CƠ SỞ DỮ LIỆU VÀ THIẾT KẾ GIAO DIỆN</w:t>
            </w:r>
            <w:r w:rsidRPr="00FA1C9F">
              <w:rPr>
                <w:webHidden/>
                <w:sz w:val="24"/>
              </w:rPr>
              <w:tab/>
            </w:r>
            <w:r w:rsidRPr="00FA1C9F">
              <w:rPr>
                <w:webHidden/>
                <w:sz w:val="24"/>
              </w:rPr>
              <w:fldChar w:fldCharType="begin"/>
            </w:r>
            <w:r w:rsidRPr="00FA1C9F">
              <w:rPr>
                <w:webHidden/>
                <w:sz w:val="24"/>
              </w:rPr>
              <w:instrText xml:space="preserve"> PAGEREF _Toc236674823 \h </w:instrText>
            </w:r>
            <w:r w:rsidRPr="00FA1C9F">
              <w:rPr>
                <w:webHidden/>
                <w:sz w:val="24"/>
              </w:rPr>
            </w:r>
            <w:r w:rsidRPr="00FA1C9F">
              <w:rPr>
                <w:webHidden/>
                <w:sz w:val="24"/>
              </w:rPr>
              <w:fldChar w:fldCharType="separate"/>
            </w:r>
            <w:r w:rsidRPr="00FA1C9F">
              <w:rPr>
                <w:webHidden/>
                <w:sz w:val="24"/>
              </w:rPr>
              <w:t>36</w:t>
            </w:r>
            <w:r w:rsidRPr="00FA1C9F">
              <w:rPr>
                <w:webHidden/>
                <w:sz w:val="24"/>
              </w:rPr>
              <w:fldChar w:fldCharType="end"/>
            </w:r>
          </w:hyperlink>
        </w:p>
        <w:p w14:paraId="31BD90EB" w14:textId="79009A15"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24" w:history="1">
            <w:r w:rsidRPr="00FA1C9F">
              <w:rPr>
                <w:rStyle w:val="Hyperlink"/>
                <w:noProof/>
                <w:sz w:val="24"/>
                <w:szCs w:val="24"/>
              </w:rPr>
              <w:t>3.1. Thiết kế cơ sở dữ liệu</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_Toc236674824 \h </w:instrText>
            </w:r>
            <w:r w:rsidRPr="00FA1C9F">
              <w:rPr>
                <w:noProof/>
                <w:webHidden/>
                <w:sz w:val="24"/>
                <w:szCs w:val="24"/>
              </w:rPr>
            </w:r>
            <w:r w:rsidRPr="00FA1C9F">
              <w:rPr>
                <w:noProof/>
                <w:webHidden/>
                <w:sz w:val="24"/>
                <w:szCs w:val="24"/>
              </w:rPr>
              <w:fldChar w:fldCharType="separate"/>
            </w:r>
            <w:r w:rsidRPr="00FA1C9F">
              <w:rPr>
                <w:noProof/>
                <w:webHidden/>
                <w:sz w:val="24"/>
                <w:szCs w:val="24"/>
              </w:rPr>
              <w:t>36</w:t>
            </w:r>
            <w:r w:rsidRPr="00FA1C9F">
              <w:rPr>
                <w:noProof/>
                <w:webHidden/>
                <w:sz w:val="24"/>
                <w:szCs w:val="24"/>
              </w:rPr>
              <w:fldChar w:fldCharType="end"/>
            </w:r>
          </w:hyperlink>
        </w:p>
        <w:p w14:paraId="506D47E2" w14:textId="2D882594"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25" w:history="1">
            <w:r w:rsidRPr="00FA1C9F">
              <w:rPr>
                <w:rStyle w:val="Hyperlink"/>
                <w:noProof/>
                <w:sz w:val="24"/>
                <w:szCs w:val="24"/>
              </w:rPr>
              <w:t>3.1.1. Mô hình ERD tổng quát</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_Toc236674825 \h </w:instrText>
            </w:r>
            <w:r w:rsidRPr="00FA1C9F">
              <w:rPr>
                <w:noProof/>
                <w:webHidden/>
                <w:sz w:val="24"/>
                <w:szCs w:val="24"/>
              </w:rPr>
            </w:r>
            <w:r w:rsidRPr="00FA1C9F">
              <w:rPr>
                <w:noProof/>
                <w:webHidden/>
                <w:sz w:val="24"/>
                <w:szCs w:val="24"/>
              </w:rPr>
              <w:fldChar w:fldCharType="separate"/>
            </w:r>
            <w:r w:rsidRPr="00FA1C9F">
              <w:rPr>
                <w:noProof/>
                <w:webHidden/>
                <w:sz w:val="24"/>
                <w:szCs w:val="24"/>
              </w:rPr>
              <w:t>36</w:t>
            </w:r>
            <w:r w:rsidRPr="00FA1C9F">
              <w:rPr>
                <w:noProof/>
                <w:webHidden/>
                <w:sz w:val="24"/>
                <w:szCs w:val="24"/>
              </w:rPr>
              <w:fldChar w:fldCharType="end"/>
            </w:r>
          </w:hyperlink>
        </w:p>
        <w:p w14:paraId="0B6B9201" w14:textId="0454EF91"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26" w:history="1">
            <w:r w:rsidRPr="00FA1C9F">
              <w:rPr>
                <w:rStyle w:val="Hyperlink"/>
                <w:noProof/>
                <w:sz w:val="24"/>
                <w:szCs w:val="24"/>
              </w:rPr>
              <w:t>3.1.2. Phân nhóm các bảng dữ liệu</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_Toc236674826 \h </w:instrText>
            </w:r>
            <w:r w:rsidRPr="00FA1C9F">
              <w:rPr>
                <w:noProof/>
                <w:webHidden/>
                <w:sz w:val="24"/>
                <w:szCs w:val="24"/>
              </w:rPr>
            </w:r>
            <w:r w:rsidRPr="00FA1C9F">
              <w:rPr>
                <w:noProof/>
                <w:webHidden/>
                <w:sz w:val="24"/>
                <w:szCs w:val="24"/>
              </w:rPr>
              <w:fldChar w:fldCharType="separate"/>
            </w:r>
            <w:r w:rsidRPr="00FA1C9F">
              <w:rPr>
                <w:noProof/>
                <w:webHidden/>
                <w:sz w:val="24"/>
                <w:szCs w:val="24"/>
              </w:rPr>
              <w:t>36</w:t>
            </w:r>
            <w:r w:rsidRPr="00FA1C9F">
              <w:rPr>
                <w:noProof/>
                <w:webHidden/>
                <w:sz w:val="24"/>
                <w:szCs w:val="24"/>
              </w:rPr>
              <w:fldChar w:fldCharType="end"/>
            </w:r>
          </w:hyperlink>
        </w:p>
        <w:p w14:paraId="38CCEF3B" w14:textId="00221A4D" w:rsidR="00FA1C9F" w:rsidRPr="00FA1C9F" w:rsidRDefault="00FA1C9F">
          <w:pPr>
            <w:pStyle w:val="TOC2"/>
            <w:tabs>
              <w:tab w:val="right" w:leader="dot" w:pos="8494"/>
            </w:tabs>
            <w:rPr>
              <w:rFonts w:asciiTheme="minorHAnsi" w:eastAsiaTheme="minorEastAsia" w:hAnsiTheme="minorHAnsi" w:cstheme="minorBidi"/>
              <w:noProof/>
              <w:kern w:val="2"/>
              <w:sz w:val="24"/>
              <w:szCs w:val="24"/>
              <w14:ligatures w14:val="standardContextual"/>
            </w:rPr>
          </w:pPr>
          <w:hyperlink w:anchor="_Toc236674827" w:history="1">
            <w:r w:rsidRPr="00FA1C9F">
              <w:rPr>
                <w:rStyle w:val="Hyperlink"/>
                <w:noProof/>
                <w:sz w:val="24"/>
                <w:szCs w:val="24"/>
              </w:rPr>
              <w:t>3.2. Thiết kế giao diện hệ thống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_Toc236674827 \h </w:instrText>
            </w:r>
            <w:r w:rsidRPr="00FA1C9F">
              <w:rPr>
                <w:noProof/>
                <w:webHidden/>
                <w:sz w:val="24"/>
                <w:szCs w:val="24"/>
              </w:rPr>
            </w:r>
            <w:r w:rsidRPr="00FA1C9F">
              <w:rPr>
                <w:noProof/>
                <w:webHidden/>
                <w:sz w:val="24"/>
                <w:szCs w:val="24"/>
              </w:rPr>
              <w:fldChar w:fldCharType="separate"/>
            </w:r>
            <w:r w:rsidRPr="00FA1C9F">
              <w:rPr>
                <w:noProof/>
                <w:webHidden/>
                <w:sz w:val="24"/>
                <w:szCs w:val="24"/>
              </w:rPr>
              <w:t>37</w:t>
            </w:r>
            <w:r w:rsidRPr="00FA1C9F">
              <w:rPr>
                <w:noProof/>
                <w:webHidden/>
                <w:sz w:val="24"/>
                <w:szCs w:val="24"/>
              </w:rPr>
              <w:fldChar w:fldCharType="end"/>
            </w:r>
          </w:hyperlink>
        </w:p>
        <w:p w14:paraId="29026D1F" w14:textId="37775D08"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28" w:history="1">
            <w:r w:rsidRPr="00FA1C9F">
              <w:rPr>
                <w:rStyle w:val="Hyperlink"/>
                <w:noProof/>
                <w:sz w:val="24"/>
                <w:szCs w:val="24"/>
              </w:rPr>
              <w:t>3.2.1. Công nghệ sử dụng</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_Toc236674828 \h </w:instrText>
            </w:r>
            <w:r w:rsidRPr="00FA1C9F">
              <w:rPr>
                <w:noProof/>
                <w:webHidden/>
                <w:sz w:val="24"/>
                <w:szCs w:val="24"/>
              </w:rPr>
            </w:r>
            <w:r w:rsidRPr="00FA1C9F">
              <w:rPr>
                <w:noProof/>
                <w:webHidden/>
                <w:sz w:val="24"/>
                <w:szCs w:val="24"/>
              </w:rPr>
              <w:fldChar w:fldCharType="separate"/>
            </w:r>
            <w:r w:rsidRPr="00FA1C9F">
              <w:rPr>
                <w:noProof/>
                <w:webHidden/>
                <w:sz w:val="24"/>
                <w:szCs w:val="24"/>
              </w:rPr>
              <w:t>37</w:t>
            </w:r>
            <w:r w:rsidRPr="00FA1C9F">
              <w:rPr>
                <w:noProof/>
                <w:webHidden/>
                <w:sz w:val="24"/>
                <w:szCs w:val="24"/>
              </w:rPr>
              <w:fldChar w:fldCharType="end"/>
            </w:r>
          </w:hyperlink>
        </w:p>
        <w:p w14:paraId="5D210B10" w14:textId="15052B35" w:rsidR="00FA1C9F" w:rsidRPr="00FA1C9F" w:rsidRDefault="00FA1C9F">
          <w:pPr>
            <w:pStyle w:val="TOC3"/>
            <w:tabs>
              <w:tab w:val="right" w:leader="dot" w:pos="8494"/>
            </w:tabs>
            <w:rPr>
              <w:rFonts w:asciiTheme="minorHAnsi" w:eastAsiaTheme="minorEastAsia" w:hAnsiTheme="minorHAnsi" w:cstheme="minorBidi"/>
              <w:noProof/>
              <w:kern w:val="2"/>
              <w:sz w:val="24"/>
              <w:szCs w:val="24"/>
              <w14:ligatures w14:val="standardContextual"/>
            </w:rPr>
          </w:pPr>
          <w:hyperlink w:anchor="_Toc236674829" w:history="1">
            <w:r w:rsidRPr="00FA1C9F">
              <w:rPr>
                <w:rStyle w:val="Hyperlink"/>
                <w:noProof/>
                <w:sz w:val="24"/>
                <w:szCs w:val="24"/>
              </w:rPr>
              <w:t>3.2.2. Đặc tả một số màn hình chính</w:t>
            </w:r>
            <w:r w:rsidRPr="00FA1C9F">
              <w:rPr>
                <w:noProof/>
                <w:webHidden/>
                <w:sz w:val="24"/>
                <w:szCs w:val="24"/>
              </w:rPr>
              <w:tab/>
            </w:r>
            <w:r w:rsidRPr="00FA1C9F">
              <w:rPr>
                <w:noProof/>
                <w:webHidden/>
                <w:sz w:val="24"/>
                <w:szCs w:val="24"/>
              </w:rPr>
              <w:fldChar w:fldCharType="begin"/>
            </w:r>
            <w:r w:rsidRPr="00FA1C9F">
              <w:rPr>
                <w:noProof/>
                <w:webHidden/>
                <w:sz w:val="24"/>
                <w:szCs w:val="24"/>
              </w:rPr>
              <w:instrText xml:space="preserve"> PAGEREF _Toc236674829 \h </w:instrText>
            </w:r>
            <w:r w:rsidRPr="00FA1C9F">
              <w:rPr>
                <w:noProof/>
                <w:webHidden/>
                <w:sz w:val="24"/>
                <w:szCs w:val="24"/>
              </w:rPr>
            </w:r>
            <w:r w:rsidRPr="00FA1C9F">
              <w:rPr>
                <w:noProof/>
                <w:webHidden/>
                <w:sz w:val="24"/>
                <w:szCs w:val="24"/>
              </w:rPr>
              <w:fldChar w:fldCharType="separate"/>
            </w:r>
            <w:r w:rsidRPr="00FA1C9F">
              <w:rPr>
                <w:noProof/>
                <w:webHidden/>
                <w:sz w:val="24"/>
                <w:szCs w:val="24"/>
              </w:rPr>
              <w:t>38</w:t>
            </w:r>
            <w:r w:rsidRPr="00FA1C9F">
              <w:rPr>
                <w:noProof/>
                <w:webHidden/>
                <w:sz w:val="24"/>
                <w:szCs w:val="24"/>
              </w:rPr>
              <w:fldChar w:fldCharType="end"/>
            </w:r>
          </w:hyperlink>
        </w:p>
        <w:p w14:paraId="57B2459E" w14:textId="6A831AF2"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830" w:history="1">
            <w:r w:rsidRPr="00FA1C9F">
              <w:rPr>
                <w:rStyle w:val="Hyperlink"/>
                <w:sz w:val="24"/>
              </w:rPr>
              <w:t>KẾT LUẬN VÀ HƯỚNG PHÁT TRIỂN</w:t>
            </w:r>
            <w:r w:rsidRPr="00FA1C9F">
              <w:rPr>
                <w:webHidden/>
                <w:sz w:val="24"/>
              </w:rPr>
              <w:tab/>
            </w:r>
            <w:r w:rsidRPr="00FA1C9F">
              <w:rPr>
                <w:webHidden/>
                <w:sz w:val="24"/>
              </w:rPr>
              <w:fldChar w:fldCharType="begin"/>
            </w:r>
            <w:r w:rsidRPr="00FA1C9F">
              <w:rPr>
                <w:webHidden/>
                <w:sz w:val="24"/>
              </w:rPr>
              <w:instrText xml:space="preserve"> PAGEREF _Toc236674830 \h </w:instrText>
            </w:r>
            <w:r w:rsidRPr="00FA1C9F">
              <w:rPr>
                <w:webHidden/>
                <w:sz w:val="24"/>
              </w:rPr>
            </w:r>
            <w:r w:rsidRPr="00FA1C9F">
              <w:rPr>
                <w:webHidden/>
                <w:sz w:val="24"/>
              </w:rPr>
              <w:fldChar w:fldCharType="separate"/>
            </w:r>
            <w:r w:rsidRPr="00FA1C9F">
              <w:rPr>
                <w:webHidden/>
                <w:sz w:val="24"/>
              </w:rPr>
              <w:t>58</w:t>
            </w:r>
            <w:r w:rsidRPr="00FA1C9F">
              <w:rPr>
                <w:webHidden/>
                <w:sz w:val="24"/>
              </w:rPr>
              <w:fldChar w:fldCharType="end"/>
            </w:r>
          </w:hyperlink>
        </w:p>
        <w:p w14:paraId="6D25B24F" w14:textId="1B3C5C14"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831" w:history="1">
            <w:r w:rsidRPr="00FA1C9F">
              <w:rPr>
                <w:rStyle w:val="Hyperlink"/>
                <w:sz w:val="24"/>
              </w:rPr>
              <w:t>TÀI LIỆU THAM KHẢO</w:t>
            </w:r>
            <w:r w:rsidRPr="00FA1C9F">
              <w:rPr>
                <w:webHidden/>
                <w:sz w:val="24"/>
              </w:rPr>
              <w:tab/>
            </w:r>
            <w:r w:rsidRPr="00FA1C9F">
              <w:rPr>
                <w:webHidden/>
                <w:sz w:val="24"/>
              </w:rPr>
              <w:fldChar w:fldCharType="begin"/>
            </w:r>
            <w:r w:rsidRPr="00FA1C9F">
              <w:rPr>
                <w:webHidden/>
                <w:sz w:val="24"/>
              </w:rPr>
              <w:instrText xml:space="preserve"> PAGEREF _Toc236674831 \h </w:instrText>
            </w:r>
            <w:r w:rsidRPr="00FA1C9F">
              <w:rPr>
                <w:webHidden/>
                <w:sz w:val="24"/>
              </w:rPr>
            </w:r>
            <w:r w:rsidRPr="00FA1C9F">
              <w:rPr>
                <w:webHidden/>
                <w:sz w:val="24"/>
              </w:rPr>
              <w:fldChar w:fldCharType="separate"/>
            </w:r>
            <w:r w:rsidRPr="00FA1C9F">
              <w:rPr>
                <w:webHidden/>
                <w:sz w:val="24"/>
              </w:rPr>
              <w:t>59</w:t>
            </w:r>
            <w:r w:rsidRPr="00FA1C9F">
              <w:rPr>
                <w:webHidden/>
                <w:sz w:val="24"/>
              </w:rPr>
              <w:fldChar w:fldCharType="end"/>
            </w:r>
          </w:hyperlink>
        </w:p>
        <w:p w14:paraId="5A3680D3" w14:textId="5D25B356" w:rsidR="00FA1C9F" w:rsidRPr="00FA1C9F" w:rsidRDefault="00FA1C9F">
          <w:pPr>
            <w:pStyle w:val="TOC1"/>
            <w:rPr>
              <w:rFonts w:asciiTheme="minorHAnsi" w:eastAsiaTheme="minorEastAsia" w:hAnsiTheme="minorHAnsi" w:cstheme="minorBidi"/>
              <w:b w:val="0"/>
              <w:bCs w:val="0"/>
              <w:kern w:val="2"/>
              <w:sz w:val="24"/>
              <w14:ligatures w14:val="standardContextual"/>
            </w:rPr>
          </w:pPr>
          <w:hyperlink w:anchor="_Toc236674832" w:history="1">
            <w:r w:rsidRPr="00FA1C9F">
              <w:rPr>
                <w:rStyle w:val="Hyperlink"/>
                <w:sz w:val="24"/>
              </w:rPr>
              <w:t>PHỤ LỤC</w:t>
            </w:r>
            <w:r w:rsidRPr="00FA1C9F">
              <w:rPr>
                <w:webHidden/>
                <w:sz w:val="24"/>
              </w:rPr>
              <w:tab/>
            </w:r>
            <w:r w:rsidRPr="00FA1C9F">
              <w:rPr>
                <w:webHidden/>
                <w:sz w:val="24"/>
              </w:rPr>
              <w:fldChar w:fldCharType="begin"/>
            </w:r>
            <w:r w:rsidRPr="00FA1C9F">
              <w:rPr>
                <w:webHidden/>
                <w:sz w:val="24"/>
              </w:rPr>
              <w:instrText xml:space="preserve"> PAGEREF _Toc236674832 \h </w:instrText>
            </w:r>
            <w:r w:rsidRPr="00FA1C9F">
              <w:rPr>
                <w:webHidden/>
                <w:sz w:val="24"/>
              </w:rPr>
            </w:r>
            <w:r w:rsidRPr="00FA1C9F">
              <w:rPr>
                <w:webHidden/>
                <w:sz w:val="24"/>
              </w:rPr>
              <w:fldChar w:fldCharType="separate"/>
            </w:r>
            <w:r w:rsidRPr="00FA1C9F">
              <w:rPr>
                <w:webHidden/>
                <w:sz w:val="24"/>
              </w:rPr>
              <w:t>82</w:t>
            </w:r>
            <w:r w:rsidRPr="00FA1C9F">
              <w:rPr>
                <w:webHidden/>
                <w:sz w:val="24"/>
              </w:rPr>
              <w:fldChar w:fldCharType="end"/>
            </w:r>
          </w:hyperlink>
        </w:p>
        <w:p w14:paraId="6C985CBC" w14:textId="77F90FDE" w:rsidR="002F5C18" w:rsidRPr="00B50206" w:rsidRDefault="002F5C18" w:rsidP="00B50206">
          <w:pPr>
            <w:spacing w:before="0" w:after="0"/>
            <w:ind w:firstLine="0"/>
            <w:rPr>
              <w:szCs w:val="24"/>
            </w:rPr>
          </w:pPr>
          <w:r w:rsidRPr="00FA1C9F">
            <w:rPr>
              <w:b/>
              <w:bCs/>
              <w:noProof/>
              <w:sz w:val="24"/>
              <w:szCs w:val="24"/>
            </w:rPr>
            <w:fldChar w:fldCharType="end"/>
          </w:r>
        </w:p>
      </w:sdtContent>
    </w:sdt>
    <w:p w14:paraId="34CB5CE6" w14:textId="77777777" w:rsidR="009C4DC2" w:rsidRDefault="009C4DC2" w:rsidP="00755AFF">
      <w:pPr>
        <w:spacing w:before="0" w:after="0"/>
        <w:ind w:firstLine="0"/>
        <w:jc w:val="center"/>
        <w:outlineLvl w:val="0"/>
        <w:rPr>
          <w:b/>
          <w:bCs/>
          <w:szCs w:val="24"/>
        </w:rPr>
        <w:sectPr w:rsidR="009C4DC2" w:rsidSect="00F6472F">
          <w:footerReference w:type="first" r:id="rId13"/>
          <w:type w:val="continuous"/>
          <w:pgSz w:w="11907" w:h="16840" w:code="9"/>
          <w:pgMar w:top="1418" w:right="1418" w:bottom="1418" w:left="1985" w:header="720" w:footer="720" w:gutter="0"/>
          <w:pgNumType w:fmt="lowerRoman" w:start="1"/>
          <w:cols w:space="720"/>
          <w:titlePg/>
          <w:docGrid w:linePitch="360"/>
        </w:sectPr>
      </w:pPr>
    </w:p>
    <w:p w14:paraId="0815B39E" w14:textId="277BFE28" w:rsidR="00481415" w:rsidRPr="00755AFF" w:rsidRDefault="00481415" w:rsidP="00755AFF">
      <w:pPr>
        <w:spacing w:before="0" w:after="0"/>
        <w:ind w:firstLine="0"/>
        <w:jc w:val="center"/>
        <w:outlineLvl w:val="0"/>
        <w:rPr>
          <w:b/>
          <w:bCs/>
          <w:szCs w:val="24"/>
        </w:rPr>
      </w:pPr>
      <w:bookmarkStart w:id="2" w:name="_Toc236674787"/>
      <w:r w:rsidRPr="00755AFF">
        <w:rPr>
          <w:b/>
          <w:bCs/>
          <w:szCs w:val="24"/>
        </w:rPr>
        <w:lastRenderedPageBreak/>
        <w:t>DANH MỤC HÌNH ẢNH</w:t>
      </w:r>
      <w:bookmarkEnd w:id="2"/>
    </w:p>
    <w:p w14:paraId="325F313B" w14:textId="7E2EC462" w:rsidR="00FA1C9F" w:rsidRDefault="000B2BAC">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rPr>
          <w:b/>
          <w:bCs/>
          <w:szCs w:val="24"/>
        </w:rPr>
        <w:fldChar w:fldCharType="begin"/>
      </w:r>
      <w:r>
        <w:rPr>
          <w:b/>
          <w:bCs/>
          <w:szCs w:val="24"/>
        </w:rPr>
        <w:instrText xml:space="preserve"> TOC \h \z \c "Hình" </w:instrText>
      </w:r>
      <w:r>
        <w:rPr>
          <w:b/>
          <w:bCs/>
          <w:szCs w:val="24"/>
        </w:rPr>
        <w:fldChar w:fldCharType="separate"/>
      </w:r>
      <w:hyperlink w:anchor="_Toc236674762" w:history="1">
        <w:r w:rsidR="00FA1C9F" w:rsidRPr="000A674E">
          <w:rPr>
            <w:rStyle w:val="Hyperlink"/>
            <w:i/>
            <w:noProof/>
          </w:rPr>
          <w:t xml:space="preserve">Hình 1.1. Hình ảnh Đại học Đà Nẵng </w:t>
        </w:r>
        <w:r w:rsidR="00FA1C9F">
          <w:rPr>
            <w:noProof/>
            <w:webHidden/>
          </w:rPr>
          <w:tab/>
        </w:r>
        <w:r w:rsidR="00FA1C9F">
          <w:rPr>
            <w:noProof/>
            <w:webHidden/>
          </w:rPr>
          <w:fldChar w:fldCharType="begin"/>
        </w:r>
        <w:r w:rsidR="00FA1C9F">
          <w:rPr>
            <w:noProof/>
            <w:webHidden/>
          </w:rPr>
          <w:instrText xml:space="preserve"> PAGEREF _Toc236674762 \h </w:instrText>
        </w:r>
        <w:r w:rsidR="00FA1C9F">
          <w:rPr>
            <w:noProof/>
            <w:webHidden/>
          </w:rPr>
        </w:r>
        <w:r w:rsidR="00FA1C9F">
          <w:rPr>
            <w:noProof/>
            <w:webHidden/>
          </w:rPr>
          <w:fldChar w:fldCharType="separate"/>
        </w:r>
        <w:r w:rsidR="00FA1C9F">
          <w:rPr>
            <w:noProof/>
            <w:webHidden/>
          </w:rPr>
          <w:t>5</w:t>
        </w:r>
        <w:r w:rsidR="00FA1C9F">
          <w:rPr>
            <w:noProof/>
            <w:webHidden/>
          </w:rPr>
          <w:fldChar w:fldCharType="end"/>
        </w:r>
      </w:hyperlink>
    </w:p>
    <w:p w14:paraId="08F08565" w14:textId="65D3E541"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3" w:history="1">
        <w:r w:rsidRPr="000A674E">
          <w:rPr>
            <w:rStyle w:val="Hyperlink"/>
            <w:i/>
            <w:noProof/>
          </w:rPr>
          <w:t>Hình 2.1. Quy trình TO-BE tổng quan</w:t>
        </w:r>
        <w:r>
          <w:rPr>
            <w:noProof/>
            <w:webHidden/>
          </w:rPr>
          <w:tab/>
        </w:r>
        <w:r>
          <w:rPr>
            <w:noProof/>
            <w:webHidden/>
          </w:rPr>
          <w:fldChar w:fldCharType="begin"/>
        </w:r>
        <w:r>
          <w:rPr>
            <w:noProof/>
            <w:webHidden/>
          </w:rPr>
          <w:instrText xml:space="preserve"> PAGEREF _Toc236674763 \h </w:instrText>
        </w:r>
        <w:r>
          <w:rPr>
            <w:noProof/>
            <w:webHidden/>
          </w:rPr>
        </w:r>
        <w:r>
          <w:rPr>
            <w:noProof/>
            <w:webHidden/>
          </w:rPr>
          <w:fldChar w:fldCharType="separate"/>
        </w:r>
        <w:r>
          <w:rPr>
            <w:noProof/>
            <w:webHidden/>
          </w:rPr>
          <w:t>11</w:t>
        </w:r>
        <w:r>
          <w:rPr>
            <w:noProof/>
            <w:webHidden/>
          </w:rPr>
          <w:fldChar w:fldCharType="end"/>
        </w:r>
      </w:hyperlink>
    </w:p>
    <w:p w14:paraId="0E3A28D2" w14:textId="0C88AC2B"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4" w:history="1">
        <w:r w:rsidRPr="000A674E">
          <w:rPr>
            <w:rStyle w:val="Hyperlink"/>
            <w:i/>
            <w:noProof/>
          </w:rPr>
          <w:t>Hình 2.2. Quy trình CBGV cập nhật công việc và lập phiếu tự đánh giá</w:t>
        </w:r>
        <w:r>
          <w:rPr>
            <w:noProof/>
            <w:webHidden/>
          </w:rPr>
          <w:tab/>
        </w:r>
        <w:r>
          <w:rPr>
            <w:noProof/>
            <w:webHidden/>
          </w:rPr>
          <w:fldChar w:fldCharType="begin"/>
        </w:r>
        <w:r>
          <w:rPr>
            <w:noProof/>
            <w:webHidden/>
          </w:rPr>
          <w:instrText xml:space="preserve"> PAGEREF _Toc236674764 \h </w:instrText>
        </w:r>
        <w:r>
          <w:rPr>
            <w:noProof/>
            <w:webHidden/>
          </w:rPr>
        </w:r>
        <w:r>
          <w:rPr>
            <w:noProof/>
            <w:webHidden/>
          </w:rPr>
          <w:fldChar w:fldCharType="separate"/>
        </w:r>
        <w:r>
          <w:rPr>
            <w:noProof/>
            <w:webHidden/>
          </w:rPr>
          <w:t>11</w:t>
        </w:r>
        <w:r>
          <w:rPr>
            <w:noProof/>
            <w:webHidden/>
          </w:rPr>
          <w:fldChar w:fldCharType="end"/>
        </w:r>
      </w:hyperlink>
    </w:p>
    <w:p w14:paraId="683CAB72" w14:textId="5ABFAE6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5" w:history="1">
        <w:r w:rsidRPr="000A674E">
          <w:rPr>
            <w:rStyle w:val="Hyperlink"/>
            <w:i/>
            <w:noProof/>
          </w:rPr>
          <w:t>Hình 2.3. Quy trình Xử lý vi phạm, xét duyệt và phê duyệt qua các cấp</w:t>
        </w:r>
        <w:r>
          <w:rPr>
            <w:noProof/>
            <w:webHidden/>
          </w:rPr>
          <w:tab/>
        </w:r>
        <w:r>
          <w:rPr>
            <w:noProof/>
            <w:webHidden/>
          </w:rPr>
          <w:fldChar w:fldCharType="begin"/>
        </w:r>
        <w:r>
          <w:rPr>
            <w:noProof/>
            <w:webHidden/>
          </w:rPr>
          <w:instrText xml:space="preserve"> PAGEREF _Toc236674765 \h </w:instrText>
        </w:r>
        <w:r>
          <w:rPr>
            <w:noProof/>
            <w:webHidden/>
          </w:rPr>
        </w:r>
        <w:r>
          <w:rPr>
            <w:noProof/>
            <w:webHidden/>
          </w:rPr>
          <w:fldChar w:fldCharType="separate"/>
        </w:r>
        <w:r>
          <w:rPr>
            <w:noProof/>
            <w:webHidden/>
          </w:rPr>
          <w:t>11</w:t>
        </w:r>
        <w:r>
          <w:rPr>
            <w:noProof/>
            <w:webHidden/>
          </w:rPr>
          <w:fldChar w:fldCharType="end"/>
        </w:r>
      </w:hyperlink>
    </w:p>
    <w:p w14:paraId="7A8A263A" w14:textId="3A7137F2"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6" w:history="1">
        <w:r w:rsidRPr="000A674E">
          <w:rPr>
            <w:rStyle w:val="Hyperlink"/>
            <w:i/>
            <w:noProof/>
          </w:rPr>
          <w:t>Hình 2.4. Use case diagram tổng quát</w:t>
        </w:r>
        <w:r>
          <w:rPr>
            <w:noProof/>
            <w:webHidden/>
          </w:rPr>
          <w:tab/>
        </w:r>
        <w:r>
          <w:rPr>
            <w:noProof/>
            <w:webHidden/>
          </w:rPr>
          <w:fldChar w:fldCharType="begin"/>
        </w:r>
        <w:r>
          <w:rPr>
            <w:noProof/>
            <w:webHidden/>
          </w:rPr>
          <w:instrText xml:space="preserve"> PAGEREF _Toc236674766 \h </w:instrText>
        </w:r>
        <w:r>
          <w:rPr>
            <w:noProof/>
            <w:webHidden/>
          </w:rPr>
        </w:r>
        <w:r>
          <w:rPr>
            <w:noProof/>
            <w:webHidden/>
          </w:rPr>
          <w:fldChar w:fldCharType="separate"/>
        </w:r>
        <w:r>
          <w:rPr>
            <w:noProof/>
            <w:webHidden/>
          </w:rPr>
          <w:t>12</w:t>
        </w:r>
        <w:r>
          <w:rPr>
            <w:noProof/>
            <w:webHidden/>
          </w:rPr>
          <w:fldChar w:fldCharType="end"/>
        </w:r>
      </w:hyperlink>
    </w:p>
    <w:p w14:paraId="20E97BE7" w14:textId="47B776D2"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7" w:history="1">
        <w:r w:rsidRPr="000A674E">
          <w:rPr>
            <w:rStyle w:val="Hyperlink"/>
            <w:i/>
            <w:noProof/>
          </w:rPr>
          <w:t>Hình 2.5. AD01- Tạo và cấu hình kỳ đánh giá KPI</w:t>
        </w:r>
        <w:r>
          <w:rPr>
            <w:noProof/>
            <w:webHidden/>
          </w:rPr>
          <w:tab/>
        </w:r>
        <w:r>
          <w:rPr>
            <w:noProof/>
            <w:webHidden/>
          </w:rPr>
          <w:fldChar w:fldCharType="begin"/>
        </w:r>
        <w:r>
          <w:rPr>
            <w:noProof/>
            <w:webHidden/>
          </w:rPr>
          <w:instrText xml:space="preserve"> PAGEREF _Toc236674767 \h </w:instrText>
        </w:r>
        <w:r>
          <w:rPr>
            <w:noProof/>
            <w:webHidden/>
          </w:rPr>
        </w:r>
        <w:r>
          <w:rPr>
            <w:noProof/>
            <w:webHidden/>
          </w:rPr>
          <w:fldChar w:fldCharType="separate"/>
        </w:r>
        <w:r>
          <w:rPr>
            <w:noProof/>
            <w:webHidden/>
          </w:rPr>
          <w:t>21</w:t>
        </w:r>
        <w:r>
          <w:rPr>
            <w:noProof/>
            <w:webHidden/>
          </w:rPr>
          <w:fldChar w:fldCharType="end"/>
        </w:r>
      </w:hyperlink>
    </w:p>
    <w:p w14:paraId="38431812" w14:textId="58A0FDBF"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8" w:history="1">
        <w:r w:rsidRPr="000A674E">
          <w:rPr>
            <w:rStyle w:val="Hyperlink"/>
            <w:i/>
            <w:noProof/>
          </w:rPr>
          <w:t>Hình 2.6. AD02 – Lập và gửi phiếu tự đánh giá KPI</w:t>
        </w:r>
        <w:r>
          <w:rPr>
            <w:noProof/>
            <w:webHidden/>
          </w:rPr>
          <w:tab/>
        </w:r>
        <w:r>
          <w:rPr>
            <w:noProof/>
            <w:webHidden/>
          </w:rPr>
          <w:fldChar w:fldCharType="begin"/>
        </w:r>
        <w:r>
          <w:rPr>
            <w:noProof/>
            <w:webHidden/>
          </w:rPr>
          <w:instrText xml:space="preserve"> PAGEREF _Toc236674768 \h </w:instrText>
        </w:r>
        <w:r>
          <w:rPr>
            <w:noProof/>
            <w:webHidden/>
          </w:rPr>
        </w:r>
        <w:r>
          <w:rPr>
            <w:noProof/>
            <w:webHidden/>
          </w:rPr>
          <w:fldChar w:fldCharType="separate"/>
        </w:r>
        <w:r>
          <w:rPr>
            <w:noProof/>
            <w:webHidden/>
          </w:rPr>
          <w:t>27</w:t>
        </w:r>
        <w:r>
          <w:rPr>
            <w:noProof/>
            <w:webHidden/>
          </w:rPr>
          <w:fldChar w:fldCharType="end"/>
        </w:r>
      </w:hyperlink>
    </w:p>
    <w:p w14:paraId="00FF4B80" w14:textId="5768846E"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9" w:history="1">
        <w:r w:rsidRPr="000A674E">
          <w:rPr>
            <w:rStyle w:val="Hyperlink"/>
            <w:i/>
            <w:noProof/>
          </w:rPr>
          <w:t>Hình 2.7. AD03 – Xét duyệt kết quả đánh giá CBGV</w:t>
        </w:r>
        <w:r>
          <w:rPr>
            <w:noProof/>
            <w:webHidden/>
          </w:rPr>
          <w:tab/>
        </w:r>
        <w:r>
          <w:rPr>
            <w:noProof/>
            <w:webHidden/>
          </w:rPr>
          <w:fldChar w:fldCharType="begin"/>
        </w:r>
        <w:r>
          <w:rPr>
            <w:noProof/>
            <w:webHidden/>
          </w:rPr>
          <w:instrText xml:space="preserve"> PAGEREF _Toc236674769 \h </w:instrText>
        </w:r>
        <w:r>
          <w:rPr>
            <w:noProof/>
            <w:webHidden/>
          </w:rPr>
        </w:r>
        <w:r>
          <w:rPr>
            <w:noProof/>
            <w:webHidden/>
          </w:rPr>
          <w:fldChar w:fldCharType="separate"/>
        </w:r>
        <w:r>
          <w:rPr>
            <w:noProof/>
            <w:webHidden/>
          </w:rPr>
          <w:t>30</w:t>
        </w:r>
        <w:r>
          <w:rPr>
            <w:noProof/>
            <w:webHidden/>
          </w:rPr>
          <w:fldChar w:fldCharType="end"/>
        </w:r>
      </w:hyperlink>
    </w:p>
    <w:p w14:paraId="5D00229F" w14:textId="14C45CDB"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0" w:history="1">
        <w:r w:rsidRPr="000A674E">
          <w:rPr>
            <w:rStyle w:val="Hyperlink"/>
            <w:i/>
            <w:noProof/>
          </w:rPr>
          <w:t>Hình 3.1. Mô hình ERD tổng quát</w:t>
        </w:r>
        <w:r>
          <w:rPr>
            <w:noProof/>
            <w:webHidden/>
          </w:rPr>
          <w:tab/>
        </w:r>
        <w:r>
          <w:rPr>
            <w:noProof/>
            <w:webHidden/>
          </w:rPr>
          <w:fldChar w:fldCharType="begin"/>
        </w:r>
        <w:r>
          <w:rPr>
            <w:noProof/>
            <w:webHidden/>
          </w:rPr>
          <w:instrText xml:space="preserve"> PAGEREF _Toc236674770 \h </w:instrText>
        </w:r>
        <w:r>
          <w:rPr>
            <w:noProof/>
            <w:webHidden/>
          </w:rPr>
        </w:r>
        <w:r>
          <w:rPr>
            <w:noProof/>
            <w:webHidden/>
          </w:rPr>
          <w:fldChar w:fldCharType="separate"/>
        </w:r>
        <w:r>
          <w:rPr>
            <w:noProof/>
            <w:webHidden/>
          </w:rPr>
          <w:t>36</w:t>
        </w:r>
        <w:r>
          <w:rPr>
            <w:noProof/>
            <w:webHidden/>
          </w:rPr>
          <w:fldChar w:fldCharType="end"/>
        </w:r>
      </w:hyperlink>
    </w:p>
    <w:p w14:paraId="693D25A5" w14:textId="28959F1D"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1" w:history="1">
        <w:r w:rsidRPr="000A674E">
          <w:rPr>
            <w:rStyle w:val="Hyperlink"/>
            <w:i/>
            <w:noProof/>
          </w:rPr>
          <w:t>Hình 3.2. Màn hình Đăng nhập</w:t>
        </w:r>
        <w:r>
          <w:rPr>
            <w:noProof/>
            <w:webHidden/>
          </w:rPr>
          <w:tab/>
        </w:r>
        <w:r>
          <w:rPr>
            <w:noProof/>
            <w:webHidden/>
          </w:rPr>
          <w:fldChar w:fldCharType="begin"/>
        </w:r>
        <w:r>
          <w:rPr>
            <w:noProof/>
            <w:webHidden/>
          </w:rPr>
          <w:instrText xml:space="preserve"> PAGEREF _Toc236674771 \h </w:instrText>
        </w:r>
        <w:r>
          <w:rPr>
            <w:noProof/>
            <w:webHidden/>
          </w:rPr>
        </w:r>
        <w:r>
          <w:rPr>
            <w:noProof/>
            <w:webHidden/>
          </w:rPr>
          <w:fldChar w:fldCharType="separate"/>
        </w:r>
        <w:r>
          <w:rPr>
            <w:noProof/>
            <w:webHidden/>
          </w:rPr>
          <w:t>38</w:t>
        </w:r>
        <w:r>
          <w:rPr>
            <w:noProof/>
            <w:webHidden/>
          </w:rPr>
          <w:fldChar w:fldCharType="end"/>
        </w:r>
      </w:hyperlink>
    </w:p>
    <w:p w14:paraId="69DA2838" w14:textId="6EFA1FB4"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2" w:history="1">
        <w:r w:rsidRPr="000A674E">
          <w:rPr>
            <w:rStyle w:val="Hyperlink"/>
            <w:i/>
            <w:noProof/>
          </w:rPr>
          <w:t>Hình 3.3. Màn hình Chi tiết Kỳ đánh giá</w:t>
        </w:r>
        <w:r>
          <w:rPr>
            <w:noProof/>
            <w:webHidden/>
          </w:rPr>
          <w:tab/>
        </w:r>
        <w:r>
          <w:rPr>
            <w:noProof/>
            <w:webHidden/>
          </w:rPr>
          <w:fldChar w:fldCharType="begin"/>
        </w:r>
        <w:r>
          <w:rPr>
            <w:noProof/>
            <w:webHidden/>
          </w:rPr>
          <w:instrText xml:space="preserve"> PAGEREF _Toc236674772 \h </w:instrText>
        </w:r>
        <w:r>
          <w:rPr>
            <w:noProof/>
            <w:webHidden/>
          </w:rPr>
        </w:r>
        <w:r>
          <w:rPr>
            <w:noProof/>
            <w:webHidden/>
          </w:rPr>
          <w:fldChar w:fldCharType="separate"/>
        </w:r>
        <w:r>
          <w:rPr>
            <w:noProof/>
            <w:webHidden/>
          </w:rPr>
          <w:t>39</w:t>
        </w:r>
        <w:r>
          <w:rPr>
            <w:noProof/>
            <w:webHidden/>
          </w:rPr>
          <w:fldChar w:fldCharType="end"/>
        </w:r>
      </w:hyperlink>
    </w:p>
    <w:p w14:paraId="7145E127" w14:textId="53EFE473"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3" w:history="1">
        <w:r w:rsidRPr="000A674E">
          <w:rPr>
            <w:rStyle w:val="Hyperlink"/>
            <w:i/>
            <w:noProof/>
          </w:rPr>
          <w:t>Hình 3.4. Modal Thêm CBGV vào kỳ đánh giá</w:t>
        </w:r>
        <w:r>
          <w:rPr>
            <w:noProof/>
            <w:webHidden/>
          </w:rPr>
          <w:tab/>
        </w:r>
        <w:r>
          <w:rPr>
            <w:noProof/>
            <w:webHidden/>
          </w:rPr>
          <w:fldChar w:fldCharType="begin"/>
        </w:r>
        <w:r>
          <w:rPr>
            <w:noProof/>
            <w:webHidden/>
          </w:rPr>
          <w:instrText xml:space="preserve"> PAGEREF _Toc236674773 \h </w:instrText>
        </w:r>
        <w:r>
          <w:rPr>
            <w:noProof/>
            <w:webHidden/>
          </w:rPr>
        </w:r>
        <w:r>
          <w:rPr>
            <w:noProof/>
            <w:webHidden/>
          </w:rPr>
          <w:fldChar w:fldCharType="separate"/>
        </w:r>
        <w:r>
          <w:rPr>
            <w:noProof/>
            <w:webHidden/>
          </w:rPr>
          <w:t>42</w:t>
        </w:r>
        <w:r>
          <w:rPr>
            <w:noProof/>
            <w:webHidden/>
          </w:rPr>
          <w:fldChar w:fldCharType="end"/>
        </w:r>
      </w:hyperlink>
    </w:p>
    <w:p w14:paraId="20DB9C31" w14:textId="095FD54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4" w:history="1">
        <w:r w:rsidRPr="000A674E">
          <w:rPr>
            <w:rStyle w:val="Hyperlink"/>
            <w:i/>
            <w:noProof/>
          </w:rPr>
          <w:t>Hình 3.5. Modal ghi nhận vi phạm KPI</w:t>
        </w:r>
        <w:r>
          <w:rPr>
            <w:noProof/>
            <w:webHidden/>
          </w:rPr>
          <w:tab/>
        </w:r>
        <w:r>
          <w:rPr>
            <w:noProof/>
            <w:webHidden/>
          </w:rPr>
          <w:fldChar w:fldCharType="begin"/>
        </w:r>
        <w:r>
          <w:rPr>
            <w:noProof/>
            <w:webHidden/>
          </w:rPr>
          <w:instrText xml:space="preserve"> PAGEREF _Toc236674774 \h </w:instrText>
        </w:r>
        <w:r>
          <w:rPr>
            <w:noProof/>
            <w:webHidden/>
          </w:rPr>
        </w:r>
        <w:r>
          <w:rPr>
            <w:noProof/>
            <w:webHidden/>
          </w:rPr>
          <w:fldChar w:fldCharType="separate"/>
        </w:r>
        <w:r>
          <w:rPr>
            <w:noProof/>
            <w:webHidden/>
          </w:rPr>
          <w:t>44</w:t>
        </w:r>
        <w:r>
          <w:rPr>
            <w:noProof/>
            <w:webHidden/>
          </w:rPr>
          <w:fldChar w:fldCharType="end"/>
        </w:r>
      </w:hyperlink>
    </w:p>
    <w:p w14:paraId="2403C391" w14:textId="6CD090B7"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5" w:history="1">
        <w:r w:rsidRPr="000A674E">
          <w:rPr>
            <w:rStyle w:val="Hyperlink"/>
            <w:i/>
            <w:noProof/>
          </w:rPr>
          <w:t>Hình 3.6. Modal Chọn Giám đốc duyệt</w:t>
        </w:r>
        <w:r>
          <w:rPr>
            <w:noProof/>
            <w:webHidden/>
          </w:rPr>
          <w:tab/>
        </w:r>
        <w:r>
          <w:rPr>
            <w:noProof/>
            <w:webHidden/>
          </w:rPr>
          <w:fldChar w:fldCharType="begin"/>
        </w:r>
        <w:r>
          <w:rPr>
            <w:noProof/>
            <w:webHidden/>
          </w:rPr>
          <w:instrText xml:space="preserve"> PAGEREF _Toc236674775 \h </w:instrText>
        </w:r>
        <w:r>
          <w:rPr>
            <w:noProof/>
            <w:webHidden/>
          </w:rPr>
        </w:r>
        <w:r>
          <w:rPr>
            <w:noProof/>
            <w:webHidden/>
          </w:rPr>
          <w:fldChar w:fldCharType="separate"/>
        </w:r>
        <w:r>
          <w:rPr>
            <w:noProof/>
            <w:webHidden/>
          </w:rPr>
          <w:t>46</w:t>
        </w:r>
        <w:r>
          <w:rPr>
            <w:noProof/>
            <w:webHidden/>
          </w:rPr>
          <w:fldChar w:fldCharType="end"/>
        </w:r>
      </w:hyperlink>
    </w:p>
    <w:p w14:paraId="3F725B41" w14:textId="520681DF"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6" w:history="1">
        <w:r w:rsidRPr="000A674E">
          <w:rPr>
            <w:rStyle w:val="Hyperlink"/>
            <w:i/>
            <w:noProof/>
          </w:rPr>
          <w:t>Hình 3.7. Modal Ghi nhận công việc</w:t>
        </w:r>
        <w:r>
          <w:rPr>
            <w:noProof/>
            <w:webHidden/>
          </w:rPr>
          <w:tab/>
        </w:r>
        <w:r>
          <w:rPr>
            <w:noProof/>
            <w:webHidden/>
          </w:rPr>
          <w:fldChar w:fldCharType="begin"/>
        </w:r>
        <w:r>
          <w:rPr>
            <w:noProof/>
            <w:webHidden/>
          </w:rPr>
          <w:instrText xml:space="preserve"> PAGEREF _Toc236674776 \h </w:instrText>
        </w:r>
        <w:r>
          <w:rPr>
            <w:noProof/>
            <w:webHidden/>
          </w:rPr>
        </w:r>
        <w:r>
          <w:rPr>
            <w:noProof/>
            <w:webHidden/>
          </w:rPr>
          <w:fldChar w:fldCharType="separate"/>
        </w:r>
        <w:r>
          <w:rPr>
            <w:noProof/>
            <w:webHidden/>
          </w:rPr>
          <w:t>47</w:t>
        </w:r>
        <w:r>
          <w:rPr>
            <w:noProof/>
            <w:webHidden/>
          </w:rPr>
          <w:fldChar w:fldCharType="end"/>
        </w:r>
      </w:hyperlink>
    </w:p>
    <w:p w14:paraId="2123B4B1" w14:textId="4CBA1660"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7" w:history="1">
        <w:r w:rsidRPr="000A674E">
          <w:rPr>
            <w:rStyle w:val="Hyperlink"/>
            <w:i/>
            <w:noProof/>
          </w:rPr>
          <w:t>Hình 3.8. Màn hình Lập phiếu tự đánh giá</w:t>
        </w:r>
        <w:r>
          <w:rPr>
            <w:noProof/>
            <w:webHidden/>
          </w:rPr>
          <w:tab/>
        </w:r>
        <w:r>
          <w:rPr>
            <w:noProof/>
            <w:webHidden/>
          </w:rPr>
          <w:fldChar w:fldCharType="begin"/>
        </w:r>
        <w:r>
          <w:rPr>
            <w:noProof/>
            <w:webHidden/>
          </w:rPr>
          <w:instrText xml:space="preserve"> PAGEREF _Toc236674777 \h </w:instrText>
        </w:r>
        <w:r>
          <w:rPr>
            <w:noProof/>
            <w:webHidden/>
          </w:rPr>
        </w:r>
        <w:r>
          <w:rPr>
            <w:noProof/>
            <w:webHidden/>
          </w:rPr>
          <w:fldChar w:fldCharType="separate"/>
        </w:r>
        <w:r>
          <w:rPr>
            <w:noProof/>
            <w:webHidden/>
          </w:rPr>
          <w:t>49</w:t>
        </w:r>
        <w:r>
          <w:rPr>
            <w:noProof/>
            <w:webHidden/>
          </w:rPr>
          <w:fldChar w:fldCharType="end"/>
        </w:r>
      </w:hyperlink>
    </w:p>
    <w:p w14:paraId="71D7A93D" w14:textId="09CFAA5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8" w:history="1">
        <w:r w:rsidRPr="000A674E">
          <w:rPr>
            <w:rStyle w:val="Hyperlink"/>
            <w:i/>
            <w:noProof/>
          </w:rPr>
          <w:t>Hình 3.9. Modal Xác nhận vi phạm KPI</w:t>
        </w:r>
        <w:r>
          <w:rPr>
            <w:noProof/>
            <w:webHidden/>
          </w:rPr>
          <w:tab/>
        </w:r>
        <w:r>
          <w:rPr>
            <w:noProof/>
            <w:webHidden/>
          </w:rPr>
          <w:fldChar w:fldCharType="begin"/>
        </w:r>
        <w:r>
          <w:rPr>
            <w:noProof/>
            <w:webHidden/>
          </w:rPr>
          <w:instrText xml:space="preserve"> PAGEREF _Toc236674778 \h </w:instrText>
        </w:r>
        <w:r>
          <w:rPr>
            <w:noProof/>
            <w:webHidden/>
          </w:rPr>
        </w:r>
        <w:r>
          <w:rPr>
            <w:noProof/>
            <w:webHidden/>
          </w:rPr>
          <w:fldChar w:fldCharType="separate"/>
        </w:r>
        <w:r>
          <w:rPr>
            <w:noProof/>
            <w:webHidden/>
          </w:rPr>
          <w:t>52</w:t>
        </w:r>
        <w:r>
          <w:rPr>
            <w:noProof/>
            <w:webHidden/>
          </w:rPr>
          <w:fldChar w:fldCharType="end"/>
        </w:r>
      </w:hyperlink>
    </w:p>
    <w:p w14:paraId="7984792D" w14:textId="1B29724D"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79" w:history="1">
        <w:r w:rsidRPr="000A674E">
          <w:rPr>
            <w:rStyle w:val="Hyperlink"/>
            <w:i/>
            <w:noProof/>
          </w:rPr>
          <w:t>Hình 3.10. Màn hình Đề xuất Đánh giá Lãnh đạo đơn vị</w:t>
        </w:r>
        <w:r>
          <w:rPr>
            <w:noProof/>
            <w:webHidden/>
          </w:rPr>
          <w:tab/>
        </w:r>
        <w:r>
          <w:rPr>
            <w:noProof/>
            <w:webHidden/>
          </w:rPr>
          <w:fldChar w:fldCharType="begin"/>
        </w:r>
        <w:r>
          <w:rPr>
            <w:noProof/>
            <w:webHidden/>
          </w:rPr>
          <w:instrText xml:space="preserve"> PAGEREF _Toc236674779 \h </w:instrText>
        </w:r>
        <w:r>
          <w:rPr>
            <w:noProof/>
            <w:webHidden/>
          </w:rPr>
        </w:r>
        <w:r>
          <w:rPr>
            <w:noProof/>
            <w:webHidden/>
          </w:rPr>
          <w:fldChar w:fldCharType="separate"/>
        </w:r>
        <w:r>
          <w:rPr>
            <w:noProof/>
            <w:webHidden/>
          </w:rPr>
          <w:t>54</w:t>
        </w:r>
        <w:r>
          <w:rPr>
            <w:noProof/>
            <w:webHidden/>
          </w:rPr>
          <w:fldChar w:fldCharType="end"/>
        </w:r>
      </w:hyperlink>
    </w:p>
    <w:p w14:paraId="6A29A277" w14:textId="0994571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80" w:history="1">
        <w:r w:rsidRPr="000A674E">
          <w:rPr>
            <w:rStyle w:val="Hyperlink"/>
            <w:i/>
            <w:noProof/>
          </w:rPr>
          <w:t>Hình 3.11. Màn hình Phê duyệt tổng thể kết quả đánh giá</w:t>
        </w:r>
        <w:r>
          <w:rPr>
            <w:noProof/>
            <w:webHidden/>
          </w:rPr>
          <w:tab/>
        </w:r>
        <w:r>
          <w:rPr>
            <w:noProof/>
            <w:webHidden/>
          </w:rPr>
          <w:fldChar w:fldCharType="begin"/>
        </w:r>
        <w:r>
          <w:rPr>
            <w:noProof/>
            <w:webHidden/>
          </w:rPr>
          <w:instrText xml:space="preserve"> PAGEREF _Toc236674780 \h </w:instrText>
        </w:r>
        <w:r>
          <w:rPr>
            <w:noProof/>
            <w:webHidden/>
          </w:rPr>
        </w:r>
        <w:r>
          <w:rPr>
            <w:noProof/>
            <w:webHidden/>
          </w:rPr>
          <w:fldChar w:fldCharType="separate"/>
        </w:r>
        <w:r>
          <w:rPr>
            <w:noProof/>
            <w:webHidden/>
          </w:rPr>
          <w:t>56</w:t>
        </w:r>
        <w:r>
          <w:rPr>
            <w:noProof/>
            <w:webHidden/>
          </w:rPr>
          <w:fldChar w:fldCharType="end"/>
        </w:r>
      </w:hyperlink>
    </w:p>
    <w:p w14:paraId="5A4A9774" w14:textId="440E2D29"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81" w:history="1">
        <w:r w:rsidRPr="000A674E">
          <w:rPr>
            <w:rStyle w:val="Hyperlink"/>
            <w:i/>
            <w:noProof/>
          </w:rPr>
          <w:t>Hình 3.12. Use Case Quản trị hệ thống/Ban TCCB</w:t>
        </w:r>
        <w:r>
          <w:rPr>
            <w:noProof/>
            <w:webHidden/>
          </w:rPr>
          <w:tab/>
        </w:r>
        <w:r>
          <w:rPr>
            <w:noProof/>
            <w:webHidden/>
          </w:rPr>
          <w:fldChar w:fldCharType="begin"/>
        </w:r>
        <w:r>
          <w:rPr>
            <w:noProof/>
            <w:webHidden/>
          </w:rPr>
          <w:instrText xml:space="preserve"> PAGEREF _Toc236674781 \h </w:instrText>
        </w:r>
        <w:r>
          <w:rPr>
            <w:noProof/>
            <w:webHidden/>
          </w:rPr>
        </w:r>
        <w:r>
          <w:rPr>
            <w:noProof/>
            <w:webHidden/>
          </w:rPr>
          <w:fldChar w:fldCharType="separate"/>
        </w:r>
        <w:r>
          <w:rPr>
            <w:noProof/>
            <w:webHidden/>
          </w:rPr>
          <w:t>1</w:t>
        </w:r>
        <w:r>
          <w:rPr>
            <w:noProof/>
            <w:webHidden/>
          </w:rPr>
          <w:fldChar w:fldCharType="end"/>
        </w:r>
      </w:hyperlink>
    </w:p>
    <w:p w14:paraId="7AA13061" w14:textId="3BD2DC55"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82" w:history="1">
        <w:r w:rsidRPr="000A674E">
          <w:rPr>
            <w:rStyle w:val="Hyperlink"/>
            <w:i/>
            <w:noProof/>
          </w:rPr>
          <w:t>Hình 3.13. Use Case Cán bộ/Giảng viên</w:t>
        </w:r>
        <w:r>
          <w:rPr>
            <w:noProof/>
            <w:webHidden/>
          </w:rPr>
          <w:tab/>
        </w:r>
        <w:r>
          <w:rPr>
            <w:noProof/>
            <w:webHidden/>
          </w:rPr>
          <w:fldChar w:fldCharType="begin"/>
        </w:r>
        <w:r>
          <w:rPr>
            <w:noProof/>
            <w:webHidden/>
          </w:rPr>
          <w:instrText xml:space="preserve"> PAGEREF _Toc236674782 \h </w:instrText>
        </w:r>
        <w:r>
          <w:rPr>
            <w:noProof/>
            <w:webHidden/>
          </w:rPr>
        </w:r>
        <w:r>
          <w:rPr>
            <w:noProof/>
            <w:webHidden/>
          </w:rPr>
          <w:fldChar w:fldCharType="separate"/>
        </w:r>
        <w:r>
          <w:rPr>
            <w:noProof/>
            <w:webHidden/>
          </w:rPr>
          <w:t>18</w:t>
        </w:r>
        <w:r>
          <w:rPr>
            <w:noProof/>
            <w:webHidden/>
          </w:rPr>
          <w:fldChar w:fldCharType="end"/>
        </w:r>
      </w:hyperlink>
    </w:p>
    <w:p w14:paraId="14C9E104" w14:textId="0770AD01"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83" w:history="1">
        <w:r w:rsidRPr="000A674E">
          <w:rPr>
            <w:rStyle w:val="Hyperlink"/>
            <w:i/>
            <w:noProof/>
          </w:rPr>
          <w:t>Hình 3.14. Use Cse Lãnh đạo đơn vị</w:t>
        </w:r>
        <w:r>
          <w:rPr>
            <w:noProof/>
            <w:webHidden/>
          </w:rPr>
          <w:tab/>
        </w:r>
        <w:r>
          <w:rPr>
            <w:noProof/>
            <w:webHidden/>
          </w:rPr>
          <w:fldChar w:fldCharType="begin"/>
        </w:r>
        <w:r>
          <w:rPr>
            <w:noProof/>
            <w:webHidden/>
          </w:rPr>
          <w:instrText xml:space="preserve"> PAGEREF _Toc236674783 \h </w:instrText>
        </w:r>
        <w:r>
          <w:rPr>
            <w:noProof/>
            <w:webHidden/>
          </w:rPr>
        </w:r>
        <w:r>
          <w:rPr>
            <w:noProof/>
            <w:webHidden/>
          </w:rPr>
          <w:fldChar w:fldCharType="separate"/>
        </w:r>
        <w:r>
          <w:rPr>
            <w:noProof/>
            <w:webHidden/>
          </w:rPr>
          <w:t>29</w:t>
        </w:r>
        <w:r>
          <w:rPr>
            <w:noProof/>
            <w:webHidden/>
          </w:rPr>
          <w:fldChar w:fldCharType="end"/>
        </w:r>
      </w:hyperlink>
    </w:p>
    <w:p w14:paraId="1FCA1FF6" w14:textId="715B727B"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84" w:history="1">
        <w:r w:rsidRPr="000A674E">
          <w:rPr>
            <w:rStyle w:val="Hyperlink"/>
            <w:i/>
            <w:noProof/>
          </w:rPr>
          <w:t>Hình 3.15. Use Case Phó Giám đốc</w:t>
        </w:r>
        <w:r>
          <w:rPr>
            <w:noProof/>
            <w:webHidden/>
          </w:rPr>
          <w:tab/>
        </w:r>
        <w:r>
          <w:rPr>
            <w:noProof/>
            <w:webHidden/>
          </w:rPr>
          <w:fldChar w:fldCharType="begin"/>
        </w:r>
        <w:r>
          <w:rPr>
            <w:noProof/>
            <w:webHidden/>
          </w:rPr>
          <w:instrText xml:space="preserve"> PAGEREF _Toc236674784 \h </w:instrText>
        </w:r>
        <w:r>
          <w:rPr>
            <w:noProof/>
            <w:webHidden/>
          </w:rPr>
        </w:r>
        <w:r>
          <w:rPr>
            <w:noProof/>
            <w:webHidden/>
          </w:rPr>
          <w:fldChar w:fldCharType="separate"/>
        </w:r>
        <w:r>
          <w:rPr>
            <w:noProof/>
            <w:webHidden/>
          </w:rPr>
          <w:t>35</w:t>
        </w:r>
        <w:r>
          <w:rPr>
            <w:noProof/>
            <w:webHidden/>
          </w:rPr>
          <w:fldChar w:fldCharType="end"/>
        </w:r>
      </w:hyperlink>
    </w:p>
    <w:p w14:paraId="2838DB1D" w14:textId="3165D3E7"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85" w:history="1">
        <w:r w:rsidRPr="000A674E">
          <w:rPr>
            <w:rStyle w:val="Hyperlink"/>
            <w:i/>
            <w:noProof/>
          </w:rPr>
          <w:t>Hình 3.16. Use Case Giám đốc ĐHĐN</w:t>
        </w:r>
        <w:r>
          <w:rPr>
            <w:noProof/>
            <w:webHidden/>
          </w:rPr>
          <w:tab/>
        </w:r>
        <w:r>
          <w:rPr>
            <w:noProof/>
            <w:webHidden/>
          </w:rPr>
          <w:fldChar w:fldCharType="begin"/>
        </w:r>
        <w:r>
          <w:rPr>
            <w:noProof/>
            <w:webHidden/>
          </w:rPr>
          <w:instrText xml:space="preserve"> PAGEREF _Toc236674785 \h </w:instrText>
        </w:r>
        <w:r>
          <w:rPr>
            <w:noProof/>
            <w:webHidden/>
          </w:rPr>
        </w:r>
        <w:r>
          <w:rPr>
            <w:noProof/>
            <w:webHidden/>
          </w:rPr>
          <w:fldChar w:fldCharType="separate"/>
        </w:r>
        <w:r>
          <w:rPr>
            <w:noProof/>
            <w:webHidden/>
          </w:rPr>
          <w:t>37</w:t>
        </w:r>
        <w:r>
          <w:rPr>
            <w:noProof/>
            <w:webHidden/>
          </w:rPr>
          <w:fldChar w:fldCharType="end"/>
        </w:r>
      </w:hyperlink>
    </w:p>
    <w:p w14:paraId="525D8334" w14:textId="283AAA99" w:rsidR="00481415" w:rsidRPr="00755AFF" w:rsidRDefault="000B2BAC" w:rsidP="000B2BAC">
      <w:pPr>
        <w:spacing w:before="0" w:after="0"/>
        <w:ind w:firstLine="0"/>
        <w:jc w:val="center"/>
        <w:outlineLvl w:val="0"/>
        <w:rPr>
          <w:b/>
          <w:bCs/>
          <w:szCs w:val="24"/>
        </w:rPr>
      </w:pPr>
      <w:r>
        <w:rPr>
          <w:b/>
          <w:bCs/>
          <w:szCs w:val="24"/>
        </w:rPr>
        <w:lastRenderedPageBreak/>
        <w:fldChar w:fldCharType="end"/>
      </w:r>
      <w:bookmarkStart w:id="3" w:name="_Toc236674788"/>
      <w:r w:rsidR="00481415" w:rsidRPr="00755AFF">
        <w:rPr>
          <w:b/>
          <w:bCs/>
          <w:szCs w:val="24"/>
        </w:rPr>
        <w:t>DANH MỤC BẢNG BIỂU</w:t>
      </w:r>
      <w:bookmarkEnd w:id="3"/>
    </w:p>
    <w:p w14:paraId="59352037" w14:textId="0DC80511" w:rsidR="00FA1C9F" w:rsidRDefault="00FB7660">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rsidRPr="00755AFF">
        <w:rPr>
          <w:szCs w:val="24"/>
        </w:rPr>
        <w:fldChar w:fldCharType="begin"/>
      </w:r>
      <w:r w:rsidRPr="00755AFF">
        <w:rPr>
          <w:szCs w:val="24"/>
        </w:rPr>
        <w:instrText xml:space="preserve"> TOC \h \z \c "Bảng" </w:instrText>
      </w:r>
      <w:r w:rsidRPr="00755AFF">
        <w:rPr>
          <w:szCs w:val="24"/>
        </w:rPr>
        <w:fldChar w:fldCharType="separate"/>
      </w:r>
      <w:hyperlink w:anchor="_Toc236674739" w:history="1">
        <w:r w:rsidR="00FA1C9F" w:rsidRPr="00592008">
          <w:rPr>
            <w:rStyle w:val="Hyperlink"/>
            <w:noProof/>
          </w:rPr>
          <w:t>Bảng 2.1. Bảng tổng hợp các bên liên quan đến hệ thống Đánh giá KPI</w:t>
        </w:r>
        <w:r w:rsidR="00FA1C9F">
          <w:rPr>
            <w:noProof/>
            <w:webHidden/>
          </w:rPr>
          <w:tab/>
        </w:r>
        <w:r w:rsidR="00FA1C9F">
          <w:rPr>
            <w:noProof/>
            <w:webHidden/>
          </w:rPr>
          <w:fldChar w:fldCharType="begin"/>
        </w:r>
        <w:r w:rsidR="00FA1C9F">
          <w:rPr>
            <w:noProof/>
            <w:webHidden/>
          </w:rPr>
          <w:instrText xml:space="preserve"> PAGEREF _Toc236674739 \h </w:instrText>
        </w:r>
        <w:r w:rsidR="00FA1C9F">
          <w:rPr>
            <w:noProof/>
            <w:webHidden/>
          </w:rPr>
        </w:r>
        <w:r w:rsidR="00FA1C9F">
          <w:rPr>
            <w:noProof/>
            <w:webHidden/>
          </w:rPr>
          <w:fldChar w:fldCharType="separate"/>
        </w:r>
        <w:r w:rsidR="00FA1C9F">
          <w:rPr>
            <w:noProof/>
            <w:webHidden/>
          </w:rPr>
          <w:t>10</w:t>
        </w:r>
        <w:r w:rsidR="00FA1C9F">
          <w:rPr>
            <w:noProof/>
            <w:webHidden/>
          </w:rPr>
          <w:fldChar w:fldCharType="end"/>
        </w:r>
      </w:hyperlink>
    </w:p>
    <w:p w14:paraId="6621BABD" w14:textId="6EAC46F9"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0" w:history="1">
        <w:r w:rsidRPr="00592008">
          <w:rPr>
            <w:rStyle w:val="Hyperlink"/>
            <w:noProof/>
          </w:rPr>
          <w:t>Bảng 2.2. Bảng Danh sách Use Case</w:t>
        </w:r>
        <w:r>
          <w:rPr>
            <w:noProof/>
            <w:webHidden/>
          </w:rPr>
          <w:tab/>
        </w:r>
        <w:r>
          <w:rPr>
            <w:noProof/>
            <w:webHidden/>
          </w:rPr>
          <w:fldChar w:fldCharType="begin"/>
        </w:r>
        <w:r>
          <w:rPr>
            <w:noProof/>
            <w:webHidden/>
          </w:rPr>
          <w:instrText xml:space="preserve"> PAGEREF _Toc236674740 \h </w:instrText>
        </w:r>
        <w:r>
          <w:rPr>
            <w:noProof/>
            <w:webHidden/>
          </w:rPr>
        </w:r>
        <w:r>
          <w:rPr>
            <w:noProof/>
            <w:webHidden/>
          </w:rPr>
          <w:fldChar w:fldCharType="separate"/>
        </w:r>
        <w:r>
          <w:rPr>
            <w:noProof/>
            <w:webHidden/>
          </w:rPr>
          <w:t>12</w:t>
        </w:r>
        <w:r>
          <w:rPr>
            <w:noProof/>
            <w:webHidden/>
          </w:rPr>
          <w:fldChar w:fldCharType="end"/>
        </w:r>
      </w:hyperlink>
    </w:p>
    <w:p w14:paraId="3705DFEB" w14:textId="3F10DB40"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1" w:history="1">
        <w:r w:rsidRPr="00592008">
          <w:rPr>
            <w:rStyle w:val="Hyperlink"/>
            <w:noProof/>
          </w:rPr>
          <w:t>Bảng 2.3. Bảng đặc tả chức năng Đăng nhập hệ thống</w:t>
        </w:r>
        <w:r>
          <w:rPr>
            <w:noProof/>
            <w:webHidden/>
          </w:rPr>
          <w:tab/>
        </w:r>
        <w:r>
          <w:rPr>
            <w:noProof/>
            <w:webHidden/>
          </w:rPr>
          <w:fldChar w:fldCharType="begin"/>
        </w:r>
        <w:r>
          <w:rPr>
            <w:noProof/>
            <w:webHidden/>
          </w:rPr>
          <w:instrText xml:space="preserve"> PAGEREF _Toc236674741 \h </w:instrText>
        </w:r>
        <w:r>
          <w:rPr>
            <w:noProof/>
            <w:webHidden/>
          </w:rPr>
        </w:r>
        <w:r>
          <w:rPr>
            <w:noProof/>
            <w:webHidden/>
          </w:rPr>
          <w:fldChar w:fldCharType="separate"/>
        </w:r>
        <w:r>
          <w:rPr>
            <w:noProof/>
            <w:webHidden/>
          </w:rPr>
          <w:t>14</w:t>
        </w:r>
        <w:r>
          <w:rPr>
            <w:noProof/>
            <w:webHidden/>
          </w:rPr>
          <w:fldChar w:fldCharType="end"/>
        </w:r>
      </w:hyperlink>
    </w:p>
    <w:p w14:paraId="776C0C7D" w14:textId="22A8DB5D"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2" w:history="1">
        <w:r w:rsidRPr="00592008">
          <w:rPr>
            <w:rStyle w:val="Hyperlink"/>
            <w:noProof/>
          </w:rPr>
          <w:t>Bảng 2.4. Bảng đặc tả chức năng Đăng xuất hệ thống</w:t>
        </w:r>
        <w:r>
          <w:rPr>
            <w:noProof/>
            <w:webHidden/>
          </w:rPr>
          <w:tab/>
        </w:r>
        <w:r>
          <w:rPr>
            <w:noProof/>
            <w:webHidden/>
          </w:rPr>
          <w:fldChar w:fldCharType="begin"/>
        </w:r>
        <w:r>
          <w:rPr>
            <w:noProof/>
            <w:webHidden/>
          </w:rPr>
          <w:instrText xml:space="preserve"> PAGEREF _Toc236674742 \h </w:instrText>
        </w:r>
        <w:r>
          <w:rPr>
            <w:noProof/>
            <w:webHidden/>
          </w:rPr>
        </w:r>
        <w:r>
          <w:rPr>
            <w:noProof/>
            <w:webHidden/>
          </w:rPr>
          <w:fldChar w:fldCharType="separate"/>
        </w:r>
        <w:r>
          <w:rPr>
            <w:noProof/>
            <w:webHidden/>
          </w:rPr>
          <w:t>15</w:t>
        </w:r>
        <w:r>
          <w:rPr>
            <w:noProof/>
            <w:webHidden/>
          </w:rPr>
          <w:fldChar w:fldCharType="end"/>
        </w:r>
      </w:hyperlink>
    </w:p>
    <w:p w14:paraId="07281A9D" w14:textId="31C531A3"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3" w:history="1">
        <w:r w:rsidRPr="00592008">
          <w:rPr>
            <w:rStyle w:val="Hyperlink"/>
            <w:noProof/>
          </w:rPr>
          <w:t>Bảng 2.5. Bảng đặc tả chức năng Xác nhận vi phạm CBGV</w:t>
        </w:r>
        <w:r>
          <w:rPr>
            <w:noProof/>
            <w:webHidden/>
          </w:rPr>
          <w:tab/>
        </w:r>
        <w:r>
          <w:rPr>
            <w:noProof/>
            <w:webHidden/>
          </w:rPr>
          <w:fldChar w:fldCharType="begin"/>
        </w:r>
        <w:r>
          <w:rPr>
            <w:noProof/>
            <w:webHidden/>
          </w:rPr>
          <w:instrText xml:space="preserve"> PAGEREF _Toc236674743 \h </w:instrText>
        </w:r>
        <w:r>
          <w:rPr>
            <w:noProof/>
            <w:webHidden/>
          </w:rPr>
        </w:r>
        <w:r>
          <w:rPr>
            <w:noProof/>
            <w:webHidden/>
          </w:rPr>
          <w:fldChar w:fldCharType="separate"/>
        </w:r>
        <w:r>
          <w:rPr>
            <w:noProof/>
            <w:webHidden/>
          </w:rPr>
          <w:t>16</w:t>
        </w:r>
        <w:r>
          <w:rPr>
            <w:noProof/>
            <w:webHidden/>
          </w:rPr>
          <w:fldChar w:fldCharType="end"/>
        </w:r>
      </w:hyperlink>
    </w:p>
    <w:p w14:paraId="2891AE9C" w14:textId="352A7108"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4" w:history="1">
        <w:r w:rsidRPr="00592008">
          <w:rPr>
            <w:rStyle w:val="Hyperlink"/>
            <w:noProof/>
          </w:rPr>
          <w:t>Bảng 2.6. Bảng đặc tả chức năng Tạo và cấu hình kỳ đánh giá KPI</w:t>
        </w:r>
        <w:r>
          <w:rPr>
            <w:noProof/>
            <w:webHidden/>
          </w:rPr>
          <w:tab/>
        </w:r>
        <w:r>
          <w:rPr>
            <w:noProof/>
            <w:webHidden/>
          </w:rPr>
          <w:fldChar w:fldCharType="begin"/>
        </w:r>
        <w:r>
          <w:rPr>
            <w:noProof/>
            <w:webHidden/>
          </w:rPr>
          <w:instrText xml:space="preserve"> PAGEREF _Toc236674744 \h </w:instrText>
        </w:r>
        <w:r>
          <w:rPr>
            <w:noProof/>
            <w:webHidden/>
          </w:rPr>
        </w:r>
        <w:r>
          <w:rPr>
            <w:noProof/>
            <w:webHidden/>
          </w:rPr>
          <w:fldChar w:fldCharType="separate"/>
        </w:r>
        <w:r>
          <w:rPr>
            <w:noProof/>
            <w:webHidden/>
          </w:rPr>
          <w:t>19</w:t>
        </w:r>
        <w:r>
          <w:rPr>
            <w:noProof/>
            <w:webHidden/>
          </w:rPr>
          <w:fldChar w:fldCharType="end"/>
        </w:r>
      </w:hyperlink>
    </w:p>
    <w:p w14:paraId="77E46BA3" w14:textId="64AC6A02"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5" w:history="1">
        <w:r w:rsidRPr="00592008">
          <w:rPr>
            <w:rStyle w:val="Hyperlink"/>
            <w:noProof/>
          </w:rPr>
          <w:t>Bảng 2.7. Bảng đặc tả chức năng Quản lý đối tượng trong kỳ đánh giá</w:t>
        </w:r>
        <w:r>
          <w:rPr>
            <w:noProof/>
            <w:webHidden/>
          </w:rPr>
          <w:tab/>
        </w:r>
        <w:r>
          <w:rPr>
            <w:noProof/>
            <w:webHidden/>
          </w:rPr>
          <w:fldChar w:fldCharType="begin"/>
        </w:r>
        <w:r>
          <w:rPr>
            <w:noProof/>
            <w:webHidden/>
          </w:rPr>
          <w:instrText xml:space="preserve"> PAGEREF _Toc236674745 \h </w:instrText>
        </w:r>
        <w:r>
          <w:rPr>
            <w:noProof/>
            <w:webHidden/>
          </w:rPr>
        </w:r>
        <w:r>
          <w:rPr>
            <w:noProof/>
            <w:webHidden/>
          </w:rPr>
          <w:fldChar w:fldCharType="separate"/>
        </w:r>
        <w:r>
          <w:rPr>
            <w:noProof/>
            <w:webHidden/>
          </w:rPr>
          <w:t>22</w:t>
        </w:r>
        <w:r>
          <w:rPr>
            <w:noProof/>
            <w:webHidden/>
          </w:rPr>
          <w:fldChar w:fldCharType="end"/>
        </w:r>
      </w:hyperlink>
    </w:p>
    <w:p w14:paraId="11024BAC" w14:textId="5313DBF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6" w:history="1">
        <w:r w:rsidRPr="00592008">
          <w:rPr>
            <w:rStyle w:val="Hyperlink"/>
            <w:noProof/>
          </w:rPr>
          <w:t>Bảng 2.8. Bảng đặc tả chức năng Ghi nhận công việc cá nhân</w:t>
        </w:r>
        <w:r>
          <w:rPr>
            <w:noProof/>
            <w:webHidden/>
          </w:rPr>
          <w:tab/>
        </w:r>
        <w:r>
          <w:rPr>
            <w:noProof/>
            <w:webHidden/>
          </w:rPr>
          <w:fldChar w:fldCharType="begin"/>
        </w:r>
        <w:r>
          <w:rPr>
            <w:noProof/>
            <w:webHidden/>
          </w:rPr>
          <w:instrText xml:space="preserve"> PAGEREF _Toc236674746 \h </w:instrText>
        </w:r>
        <w:r>
          <w:rPr>
            <w:noProof/>
            <w:webHidden/>
          </w:rPr>
        </w:r>
        <w:r>
          <w:rPr>
            <w:noProof/>
            <w:webHidden/>
          </w:rPr>
          <w:fldChar w:fldCharType="separate"/>
        </w:r>
        <w:r>
          <w:rPr>
            <w:noProof/>
            <w:webHidden/>
          </w:rPr>
          <w:t>24</w:t>
        </w:r>
        <w:r>
          <w:rPr>
            <w:noProof/>
            <w:webHidden/>
          </w:rPr>
          <w:fldChar w:fldCharType="end"/>
        </w:r>
      </w:hyperlink>
    </w:p>
    <w:p w14:paraId="201DB7EA" w14:textId="267466D7"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7" w:history="1">
        <w:r w:rsidRPr="00592008">
          <w:rPr>
            <w:rStyle w:val="Hyperlink"/>
            <w:noProof/>
          </w:rPr>
          <w:t>Bảng 2.9. Bảng đặc tả chức năng Lập và gửi phiếu tự đánh giá KPI</w:t>
        </w:r>
        <w:r>
          <w:rPr>
            <w:noProof/>
            <w:webHidden/>
          </w:rPr>
          <w:tab/>
        </w:r>
        <w:r>
          <w:rPr>
            <w:noProof/>
            <w:webHidden/>
          </w:rPr>
          <w:fldChar w:fldCharType="begin"/>
        </w:r>
        <w:r>
          <w:rPr>
            <w:noProof/>
            <w:webHidden/>
          </w:rPr>
          <w:instrText xml:space="preserve"> PAGEREF _Toc236674747 \h </w:instrText>
        </w:r>
        <w:r>
          <w:rPr>
            <w:noProof/>
            <w:webHidden/>
          </w:rPr>
        </w:r>
        <w:r>
          <w:rPr>
            <w:noProof/>
            <w:webHidden/>
          </w:rPr>
          <w:fldChar w:fldCharType="separate"/>
        </w:r>
        <w:r>
          <w:rPr>
            <w:noProof/>
            <w:webHidden/>
          </w:rPr>
          <w:t>26</w:t>
        </w:r>
        <w:r>
          <w:rPr>
            <w:noProof/>
            <w:webHidden/>
          </w:rPr>
          <w:fldChar w:fldCharType="end"/>
        </w:r>
      </w:hyperlink>
    </w:p>
    <w:p w14:paraId="2F2548DA" w14:textId="63897273"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8" w:history="1">
        <w:r w:rsidRPr="00592008">
          <w:rPr>
            <w:rStyle w:val="Hyperlink"/>
            <w:noProof/>
          </w:rPr>
          <w:t>Bảng 2.10. Bảng đặc tả chức năng Xét duyệt kết quả đánh giá CBGV</w:t>
        </w:r>
        <w:r>
          <w:rPr>
            <w:noProof/>
            <w:webHidden/>
          </w:rPr>
          <w:tab/>
        </w:r>
        <w:r>
          <w:rPr>
            <w:noProof/>
            <w:webHidden/>
          </w:rPr>
          <w:fldChar w:fldCharType="begin"/>
        </w:r>
        <w:r>
          <w:rPr>
            <w:noProof/>
            <w:webHidden/>
          </w:rPr>
          <w:instrText xml:space="preserve"> PAGEREF _Toc236674748 \h </w:instrText>
        </w:r>
        <w:r>
          <w:rPr>
            <w:noProof/>
            <w:webHidden/>
          </w:rPr>
        </w:r>
        <w:r>
          <w:rPr>
            <w:noProof/>
            <w:webHidden/>
          </w:rPr>
          <w:fldChar w:fldCharType="separate"/>
        </w:r>
        <w:r>
          <w:rPr>
            <w:noProof/>
            <w:webHidden/>
          </w:rPr>
          <w:t>28</w:t>
        </w:r>
        <w:r>
          <w:rPr>
            <w:noProof/>
            <w:webHidden/>
          </w:rPr>
          <w:fldChar w:fldCharType="end"/>
        </w:r>
      </w:hyperlink>
    </w:p>
    <w:p w14:paraId="4468998E" w14:textId="1CFC42C7"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49" w:history="1">
        <w:r w:rsidRPr="00592008">
          <w:rPr>
            <w:rStyle w:val="Hyperlink"/>
            <w:noProof/>
          </w:rPr>
          <w:t>Bảng 2.11. Bảng đặc tả chức năng Đánh giá Lãnh đạo đơn vị phụ trách</w:t>
        </w:r>
        <w:r>
          <w:rPr>
            <w:noProof/>
            <w:webHidden/>
          </w:rPr>
          <w:tab/>
        </w:r>
        <w:r>
          <w:rPr>
            <w:noProof/>
            <w:webHidden/>
          </w:rPr>
          <w:fldChar w:fldCharType="begin"/>
        </w:r>
        <w:r>
          <w:rPr>
            <w:noProof/>
            <w:webHidden/>
          </w:rPr>
          <w:instrText xml:space="preserve"> PAGEREF _Toc236674749 \h </w:instrText>
        </w:r>
        <w:r>
          <w:rPr>
            <w:noProof/>
            <w:webHidden/>
          </w:rPr>
        </w:r>
        <w:r>
          <w:rPr>
            <w:noProof/>
            <w:webHidden/>
          </w:rPr>
          <w:fldChar w:fldCharType="separate"/>
        </w:r>
        <w:r>
          <w:rPr>
            <w:noProof/>
            <w:webHidden/>
          </w:rPr>
          <w:t>31</w:t>
        </w:r>
        <w:r>
          <w:rPr>
            <w:noProof/>
            <w:webHidden/>
          </w:rPr>
          <w:fldChar w:fldCharType="end"/>
        </w:r>
      </w:hyperlink>
    </w:p>
    <w:p w14:paraId="7BD7A590" w14:textId="0618FAC2"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0" w:history="1">
        <w:r w:rsidRPr="00592008">
          <w:rPr>
            <w:rStyle w:val="Hyperlink"/>
            <w:noProof/>
          </w:rPr>
          <w:t>Bảng 2.12. Bảng đặc tả chức năng Duyệt tổng thể kết quả đánh giá</w:t>
        </w:r>
        <w:r>
          <w:rPr>
            <w:noProof/>
            <w:webHidden/>
          </w:rPr>
          <w:tab/>
        </w:r>
        <w:r>
          <w:rPr>
            <w:noProof/>
            <w:webHidden/>
          </w:rPr>
          <w:fldChar w:fldCharType="begin"/>
        </w:r>
        <w:r>
          <w:rPr>
            <w:noProof/>
            <w:webHidden/>
          </w:rPr>
          <w:instrText xml:space="preserve"> PAGEREF _Toc236674750 \h </w:instrText>
        </w:r>
        <w:r>
          <w:rPr>
            <w:noProof/>
            <w:webHidden/>
          </w:rPr>
        </w:r>
        <w:r>
          <w:rPr>
            <w:noProof/>
            <w:webHidden/>
          </w:rPr>
          <w:fldChar w:fldCharType="separate"/>
        </w:r>
        <w:r>
          <w:rPr>
            <w:noProof/>
            <w:webHidden/>
          </w:rPr>
          <w:t>32</w:t>
        </w:r>
        <w:r>
          <w:rPr>
            <w:noProof/>
            <w:webHidden/>
          </w:rPr>
          <w:fldChar w:fldCharType="end"/>
        </w:r>
      </w:hyperlink>
    </w:p>
    <w:p w14:paraId="1AF7825F" w14:textId="6F3161A2"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1" w:history="1">
        <w:r w:rsidRPr="00592008">
          <w:rPr>
            <w:rStyle w:val="Hyperlink"/>
            <w:noProof/>
          </w:rPr>
          <w:t>Bảng 3.1. Bảng phân nhóm dữ liệu</w:t>
        </w:r>
        <w:r>
          <w:rPr>
            <w:noProof/>
            <w:webHidden/>
          </w:rPr>
          <w:tab/>
        </w:r>
        <w:r>
          <w:rPr>
            <w:noProof/>
            <w:webHidden/>
          </w:rPr>
          <w:fldChar w:fldCharType="begin"/>
        </w:r>
        <w:r>
          <w:rPr>
            <w:noProof/>
            <w:webHidden/>
          </w:rPr>
          <w:instrText xml:space="preserve"> PAGEREF _Toc236674751 \h </w:instrText>
        </w:r>
        <w:r>
          <w:rPr>
            <w:noProof/>
            <w:webHidden/>
          </w:rPr>
        </w:r>
        <w:r>
          <w:rPr>
            <w:noProof/>
            <w:webHidden/>
          </w:rPr>
          <w:fldChar w:fldCharType="separate"/>
        </w:r>
        <w:r>
          <w:rPr>
            <w:noProof/>
            <w:webHidden/>
          </w:rPr>
          <w:t>36</w:t>
        </w:r>
        <w:r>
          <w:rPr>
            <w:noProof/>
            <w:webHidden/>
          </w:rPr>
          <w:fldChar w:fldCharType="end"/>
        </w:r>
      </w:hyperlink>
    </w:p>
    <w:p w14:paraId="24513022" w14:textId="2185DED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2" w:history="1">
        <w:r w:rsidRPr="00592008">
          <w:rPr>
            <w:rStyle w:val="Hyperlink"/>
            <w:noProof/>
          </w:rPr>
          <w:t>Bảng 3.2. Bảng mô tả màn hình Đăng nhập</w:t>
        </w:r>
        <w:r>
          <w:rPr>
            <w:noProof/>
            <w:webHidden/>
          </w:rPr>
          <w:tab/>
        </w:r>
        <w:r>
          <w:rPr>
            <w:noProof/>
            <w:webHidden/>
          </w:rPr>
          <w:fldChar w:fldCharType="begin"/>
        </w:r>
        <w:r>
          <w:rPr>
            <w:noProof/>
            <w:webHidden/>
          </w:rPr>
          <w:instrText xml:space="preserve"> PAGEREF _Toc236674752 \h </w:instrText>
        </w:r>
        <w:r>
          <w:rPr>
            <w:noProof/>
            <w:webHidden/>
          </w:rPr>
        </w:r>
        <w:r>
          <w:rPr>
            <w:noProof/>
            <w:webHidden/>
          </w:rPr>
          <w:fldChar w:fldCharType="separate"/>
        </w:r>
        <w:r>
          <w:rPr>
            <w:noProof/>
            <w:webHidden/>
          </w:rPr>
          <w:t>38</w:t>
        </w:r>
        <w:r>
          <w:rPr>
            <w:noProof/>
            <w:webHidden/>
          </w:rPr>
          <w:fldChar w:fldCharType="end"/>
        </w:r>
      </w:hyperlink>
    </w:p>
    <w:p w14:paraId="59B055FA" w14:textId="699229C3"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3" w:history="1">
        <w:r w:rsidRPr="00592008">
          <w:rPr>
            <w:rStyle w:val="Hyperlink"/>
            <w:noProof/>
          </w:rPr>
          <w:t>Bảng 3.3. Bảng mô tả Màn hình Chi tiết Kỳ đánh giá</w:t>
        </w:r>
        <w:r>
          <w:rPr>
            <w:noProof/>
            <w:webHidden/>
          </w:rPr>
          <w:tab/>
        </w:r>
        <w:r>
          <w:rPr>
            <w:noProof/>
            <w:webHidden/>
          </w:rPr>
          <w:fldChar w:fldCharType="begin"/>
        </w:r>
        <w:r>
          <w:rPr>
            <w:noProof/>
            <w:webHidden/>
          </w:rPr>
          <w:instrText xml:space="preserve"> PAGEREF _Toc236674753 \h </w:instrText>
        </w:r>
        <w:r>
          <w:rPr>
            <w:noProof/>
            <w:webHidden/>
          </w:rPr>
        </w:r>
        <w:r>
          <w:rPr>
            <w:noProof/>
            <w:webHidden/>
          </w:rPr>
          <w:fldChar w:fldCharType="separate"/>
        </w:r>
        <w:r>
          <w:rPr>
            <w:noProof/>
            <w:webHidden/>
          </w:rPr>
          <w:t>39</w:t>
        </w:r>
        <w:r>
          <w:rPr>
            <w:noProof/>
            <w:webHidden/>
          </w:rPr>
          <w:fldChar w:fldCharType="end"/>
        </w:r>
      </w:hyperlink>
    </w:p>
    <w:p w14:paraId="5CDF388D" w14:textId="1ED4555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4" w:history="1">
        <w:r w:rsidRPr="00592008">
          <w:rPr>
            <w:rStyle w:val="Hyperlink"/>
            <w:noProof/>
          </w:rPr>
          <w:t>Bảng 3.4. Bảng mô tả Modal Thêm CBGV vào kỳ đánh giá</w:t>
        </w:r>
        <w:r>
          <w:rPr>
            <w:noProof/>
            <w:webHidden/>
          </w:rPr>
          <w:tab/>
        </w:r>
        <w:r>
          <w:rPr>
            <w:noProof/>
            <w:webHidden/>
          </w:rPr>
          <w:fldChar w:fldCharType="begin"/>
        </w:r>
        <w:r>
          <w:rPr>
            <w:noProof/>
            <w:webHidden/>
          </w:rPr>
          <w:instrText xml:space="preserve"> PAGEREF _Toc236674754 \h </w:instrText>
        </w:r>
        <w:r>
          <w:rPr>
            <w:noProof/>
            <w:webHidden/>
          </w:rPr>
        </w:r>
        <w:r>
          <w:rPr>
            <w:noProof/>
            <w:webHidden/>
          </w:rPr>
          <w:fldChar w:fldCharType="separate"/>
        </w:r>
        <w:r>
          <w:rPr>
            <w:noProof/>
            <w:webHidden/>
          </w:rPr>
          <w:t>43</w:t>
        </w:r>
        <w:r>
          <w:rPr>
            <w:noProof/>
            <w:webHidden/>
          </w:rPr>
          <w:fldChar w:fldCharType="end"/>
        </w:r>
      </w:hyperlink>
    </w:p>
    <w:p w14:paraId="7A89662A" w14:textId="25E714B6"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5" w:history="1">
        <w:r w:rsidRPr="00592008">
          <w:rPr>
            <w:rStyle w:val="Hyperlink"/>
            <w:noProof/>
          </w:rPr>
          <w:t>Bảng 3.5. Bảng mô tả Modal ghi nhận vi phạm KPI</w:t>
        </w:r>
        <w:r>
          <w:rPr>
            <w:noProof/>
            <w:webHidden/>
          </w:rPr>
          <w:tab/>
        </w:r>
        <w:r>
          <w:rPr>
            <w:noProof/>
            <w:webHidden/>
          </w:rPr>
          <w:fldChar w:fldCharType="begin"/>
        </w:r>
        <w:r>
          <w:rPr>
            <w:noProof/>
            <w:webHidden/>
          </w:rPr>
          <w:instrText xml:space="preserve"> PAGEREF _Toc236674755 \h </w:instrText>
        </w:r>
        <w:r>
          <w:rPr>
            <w:noProof/>
            <w:webHidden/>
          </w:rPr>
        </w:r>
        <w:r>
          <w:rPr>
            <w:noProof/>
            <w:webHidden/>
          </w:rPr>
          <w:fldChar w:fldCharType="separate"/>
        </w:r>
        <w:r>
          <w:rPr>
            <w:noProof/>
            <w:webHidden/>
          </w:rPr>
          <w:t>44</w:t>
        </w:r>
        <w:r>
          <w:rPr>
            <w:noProof/>
            <w:webHidden/>
          </w:rPr>
          <w:fldChar w:fldCharType="end"/>
        </w:r>
      </w:hyperlink>
    </w:p>
    <w:p w14:paraId="04215D83" w14:textId="324D0550"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6" w:history="1">
        <w:r w:rsidRPr="00592008">
          <w:rPr>
            <w:rStyle w:val="Hyperlink"/>
            <w:noProof/>
          </w:rPr>
          <w:t>Bảng 3.6. Bảng đặc tả Modal Chọn Giám đốc duyệt</w:t>
        </w:r>
        <w:r>
          <w:rPr>
            <w:noProof/>
            <w:webHidden/>
          </w:rPr>
          <w:tab/>
        </w:r>
        <w:r>
          <w:rPr>
            <w:noProof/>
            <w:webHidden/>
          </w:rPr>
          <w:fldChar w:fldCharType="begin"/>
        </w:r>
        <w:r>
          <w:rPr>
            <w:noProof/>
            <w:webHidden/>
          </w:rPr>
          <w:instrText xml:space="preserve"> PAGEREF _Toc236674756 \h </w:instrText>
        </w:r>
        <w:r>
          <w:rPr>
            <w:noProof/>
            <w:webHidden/>
          </w:rPr>
        </w:r>
        <w:r>
          <w:rPr>
            <w:noProof/>
            <w:webHidden/>
          </w:rPr>
          <w:fldChar w:fldCharType="separate"/>
        </w:r>
        <w:r>
          <w:rPr>
            <w:noProof/>
            <w:webHidden/>
          </w:rPr>
          <w:t>46</w:t>
        </w:r>
        <w:r>
          <w:rPr>
            <w:noProof/>
            <w:webHidden/>
          </w:rPr>
          <w:fldChar w:fldCharType="end"/>
        </w:r>
      </w:hyperlink>
    </w:p>
    <w:p w14:paraId="0F0D0EA2" w14:textId="34D06C62"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7" w:history="1">
        <w:r w:rsidRPr="00592008">
          <w:rPr>
            <w:rStyle w:val="Hyperlink"/>
            <w:noProof/>
          </w:rPr>
          <w:t>Bảng 3.7. Bảng mô tả Modal Ghi nhận công việc</w:t>
        </w:r>
        <w:r>
          <w:rPr>
            <w:noProof/>
            <w:webHidden/>
          </w:rPr>
          <w:tab/>
        </w:r>
        <w:r>
          <w:rPr>
            <w:noProof/>
            <w:webHidden/>
          </w:rPr>
          <w:fldChar w:fldCharType="begin"/>
        </w:r>
        <w:r>
          <w:rPr>
            <w:noProof/>
            <w:webHidden/>
          </w:rPr>
          <w:instrText xml:space="preserve"> PAGEREF _Toc236674757 \h </w:instrText>
        </w:r>
        <w:r>
          <w:rPr>
            <w:noProof/>
            <w:webHidden/>
          </w:rPr>
        </w:r>
        <w:r>
          <w:rPr>
            <w:noProof/>
            <w:webHidden/>
          </w:rPr>
          <w:fldChar w:fldCharType="separate"/>
        </w:r>
        <w:r>
          <w:rPr>
            <w:noProof/>
            <w:webHidden/>
          </w:rPr>
          <w:t>48</w:t>
        </w:r>
        <w:r>
          <w:rPr>
            <w:noProof/>
            <w:webHidden/>
          </w:rPr>
          <w:fldChar w:fldCharType="end"/>
        </w:r>
      </w:hyperlink>
    </w:p>
    <w:p w14:paraId="02F71E7E" w14:textId="72125D0B"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8" w:history="1">
        <w:r w:rsidRPr="00592008">
          <w:rPr>
            <w:rStyle w:val="Hyperlink"/>
            <w:noProof/>
          </w:rPr>
          <w:t>Bảng 3.8. Bảng mô tả màn hình Lập phiếu tự đánh giá</w:t>
        </w:r>
        <w:r>
          <w:rPr>
            <w:noProof/>
            <w:webHidden/>
          </w:rPr>
          <w:tab/>
        </w:r>
        <w:r>
          <w:rPr>
            <w:noProof/>
            <w:webHidden/>
          </w:rPr>
          <w:fldChar w:fldCharType="begin"/>
        </w:r>
        <w:r>
          <w:rPr>
            <w:noProof/>
            <w:webHidden/>
          </w:rPr>
          <w:instrText xml:space="preserve"> PAGEREF _Toc236674758 \h </w:instrText>
        </w:r>
        <w:r>
          <w:rPr>
            <w:noProof/>
            <w:webHidden/>
          </w:rPr>
        </w:r>
        <w:r>
          <w:rPr>
            <w:noProof/>
            <w:webHidden/>
          </w:rPr>
          <w:fldChar w:fldCharType="separate"/>
        </w:r>
        <w:r>
          <w:rPr>
            <w:noProof/>
            <w:webHidden/>
          </w:rPr>
          <w:t>49</w:t>
        </w:r>
        <w:r>
          <w:rPr>
            <w:noProof/>
            <w:webHidden/>
          </w:rPr>
          <w:fldChar w:fldCharType="end"/>
        </w:r>
      </w:hyperlink>
    </w:p>
    <w:p w14:paraId="5D597FBE" w14:textId="1DF96B08"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59" w:history="1">
        <w:r w:rsidRPr="00592008">
          <w:rPr>
            <w:rStyle w:val="Hyperlink"/>
            <w:noProof/>
          </w:rPr>
          <w:t>Bảng 3.9. Bảng mô tả Modal Xác nhận vi phạm KPI</w:t>
        </w:r>
        <w:r>
          <w:rPr>
            <w:noProof/>
            <w:webHidden/>
          </w:rPr>
          <w:tab/>
        </w:r>
        <w:r>
          <w:rPr>
            <w:noProof/>
            <w:webHidden/>
          </w:rPr>
          <w:fldChar w:fldCharType="begin"/>
        </w:r>
        <w:r>
          <w:rPr>
            <w:noProof/>
            <w:webHidden/>
          </w:rPr>
          <w:instrText xml:space="preserve"> PAGEREF _Toc236674759 \h </w:instrText>
        </w:r>
        <w:r>
          <w:rPr>
            <w:noProof/>
            <w:webHidden/>
          </w:rPr>
        </w:r>
        <w:r>
          <w:rPr>
            <w:noProof/>
            <w:webHidden/>
          </w:rPr>
          <w:fldChar w:fldCharType="separate"/>
        </w:r>
        <w:r>
          <w:rPr>
            <w:noProof/>
            <w:webHidden/>
          </w:rPr>
          <w:t>52</w:t>
        </w:r>
        <w:r>
          <w:rPr>
            <w:noProof/>
            <w:webHidden/>
          </w:rPr>
          <w:fldChar w:fldCharType="end"/>
        </w:r>
      </w:hyperlink>
    </w:p>
    <w:p w14:paraId="4D86902A" w14:textId="056D00BF"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0" w:history="1">
        <w:r w:rsidRPr="00592008">
          <w:rPr>
            <w:rStyle w:val="Hyperlink"/>
            <w:noProof/>
          </w:rPr>
          <w:t>Bảng 3.10. Bảng mô tả Màn hình Đề xuất Đánh giá Lãnh đạo đơn vị</w:t>
        </w:r>
        <w:r>
          <w:rPr>
            <w:noProof/>
            <w:webHidden/>
          </w:rPr>
          <w:tab/>
        </w:r>
        <w:r>
          <w:rPr>
            <w:noProof/>
            <w:webHidden/>
          </w:rPr>
          <w:fldChar w:fldCharType="begin"/>
        </w:r>
        <w:r>
          <w:rPr>
            <w:noProof/>
            <w:webHidden/>
          </w:rPr>
          <w:instrText xml:space="preserve"> PAGEREF _Toc236674760 \h </w:instrText>
        </w:r>
        <w:r>
          <w:rPr>
            <w:noProof/>
            <w:webHidden/>
          </w:rPr>
        </w:r>
        <w:r>
          <w:rPr>
            <w:noProof/>
            <w:webHidden/>
          </w:rPr>
          <w:fldChar w:fldCharType="separate"/>
        </w:r>
        <w:r>
          <w:rPr>
            <w:noProof/>
            <w:webHidden/>
          </w:rPr>
          <w:t>54</w:t>
        </w:r>
        <w:r>
          <w:rPr>
            <w:noProof/>
            <w:webHidden/>
          </w:rPr>
          <w:fldChar w:fldCharType="end"/>
        </w:r>
      </w:hyperlink>
    </w:p>
    <w:p w14:paraId="3E557A91" w14:textId="560EA42C" w:rsidR="00FA1C9F" w:rsidRDefault="00FA1C9F">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36674761" w:history="1">
        <w:r w:rsidRPr="00592008">
          <w:rPr>
            <w:rStyle w:val="Hyperlink"/>
            <w:noProof/>
          </w:rPr>
          <w:t>Bảng 3.11. Bảng mô tả Màn hình Phê duyệt tổng thể kết quả đánh giá</w:t>
        </w:r>
        <w:r>
          <w:rPr>
            <w:noProof/>
            <w:webHidden/>
          </w:rPr>
          <w:tab/>
        </w:r>
        <w:r>
          <w:rPr>
            <w:noProof/>
            <w:webHidden/>
          </w:rPr>
          <w:fldChar w:fldCharType="begin"/>
        </w:r>
        <w:r>
          <w:rPr>
            <w:noProof/>
            <w:webHidden/>
          </w:rPr>
          <w:instrText xml:space="preserve"> PAGEREF _Toc236674761 \h </w:instrText>
        </w:r>
        <w:r>
          <w:rPr>
            <w:noProof/>
            <w:webHidden/>
          </w:rPr>
        </w:r>
        <w:r>
          <w:rPr>
            <w:noProof/>
            <w:webHidden/>
          </w:rPr>
          <w:fldChar w:fldCharType="separate"/>
        </w:r>
        <w:r>
          <w:rPr>
            <w:noProof/>
            <w:webHidden/>
          </w:rPr>
          <w:t>56</w:t>
        </w:r>
        <w:r>
          <w:rPr>
            <w:noProof/>
            <w:webHidden/>
          </w:rPr>
          <w:fldChar w:fldCharType="end"/>
        </w:r>
      </w:hyperlink>
    </w:p>
    <w:p w14:paraId="34156760" w14:textId="704BE84F" w:rsidR="009804EF" w:rsidRDefault="00FB7660" w:rsidP="00EA3758">
      <w:pPr>
        <w:spacing w:before="0" w:after="0"/>
        <w:ind w:firstLine="0"/>
        <w:rPr>
          <w:szCs w:val="24"/>
        </w:rPr>
        <w:sectPr w:rsidR="009804EF" w:rsidSect="00F6472F">
          <w:footerReference w:type="default" r:id="rId14"/>
          <w:pgSz w:w="11907" w:h="16840" w:code="9"/>
          <w:pgMar w:top="1418" w:right="1418" w:bottom="1418" w:left="1985" w:header="720" w:footer="720" w:gutter="0"/>
          <w:pgNumType w:fmt="lowerRoman" w:start="2"/>
          <w:cols w:space="720"/>
          <w:titlePg/>
          <w:docGrid w:linePitch="360"/>
        </w:sectPr>
      </w:pPr>
      <w:r w:rsidRPr="00755AFF">
        <w:rPr>
          <w:szCs w:val="24"/>
        </w:rPr>
        <w:fldChar w:fldCharType="end"/>
      </w:r>
    </w:p>
    <w:p w14:paraId="17A9B553" w14:textId="7659AF5A" w:rsidR="00434FD4" w:rsidRDefault="00434FD4" w:rsidP="00B43392">
      <w:pPr>
        <w:spacing w:before="0" w:after="0"/>
        <w:ind w:firstLine="0"/>
        <w:jc w:val="center"/>
        <w:outlineLvl w:val="0"/>
        <w:rPr>
          <w:b/>
          <w:bCs/>
          <w:szCs w:val="24"/>
        </w:rPr>
      </w:pPr>
      <w:bookmarkStart w:id="4" w:name="_Toc236674789"/>
      <w:r>
        <w:rPr>
          <w:b/>
          <w:bCs/>
          <w:szCs w:val="24"/>
        </w:rPr>
        <w:lastRenderedPageBreak/>
        <w:t>NHẬN XÉT CỦA ĐƠN VỊ THỰC TẬP</w:t>
      </w:r>
      <w:bookmarkEnd w:id="4"/>
    </w:p>
    <w:p w14:paraId="571D4D88" w14:textId="77207540" w:rsidR="00DE7DB6" w:rsidRDefault="00DE7DB6" w:rsidP="00DE7DB6">
      <w:r>
        <w:rPr>
          <w:noProof/>
        </w:rPr>
        <w:drawing>
          <wp:inline distT="0" distB="0" distL="0" distR="0" wp14:anchorId="67E04A3A" wp14:editId="0ED0514B">
            <wp:extent cx="5397500" cy="7188200"/>
            <wp:effectExtent l="0" t="0" r="0" b="0"/>
            <wp:docPr id="190668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7500" cy="7188200"/>
                    </a:xfrm>
                    <a:prstGeom prst="rect">
                      <a:avLst/>
                    </a:prstGeom>
                    <a:noFill/>
                    <a:ln>
                      <a:noFill/>
                    </a:ln>
                  </pic:spPr>
                </pic:pic>
              </a:graphicData>
            </a:graphic>
          </wp:inline>
        </w:drawing>
      </w:r>
    </w:p>
    <w:p w14:paraId="17438456" w14:textId="6731D7E3" w:rsidR="00DE7DB6" w:rsidRDefault="00DE7DB6" w:rsidP="00DE7DB6">
      <w:r>
        <w:rPr>
          <w:noProof/>
        </w:rPr>
        <w:lastRenderedPageBreak/>
        <w:drawing>
          <wp:inline distT="0" distB="0" distL="0" distR="0" wp14:anchorId="20439696" wp14:editId="0F3F69F3">
            <wp:extent cx="5397500" cy="7188200"/>
            <wp:effectExtent l="0" t="0" r="0" b="0"/>
            <wp:docPr id="155492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7500" cy="7188200"/>
                    </a:xfrm>
                    <a:prstGeom prst="rect">
                      <a:avLst/>
                    </a:prstGeom>
                    <a:noFill/>
                    <a:ln>
                      <a:noFill/>
                    </a:ln>
                  </pic:spPr>
                </pic:pic>
              </a:graphicData>
            </a:graphic>
          </wp:inline>
        </w:drawing>
      </w:r>
    </w:p>
    <w:p w14:paraId="6CB78E4C" w14:textId="58DAEFB2" w:rsidR="00DE7DB6" w:rsidRDefault="00DE7DB6">
      <w:pPr>
        <w:spacing w:before="0" w:after="160" w:line="278" w:lineRule="auto"/>
        <w:ind w:firstLine="0"/>
        <w:jc w:val="left"/>
      </w:pPr>
      <w:r>
        <w:br w:type="page"/>
      </w:r>
    </w:p>
    <w:p w14:paraId="6413B364" w14:textId="329BA22F" w:rsidR="002B257A" w:rsidRDefault="002B257A" w:rsidP="00DE7DB6">
      <w:pPr>
        <w:spacing w:before="0" w:after="0"/>
        <w:ind w:firstLine="0"/>
        <w:jc w:val="center"/>
        <w:outlineLvl w:val="0"/>
        <w:rPr>
          <w:b/>
          <w:bCs/>
          <w:szCs w:val="24"/>
        </w:rPr>
      </w:pPr>
      <w:bookmarkStart w:id="5" w:name="_Toc236674790"/>
      <w:r>
        <w:rPr>
          <w:b/>
          <w:bCs/>
          <w:szCs w:val="24"/>
        </w:rPr>
        <w:lastRenderedPageBreak/>
        <w:t>LỜI CAM ĐOAN</w:t>
      </w:r>
      <w:bookmarkEnd w:id="5"/>
    </w:p>
    <w:p w14:paraId="7D82FD87" w14:textId="5920790E" w:rsidR="00AE4B88" w:rsidRPr="00AE4B88" w:rsidRDefault="00AE4B88" w:rsidP="00AE4B88">
      <w:r w:rsidRPr="00AE4B88">
        <w:t xml:space="preserve">Tôi xin cam đoan </w:t>
      </w:r>
      <w:r>
        <w:t>B</w:t>
      </w:r>
      <w:r w:rsidRPr="00AE4B88">
        <w:t xml:space="preserve">áo cáo </w:t>
      </w:r>
      <w:r w:rsidR="006460FE">
        <w:t>T</w:t>
      </w:r>
      <w:r w:rsidRPr="00AE4B88">
        <w:t>hực tập nghề nghiệp với đề tài “Phân tích và Thiết kế Hệ thống Đánh giá KPI và Thi đua khen thưởng tại Đại học Đà Nẵng” là kết quả nghiên cứu, tìm hiểu và thực hiện của tôi trong quá trình thực tập tại Trung tâm Công nghệ thông tin và Học liệu số – Đại học Đà Nẵng. Các nội dung trong báo cáo được xây dựng trên cơ sở trao đổi, thảo luận với mentor, kết hợp với quá trình tự nghiên cứu, phân tích nghiệp vụ và vận dụng kiến thức vào bối cảnh thực tế của đơn vị.</w:t>
      </w:r>
    </w:p>
    <w:p w14:paraId="221B56D1" w14:textId="7D6B4CFD" w:rsidR="00AE4B88" w:rsidRPr="00AE4B88" w:rsidRDefault="00AE4B88" w:rsidP="00DC41FE">
      <w:r w:rsidRPr="00AE4B88">
        <w:t xml:space="preserve">Trong quá trình thực hiện báo cáo, tôi có sử dụng công cụ trí tuệ nhân tạo như một phương tiện hỗ trợ. Cụ thể, AI được sử dụng để hỗ trợ gợi ý cấu trúc báo cáo, rà soát logic trình bày, đề xuất cách diễn đạt học thuật, hỗ trợ chuẩn hóa nội dung và gợi ý một số mô hình phân tích </w:t>
      </w:r>
      <w:r w:rsidR="000724D2">
        <w:t>và gợi ý thiết kế giao diện Front-end</w:t>
      </w:r>
      <w:r w:rsidRPr="00AE4B88">
        <w:t xml:space="preserve">. Tuy nhiên, tôi cam kết rằng công cụ trí tuệ nhân tạo không thay thế việc nghiên cứu tài liệu chính. Các nội dung do AI hỗ trợ đều được tôi kiểm tra, chọn lọc, chỉnh sửa và chịu trách nhiệm trước khi đưa vào báo cáo. </w:t>
      </w:r>
    </w:p>
    <w:p w14:paraId="0DDE4F05" w14:textId="5651CA7C" w:rsidR="00AE4B88" w:rsidRPr="00AE4B88" w:rsidRDefault="00AE4B88" w:rsidP="00AE4B88">
      <w:r w:rsidRPr="00AE4B88">
        <w:t xml:space="preserve">Tôi xin chịu hoàn toàn trách nhiệm về tính trung thực, tính chính xác, tính phù hợp và tính nhất quán của toàn bộ nội dung được trình bày trong báo cáo. Nếu phát hiện có </w:t>
      </w:r>
      <w:r>
        <w:t>sai sót</w:t>
      </w:r>
      <w:r w:rsidRPr="00AE4B88">
        <w:t xml:space="preserve"> trong quá trình nghiên cứu, phân tích, trích dẫn hoặc trình bày, tôi xin nghiêm túc tiếp thu, điều chỉnh và chịu trách nhiệm theo quy định của Nhà trường, Khoa và đơn vị hướng dẫn thực tập.</w:t>
      </w:r>
    </w:p>
    <w:p w14:paraId="6DD52D3B" w14:textId="77777777" w:rsidR="00AE4B88" w:rsidRDefault="00AE4B88">
      <w:pPr>
        <w:spacing w:before="0" w:after="160" w:line="278" w:lineRule="auto"/>
        <w:ind w:firstLine="0"/>
        <w:jc w:val="left"/>
      </w:pPr>
    </w:p>
    <w:p w14:paraId="5F222B35" w14:textId="77777777" w:rsidR="000724D2" w:rsidRDefault="000724D2">
      <w:pPr>
        <w:spacing w:before="0" w:after="160" w:line="278" w:lineRule="auto"/>
        <w:ind w:firstLine="0"/>
        <w:jc w:val="left"/>
      </w:pPr>
    </w:p>
    <w:p w14:paraId="0B46EA62" w14:textId="48511189" w:rsidR="000724D2" w:rsidRPr="009F45AB" w:rsidRDefault="000724D2" w:rsidP="000724D2">
      <w:pPr>
        <w:spacing w:before="0" w:after="160" w:line="278" w:lineRule="auto"/>
        <w:ind w:firstLine="0"/>
        <w:jc w:val="right"/>
        <w:rPr>
          <w:i/>
          <w:iCs/>
        </w:rPr>
      </w:pPr>
      <w:r w:rsidRPr="009F45AB">
        <w:rPr>
          <w:i/>
          <w:iCs/>
        </w:rPr>
        <w:t>Đà Nẵng, ngày 03 tháng 08 năm 2026</w:t>
      </w:r>
    </w:p>
    <w:p w14:paraId="609EF12B" w14:textId="2A069B68" w:rsidR="000724D2" w:rsidRPr="000724D2" w:rsidRDefault="000724D2" w:rsidP="000724D2">
      <w:pPr>
        <w:tabs>
          <w:tab w:val="center" w:pos="6521"/>
        </w:tabs>
        <w:spacing w:before="0" w:after="160" w:line="278" w:lineRule="auto"/>
        <w:ind w:firstLine="0"/>
        <w:jc w:val="left"/>
        <w:rPr>
          <w:b/>
          <w:bCs/>
        </w:rPr>
      </w:pPr>
      <w:r>
        <w:rPr>
          <w:b/>
          <w:bCs/>
        </w:rPr>
        <w:tab/>
      </w:r>
      <w:r w:rsidRPr="000724D2">
        <w:rPr>
          <w:b/>
          <w:bCs/>
        </w:rPr>
        <w:t>Người thực hiện</w:t>
      </w:r>
    </w:p>
    <w:p w14:paraId="56A102FF" w14:textId="77777777" w:rsidR="000724D2" w:rsidRPr="000724D2" w:rsidRDefault="000724D2" w:rsidP="000724D2">
      <w:pPr>
        <w:tabs>
          <w:tab w:val="center" w:pos="6521"/>
        </w:tabs>
        <w:spacing w:before="0" w:after="160" w:line="278" w:lineRule="auto"/>
        <w:ind w:firstLine="0"/>
        <w:jc w:val="left"/>
        <w:rPr>
          <w:b/>
          <w:bCs/>
        </w:rPr>
      </w:pPr>
    </w:p>
    <w:p w14:paraId="74E759D9" w14:textId="77777777" w:rsidR="000724D2" w:rsidRPr="000724D2" w:rsidRDefault="000724D2" w:rsidP="000724D2">
      <w:pPr>
        <w:tabs>
          <w:tab w:val="center" w:pos="6521"/>
        </w:tabs>
        <w:spacing w:before="0" w:after="160" w:line="278" w:lineRule="auto"/>
        <w:ind w:firstLine="0"/>
        <w:jc w:val="left"/>
        <w:rPr>
          <w:b/>
          <w:bCs/>
        </w:rPr>
      </w:pPr>
    </w:p>
    <w:p w14:paraId="076DDFA8" w14:textId="13DF92CF" w:rsidR="000724D2" w:rsidRPr="000724D2" w:rsidRDefault="00434FD4" w:rsidP="000724D2">
      <w:pPr>
        <w:tabs>
          <w:tab w:val="center" w:pos="6521"/>
        </w:tabs>
        <w:spacing w:before="0" w:after="160" w:line="278" w:lineRule="auto"/>
        <w:ind w:firstLine="0"/>
        <w:jc w:val="left"/>
        <w:rPr>
          <w:b/>
          <w:bCs/>
        </w:rPr>
        <w:sectPr w:rsidR="000724D2" w:rsidRPr="000724D2" w:rsidSect="00AE4B88">
          <w:pgSz w:w="11907" w:h="16840" w:code="9"/>
          <w:pgMar w:top="1418" w:right="1418" w:bottom="1418" w:left="1985" w:header="720" w:footer="720" w:gutter="0"/>
          <w:pgNumType w:fmt="lowerRoman" w:start="4"/>
          <w:cols w:space="720"/>
          <w:titlePg/>
          <w:docGrid w:linePitch="360"/>
        </w:sectPr>
      </w:pPr>
      <w:r>
        <w:rPr>
          <w:b/>
          <w:bCs/>
        </w:rPr>
        <w:tab/>
      </w:r>
      <w:r w:rsidR="000724D2" w:rsidRPr="000724D2">
        <w:rPr>
          <w:b/>
          <w:bCs/>
        </w:rPr>
        <w:t>Nguyễn Thế Đức</w:t>
      </w:r>
    </w:p>
    <w:p w14:paraId="0361B719" w14:textId="1104E85E" w:rsidR="00F61869" w:rsidRPr="00AE4B88" w:rsidRDefault="000C090D" w:rsidP="00AE4B88">
      <w:pPr>
        <w:spacing w:before="0" w:after="0"/>
        <w:ind w:firstLine="0"/>
        <w:jc w:val="center"/>
        <w:outlineLvl w:val="0"/>
      </w:pPr>
      <w:bookmarkStart w:id="6" w:name="_Toc236674791"/>
      <w:r w:rsidRPr="005444BA">
        <w:rPr>
          <w:b/>
          <w:bCs/>
          <w:szCs w:val="24"/>
        </w:rPr>
        <w:lastRenderedPageBreak/>
        <w:t>L</w:t>
      </w:r>
      <w:r w:rsidR="0017642D" w:rsidRPr="005444BA">
        <w:rPr>
          <w:b/>
          <w:bCs/>
          <w:szCs w:val="24"/>
        </w:rPr>
        <w:t>ỜI MỞ ĐẦU</w:t>
      </w:r>
      <w:bookmarkEnd w:id="6"/>
    </w:p>
    <w:p w14:paraId="67FDA36B" w14:textId="62EC65D8" w:rsidR="002B257A" w:rsidRPr="00776E38" w:rsidRDefault="00AF33CA">
      <w:pPr>
        <w:pStyle w:val="ListParagraph"/>
        <w:numPr>
          <w:ilvl w:val="0"/>
          <w:numId w:val="3"/>
        </w:numPr>
        <w:ind w:left="284"/>
        <w:rPr>
          <w:b/>
          <w:bCs/>
          <w:szCs w:val="24"/>
        </w:rPr>
      </w:pPr>
      <w:r w:rsidRPr="005444BA">
        <w:rPr>
          <w:b/>
          <w:bCs/>
          <w:szCs w:val="24"/>
        </w:rPr>
        <w:t>L</w:t>
      </w:r>
      <w:r w:rsidR="00BC18A0" w:rsidRPr="005444BA">
        <w:rPr>
          <w:b/>
          <w:bCs/>
          <w:szCs w:val="24"/>
        </w:rPr>
        <w:t>ý do chọn đề tài</w:t>
      </w:r>
    </w:p>
    <w:p w14:paraId="224C1671" w14:textId="18F5E974" w:rsidR="004F6CF8" w:rsidRPr="004F6CF8" w:rsidRDefault="004F6CF8" w:rsidP="004F6CF8">
      <w:r w:rsidRPr="004F6CF8">
        <w:t>Công tác đánh giá mức độ hoàn thành nhiệm vụ và xét xếp loại thi đua có vai trò quan trọng trong việc ghi nhận kết quả thực hiện công việc, mức độ đóng góp của cán bộ, giảng viên và người lao động trong cơ sở giáo dục đại học. Tại Đại học Đà Nẵng, quy trình đánh giá được tổ chức theo nhiều cấp quản lý, có sự tham gia của Cán bộ/Giảng viên, Lãnh đạo đơn vị, Phó Giám đốc phụ trách, Ban Tổ chức Cán bộ và Giám đốc Đại học Đà Nẵng. Vì vậy, kết quả đánh giá không chỉ dựa trên nội dung tự đánh giá của cá nhân mà còn phải trải qua các bước rà soát, nhận xét, xét duyệt, đề xuất và quyết định theo đúng thẩm quyền.</w:t>
      </w:r>
    </w:p>
    <w:p w14:paraId="5C05AE16" w14:textId="2CB27BE2" w:rsidR="004F6CF8" w:rsidRPr="004F6CF8" w:rsidRDefault="004F6CF8" w:rsidP="004F6CF8">
      <w:r w:rsidRPr="004F6CF8">
        <w:t>Trong thực tế, dữ liệu phục vụ đánh giá có thể được hình thành từ nhiều nguồn như công việc cá nhân, biểu mẫu tự đánh giá, tài liệu minh chứng, dữ liệu vi phạm, và kết quả họp bình xét tại đơn vị. Khi các thông tin này được quản lý bằng nhiều tệp riêng lẻ hoặc trao đổi qua các phương thức thủ công, việc theo dõi tiến độ, kiểm tra tính đầy đủ và đối chiếu kết quả giữa các cấp xử lý trở nên khó khăn</w:t>
      </w:r>
      <w:r w:rsidR="000724D2">
        <w:t>,</w:t>
      </w:r>
      <w:r w:rsidRPr="004F6CF8">
        <w:t xml:space="preserve"> tiềm ẩn nguy cơ thiếu nhất quán về dữ liệu.</w:t>
      </w:r>
    </w:p>
    <w:p w14:paraId="60F4754E" w14:textId="68AF8EDF" w:rsidR="004F6CF8" w:rsidRPr="004F6CF8" w:rsidRDefault="004F6CF8" w:rsidP="004F6CF8">
      <w:r w:rsidRPr="004F6CF8">
        <w:t xml:space="preserve">Một hạn chế đáng chú ý là kết quả cuối kỳ chưa </w:t>
      </w:r>
      <w:r>
        <w:t xml:space="preserve">thể </w:t>
      </w:r>
      <w:r w:rsidRPr="004F6CF8">
        <w:t>phản ánh đầy đủ quá trình thực hiện nhiệm vụ của từng cá nhân. Các công việc phát sinh, nhiệm vụ kéo dài qua nhiều thời điểm, mức độ hoàn thành và minh chứng liên quan có thể chưa được tập hợp thành nguồn dữ liệu thống nhất</w:t>
      </w:r>
      <w:r>
        <w:t xml:space="preserve">, vì thế </w:t>
      </w:r>
      <w:r w:rsidRPr="004F6CF8">
        <w:t>cấp quản lý gặp khó khăn trong việc kiểm tra trạng thái từng trường hợp, xác định các vi phạm cần xử lý và theo dõi trách nhiệm của từng cấp trong quy trình.</w:t>
      </w:r>
    </w:p>
    <w:p w14:paraId="7FEC8AEF" w14:textId="0EC585A8" w:rsidR="004F6CF8" w:rsidRPr="004F6CF8" w:rsidRDefault="004F6CF8" w:rsidP="004F6CF8">
      <w:r w:rsidRPr="004F6CF8">
        <w:t>Xuất phát từ những yêu cầu trên, đề tài “Phân tích và thiết kế Hệ thống đánh giá KPI và xếp loại thi đua tại Đại học Đà Nẵng” được lựa chọn nhằm đề xuất giải pháp số hóa quy trình đánh giá theo nhiều cấp quản lý. Hệ thống hướng đến việc quản lý tập trung kỳ đánh giá, công việc cá nhân, phiếu tự đánh giá, dữ liệu vi phạm, kết quả xét duyệt và quyết định cuối cùng. Qua đó, góp phần giảm thao tác thủ công, tăng tính minh bạch, bảo đảm khả năng truy vết và hỗ trợ các cấp quản lý đưa ra kết quả đánh giá trên cơ sở dữ liệu thống nhất.</w:t>
      </w:r>
    </w:p>
    <w:p w14:paraId="4790A63F" w14:textId="16B222C8" w:rsidR="00BC18A0" w:rsidRPr="005444BA" w:rsidRDefault="00BC18A0">
      <w:pPr>
        <w:pStyle w:val="ListParagraph"/>
        <w:numPr>
          <w:ilvl w:val="0"/>
          <w:numId w:val="3"/>
        </w:numPr>
        <w:ind w:left="284"/>
        <w:rPr>
          <w:b/>
          <w:bCs/>
          <w:szCs w:val="24"/>
        </w:rPr>
      </w:pPr>
      <w:r w:rsidRPr="005444BA">
        <w:rPr>
          <w:b/>
          <w:bCs/>
          <w:szCs w:val="24"/>
        </w:rPr>
        <w:lastRenderedPageBreak/>
        <w:t>Mục tiêu của đề tài</w:t>
      </w:r>
    </w:p>
    <w:p w14:paraId="22F6E7E8" w14:textId="77777777" w:rsidR="004F6CF8" w:rsidRDefault="004F6CF8" w:rsidP="004F6CF8">
      <w:r w:rsidRPr="004F6CF8">
        <w:t>Mục tiêu chung của đề tài là phân tích yêu cầu và thiết kế hệ thống hỗ trợ quy trình đánh giá KPI, xếp loại mức độ hoàn thành nhiệm vụ và xét thi đua tại Đại học Đà Nẵng. Hệ thống được định hướng theo mô hình xử lý nhiều cấp, từ thiết lập kỳ đánh giá, ghi nhận công việc, tự đánh giá, xử lý vi phạm, xét duyệt cấp đơn vị, đề xuất của Phó Giám đốc đến quyết định cuối cùng của Giám đốc. Kết quả nghiên cứu nhằm hình thành một bộ thiết kế có tính nhất quán giữa quy trình nghiệp vụ, chức năng hệ thống, mô hình dữ liệu và giao diện người dùng.</w:t>
      </w:r>
    </w:p>
    <w:p w14:paraId="1C229FA8" w14:textId="08F14297" w:rsidR="00180301" w:rsidRPr="004F6CF8" w:rsidRDefault="00180301" w:rsidP="004F6CF8">
      <w:r>
        <w:t>Mục tiêu chi tiết của đề tài:</w:t>
      </w:r>
    </w:p>
    <w:p w14:paraId="75A27DCB" w14:textId="48C64CA3" w:rsidR="004F6CF8" w:rsidRPr="004F6CF8" w:rsidRDefault="004F6CF8" w:rsidP="006F406C">
      <w:pPr>
        <w:pStyle w:val="ListParagraph"/>
        <w:numPr>
          <w:ilvl w:val="0"/>
          <w:numId w:val="7"/>
        </w:numPr>
        <w:ind w:left="0" w:firstLine="567"/>
      </w:pPr>
      <w:r w:rsidRPr="00BC4F9A">
        <w:t>Phân tích quy trình hiện tại, nhận diện các hạn chế</w:t>
      </w:r>
      <w:r w:rsidRPr="004F6CF8">
        <w:t xml:space="preserve">. </w:t>
      </w:r>
    </w:p>
    <w:p w14:paraId="75C0D9D1" w14:textId="3F52F1DA" w:rsidR="004F6CF8" w:rsidRPr="004F6CF8" w:rsidRDefault="004F6CF8" w:rsidP="006F406C">
      <w:pPr>
        <w:pStyle w:val="ListParagraph"/>
        <w:numPr>
          <w:ilvl w:val="0"/>
          <w:numId w:val="7"/>
        </w:numPr>
        <w:ind w:left="0" w:firstLine="567"/>
      </w:pPr>
      <w:r w:rsidRPr="004F6CF8">
        <w:t xml:space="preserve">Xác định đầy đủ nhóm người dùng, vai trò nghiệp vụ, phạm vi dữ liệu và quyền thao tác của từng actor. </w:t>
      </w:r>
    </w:p>
    <w:p w14:paraId="0271178C" w14:textId="675DB905" w:rsidR="004F6CF8" w:rsidRPr="004F6CF8" w:rsidRDefault="003C25C4" w:rsidP="006F406C">
      <w:pPr>
        <w:pStyle w:val="ListParagraph"/>
        <w:numPr>
          <w:ilvl w:val="0"/>
          <w:numId w:val="7"/>
        </w:numPr>
        <w:ind w:left="0" w:firstLine="567"/>
      </w:pPr>
      <w:r>
        <w:t>Đề xuất</w:t>
      </w:r>
      <w:r w:rsidR="004F6CF8" w:rsidRPr="004F6CF8">
        <w:t xml:space="preserve"> quy trình TO</w:t>
      </w:r>
      <w:r w:rsidR="006F406C">
        <w:t>-</w:t>
      </w:r>
      <w:r w:rsidR="004F6CF8" w:rsidRPr="004F6CF8">
        <w:t>BE</w:t>
      </w:r>
      <w:r>
        <w:t xml:space="preserve"> cho quy trình Đánh giá KPI</w:t>
      </w:r>
      <w:r w:rsidR="004F6CF8" w:rsidRPr="004F6CF8">
        <w:t xml:space="preserve">. </w:t>
      </w:r>
    </w:p>
    <w:p w14:paraId="47A109A2" w14:textId="7E1A03AE" w:rsidR="004F6CF8" w:rsidRPr="00180301" w:rsidRDefault="004F6CF8" w:rsidP="006F406C">
      <w:pPr>
        <w:pStyle w:val="ListParagraph"/>
        <w:numPr>
          <w:ilvl w:val="0"/>
          <w:numId w:val="7"/>
        </w:numPr>
        <w:ind w:left="0" w:firstLine="567"/>
      </w:pPr>
      <w:r w:rsidRPr="00BC4F9A">
        <w:t>Xác định và đặc tả các yêu cầu chức năng, yêu cầu phi chức năng và quy</w:t>
      </w:r>
      <w:r w:rsidRPr="004F6CF8">
        <w:t xml:space="preserve"> tắc </w:t>
      </w:r>
      <w:r w:rsidRPr="00180301">
        <w:t xml:space="preserve">nghiệp vụ của hệ thống, bảo đảm mỗi chức năng được mô tả rõ actor, điều kiện thực hiện, luồng chính, luồng thay thế, ngoại lệ. </w:t>
      </w:r>
    </w:p>
    <w:p w14:paraId="07FB7967" w14:textId="5A67161C" w:rsidR="004F6CF8" w:rsidRPr="00180301" w:rsidRDefault="004F6CF8" w:rsidP="006F406C">
      <w:pPr>
        <w:pStyle w:val="ListParagraph"/>
        <w:numPr>
          <w:ilvl w:val="0"/>
          <w:numId w:val="7"/>
        </w:numPr>
        <w:ind w:left="0" w:firstLine="567"/>
      </w:pPr>
      <w:r w:rsidRPr="00180301">
        <w:t>Xây dựng Use Case Diagram và đặc tả chi tiết các Use Case theo từng module và thống nhất với quy trình BPMN TO</w:t>
      </w:r>
      <w:r w:rsidR="006F406C" w:rsidRPr="00180301">
        <w:t>-</w:t>
      </w:r>
      <w:r w:rsidRPr="00180301">
        <w:t xml:space="preserve">BE. </w:t>
      </w:r>
    </w:p>
    <w:p w14:paraId="56235363" w14:textId="6C15097D" w:rsidR="004F6CF8" w:rsidRPr="00180301" w:rsidRDefault="004F6CF8" w:rsidP="006F406C">
      <w:pPr>
        <w:pStyle w:val="ListParagraph"/>
        <w:numPr>
          <w:ilvl w:val="0"/>
          <w:numId w:val="7"/>
        </w:numPr>
        <w:ind w:left="0" w:firstLine="567"/>
      </w:pPr>
      <w:r w:rsidRPr="00180301">
        <w:t xml:space="preserve">Thiết kế mô hình dữ liệu của hệ thống. </w:t>
      </w:r>
    </w:p>
    <w:p w14:paraId="66C74B2C" w14:textId="3A1CE6BC" w:rsidR="004F6CF8" w:rsidRPr="00180301" w:rsidRDefault="004F6CF8" w:rsidP="006F406C">
      <w:pPr>
        <w:pStyle w:val="ListParagraph"/>
        <w:numPr>
          <w:ilvl w:val="0"/>
          <w:numId w:val="7"/>
        </w:numPr>
        <w:ind w:left="0" w:firstLine="567"/>
      </w:pPr>
      <w:r w:rsidRPr="00180301">
        <w:t>Thiết kế giao diện frontend theo từng vai trò người dùng, bao gồm cấu trúc sidebar, luồng điều hướng, biểu mẫu, thông báo và thao tác trên từng màn hình nghiệp vụ.</w:t>
      </w:r>
    </w:p>
    <w:p w14:paraId="617D4977" w14:textId="3657F10D" w:rsidR="002A3050" w:rsidRPr="002A3050" w:rsidRDefault="00BC18A0" w:rsidP="004F6CF8">
      <w:pPr>
        <w:pStyle w:val="ListParagraph"/>
        <w:numPr>
          <w:ilvl w:val="0"/>
          <w:numId w:val="3"/>
        </w:numPr>
        <w:ind w:left="284"/>
        <w:rPr>
          <w:b/>
          <w:bCs/>
          <w:szCs w:val="24"/>
        </w:rPr>
      </w:pPr>
      <w:r w:rsidRPr="005444BA">
        <w:rPr>
          <w:b/>
          <w:bCs/>
          <w:szCs w:val="24"/>
        </w:rPr>
        <w:t>Phương pháp nghiên cứu</w:t>
      </w:r>
    </w:p>
    <w:p w14:paraId="32960592" w14:textId="09BCD96E" w:rsidR="003C25C4" w:rsidRPr="003C25C4" w:rsidRDefault="003C25C4" w:rsidP="003C25C4">
      <w:r w:rsidRPr="003C25C4">
        <w:t>Đề tài sử dụng phương pháp nghiên cứu tài liệu để thu thập cơ sở lý thuyết và thông tin nghiệp vụ liên quan đến đánh giá mức độ hoàn thành nhiệm vụ và phân tích thiết kế hệ thống thông tin. Nguồn tài liệu bao gồm quy định, công văn</w:t>
      </w:r>
      <w:r w:rsidR="00180301">
        <w:t xml:space="preserve"> của </w:t>
      </w:r>
      <w:r>
        <w:t>Đại học Đà Nẵng</w:t>
      </w:r>
      <w:r w:rsidR="00DC2B2A">
        <w:t>,</w:t>
      </w:r>
      <w:r w:rsidRPr="003C25C4">
        <w:t xml:space="preserve"> đồng thời tham khảo các tài liệu chuyên môn về BPMN</w:t>
      </w:r>
      <w:r w:rsidR="00180301">
        <w:t xml:space="preserve"> </w:t>
      </w:r>
      <w:r w:rsidRPr="003C25C4">
        <w:t xml:space="preserve">và thiết kế cơ sở dữ liệu. </w:t>
      </w:r>
    </w:p>
    <w:p w14:paraId="40607D0B" w14:textId="6CEC96A2" w:rsidR="003C25C4" w:rsidRPr="003C25C4" w:rsidRDefault="003C25C4" w:rsidP="003C25C4">
      <w:r w:rsidRPr="003C25C4">
        <w:t xml:space="preserve">Phương pháp thu thập thông tin nghiệp vụ được thực hiện thông qua trao đổi với mentor, phân tích giao diện hệ thống hiện có và rà soát các tài liệu liên </w:t>
      </w:r>
      <w:r w:rsidRPr="003C25C4">
        <w:lastRenderedPageBreak/>
        <w:t xml:space="preserve">quan đến quy trình đánh giá. Nội dung trao đổi tập trung vào trách nhiệm của từng actor, dữ liệu được tạo tại mỗi bước, điều kiện xác nhận và thẩm quyền quyết định kết quả. </w:t>
      </w:r>
    </w:p>
    <w:p w14:paraId="5B03F6F1" w14:textId="564BA8CC" w:rsidR="004E0971" w:rsidRPr="005444BA" w:rsidRDefault="00BC18A0">
      <w:pPr>
        <w:pStyle w:val="ListParagraph"/>
        <w:numPr>
          <w:ilvl w:val="0"/>
          <w:numId w:val="3"/>
        </w:numPr>
        <w:ind w:left="284"/>
        <w:rPr>
          <w:b/>
          <w:bCs/>
          <w:szCs w:val="24"/>
        </w:rPr>
      </w:pPr>
      <w:r w:rsidRPr="005444BA">
        <w:rPr>
          <w:b/>
          <w:bCs/>
          <w:szCs w:val="24"/>
        </w:rPr>
        <w:t xml:space="preserve">Đối tượng và phạm vi </w:t>
      </w:r>
      <w:r w:rsidR="00C264E1" w:rsidRPr="005444BA">
        <w:rPr>
          <w:b/>
          <w:bCs/>
          <w:szCs w:val="24"/>
        </w:rPr>
        <w:t>nghiên cứu</w:t>
      </w:r>
    </w:p>
    <w:p w14:paraId="3666F7A2" w14:textId="6C07A36C" w:rsidR="003C25C4" w:rsidRPr="003C25C4" w:rsidRDefault="003C25C4" w:rsidP="003C25C4">
      <w:r w:rsidRPr="003C25C4">
        <w:t xml:space="preserve">Đối tượng nghiên cứu của đề tài là quy trình đánh giá KPI và xếp loại </w:t>
      </w:r>
      <w:r w:rsidR="00180301">
        <w:t xml:space="preserve">thi đua </w:t>
      </w:r>
      <w:r w:rsidRPr="003C25C4">
        <w:t xml:space="preserve">trong mô hình tổ chức nhiều cấp của Đại học Đà Nẵng. Đề tài tập trung vào cách dữ liệu công việc, phiếu tự đánh giá, vi phạm và kết quả xét duyệt được tạo lập, kiểm tra, xác nhận, tổng hợp và phê duyệt. </w:t>
      </w:r>
    </w:p>
    <w:p w14:paraId="2736D207" w14:textId="3AC82554" w:rsidR="003C25C4" w:rsidRPr="003C25C4" w:rsidRDefault="003C25C4" w:rsidP="003C25C4">
      <w:r w:rsidRPr="003C25C4">
        <w:t xml:space="preserve">Trọng tâm khảo sát được đặt tại Trung tâm Công nghệ thông tin và Học liệu số </w:t>
      </w:r>
      <w:r w:rsidR="006F406C">
        <w:t>-</w:t>
      </w:r>
      <w:r w:rsidRPr="003C25C4">
        <w:t xml:space="preserve"> Đại học Đà Nẵng, nơi các nhiệm vụ thường liên quan đến vận hành hệ thống, phát triển phần mềm, hỗ trợ kỹ thuật và quản lý tài nguyên số. Đề tài không mở rộng quản lý công việc thành một hệ thống quản lý dự án, giao việc hoặc giám sát nguồn lực độc lập.</w:t>
      </w:r>
    </w:p>
    <w:p w14:paraId="621D38C2" w14:textId="2A9459CC" w:rsidR="003C25C4" w:rsidRPr="003C25C4" w:rsidRDefault="003C25C4" w:rsidP="003C25C4">
      <w:r w:rsidRPr="003C25C4">
        <w:t>Phạm vi nghiệp vụ của đề tài bao gồm c</w:t>
      </w:r>
      <w:r>
        <w:t xml:space="preserve">ác </w:t>
      </w:r>
      <w:r w:rsidRPr="003C25C4">
        <w:t xml:space="preserve">nhóm chức năng chính: xác thực người dùng, quản lý vi phạm KPI, quản lý kỳ đánh giá, quản lý công việc cá nhân, tự đánh giá, xét duyệt CBGV, đề xuất mức thi đua Lãnh đạo đơn vị, quyết định kết quả cuối cùng và báo cáo thống kê. </w:t>
      </w:r>
    </w:p>
    <w:p w14:paraId="161747C4" w14:textId="14E9FEA3" w:rsidR="003C25C4" w:rsidRPr="003C25C4" w:rsidRDefault="003C25C4" w:rsidP="003C25C4">
      <w:r w:rsidRPr="003C25C4">
        <w:t>Đối với CBGV, phạm vi xử lý bắt đầu từ việc ghi nhận công việc, lựa chọn nhiệm vụ cho phiếu tự đánh giá, gửi phiếu và chờ Lãnh đạo đơn vị xét duyệt. Dữ liệu vi phạm được Ban Tổ chức Cán bộ ghi nhận và được Lãnh đạo đơn vị xác nhận</w:t>
      </w:r>
      <w:r w:rsidR="00DC2B2A">
        <w:t>,</w:t>
      </w:r>
      <w:r w:rsidRPr="003C25C4">
        <w:t xml:space="preserve"> khi xét duyệt, hệ thống tham chiếu các vi phạm có ngày vi phạm nằm trong khoảng tính vi phạm của kỳ. Sau khi hoàn thành xét duyệt tại đơn vị, kết quả được Ban Tổ chức Cán bộ rà soát và trình Giám đốc quyết định mức cuối cùng.</w:t>
      </w:r>
    </w:p>
    <w:p w14:paraId="1628E327" w14:textId="2B5446F0" w:rsidR="003C25C4" w:rsidRPr="003C25C4" w:rsidRDefault="003C25C4" w:rsidP="003C25C4">
      <w:r w:rsidRPr="003C25C4">
        <w:t>Đối với Lãnh đạo đơn vị, hệ thống không phát sinh phiếu tự đánh giá, nhiệm vụ hoặc minh chứng cá nhân. Lãnh đạo thuộc phạm vi Phó Giám đốc được Phó Giám đốc nhận xét và đề xuất mức thi đua trước khi trình Giám đốc</w:t>
      </w:r>
      <w:r w:rsidR="00DC2B2A">
        <w:t>,</w:t>
      </w:r>
      <w:r w:rsidRPr="003C25C4">
        <w:t xml:space="preserve"> Lãnh đạo thuộc phạm vi Giám đốc được Giám đốc trực tiếp quyết định. Giám đốc chỉ nhìn thấy kỳ sau khi Ban Tổ chức Cán bộ hoàn thành thao tác trình và xử lý kết quả trên hai danh sách riêng gồm CBGV và Lãnh đạo đơn vị.</w:t>
      </w:r>
    </w:p>
    <w:p w14:paraId="18C3E5B9" w14:textId="701E1663" w:rsidR="00BC18A0" w:rsidRPr="005444BA" w:rsidRDefault="00BC18A0">
      <w:pPr>
        <w:pStyle w:val="ListParagraph"/>
        <w:numPr>
          <w:ilvl w:val="0"/>
          <w:numId w:val="3"/>
        </w:numPr>
        <w:ind w:left="284"/>
        <w:rPr>
          <w:b/>
          <w:bCs/>
          <w:szCs w:val="24"/>
        </w:rPr>
      </w:pPr>
      <w:r w:rsidRPr="005444BA">
        <w:rPr>
          <w:b/>
          <w:bCs/>
          <w:szCs w:val="24"/>
        </w:rPr>
        <w:lastRenderedPageBreak/>
        <w:t>Nội dung của đề tài</w:t>
      </w:r>
    </w:p>
    <w:p w14:paraId="5A4440CE" w14:textId="2B4CE148" w:rsidR="003C25C4" w:rsidRPr="003C25C4" w:rsidRDefault="003C25C4" w:rsidP="006F406C">
      <w:r w:rsidRPr="003C25C4">
        <w:t>Báo cáo được tổ chức theo hướng chuyển từ cơ sở thực tiễn và lý thuyết đến phân tích nghiệp vụ, thiết kế hệ thống, thiết kế dữ liệu và giao diện. Cấu trúc báo cáo gồm ba chương chính như sau.</w:t>
      </w:r>
    </w:p>
    <w:p w14:paraId="6395555C" w14:textId="31AB385F" w:rsidR="003C25C4" w:rsidRPr="003C25C4" w:rsidRDefault="003C25C4" w:rsidP="003C25C4">
      <w:pPr>
        <w:rPr>
          <w:b/>
          <w:bCs/>
        </w:rPr>
      </w:pPr>
      <w:r w:rsidRPr="003C25C4">
        <w:rPr>
          <w:b/>
          <w:bCs/>
        </w:rPr>
        <w:t xml:space="preserve">Chương 1: Tổng quan về </w:t>
      </w:r>
      <w:r w:rsidR="000535F0">
        <w:rPr>
          <w:b/>
          <w:bCs/>
        </w:rPr>
        <w:t xml:space="preserve">đơn vị </w:t>
      </w:r>
      <w:r w:rsidRPr="003C25C4">
        <w:rPr>
          <w:b/>
          <w:bCs/>
        </w:rPr>
        <w:t>thực tập và cơ sở lý thuyết</w:t>
      </w:r>
    </w:p>
    <w:p w14:paraId="72F88B00" w14:textId="1890CA2A" w:rsidR="003C25C4" w:rsidRPr="003C25C4" w:rsidRDefault="003C25C4" w:rsidP="003C25C4">
      <w:r>
        <w:t>G</w:t>
      </w:r>
      <w:r w:rsidRPr="003C25C4">
        <w:t xml:space="preserve">iới thiệu tổng quan về Đại học Đà Nẵng và Trung tâm Công nghệ thông tin và Học liệu số, bao gồm chức năng, nhiệm vụ, cơ cấu tổ chức và lĩnh vực hoạt động liên quan đến đề tài. Chương này đồng thời trình bày </w:t>
      </w:r>
      <w:r w:rsidR="00180301">
        <w:t>n</w:t>
      </w:r>
      <w:r w:rsidRPr="003C25C4">
        <w:t xml:space="preserve">ội dung lý thuyết tập trung vào </w:t>
      </w:r>
      <w:r w:rsidR="00180301">
        <w:t xml:space="preserve">các quy định, công văn của Đại học Đà Nẵng và các khái niệm liên quan đến KPI và </w:t>
      </w:r>
      <w:r w:rsidR="00FA50B4">
        <w:t>Phân tích nghiệp vụ</w:t>
      </w:r>
      <w:r w:rsidRPr="003C25C4">
        <w:t>.</w:t>
      </w:r>
    </w:p>
    <w:p w14:paraId="43F9845F" w14:textId="77777777" w:rsidR="003C25C4" w:rsidRPr="003C25C4" w:rsidRDefault="003C25C4" w:rsidP="003C25C4">
      <w:pPr>
        <w:rPr>
          <w:b/>
          <w:bCs/>
        </w:rPr>
      </w:pPr>
      <w:r w:rsidRPr="003C25C4">
        <w:rPr>
          <w:b/>
          <w:bCs/>
        </w:rPr>
        <w:t>Chương 2: Phân tích yêu cầu và thiết kế hệ thống</w:t>
      </w:r>
    </w:p>
    <w:p w14:paraId="0C695B29" w14:textId="2D6FD776" w:rsidR="003C25C4" w:rsidRPr="003C25C4" w:rsidRDefault="003C25C4" w:rsidP="00FA50B4">
      <w:r w:rsidRPr="003C25C4">
        <w:t xml:space="preserve">Chương 2 tập trung xác định phạm vi hệ thống, các bên liên quan, actor, yêu cầu chức năng, yêu cầu phi chức năng và quy tắc nghiệp vụ. </w:t>
      </w:r>
      <w:r w:rsidR="00180301">
        <w:t xml:space="preserve">Ngoài ra chương còn </w:t>
      </w:r>
      <w:r w:rsidRPr="003C25C4">
        <w:t>mô tả quy trình TO</w:t>
      </w:r>
      <w:r w:rsidR="006F406C">
        <w:t>-</w:t>
      </w:r>
      <w:r w:rsidRPr="003C25C4">
        <w:t>BE</w:t>
      </w:r>
      <w:r w:rsidR="00FA50B4">
        <w:t xml:space="preserve">, thiết kế </w:t>
      </w:r>
      <w:r w:rsidRPr="003C25C4">
        <w:t>Use Case Diagram và các bảng đặc tả Use Case của từng vai trò.</w:t>
      </w:r>
      <w:r w:rsidR="00FA50B4">
        <w:t xml:space="preserve"> </w:t>
      </w:r>
    </w:p>
    <w:p w14:paraId="40DAF59B" w14:textId="77777777" w:rsidR="003C25C4" w:rsidRPr="003C25C4" w:rsidRDefault="003C25C4" w:rsidP="003C25C4">
      <w:pPr>
        <w:rPr>
          <w:b/>
          <w:bCs/>
        </w:rPr>
      </w:pPr>
      <w:r w:rsidRPr="003C25C4">
        <w:rPr>
          <w:b/>
          <w:bCs/>
        </w:rPr>
        <w:t>Chương 3: Thiết kế cơ sở dữ liệu và thiết kế giao diện</w:t>
      </w:r>
    </w:p>
    <w:p w14:paraId="45BC73C8" w14:textId="5FBDC6BD" w:rsidR="00FA50B4" w:rsidRDefault="003C25C4" w:rsidP="00180301">
      <w:r w:rsidRPr="003C25C4">
        <w:t>Chương 3 trình bày thiết kế cơ sở dữ liệu của hệ thống, bao gồm các nhóm thực thể về đơn vị, người dùng, kỳ đánh giá, đối tượng tham gia, phân công xử lý, công việc cá nhân, phiếu tự đánh giá, nhiệm vụ, vi phạm và kết quả đánh giá. Phần thiết kế giao diện trình bày cấu trúc frontend theo từng vai trò</w:t>
      </w:r>
      <w:r w:rsidR="00180301">
        <w:t>.</w:t>
      </w:r>
    </w:p>
    <w:p w14:paraId="432C023C" w14:textId="5AE0BFC0" w:rsidR="00D85940" w:rsidRDefault="00D85940" w:rsidP="00D85940">
      <w:pPr>
        <w:pStyle w:val="ListParagraph"/>
        <w:numPr>
          <w:ilvl w:val="0"/>
          <w:numId w:val="3"/>
        </w:numPr>
        <w:ind w:left="284"/>
        <w:rPr>
          <w:b/>
          <w:bCs/>
          <w:sz w:val="30"/>
          <w:szCs w:val="30"/>
        </w:rPr>
      </w:pPr>
      <w:r>
        <w:rPr>
          <w:b/>
          <w:bCs/>
          <w:sz w:val="30"/>
          <w:szCs w:val="30"/>
        </w:rPr>
        <w:t>Link video</w:t>
      </w:r>
    </w:p>
    <w:p w14:paraId="702CC2D3" w14:textId="09ED047D" w:rsidR="00D85940" w:rsidRPr="00D85940" w:rsidRDefault="00D85940" w:rsidP="00D85940">
      <w:pPr>
        <w:pStyle w:val="ListParagraph"/>
        <w:ind w:left="284" w:firstLine="0"/>
        <w:rPr>
          <w:sz w:val="30"/>
          <w:szCs w:val="30"/>
        </w:rPr>
      </w:pPr>
      <w:r w:rsidRPr="00D85940">
        <w:rPr>
          <w:sz w:val="30"/>
          <w:szCs w:val="30"/>
        </w:rPr>
        <w:t>KPI 4</w:t>
      </w:r>
      <w:r>
        <w:rPr>
          <w:sz w:val="30"/>
          <w:szCs w:val="30"/>
        </w:rPr>
        <w:t xml:space="preserve"> (Chương 1,2,3)</w:t>
      </w:r>
      <w:r w:rsidRPr="00D85940">
        <w:rPr>
          <w:sz w:val="30"/>
          <w:szCs w:val="30"/>
        </w:rPr>
        <w:t xml:space="preserve">: </w:t>
      </w:r>
      <w:r w:rsidRPr="00770FEA">
        <w:t>https://youtu.be/ULP9mSWF8Ro</w:t>
      </w:r>
    </w:p>
    <w:p w14:paraId="74BC83FC" w14:textId="1C1E2937" w:rsidR="00D85940" w:rsidRPr="00D85940" w:rsidRDefault="00D85940" w:rsidP="00D85940">
      <w:pPr>
        <w:pStyle w:val="ListParagraph"/>
        <w:ind w:left="284" w:firstLine="0"/>
        <w:rPr>
          <w:sz w:val="30"/>
          <w:szCs w:val="30"/>
        </w:rPr>
      </w:pPr>
      <w:r w:rsidRPr="00D85940">
        <w:rPr>
          <w:sz w:val="30"/>
          <w:szCs w:val="30"/>
        </w:rPr>
        <w:t>KPI 5 (Chương 1,2,3 + demo): https://youtu.be/xeyxYQ3XScs</w:t>
      </w:r>
    </w:p>
    <w:p w14:paraId="481EA203" w14:textId="628A5B25" w:rsidR="00BC1510" w:rsidRDefault="00BC1510">
      <w:pPr>
        <w:spacing w:before="0" w:after="160" w:line="278" w:lineRule="auto"/>
        <w:ind w:firstLine="0"/>
        <w:jc w:val="left"/>
      </w:pPr>
      <w:r>
        <w:br w:type="page"/>
      </w:r>
    </w:p>
    <w:p w14:paraId="3E777DAB" w14:textId="031BF4C8" w:rsidR="00B43392" w:rsidRPr="001C3416" w:rsidRDefault="00C30930" w:rsidP="00BC1510">
      <w:pPr>
        <w:pStyle w:val="Heading1"/>
      </w:pPr>
      <w:bookmarkStart w:id="7" w:name="_Toc236674792"/>
      <w:r w:rsidRPr="00916C68">
        <w:lastRenderedPageBreak/>
        <w:t xml:space="preserve">TỔNG QUAN </w:t>
      </w:r>
      <w:r w:rsidR="001C3416">
        <w:t xml:space="preserve">VỀ ĐƠN VỊ THỰC TẬP </w:t>
      </w:r>
      <w:r w:rsidRPr="001C3416">
        <w:t>VÀ CƠ SỞ LÝ THUYẾT</w:t>
      </w:r>
      <w:bookmarkEnd w:id="7"/>
    </w:p>
    <w:p w14:paraId="21312EB3" w14:textId="39692F3A" w:rsidR="003A7BEF" w:rsidRDefault="003A7BEF" w:rsidP="00F6472F">
      <w:pPr>
        <w:pStyle w:val="Heading2"/>
      </w:pPr>
      <w:bookmarkStart w:id="8" w:name="_Toc236674793"/>
      <w:r w:rsidRPr="003A7BEF">
        <w:t xml:space="preserve">Tổng quan về </w:t>
      </w:r>
      <w:r w:rsidR="001C3416">
        <w:t>Đơn vị thực tập</w:t>
      </w:r>
      <w:bookmarkEnd w:id="8"/>
    </w:p>
    <w:p w14:paraId="706609B6" w14:textId="29E5CD97" w:rsidR="001C3416" w:rsidRPr="001C3416" w:rsidRDefault="001C3416" w:rsidP="001C3416">
      <w:pPr>
        <w:pStyle w:val="Heading3"/>
      </w:pPr>
      <w:bookmarkStart w:id="9" w:name="_Toc236674794"/>
      <w:r>
        <w:t>Đại học Đà Nẵng</w:t>
      </w:r>
      <w:bookmarkEnd w:id="9"/>
    </w:p>
    <w:p w14:paraId="52E81FCA" w14:textId="627FD4F7" w:rsidR="0084042C" w:rsidRDefault="0084042C" w:rsidP="0084042C">
      <w:r>
        <w:t xml:space="preserve">Đại học Đà Nẵng là một trong những cơ sở giáo dục đại học lớn tại khu vực miền Trung </w:t>
      </w:r>
      <w:r w:rsidR="006F406C">
        <w:t>-</w:t>
      </w:r>
      <w:r>
        <w:t xml:space="preserve"> Tây Nguyên, được tổ chức theo mô hình đại học vùng với nhiều đơn vị thành viên, đơn vị thuộc và đơn vị trực thuộc. </w:t>
      </w:r>
      <w:r w:rsidR="00DB6181">
        <w:t>H</w:t>
      </w:r>
      <w:r>
        <w:t>ệ thống ĐHĐN bao gồm Đảng ủy ĐHĐN, Hội đồng ĐHĐN, Ban Giám đốc ĐHĐN, Văn phòng, các ban chức năng, hội đồng khoa học và đào tạo, các đơn vị thành viên, phân hiệu, viện, khoa, trung tâm trực thuộc và các đơn vị liên quan. Cơ cấu này cho thấy ĐHĐN là một hệ thống giáo dục đại học có phạm vi quản lý rộng, nhiều cấp phối hợp và nhiều nhóm đơn vị đảm nhiệm các chức năng khác nhau trong hoạt động đào tạo, nghiên cứu, phục vụ cộng đồng và quản trị đại học.</w:t>
      </w:r>
    </w:p>
    <w:p w14:paraId="0D5510E3" w14:textId="1D54CC97" w:rsidR="001D2171" w:rsidRDefault="001D2171" w:rsidP="0084042C">
      <w:pPr>
        <w:rPr>
          <w:szCs w:val="24"/>
        </w:rPr>
      </w:pPr>
      <w:r>
        <w:rPr>
          <w:noProof/>
          <w:szCs w:val="24"/>
          <w14:ligatures w14:val="standardContextual"/>
        </w:rPr>
        <w:drawing>
          <wp:inline distT="0" distB="0" distL="0" distR="0" wp14:anchorId="5939799F" wp14:editId="1F14AE68">
            <wp:extent cx="5400040" cy="3239770"/>
            <wp:effectExtent l="0" t="0" r="0" b="0"/>
            <wp:docPr id="7724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83459" name="Picture 772483459"/>
                    <pic:cNvPicPr/>
                  </pic:nvPicPr>
                  <pic:blipFill>
                    <a:blip r:embed="rId17">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a:graphicData>
            </a:graphic>
          </wp:inline>
        </w:drawing>
      </w:r>
    </w:p>
    <w:p w14:paraId="2655C819" w14:textId="32F65924" w:rsidR="001D2171" w:rsidRPr="007E7AA6" w:rsidRDefault="001D2171" w:rsidP="001D2171">
      <w:pPr>
        <w:pStyle w:val="Caption"/>
        <w:rPr>
          <w:i/>
          <w:iCs w:val="0"/>
          <w:szCs w:val="24"/>
        </w:rPr>
      </w:pPr>
      <w:bookmarkStart w:id="10" w:name="_Toc236674762"/>
      <w:r w:rsidRPr="007E7AA6">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1</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1</w:t>
      </w:r>
      <w:r w:rsidR="000B2BAC">
        <w:rPr>
          <w:i/>
          <w:iCs w:val="0"/>
        </w:rPr>
        <w:fldChar w:fldCharType="end"/>
      </w:r>
      <w:r w:rsidRPr="007E7AA6">
        <w:rPr>
          <w:i/>
          <w:iCs w:val="0"/>
        </w:rPr>
        <w:t>. Hình ảnh Đại học Đà Nẵng</w:t>
      </w:r>
      <w:r w:rsidR="00FA50B4">
        <w:rPr>
          <w:i/>
          <w:iCs w:val="0"/>
        </w:rPr>
        <w:t xml:space="preserve"> </w:t>
      </w:r>
      <w:r w:rsidR="00FA50B4">
        <w:rPr>
          <w:rStyle w:val="FootnoteReference"/>
          <w:i/>
          <w:iCs w:val="0"/>
        </w:rPr>
        <w:footnoteReference w:id="2"/>
      </w:r>
      <w:bookmarkEnd w:id="10"/>
    </w:p>
    <w:p w14:paraId="7F60377C" w14:textId="77777777" w:rsidR="00DB6181" w:rsidRDefault="00DB6181" w:rsidP="00DB6181">
      <w:r>
        <w:t>C</w:t>
      </w:r>
      <w:r w:rsidR="0084042C">
        <w:t xml:space="preserve">ác ban chức năng giữ vai trò tham mưu và thực hiện các nghiệp vụ quản lý cấp Đại học Đà Nẵng theo từng lĩnh vực chuyên môn. Bên cạnh đó, các trường đại học thành viên, phân hiệu, viện, khoa và trung tâm trực thuộc là những đơn vị </w:t>
      </w:r>
      <w:r w:rsidR="0084042C">
        <w:lastRenderedPageBreak/>
        <w:t>trực tiếp triển khai các hoạt động chuyên môn, dịch vụ hỗ trợ, ứng dụng công nghệ thông tin và chuyển đổi số trong toàn hệ thốn</w:t>
      </w:r>
      <w:r w:rsidR="00DC2B2A">
        <w:t>g</w:t>
      </w:r>
      <w:r w:rsidR="0084042C">
        <w:t xml:space="preserve">. </w:t>
      </w:r>
    </w:p>
    <w:p w14:paraId="484F2B46" w14:textId="113A29BF" w:rsidR="003A7BEF" w:rsidRPr="003A7BEF" w:rsidRDefault="003A7BEF" w:rsidP="00DB6181">
      <w:pPr>
        <w:pStyle w:val="Heading3"/>
      </w:pPr>
      <w:bookmarkStart w:id="11" w:name="_Toc236674795"/>
      <w:r w:rsidRPr="003A7BEF">
        <w:t>Tổng quan về Trung tâm Công nghệ thông tin và Học liệu số</w:t>
      </w:r>
      <w:bookmarkEnd w:id="11"/>
    </w:p>
    <w:p w14:paraId="41C48701" w14:textId="045CFFA4" w:rsidR="001E352F" w:rsidRPr="001E352F" w:rsidRDefault="001E352F" w:rsidP="001E352F">
      <w:r w:rsidRPr="001E352F">
        <w:t>Trung tâm Công nghệ thông tin và Học liệu số thuộc Đại học Đà Nẵng, tiền thân là Trung tâm Thông tin Học liệu và Truyền thông Đại học Đà Nẵng, được thành lập từ năm 1999. Trung tâm là một trong những đơn vị sớm triển khai mô hình thư viện điện tử hiện đại tại Việt Nam, từng bước xây dựng hạ tầng, nền tảng và kho tài nguyên số phục vụ hoạt động đào tạo, nghiên cứu khoa học và quản trị đại học. Trong quá trình phát triển, Trung tâm đã triển khai và vận hành các hệ thống như Aleph/Primo, DSpace và các cơ sở dữ liệu khoa học trực tuyến, qua đó hỗ trợ kết nối, chia sẻ và khai thác tài nguyên học liệu giữa các đơn vị thành viên, đơn vị thuộc và trực thuộc Đại học Đà Nẵng</w:t>
      </w:r>
      <w:r>
        <w:t xml:space="preserve"> </w:t>
      </w:r>
      <w:r>
        <w:fldChar w:fldCharType="begin"/>
      </w:r>
      <w:r>
        <w:instrText xml:space="preserve"> ADDIN ZOTERO_ITEM CSL_CITATION {"citationID":"Qy10ZGsk","properties":{"unsorted":false,"formattedCitation":"[1]","plainCitation":"[1]","noteIndex":0},"citationItems":[{"id":42,"uris":["http://zotero.org/users/local/OjHqtlKt/items/Z8ISHFXF"],"itemData":{"id":42,"type":"webpage","title":"Cơ sở vật chất - Đại học Đà Nẵng","URL":"https://www.udn.vn/cong-khai/chi-tiet/co-so-vat-chat","accessed":{"date-parts":[["2026",8,3]]}}}],"schema":"https://github.com/citation-style-language/schema/raw/master/csl-citation.json"} </w:instrText>
      </w:r>
      <w:r>
        <w:fldChar w:fldCharType="separate"/>
      </w:r>
      <w:r w:rsidRPr="001E352F">
        <w:t>[1]</w:t>
      </w:r>
      <w:r>
        <w:fldChar w:fldCharType="end"/>
      </w:r>
      <w:r w:rsidRPr="001E352F">
        <w:t>.</w:t>
      </w:r>
    </w:p>
    <w:p w14:paraId="3DBB623D" w14:textId="44F48D5F" w:rsidR="001E352F" w:rsidRDefault="001E352F" w:rsidP="00DB6181">
      <w:r w:rsidRPr="001E352F">
        <w:t>Hiện nay, Trung tâm giữ vai trò tham mưu, giúp việc cho Giám đốc Đại học Đà Nẵng trong công tác phát triển, ứng dụng, vận hành và bảo trì các hệ thống công nghệ thông tin</w:t>
      </w:r>
      <w:r w:rsidR="00DB6181">
        <w:t>,</w:t>
      </w:r>
      <w:r w:rsidRPr="001E352F">
        <w:t xml:space="preserve"> triển khai chuyển đổi số</w:t>
      </w:r>
      <w:r w:rsidR="00DB6181">
        <w:t>,</w:t>
      </w:r>
      <w:r w:rsidRPr="001E352F">
        <w:t xml:space="preserve"> quản lý học liệu và học liệu số</w:t>
      </w:r>
      <w:r w:rsidR="00DB6181">
        <w:t>,</w:t>
      </w:r>
      <w:r w:rsidRPr="001E352F">
        <w:t xml:space="preserve"> đồng thời bảo đảm an toàn thông tin và an ninh mạng trong toàn Đại học Đà Nẵng. Trung tâm trực tiếp tham gia phát triển, vận hành các hệ thống thông tin dùng chung, cơ sở dữ liệu phục vụ quản trị, đào tạo và nghiên cứu</w:t>
      </w:r>
      <w:r w:rsidR="00DB6181">
        <w:t>,</w:t>
      </w:r>
      <w:r w:rsidRPr="001E352F">
        <w:t xml:space="preserve"> quản lý, khai thác tài nguyên học liệu số</w:t>
      </w:r>
      <w:r w:rsidR="00DB6181">
        <w:t>,</w:t>
      </w:r>
      <w:r w:rsidRPr="001E352F">
        <w:t xml:space="preserve"> hỗ trợ các đơn vị trong triển khai nghiệp vụ thư viện và ứng dụng công nghệ thông tin. Với phạm vi chức năng rộng và vai trò kết nối giữa công nghệ, dữ liệu và học liệu, Trung tâm là một trong những đơn vị quan trọng góp phần nâng cao hiệu quả quản lý, hiện đại hóa hoạt động chuyên môn và thúc đẩy quá trình chuyển đổi số tại Đại học Đà Nẵng</w:t>
      </w:r>
      <w:r>
        <w:t xml:space="preserve"> </w:t>
      </w:r>
      <w:r>
        <w:fldChar w:fldCharType="begin"/>
      </w:r>
      <w:r>
        <w:instrText xml:space="preserve"> ADDIN ZOTERO_ITEM CSL_CITATION {"citationID":"73jRncxZ","properties":{"unsorted":false,"formattedCitation":"[2]","plainCitation":"[2]","noteIndex":0},"citationItems":[{"id":44,"uris":["http://zotero.org/users/local/OjHqtlKt/items/R7UTE7UQ"],"itemData":{"id":44,"type":"legislation","language":"Vietnamese","number":"1437/QĐ-ĐHĐN","page":"18","title":"Quyết định ban hành Quy định chức năng, nhiệm vụ của các văn phòng, ban chức năng, Trung tâm Công nghệ Thông tin và Học liệu số thuộc Đại học Đà Nẵng","title-short":"Quyết định số 1437/QĐ-ĐHĐN","URL":"https://pbgdpl.udn.vn/FileCongvan/2025/4/2025m4_638814556932288390DHDN_CVDi_2025-1437-qd-dhdn-1704-ban-hanh-quy-dinh-chuc-nang-nhiem-vu-cua-cac-vp-ban-chuc-nang-tt-cntthls_1745545104.pdf","author":[{"family":"Đại học Đà Nẵng","given":""}],"accessed":{"date-parts":[["2026",8,3]]},"issued":{"date-parts":[["2025",4,17]]}}}],"schema":"https://github.com/citation-style-language/schema/raw/master/csl-citation.json"} </w:instrText>
      </w:r>
      <w:r>
        <w:fldChar w:fldCharType="separate"/>
      </w:r>
      <w:r w:rsidRPr="001E352F">
        <w:t>[2]</w:t>
      </w:r>
      <w:r>
        <w:fldChar w:fldCharType="end"/>
      </w:r>
      <w:r w:rsidRPr="001E352F">
        <w:t>.</w:t>
      </w:r>
    </w:p>
    <w:p w14:paraId="64479CBF" w14:textId="18280CBA" w:rsidR="00DB6181" w:rsidRPr="00DB6181" w:rsidRDefault="00DB6181" w:rsidP="000065A8">
      <w:pPr>
        <w:pStyle w:val="Heading2"/>
        <w:rPr>
          <w:szCs w:val="36"/>
        </w:rPr>
      </w:pPr>
      <w:bookmarkStart w:id="12" w:name="_Toc236674796"/>
      <w:r>
        <w:rPr>
          <w:szCs w:val="36"/>
        </w:rPr>
        <w:t>Nội dung về lý thuyết sử dụng</w:t>
      </w:r>
      <w:bookmarkEnd w:id="12"/>
    </w:p>
    <w:p w14:paraId="08F59BB2" w14:textId="4DFC54A2" w:rsidR="000065A8" w:rsidRDefault="000065A8" w:rsidP="00DB6181">
      <w:pPr>
        <w:pStyle w:val="Heading3"/>
        <w:rPr>
          <w:szCs w:val="36"/>
        </w:rPr>
      </w:pPr>
      <w:bookmarkStart w:id="13" w:name="_Toc236674797"/>
      <w:r>
        <w:t>Cơ sở pháp lý</w:t>
      </w:r>
      <w:bookmarkEnd w:id="13"/>
      <w:r>
        <w:t xml:space="preserve"> </w:t>
      </w:r>
    </w:p>
    <w:p w14:paraId="45E95C8D" w14:textId="73F6F12B" w:rsidR="000065A8" w:rsidRDefault="000065A8" w:rsidP="000065A8">
      <w:r>
        <w:t>Bên cạnh các văn bản pháp luật cấp Nhà nước, đề tài sử dụng Quyết định số 3828/QĐ</w:t>
      </w:r>
      <w:r w:rsidR="006F406C">
        <w:t>-</w:t>
      </w:r>
      <w:r>
        <w:t>ĐHĐN ngày 12/09/2024 của Đại học Đà Nẵng làm căn cứ nghiệp vụ trực tiếp cho công tác thi đua, khen thưởng trong phạm vi ĐHĐN</w:t>
      </w:r>
      <w:r w:rsidR="006D7C88">
        <w:t xml:space="preserve"> </w:t>
      </w:r>
      <w:r w:rsidR="00DC2B2A">
        <w:fldChar w:fldCharType="begin"/>
      </w:r>
      <w:r w:rsidR="001E352F">
        <w:instrText xml:space="preserve"> ADDIN ZOTERO_ITEM CSL_CITATION {"citationID":"x50mYrmI","properties":{"unsorted":false,"formattedCitation":"[3]","plainCitation":"[3]","noteIndex":0},"citationItems":[{"id":18,"uris":["http://zotero.org/users/local/OjHqtlKt/items/UY2SLRLQ"],"itemData":{"id":18,"type":"document","title":"Quy định thi đua, khen thưởng cấp Đại học Đà Nẵng","URL":"https://www.udn.vn/Portals/30/userfiles/29/3828-quy-dinh-tdkt-cap-dhdn_1726631563.pdf","author":[{"family":"Đại học Đà Nẵng","given":""}],"accessed":{"date-parts":[["2026",6,10]]},"issued":{"date-parts":[["2024"]]}}}],"schema":"https://github.com/citation-style-language/schema/raw/master/csl-citation.json"} </w:instrText>
      </w:r>
      <w:r w:rsidR="00DC2B2A">
        <w:fldChar w:fldCharType="separate"/>
      </w:r>
      <w:r w:rsidR="001E352F" w:rsidRPr="001E352F">
        <w:t>[3]</w:t>
      </w:r>
      <w:r w:rsidR="00DC2B2A">
        <w:fldChar w:fldCharType="end"/>
      </w:r>
      <w:r>
        <w:t xml:space="preserve">. Quyết định này ban hành “Quy định về công tác thi đua, khen thưởng của Đại học Đà Nẵng” và có hiệu lực từ ngày 12/09/2024 </w:t>
      </w:r>
      <w:r w:rsidR="002418DB">
        <w:fldChar w:fldCharType="begin"/>
      </w:r>
      <w:r w:rsidR="001E352F">
        <w:instrText xml:space="preserve"> ADDIN ZOTERO_ITEM CSL_CITATION {"citationID":"Re94DGPk","properties":{"unsorted":false,"formattedCitation":"[3]","plainCitation":"[3]","noteIndex":0},"citationItems":[{"id":18,"uris":["http://zotero.org/users/local/OjHqtlKt/items/UY2SLRLQ"],"itemData":{"id":18,"type":"document","title":"Quy định thi đua, khen thưởng cấp Đại học Đà Nẵng","URL":"https://www.udn.vn/Portals/30/userfiles/29/3828-quy-dinh-tdkt-cap-dhdn_1726631563.pdf","author":[{"family":"Đại học Đà Nẵng","given":""}],"accessed":{"date-parts":[["2026",6,10]]},"issued":{"date-parts":[["2024"]]}}}],"schema":"https://github.com/citation-style-language/schema/raw/master/csl-citation.json"} </w:instrText>
      </w:r>
      <w:r w:rsidR="002418DB">
        <w:fldChar w:fldCharType="separate"/>
      </w:r>
      <w:r w:rsidR="001E352F" w:rsidRPr="001E352F">
        <w:t>[3]</w:t>
      </w:r>
      <w:r w:rsidR="002418DB">
        <w:fldChar w:fldCharType="end"/>
      </w:r>
      <w:r>
        <w:t xml:space="preserve">. Đây là văn bản đặc biệt quan trọng vì phản </w:t>
      </w:r>
      <w:r>
        <w:lastRenderedPageBreak/>
        <w:t>ánh quy định nội bộ của ĐHĐN về tổ chức, xét duyệt và quản lý công tác thi đua khen thưởng.</w:t>
      </w:r>
    </w:p>
    <w:p w14:paraId="6DCC43A7" w14:textId="77777777" w:rsidR="00DB6181" w:rsidRDefault="000065A8" w:rsidP="00A37E56">
      <w:pPr>
        <w:pStyle w:val="Heading3"/>
      </w:pPr>
      <w:bookmarkStart w:id="14" w:name="_Toc236674798"/>
      <w:r>
        <w:t xml:space="preserve">Cơ sở lý thuyết về KPI, </w:t>
      </w:r>
      <w:r w:rsidR="007F21B9">
        <w:t xml:space="preserve">đánh giá </w:t>
      </w:r>
      <w:r>
        <w:t>hiệu suất</w:t>
      </w:r>
      <w:bookmarkEnd w:id="14"/>
      <w:r>
        <w:t xml:space="preserve"> </w:t>
      </w:r>
    </w:p>
    <w:p w14:paraId="274CE3D9" w14:textId="3FCB1AB4" w:rsidR="00965645" w:rsidRPr="00965645" w:rsidRDefault="00965645" w:rsidP="00DB6181">
      <w:r w:rsidRPr="00965645">
        <w:t>KPI (Key Performance Indicator) là tập hợp các chỉ số được sử dụng để đo lường và lượng hóa mức độ thành công của một tổ chức, bộ phận, quy trình hoặc cá nhân đối với các mục tiêu đã xác định. Thông qua KPI, tổ chức có thể nhận biết một hoạt động đang được thực hiện đúng định hướng, đạt mức kỳ vọng hay cần tiếp tục cải thiện. Vì vậy, KPI không chỉ phản ánh kết quả tại một thời điểm mà còn hỗ trợ theo dõi sự thay đổi về hiệu suất theo thời gian, đánh giá tiến độ và cung cấp thông tin phục vụ quá trình ra quyết định</w:t>
      </w:r>
      <w:r>
        <w:t xml:space="preserve"> </w:t>
      </w:r>
      <w:r>
        <w:fldChar w:fldCharType="begin"/>
      </w:r>
      <w:r>
        <w:instrText xml:space="preserve"> ADDIN ZOTERO_ITEM CSL_CITATION {"citationID":"5DvoIlOL","properties":{"unsorted":false,"formattedCitation":"[4]","plainCitation":"[4]","noteIndex":0},"citationItems":[{"id":45,"uris":["http://zotero.org/users/local/OjHqtlKt/items/FQN5Z5CP"],"itemData":{"id":45,"type":"article-journal","container-title":"Arabian Journal of Business and Management Review (Kuwait Chapter)","ISSN":"2617-3018","issue":"4","journalAbbreviation":"Arabian J. Bus. Manag. Rev.","language":"en","page":"147-157","title":"Key Performance Indicators (KPIs), Key Result Indicators (KRIs) and Objectives and Key Results (OKRs): A New Key Incorporated Results (KIRs) Approach","volume":"11","author":[{"family":"Sultan, Waleed Akhtar M.","given":""}],"issued":{"date-parts":[["2022"]]}}}],"schema":"https://github.com/citation-style-language/schema/raw/master/csl-citation.json"} </w:instrText>
      </w:r>
      <w:r>
        <w:fldChar w:fldCharType="separate"/>
      </w:r>
      <w:r w:rsidRPr="00965645">
        <w:t>[4]</w:t>
      </w:r>
      <w:r>
        <w:fldChar w:fldCharType="end"/>
      </w:r>
      <w:r w:rsidRPr="00965645">
        <w:t xml:space="preserve">. </w:t>
      </w:r>
    </w:p>
    <w:p w14:paraId="44D3D8B3" w14:textId="1452B417" w:rsidR="007F21B9" w:rsidRPr="007F21B9" w:rsidRDefault="007F21B9" w:rsidP="007F21B9">
      <w:r w:rsidRPr="007F21B9">
        <w:t>Đánh giá hiệu suất là hoạt động xem xét kết quả thực hiện công việc của người lao động trong một giai đoạn nhất định bởi người quản lý trực tiếp. Đây là một hoạt động phổ biến trong quản trị tổ chức, giúp cung cấp thông tin về mức độ hoàn thành công việc và sự khác biệt về kết quả thực hiện giữa các cá nhân cũng như giữa các kỳ đánh giá. Kết quả đánh giá có khả năng phản ánh thông tin về hiệu suất của người lao động, từ đó tạo cơ sở để tổ chức ghi nhận mức độ đóng góp và đưa ra các quyết định quản lý phù hợp</w:t>
      </w:r>
      <w:r>
        <w:t xml:space="preserve"> </w:t>
      </w:r>
      <w:r>
        <w:fldChar w:fldCharType="begin"/>
      </w:r>
      <w:r>
        <w:instrText xml:space="preserve"> ADDIN ZOTERO_ITEM CSL_CITATION {"citationID":"sdT2wyMb","properties":{"unsorted":false,"formattedCitation":"[5]","plainCitation":"[5]","noteIndex":0},"citationItems":[{"id":46,"uris":["http://zotero.org/users/local/OjHqtlKt/items/4N93G6BD"],"itemData":{"id":46,"type":"report","collection-title":"NBER Working Paper Series","DOI":"10.3386/w22400","genre":"NBER Working Paper","language":"en","number":"22400","page":"38","publisher":"National Bureau of Economic Research","publisher-place":"Cambridge, MA","title":"What Do Performance Appraisals Do?","URL":"https://www.nber.org/system/files/working_papers/w22400/w22400.pdf","author":[{"family":"Cappelli","given":"Peter"},{"family":"Conyon","given":"Martin"}],"issued":{"date-parts":[["2016",7]]}}}],"schema":"https://github.com/citation-style-language/schema/raw/master/csl-citation.json"} </w:instrText>
      </w:r>
      <w:r>
        <w:fldChar w:fldCharType="separate"/>
      </w:r>
      <w:r w:rsidRPr="007F21B9">
        <w:t>[5]</w:t>
      </w:r>
      <w:r>
        <w:fldChar w:fldCharType="end"/>
      </w:r>
      <w:r w:rsidRPr="007F21B9">
        <w:t xml:space="preserve">. </w:t>
      </w:r>
    </w:p>
    <w:p w14:paraId="49229B0B" w14:textId="617FB578" w:rsidR="009C7542" w:rsidRDefault="00DB6181" w:rsidP="009C7542">
      <w:pPr>
        <w:pStyle w:val="Heading3"/>
      </w:pPr>
      <w:bookmarkStart w:id="15" w:name="_Toc236674799"/>
      <w:r>
        <w:t>Cơ sở lý thuyết về p</w:t>
      </w:r>
      <w:r w:rsidR="009C7542">
        <w:t>hân tích nghiệp vụ và vai trò của Business Analyst</w:t>
      </w:r>
      <w:bookmarkEnd w:id="15"/>
    </w:p>
    <w:p w14:paraId="6E994907" w14:textId="3A285BDA" w:rsidR="00BC1510" w:rsidRPr="00BC1510" w:rsidRDefault="00BC1510" w:rsidP="00BC1510">
      <w:r w:rsidRPr="00BC1510">
        <w:t>Phân tích nghiệp vụ là hoạt động hỗ trợ tổ chức thực hiện sự thay đổi thông qua việc xác định nhu cầu và đề xuất các giải pháp có khả năng tạo ra giá trị cho các bên liên quan. Hoạt động này được áp dụng trong nhiều loại sáng kiến khác nhau và không bị giới hạn trong một phương pháp hoặc trình tự thực hiện cố định. Tùy thuộc vào bối cảnh, các nhiệm vụ phân tích nghiệp vụ có thể được tiến hành tuần tự, lặp lại hoặc đồng thời, miễn là có đủ thông tin đầu vào cần thiết</w:t>
      </w:r>
      <w:r w:rsidR="00DB6181">
        <w:t>.</w:t>
      </w:r>
      <w:r w:rsidRPr="00BC1510">
        <w:t xml:space="preserve"> </w:t>
      </w:r>
    </w:p>
    <w:p w14:paraId="09937E1E" w14:textId="77777777" w:rsidR="00BC1510" w:rsidRPr="00BC1510" w:rsidRDefault="00BC1510" w:rsidP="00BC1510">
      <w:r w:rsidRPr="00BC1510">
        <w:t xml:space="preserve">Business Analyst là người thực hiện các nhiệm vụ phân tích nghiệp vụ, có trách nhiệm khai thác nhu cầu thực sự của stakeholder, làm rõ những mong muốn được thể hiện ban đầu và xác định các vấn đề hoặc nguyên nhân nền tảng cần giải quyết. Vai trò này còn bao gồm việc tìm hiểu vấn đề và mục tiêu của tổ chức, phân tích nhu cầu và giải pháp, hỗ trợ sự thay đổi, thúc đẩy sự phối hợp giữa các bên liên quan và bảo đảm giải pháp được thiết kế phù hợp với nhu cầu đã xác định. Vì </w:t>
      </w:r>
      <w:r w:rsidRPr="00BC1510">
        <w:lastRenderedPageBreak/>
        <w:t xml:space="preserve">vậy, Business Analyst giữ vai trò kết nối giữa bối cảnh nghiệp vụ, nhu cầu của người sử dụng và giải pháp được đề xuất, qua đó góp phần hạn chế khoảng cách giữa yêu cầu thực tế và kết quả thiết kế hệ thống. </w:t>
      </w:r>
    </w:p>
    <w:p w14:paraId="10907DA5" w14:textId="649F7FEE" w:rsidR="009C7542" w:rsidRDefault="00BC1510" w:rsidP="009C7542">
      <w:pPr>
        <w:pStyle w:val="Heading3"/>
      </w:pPr>
      <w:bookmarkStart w:id="16" w:name="_Toc236674800"/>
      <w:r w:rsidRPr="00BC1510">
        <w:t>Stakeholder</w:t>
      </w:r>
      <w:r>
        <w:t>, lý thuyết yêu cầu và khai thác yêu cầu</w:t>
      </w:r>
      <w:bookmarkEnd w:id="16"/>
    </w:p>
    <w:p w14:paraId="3C680472" w14:textId="1287F93C" w:rsidR="00BC1510" w:rsidRDefault="00BC1510" w:rsidP="00BC1510">
      <w:r w:rsidRPr="00BC1510">
        <w:t xml:space="preserve">Stakeholder là cá nhân hoặc nhóm có mối quan hệ với nhu cầu, sự thay đổi hoặc giải pháp và có thể tham gia trực tiếp, gián tiếp hoặc chịu ảnh hưởng bởi các hoạt động phân tích nghiệp vụ. Việc phân tích stakeholder bao gồm xác định đầy đủ các bên liên quan, đặc điểm của từng nhóm, mức độ ảnh hưởng của sự thay đổi đối với họ và khả năng họ tác động đến quá trình thực hiện. </w:t>
      </w:r>
      <w:r>
        <w:fldChar w:fldCharType="begin"/>
      </w:r>
      <w:r>
        <w:instrText xml:space="preserve"> ADDIN ZOTERO_ITEM CSL_CITATION {"citationID":"SFgLx99Q","properties":{"unsorted":false,"formattedCitation":"[6]","plainCitation":"[6]","noteIndex":0},"citationItems":[{"id":39,"uris":["http://zotero.org/users/local/OjHqtlKt/items/C7N2NFXF"],"itemData":{"id":39,"type":"book","edition":"3rd","ISBN":"978-1-927584-03-3","publisher":"International Institute of Business Analysis","publisher-place":"Toronto, Ontario, Canada","title":"A Guide to the Business Analysis Body of Knowledge (BABOK Guide)","author":[{"family":"International Institute of Business Analysis","given":""}],"issued":{"date-parts":[["2015"]]}}}],"schema":"https://github.com/citation-style-language/schema/raw/master/csl-citation.json"} </w:instrText>
      </w:r>
      <w:r>
        <w:fldChar w:fldCharType="separate"/>
      </w:r>
      <w:r w:rsidRPr="00BC1510">
        <w:t>[6]</w:t>
      </w:r>
      <w:r>
        <w:fldChar w:fldCharType="end"/>
      </w:r>
      <w:r w:rsidRPr="00BC1510">
        <w:t xml:space="preserve">. </w:t>
      </w:r>
    </w:p>
    <w:p w14:paraId="3378F932" w14:textId="03920295" w:rsidR="00BC1510" w:rsidRPr="00BC1510" w:rsidRDefault="00BC1510" w:rsidP="00BC1510">
      <w:r w:rsidRPr="00BC1510">
        <w:t>Yêu cầu là sự biểu diễn có thể sử dụng của một nhu cầu, tập trung vào giá trị có thể được tạo ra khi nhu cầu đó được đáp ứng. Thiết kế là sự biểu diễn có thể sử dụng của một giải pháp, tập trung vào cách thức giá trị có thể được hiện thực hóa nếu giải pháp được xây dựng. Yêu cầu và thiết kế có mối quan hệ chặt chẽ nhưng không hoàn toàn đồng nhất: yêu cầu làm rõ điều cần được đáp ứng, còn thiết kế thể hiện cách giải pháp có thể đáp ứng nhu cầu đó. Hai loại thông tin này có thể được thể hiện dưới nhiều hình thức khác nhau tùy vào bối cảnh và mức độ chi tiết của sáng kiến</w:t>
      </w:r>
      <w:r>
        <w:t xml:space="preserve"> </w:t>
      </w:r>
      <w:r>
        <w:fldChar w:fldCharType="begin"/>
      </w:r>
      <w:r>
        <w:instrText xml:space="preserve"> ADDIN ZOTERO_ITEM CSL_CITATION {"citationID":"A6Glrs77","properties":{"unsorted":false,"formattedCitation":"[6]","plainCitation":"[6]","noteIndex":0},"citationItems":[{"id":39,"uris":["http://zotero.org/users/local/OjHqtlKt/items/C7N2NFXF"],"itemData":{"id":39,"type":"book","edition":"3rd","ISBN":"978-1-927584-03-3","publisher":"International Institute of Business Analysis","publisher-place":"Toronto, Ontario, Canada","title":"A Guide to the Business Analysis Body of Knowledge (BABOK Guide)","author":[{"family":"International Institute of Business Analysis","given":""}],"issued":{"date-parts":[["2015"]]}}}],"schema":"https://github.com/citation-style-language/schema/raw/master/csl-citation.json"} </w:instrText>
      </w:r>
      <w:r>
        <w:fldChar w:fldCharType="separate"/>
      </w:r>
      <w:r w:rsidRPr="00BC1510">
        <w:t>[6]</w:t>
      </w:r>
      <w:r>
        <w:fldChar w:fldCharType="end"/>
      </w:r>
      <w:r w:rsidRPr="00BC1510">
        <w:t>.</w:t>
      </w:r>
    </w:p>
    <w:p w14:paraId="7D7F595C" w14:textId="1AEC5AB2" w:rsidR="00BC1510" w:rsidRPr="00BC1510" w:rsidRDefault="00BC1510" w:rsidP="00BC1510">
      <w:r w:rsidRPr="00BC1510">
        <w:t xml:space="preserve">Khai thác yêu cầu là quá trình thu nhận thông tin từ stakeholder hoặc các nguồn khác nhằm phát hiện yêu cầu và thông tin thiết kế. Hoạt động này có thể được thực hiện thông qua trao đổi trực tiếp, nghiên cứu tài liệu, khảo sát, thử nghiệm hoặc tiếp nhận thông tin đã có. Kết quả khai thác cần được xác nhận, truyền đạt và tiếp tục làm rõ để hình thành sự hiểu biết thống nhất giữa </w:t>
      </w:r>
      <w:r w:rsidR="00DB6181">
        <w:t>BA</w:t>
      </w:r>
      <w:r w:rsidRPr="00BC1510">
        <w:t xml:space="preserve"> và các bên liên quan. Khai thác và phối hợp không phải là một giai đoạn diễn ra riêng biệt mà là hoạt động liên tục trong toàn bộ quá trình phân tích nghiệp vụ</w:t>
      </w:r>
      <w:r w:rsidR="00DB6181">
        <w:t>,</w:t>
      </w:r>
      <w:r w:rsidRPr="00BC1510">
        <w:t xml:space="preserve"> thông tin thu được tại một thời điểm có thể làm phát sinh nhu cầu khai thác bổ sung nhằm lấp đầy khoảng trống và nâng cao mức độ hiểu biết về vấn đề</w:t>
      </w:r>
      <w:r>
        <w:t xml:space="preserve"> </w:t>
      </w:r>
      <w:r>
        <w:fldChar w:fldCharType="begin"/>
      </w:r>
      <w:r>
        <w:instrText xml:space="preserve"> ADDIN ZOTERO_ITEM CSL_CITATION {"citationID":"owPzciKD","properties":{"unsorted":false,"formattedCitation":"[6]","plainCitation":"[6]","noteIndex":0},"citationItems":[{"id":39,"uris":["http://zotero.org/users/local/OjHqtlKt/items/C7N2NFXF"],"itemData":{"id":39,"type":"book","edition":"3rd","ISBN":"978-1-927584-03-3","publisher":"International Institute of Business Analysis","publisher-place":"Toronto, Ontario, Canada","title":"A Guide to the Business Analysis Body of Knowledge (BABOK Guide)","author":[{"family":"International Institute of Business Analysis","given":""}],"issued":{"date-parts":[["2015"]]}}}],"schema":"https://github.com/citation-style-language/schema/raw/master/csl-citation.json"} </w:instrText>
      </w:r>
      <w:r>
        <w:fldChar w:fldCharType="separate"/>
      </w:r>
      <w:r w:rsidRPr="00BC1510">
        <w:t>[6]</w:t>
      </w:r>
      <w:r>
        <w:fldChar w:fldCharType="end"/>
      </w:r>
      <w:r w:rsidRPr="00BC1510">
        <w:t xml:space="preserve">. </w:t>
      </w:r>
    </w:p>
    <w:p w14:paraId="260E5B3B" w14:textId="77777777" w:rsidR="00BC1510" w:rsidRDefault="00BC1510" w:rsidP="00C53646"/>
    <w:p w14:paraId="57F0ED49" w14:textId="77777777" w:rsidR="001F1FF8" w:rsidRDefault="001F1FF8" w:rsidP="009C7542"/>
    <w:p w14:paraId="791F43BE" w14:textId="77777777" w:rsidR="000065A8" w:rsidRDefault="000065A8" w:rsidP="000065A8"/>
    <w:p w14:paraId="32C0B876" w14:textId="3064D82D" w:rsidR="00B43392" w:rsidRDefault="00B43392" w:rsidP="00DB6181">
      <w:pPr>
        <w:pStyle w:val="Heading1"/>
      </w:pPr>
      <w:bookmarkStart w:id="17" w:name="_Toc236674801"/>
      <w:r>
        <w:lastRenderedPageBreak/>
        <w:t xml:space="preserve">PHÂN TÍCH </w:t>
      </w:r>
      <w:r w:rsidR="000535F0">
        <w:t>YÊU CẦU VÀ THIẾT KẾ HỆ THỐNG</w:t>
      </w:r>
      <w:bookmarkEnd w:id="17"/>
    </w:p>
    <w:p w14:paraId="606C6408" w14:textId="28DCDACB" w:rsidR="00163A81" w:rsidRDefault="00163A81" w:rsidP="00C40F59">
      <w:pPr>
        <w:pStyle w:val="Heading2"/>
      </w:pPr>
      <w:bookmarkStart w:id="18" w:name="_Toc236674802"/>
      <w:r>
        <w:t>Thu thập yêu cầu</w:t>
      </w:r>
      <w:bookmarkEnd w:id="18"/>
    </w:p>
    <w:p w14:paraId="12018812" w14:textId="1AA16ECB" w:rsidR="007A7952" w:rsidRDefault="007A7952" w:rsidP="007A7952">
      <w:r w:rsidRPr="007A7952">
        <w:t>Yêu cầu của hệ thống được thu thập chủ yếu thông qua phương pháp nghiên cứu tài liệu kết hợp với trao đổi trực tiếp cùng các bên liên quan. Nguồn tài liệu được sử dụng gồm các quy định, biểu mẫu, nội dung nghiệp vụ và thông tin liên quan đến quy trình đánh giá, xếp loại thi đua tại Đại học Đà Nẵng. Việc phân tích tài liệu giúp xác định phạm vi nghiệp vụ, các nhóm đối tượng tham gia, dữ liệu cần quản lý, trình tự xử lý và thẩm quyền của từng cấp. Bên cạnh đó, một buổi họp với các stakeholder được tổ chức nhằm rà soát quy trình đề xuất, làm rõ các điểm chưa thống nhất và xác nhận lại yêu cầu trước khi hoàn thiện mô hình nghiệp vụ và thiết kế hệ thống.</w:t>
      </w:r>
    </w:p>
    <w:p w14:paraId="1B125EF1" w14:textId="72A9FF4A" w:rsidR="007A7952" w:rsidRPr="007A7952" w:rsidRDefault="007A7952" w:rsidP="007A7952">
      <w:r w:rsidRPr="007A7952">
        <w:t>Nội dung trao đổi tập trung trước hết vào quy trình xác nhận đi trễ và các lỗi vi phạm. Kết quả thống nhất cho thấy việc xác nhận vi phạm thuộc thẩm quyền của Thủ trưởng đơn vị hoặc Trưởng Ban</w:t>
      </w:r>
      <w:r w:rsidR="00AD7858">
        <w:t xml:space="preserve"> (Lãnh đạo đơn vị)</w:t>
      </w:r>
      <w:r w:rsidR="00DB6181">
        <w:t>,</w:t>
      </w:r>
      <w:r w:rsidRPr="007A7952">
        <w:t xml:space="preserve"> hệ thống chỉ ghi nhận kết quả xác nhận và không triển khai luồng phản hồi, giải trình hoặc khiếu nại trong giai đoạn hiện tại. Đối với Viên chức – Người lao động và Phó Ban/Phó trưởng đơn vị</w:t>
      </w:r>
      <w:r w:rsidR="00AD7858">
        <w:t xml:space="preserve"> (Cán bộ/Giảng viên)</w:t>
      </w:r>
      <w:r w:rsidRPr="007A7952">
        <w:t>, cá nhân thực hiện tự đánh giá trên hệ thống, sau đó Thủ trưởng đơn vị</w:t>
      </w:r>
      <w:r w:rsidR="00AD7858">
        <w:t>/</w:t>
      </w:r>
      <w:r w:rsidRPr="007A7952">
        <w:t xml:space="preserve">Trưởng Ban tổ chức họp toàn thể để rà soát, bình xét và thống nhất mức xếp loại. Kết quả sau cuộc họp được xác nhận trên hệ thống và được xem là kết quả chính thức của đơn vị, không yêu cầu cá nhân bổ sung kê khai hoặc minh chứng. Danh sách đã xác nhận được tổng hợp và chuyển đến </w:t>
      </w:r>
      <w:r w:rsidR="00AD7858">
        <w:t>Ban</w:t>
      </w:r>
      <w:r w:rsidRPr="007A7952">
        <w:t xml:space="preserve"> Tổ chức cán bộ để kiểm tra, phê duyệt trước khi trình Giám đốc.</w:t>
      </w:r>
    </w:p>
    <w:p w14:paraId="6B619BE3" w14:textId="634F8CB9" w:rsidR="00C40F59" w:rsidRPr="00C40F59" w:rsidRDefault="007A7952" w:rsidP="00163A81">
      <w:r w:rsidRPr="007A7952">
        <w:t>Buổi họp cũng làm rõ tuyến xử lý riêng đối với Thủ trưởng đơn vị</w:t>
      </w:r>
      <w:r w:rsidR="00AD7858">
        <w:t>/</w:t>
      </w:r>
      <w:r w:rsidRPr="007A7952">
        <w:t>Trưởng Ban. Nhóm đối tượng này không thực hiện tự kê khai, tự đánh giá hoặc lập minh chứng trên hệ thống. Trường hợp thuộc phạm vi quản lý của Phó Giám đốc, Phó Giám đốc thực hiện nhận xét và đề xuất mức thi đua</w:t>
      </w:r>
      <w:r w:rsidR="00DB6181">
        <w:t>,</w:t>
      </w:r>
      <w:r w:rsidRPr="007A7952">
        <w:t xml:space="preserve"> trường hợp thuộc quyền quản lý trực tiếp của Giám đốc, Giám đốc trực tiếp xem xét và quyết định. </w:t>
      </w:r>
      <w:r w:rsidR="00AD7858">
        <w:t>Ban</w:t>
      </w:r>
      <w:r w:rsidRPr="007A7952">
        <w:t xml:space="preserve"> Tổ chức cán bộ có trách nhiệm tiếp nhận các danh sách từ đơn vị và Phó Giám đốc, kiểm tra về hình thức, nội dung và các lỗi liên quan, sau đó tổng hợp thành hai nhóm danh sách để trình Giám đốc quyết định cuối cùng. Theo yêu cầu sử dụng, giao </w:t>
      </w:r>
      <w:r w:rsidRPr="007A7952">
        <w:lastRenderedPageBreak/>
        <w:t>diện dành cho Giám đốc cần được tối giản, chỉ tập trung vào hai nhóm đối tượng gồm từ Phó Ban/Phó trưởng đơn vị trở xuống và nhóm Thủ trưởng đơn vị/Trưởng Ban</w:t>
      </w:r>
      <w:r w:rsidR="00163A81">
        <w:t xml:space="preserve"> </w:t>
      </w:r>
      <w:r w:rsidR="00AD7858">
        <w:rPr>
          <w:rStyle w:val="FootnoteReference"/>
        </w:rPr>
        <w:footnoteReference w:id="3"/>
      </w:r>
      <w:r w:rsidRPr="007A7952">
        <w:t>.</w:t>
      </w:r>
    </w:p>
    <w:p w14:paraId="4033C2E3" w14:textId="674E55D1" w:rsidR="005211D0" w:rsidRDefault="005211D0" w:rsidP="005211D0">
      <w:pPr>
        <w:pStyle w:val="Heading2"/>
      </w:pPr>
      <w:bookmarkStart w:id="19" w:name="_Toc236674803"/>
      <w:r>
        <w:t>Yêu cầu của các bên liên quan</w:t>
      </w:r>
      <w:bookmarkEnd w:id="19"/>
    </w:p>
    <w:p w14:paraId="26A43D50" w14:textId="339AB9BC" w:rsidR="005211D0" w:rsidRDefault="005211D0" w:rsidP="005211D0">
      <w:r w:rsidRPr="005211D0">
        <w:t xml:space="preserve">Hệ thống đánh giá KPI, thi đua khen thưởng có sự tham gia của nhiều nhóm người dùng với vai trò và phạm vi xử lý khác nhau. </w:t>
      </w:r>
      <w:r w:rsidR="007A0237">
        <w:t>C</w:t>
      </w:r>
      <w:r w:rsidRPr="005211D0">
        <w:t>ác nhóm người dùng chính gồm Quản trị hệ thống, Cán bộ/Giảng viên, Lãnh đạo đơn vị, Phó Giám đốc/Giám đốc quản lý phòng ban và Giám đốc</w:t>
      </w:r>
      <w:r w:rsidR="004F6CF8">
        <w:t>,</w:t>
      </w:r>
      <w:r w:rsidRPr="005211D0">
        <w:t xml:space="preserve"> mỗi nhóm được phân quyền thực hiện các chức năng tương ứng như quản lý vi phạm, quản lý đợt đánh giá, tự đánh giá, xét duyệt, đánh giá lãnh đạo đơn vị và phê duyệt cuối cùng.</w:t>
      </w:r>
    </w:p>
    <w:p w14:paraId="68CDA403" w14:textId="5B782377" w:rsidR="007A0237" w:rsidRPr="00C40F59" w:rsidRDefault="007A0237" w:rsidP="007A0237">
      <w:pPr>
        <w:pStyle w:val="Caption"/>
        <w:rPr>
          <w:szCs w:val="20"/>
        </w:rPr>
      </w:pPr>
      <w:bookmarkStart w:id="20" w:name="_Toc236674739"/>
      <w:r w:rsidRPr="00C40F59">
        <w:rPr>
          <w:szCs w:val="20"/>
        </w:rPr>
        <w:t xml:space="preserve">Bảng </w:t>
      </w:r>
      <w:r w:rsidR="00FA68ED">
        <w:rPr>
          <w:szCs w:val="20"/>
        </w:rPr>
        <w:fldChar w:fldCharType="begin"/>
      </w:r>
      <w:r w:rsidR="00FA68ED">
        <w:rPr>
          <w:szCs w:val="20"/>
        </w:rPr>
        <w:instrText xml:space="preserve"> STYLEREF 1 \s </w:instrText>
      </w:r>
      <w:r w:rsidR="00FA68ED">
        <w:rPr>
          <w:szCs w:val="20"/>
        </w:rPr>
        <w:fldChar w:fldCharType="separate"/>
      </w:r>
      <w:r w:rsidR="00FA68ED">
        <w:rPr>
          <w:noProof/>
          <w:szCs w:val="20"/>
        </w:rPr>
        <w:t>2</w:t>
      </w:r>
      <w:r w:rsidR="00FA68ED">
        <w:rPr>
          <w:szCs w:val="20"/>
        </w:rPr>
        <w:fldChar w:fldCharType="end"/>
      </w:r>
      <w:r w:rsidR="00FA68ED">
        <w:rPr>
          <w:szCs w:val="20"/>
        </w:rPr>
        <w:t>.</w:t>
      </w:r>
      <w:r w:rsidR="00FA68ED">
        <w:rPr>
          <w:szCs w:val="20"/>
        </w:rPr>
        <w:fldChar w:fldCharType="begin"/>
      </w:r>
      <w:r w:rsidR="00FA68ED">
        <w:rPr>
          <w:szCs w:val="20"/>
        </w:rPr>
        <w:instrText xml:space="preserve"> SEQ Bảng \* ARABIC \s 1 </w:instrText>
      </w:r>
      <w:r w:rsidR="00FA68ED">
        <w:rPr>
          <w:szCs w:val="20"/>
        </w:rPr>
        <w:fldChar w:fldCharType="separate"/>
      </w:r>
      <w:r w:rsidR="00FA68ED">
        <w:rPr>
          <w:noProof/>
          <w:szCs w:val="20"/>
        </w:rPr>
        <w:t>1</w:t>
      </w:r>
      <w:r w:rsidR="00FA68ED">
        <w:rPr>
          <w:szCs w:val="20"/>
        </w:rPr>
        <w:fldChar w:fldCharType="end"/>
      </w:r>
      <w:r w:rsidRPr="00C40F59">
        <w:rPr>
          <w:szCs w:val="20"/>
        </w:rPr>
        <w:t>. Bảng tổng hợp các bên liên quan đến hệ thống Đánh giá KPI</w:t>
      </w:r>
      <w:bookmarkEnd w:id="20"/>
    </w:p>
    <w:tbl>
      <w:tblPr>
        <w:tblStyle w:val="TableGrid"/>
        <w:tblW w:w="0" w:type="auto"/>
        <w:tblLook w:val="04A0" w:firstRow="1" w:lastRow="0" w:firstColumn="1" w:lastColumn="0" w:noHBand="0" w:noVBand="1"/>
      </w:tblPr>
      <w:tblGrid>
        <w:gridCol w:w="632"/>
        <w:gridCol w:w="1666"/>
        <w:gridCol w:w="2092"/>
        <w:gridCol w:w="4104"/>
      </w:tblGrid>
      <w:tr w:rsidR="00C53646" w:rsidRPr="005211D0" w14:paraId="37BCE98D" w14:textId="77777777" w:rsidTr="00203ECA">
        <w:tc>
          <w:tcPr>
            <w:tcW w:w="0" w:type="auto"/>
            <w:vAlign w:val="center"/>
            <w:hideMark/>
          </w:tcPr>
          <w:p w14:paraId="6646C88F" w14:textId="5B389CC8" w:rsidR="00C53646" w:rsidRPr="00C53646" w:rsidRDefault="00C53646" w:rsidP="00C53646">
            <w:pPr>
              <w:spacing w:before="0" w:after="0"/>
              <w:ind w:firstLine="0"/>
              <w:rPr>
                <w:b/>
                <w:bCs/>
                <w:sz w:val="22"/>
                <w:szCs w:val="22"/>
              </w:rPr>
            </w:pPr>
            <w:r w:rsidRPr="00C53646">
              <w:rPr>
                <w:b/>
                <w:bCs/>
                <w:sz w:val="22"/>
                <w:szCs w:val="22"/>
              </w:rPr>
              <w:t>STT</w:t>
            </w:r>
          </w:p>
        </w:tc>
        <w:tc>
          <w:tcPr>
            <w:tcW w:w="0" w:type="auto"/>
            <w:vAlign w:val="center"/>
            <w:hideMark/>
          </w:tcPr>
          <w:p w14:paraId="4488F555" w14:textId="27EAEC99" w:rsidR="00C53646" w:rsidRPr="00C53646" w:rsidRDefault="00C53646" w:rsidP="00C53646">
            <w:pPr>
              <w:spacing w:before="0" w:after="0"/>
              <w:ind w:firstLine="0"/>
              <w:rPr>
                <w:b/>
                <w:bCs/>
                <w:sz w:val="22"/>
                <w:szCs w:val="22"/>
              </w:rPr>
            </w:pPr>
            <w:r w:rsidRPr="00C53646">
              <w:rPr>
                <w:b/>
                <w:bCs/>
                <w:sz w:val="22"/>
                <w:szCs w:val="22"/>
              </w:rPr>
              <w:t>Bên liên quan</w:t>
            </w:r>
          </w:p>
        </w:tc>
        <w:tc>
          <w:tcPr>
            <w:tcW w:w="2092" w:type="dxa"/>
            <w:vAlign w:val="center"/>
            <w:hideMark/>
          </w:tcPr>
          <w:p w14:paraId="5538A07C" w14:textId="1F2AFC61" w:rsidR="00C53646" w:rsidRPr="00C53646" w:rsidRDefault="00C53646" w:rsidP="00C53646">
            <w:pPr>
              <w:spacing w:before="0" w:after="0"/>
              <w:ind w:firstLine="0"/>
              <w:rPr>
                <w:b/>
                <w:bCs/>
                <w:sz w:val="22"/>
                <w:szCs w:val="22"/>
              </w:rPr>
            </w:pPr>
            <w:r w:rsidRPr="00C53646">
              <w:rPr>
                <w:b/>
                <w:bCs/>
                <w:sz w:val="22"/>
                <w:szCs w:val="22"/>
              </w:rPr>
              <w:t>Vai trò nghiệp vụ</w:t>
            </w:r>
          </w:p>
        </w:tc>
        <w:tc>
          <w:tcPr>
            <w:tcW w:w="4104" w:type="dxa"/>
            <w:vAlign w:val="center"/>
            <w:hideMark/>
          </w:tcPr>
          <w:p w14:paraId="78719062" w14:textId="395ED388" w:rsidR="00C53646" w:rsidRPr="00C53646" w:rsidRDefault="00C53646" w:rsidP="00C53646">
            <w:pPr>
              <w:spacing w:before="0" w:after="0"/>
              <w:ind w:firstLine="0"/>
              <w:rPr>
                <w:b/>
                <w:bCs/>
                <w:sz w:val="22"/>
                <w:szCs w:val="22"/>
              </w:rPr>
            </w:pPr>
            <w:r w:rsidRPr="00C53646">
              <w:rPr>
                <w:b/>
                <w:bCs/>
                <w:sz w:val="22"/>
                <w:szCs w:val="22"/>
              </w:rPr>
              <w:t>Yêu cầu chính</w:t>
            </w:r>
          </w:p>
        </w:tc>
      </w:tr>
      <w:tr w:rsidR="00C53646" w:rsidRPr="005211D0" w14:paraId="7DD21E3D" w14:textId="77777777" w:rsidTr="00203ECA">
        <w:tc>
          <w:tcPr>
            <w:tcW w:w="0" w:type="auto"/>
            <w:vAlign w:val="center"/>
            <w:hideMark/>
          </w:tcPr>
          <w:p w14:paraId="65589A11" w14:textId="5C623C5F" w:rsidR="00C53646" w:rsidRPr="00C53646" w:rsidRDefault="00C53646" w:rsidP="00C53646">
            <w:pPr>
              <w:spacing w:before="0" w:after="0"/>
              <w:ind w:firstLine="0"/>
              <w:rPr>
                <w:sz w:val="22"/>
                <w:szCs w:val="22"/>
              </w:rPr>
            </w:pPr>
            <w:r w:rsidRPr="00C53646">
              <w:rPr>
                <w:sz w:val="22"/>
                <w:szCs w:val="22"/>
              </w:rPr>
              <w:t>1</w:t>
            </w:r>
          </w:p>
        </w:tc>
        <w:tc>
          <w:tcPr>
            <w:tcW w:w="0" w:type="auto"/>
            <w:vAlign w:val="center"/>
            <w:hideMark/>
          </w:tcPr>
          <w:p w14:paraId="131B61D5" w14:textId="2DC8EECC" w:rsidR="00C53646" w:rsidRPr="00C53646" w:rsidRDefault="00163A81" w:rsidP="00C53646">
            <w:pPr>
              <w:spacing w:before="0" w:after="0"/>
              <w:ind w:firstLine="0"/>
              <w:rPr>
                <w:sz w:val="22"/>
                <w:szCs w:val="22"/>
              </w:rPr>
            </w:pPr>
            <w:r>
              <w:rPr>
                <w:sz w:val="22"/>
                <w:szCs w:val="22"/>
              </w:rPr>
              <w:t>Quản trị hệ thống/Ban Tổ chức Cán bộ</w:t>
            </w:r>
          </w:p>
        </w:tc>
        <w:tc>
          <w:tcPr>
            <w:tcW w:w="2092" w:type="dxa"/>
            <w:vAlign w:val="center"/>
            <w:hideMark/>
          </w:tcPr>
          <w:p w14:paraId="1C84F230" w14:textId="58E26258" w:rsidR="00C53646" w:rsidRPr="00C53646" w:rsidRDefault="00C53646" w:rsidP="00C53646">
            <w:pPr>
              <w:spacing w:before="0" w:after="0"/>
              <w:ind w:firstLine="0"/>
              <w:rPr>
                <w:sz w:val="22"/>
                <w:szCs w:val="22"/>
              </w:rPr>
            </w:pPr>
            <w:r w:rsidRPr="00C53646">
              <w:rPr>
                <w:sz w:val="22"/>
                <w:szCs w:val="22"/>
              </w:rPr>
              <w:t>Thiết lập, điều phối và rà soát kỳ đánh giá</w:t>
            </w:r>
          </w:p>
        </w:tc>
        <w:tc>
          <w:tcPr>
            <w:tcW w:w="4104" w:type="dxa"/>
            <w:vAlign w:val="center"/>
            <w:hideMark/>
          </w:tcPr>
          <w:p w14:paraId="334BCBB1" w14:textId="70F29FAE" w:rsidR="00C53646" w:rsidRPr="00C53646" w:rsidRDefault="00C53646" w:rsidP="00C53646">
            <w:pPr>
              <w:spacing w:before="0" w:after="0"/>
              <w:ind w:firstLine="0"/>
              <w:rPr>
                <w:sz w:val="22"/>
                <w:szCs w:val="22"/>
              </w:rPr>
            </w:pPr>
            <w:r w:rsidRPr="00C53646">
              <w:rPr>
                <w:sz w:val="22"/>
                <w:szCs w:val="22"/>
              </w:rPr>
              <w:t>Cần tạo và cấu hình kỳ đánh giá</w:t>
            </w:r>
            <w:r w:rsidR="00DC2B2A">
              <w:rPr>
                <w:sz w:val="22"/>
                <w:szCs w:val="22"/>
              </w:rPr>
              <w:t>,</w:t>
            </w:r>
            <w:r w:rsidRPr="00C53646">
              <w:rPr>
                <w:sz w:val="22"/>
                <w:szCs w:val="22"/>
              </w:rPr>
              <w:t xml:space="preserve"> quản lý dữ liệu vi phạm</w:t>
            </w:r>
            <w:r w:rsidR="00DC2B2A">
              <w:rPr>
                <w:sz w:val="22"/>
                <w:szCs w:val="22"/>
              </w:rPr>
              <w:t>,</w:t>
            </w:r>
            <w:r w:rsidRPr="00C53646">
              <w:rPr>
                <w:sz w:val="22"/>
                <w:szCs w:val="22"/>
              </w:rPr>
              <w:t xml:space="preserve"> thêm CBGV và Lãnh đạo đơn vị vào kỳ</w:t>
            </w:r>
            <w:r w:rsidR="00DC2B2A">
              <w:rPr>
                <w:sz w:val="22"/>
                <w:szCs w:val="22"/>
              </w:rPr>
              <w:t>,</w:t>
            </w:r>
            <w:r w:rsidRPr="00C53646">
              <w:rPr>
                <w:sz w:val="22"/>
                <w:szCs w:val="22"/>
              </w:rPr>
              <w:t xml:space="preserve"> phân công người xét duyệt CBGV và cấp phụ trách Lãnh đạo đơn vị</w:t>
            </w:r>
            <w:r w:rsidR="00DC2B2A">
              <w:rPr>
                <w:sz w:val="22"/>
                <w:szCs w:val="22"/>
              </w:rPr>
              <w:t>,</w:t>
            </w:r>
            <w:r w:rsidRPr="00C53646">
              <w:rPr>
                <w:sz w:val="22"/>
                <w:szCs w:val="22"/>
              </w:rPr>
              <w:t xml:space="preserve"> theo dõi tiến độ xử lý</w:t>
            </w:r>
            <w:r w:rsidR="00DC2B2A">
              <w:rPr>
                <w:sz w:val="22"/>
                <w:szCs w:val="22"/>
              </w:rPr>
              <w:t>,</w:t>
            </w:r>
            <w:r w:rsidRPr="00C53646">
              <w:rPr>
                <w:sz w:val="22"/>
                <w:szCs w:val="22"/>
              </w:rPr>
              <w:t xml:space="preserve"> kiểm tra tính đầy đủ, hợp lệ của dữ liệu và trình toàn bộ kỳ đến Giám đốc. </w:t>
            </w:r>
          </w:p>
        </w:tc>
      </w:tr>
      <w:tr w:rsidR="00C53646" w:rsidRPr="005211D0" w14:paraId="19BFC502" w14:textId="77777777" w:rsidTr="00203ECA">
        <w:tc>
          <w:tcPr>
            <w:tcW w:w="0" w:type="auto"/>
            <w:vAlign w:val="center"/>
            <w:hideMark/>
          </w:tcPr>
          <w:p w14:paraId="00DEFB4E" w14:textId="0777783B" w:rsidR="00C53646" w:rsidRPr="00C53646" w:rsidRDefault="00C53646" w:rsidP="00C53646">
            <w:pPr>
              <w:spacing w:before="0" w:after="0"/>
              <w:ind w:firstLine="0"/>
              <w:rPr>
                <w:sz w:val="22"/>
                <w:szCs w:val="22"/>
              </w:rPr>
            </w:pPr>
            <w:r w:rsidRPr="00C53646">
              <w:rPr>
                <w:sz w:val="22"/>
                <w:szCs w:val="22"/>
              </w:rPr>
              <w:t>2</w:t>
            </w:r>
          </w:p>
        </w:tc>
        <w:tc>
          <w:tcPr>
            <w:tcW w:w="0" w:type="auto"/>
            <w:vAlign w:val="center"/>
            <w:hideMark/>
          </w:tcPr>
          <w:p w14:paraId="055B9D9B" w14:textId="3EDDFF8E" w:rsidR="00C53646" w:rsidRPr="00C53646" w:rsidRDefault="00C53646" w:rsidP="00C53646">
            <w:pPr>
              <w:spacing w:before="0" w:after="0"/>
              <w:ind w:firstLine="0"/>
              <w:rPr>
                <w:sz w:val="22"/>
                <w:szCs w:val="22"/>
              </w:rPr>
            </w:pPr>
            <w:r w:rsidRPr="00C53646">
              <w:rPr>
                <w:sz w:val="22"/>
                <w:szCs w:val="22"/>
              </w:rPr>
              <w:t>Cán bộ/Giảng viên</w:t>
            </w:r>
          </w:p>
        </w:tc>
        <w:tc>
          <w:tcPr>
            <w:tcW w:w="2092" w:type="dxa"/>
            <w:vAlign w:val="center"/>
            <w:hideMark/>
          </w:tcPr>
          <w:p w14:paraId="26B9F49D" w14:textId="0A7215D7" w:rsidR="00C53646" w:rsidRPr="00C53646" w:rsidRDefault="00C53646" w:rsidP="00C53646">
            <w:pPr>
              <w:spacing w:before="0" w:after="0"/>
              <w:ind w:firstLine="0"/>
              <w:rPr>
                <w:sz w:val="22"/>
                <w:szCs w:val="22"/>
              </w:rPr>
            </w:pPr>
            <w:r w:rsidRPr="00C53646">
              <w:rPr>
                <w:sz w:val="22"/>
                <w:szCs w:val="22"/>
              </w:rPr>
              <w:t>Người được đánh giá</w:t>
            </w:r>
          </w:p>
        </w:tc>
        <w:tc>
          <w:tcPr>
            <w:tcW w:w="4104" w:type="dxa"/>
            <w:vAlign w:val="center"/>
            <w:hideMark/>
          </w:tcPr>
          <w:p w14:paraId="46E9FDF0" w14:textId="041409B9" w:rsidR="00C53646" w:rsidRPr="00C53646" w:rsidRDefault="00C53646" w:rsidP="00C53646">
            <w:pPr>
              <w:spacing w:before="0" w:after="0"/>
              <w:ind w:firstLine="0"/>
              <w:rPr>
                <w:sz w:val="22"/>
                <w:szCs w:val="22"/>
              </w:rPr>
            </w:pPr>
            <w:r w:rsidRPr="00C53646">
              <w:rPr>
                <w:sz w:val="22"/>
                <w:szCs w:val="22"/>
              </w:rPr>
              <w:t>Cần ghi nhận và cập nhật công việc cá nhân, đính kèm minh chứng nếu có</w:t>
            </w:r>
            <w:r w:rsidR="00163A81">
              <w:rPr>
                <w:sz w:val="22"/>
                <w:szCs w:val="22"/>
              </w:rPr>
              <w:t xml:space="preserve">, </w:t>
            </w:r>
            <w:r w:rsidRPr="00C53646">
              <w:rPr>
                <w:sz w:val="22"/>
                <w:szCs w:val="22"/>
              </w:rPr>
              <w:t xml:space="preserve">lập và gửi phiếu tự đánh giá, lựa chọn mức tự đánh giá và xem kết quả cuối cùng sau khi kỳ hoàn thành. </w:t>
            </w:r>
          </w:p>
        </w:tc>
      </w:tr>
      <w:tr w:rsidR="00C53646" w:rsidRPr="005211D0" w14:paraId="11B5997D" w14:textId="77777777" w:rsidTr="00203ECA">
        <w:tc>
          <w:tcPr>
            <w:tcW w:w="0" w:type="auto"/>
            <w:vAlign w:val="center"/>
            <w:hideMark/>
          </w:tcPr>
          <w:p w14:paraId="6CF58D3B" w14:textId="503BD3FC" w:rsidR="00C53646" w:rsidRPr="00C53646" w:rsidRDefault="00C53646" w:rsidP="00C53646">
            <w:pPr>
              <w:spacing w:before="0" w:after="0"/>
              <w:ind w:firstLine="0"/>
              <w:rPr>
                <w:sz w:val="22"/>
                <w:szCs w:val="22"/>
              </w:rPr>
            </w:pPr>
            <w:r w:rsidRPr="00C53646">
              <w:rPr>
                <w:sz w:val="22"/>
                <w:szCs w:val="22"/>
              </w:rPr>
              <w:t>3</w:t>
            </w:r>
          </w:p>
        </w:tc>
        <w:tc>
          <w:tcPr>
            <w:tcW w:w="0" w:type="auto"/>
            <w:vAlign w:val="center"/>
            <w:hideMark/>
          </w:tcPr>
          <w:p w14:paraId="2337F06B" w14:textId="17E54C1F" w:rsidR="00C53646" w:rsidRPr="00C53646" w:rsidRDefault="00C53646" w:rsidP="00C53646">
            <w:pPr>
              <w:spacing w:before="0" w:after="0"/>
              <w:ind w:firstLine="0"/>
              <w:rPr>
                <w:sz w:val="22"/>
                <w:szCs w:val="22"/>
              </w:rPr>
            </w:pPr>
            <w:r w:rsidRPr="00C53646">
              <w:rPr>
                <w:sz w:val="22"/>
                <w:szCs w:val="22"/>
              </w:rPr>
              <w:t>Lãnh đạo đơn vị</w:t>
            </w:r>
          </w:p>
        </w:tc>
        <w:tc>
          <w:tcPr>
            <w:tcW w:w="2092" w:type="dxa"/>
            <w:vAlign w:val="center"/>
            <w:hideMark/>
          </w:tcPr>
          <w:p w14:paraId="340F0693" w14:textId="443A81DE" w:rsidR="00C53646" w:rsidRPr="00C53646" w:rsidRDefault="00C53646" w:rsidP="00C53646">
            <w:pPr>
              <w:spacing w:before="0" w:after="0"/>
              <w:ind w:firstLine="0"/>
              <w:rPr>
                <w:sz w:val="22"/>
                <w:szCs w:val="22"/>
              </w:rPr>
            </w:pPr>
            <w:r w:rsidRPr="00C53646">
              <w:rPr>
                <w:sz w:val="22"/>
                <w:szCs w:val="22"/>
              </w:rPr>
              <w:t>Cấp xử lý vi phạm và xét duyệt trực tiếp đối với CBGV</w:t>
            </w:r>
          </w:p>
        </w:tc>
        <w:tc>
          <w:tcPr>
            <w:tcW w:w="4104" w:type="dxa"/>
            <w:vAlign w:val="center"/>
            <w:hideMark/>
          </w:tcPr>
          <w:p w14:paraId="3F7BF6BD" w14:textId="6BC5B57A" w:rsidR="00C53646" w:rsidRPr="00C53646" w:rsidRDefault="00C53646" w:rsidP="00C53646">
            <w:pPr>
              <w:spacing w:before="0" w:after="0"/>
              <w:ind w:firstLine="0"/>
              <w:rPr>
                <w:sz w:val="22"/>
                <w:szCs w:val="22"/>
              </w:rPr>
            </w:pPr>
            <w:r w:rsidRPr="00C53646">
              <w:rPr>
                <w:sz w:val="22"/>
                <w:szCs w:val="22"/>
              </w:rPr>
              <w:t>Cần xem CBGV thuộc phạm vi được phân công</w:t>
            </w:r>
            <w:r w:rsidR="00DC2B2A">
              <w:rPr>
                <w:sz w:val="22"/>
                <w:szCs w:val="22"/>
              </w:rPr>
              <w:t>,</w:t>
            </w:r>
            <w:r w:rsidRPr="00C53646">
              <w:rPr>
                <w:sz w:val="22"/>
                <w:szCs w:val="22"/>
              </w:rPr>
              <w:t xml:space="preserve"> xác nhận các bản ghi vi phạm</w:t>
            </w:r>
            <w:r w:rsidR="00DC2B2A">
              <w:rPr>
                <w:sz w:val="22"/>
                <w:szCs w:val="22"/>
              </w:rPr>
              <w:t>,</w:t>
            </w:r>
            <w:r w:rsidRPr="00C53646">
              <w:rPr>
                <w:sz w:val="22"/>
                <w:szCs w:val="22"/>
              </w:rPr>
              <w:t xml:space="preserve"> xem phiếu tự đánh giá, nhiệm vụ</w:t>
            </w:r>
            <w:r w:rsidR="00DC2B2A">
              <w:rPr>
                <w:sz w:val="22"/>
                <w:szCs w:val="22"/>
              </w:rPr>
              <w:t>,</w:t>
            </w:r>
            <w:r w:rsidRPr="00C53646">
              <w:rPr>
                <w:sz w:val="22"/>
                <w:szCs w:val="22"/>
              </w:rPr>
              <w:t xml:space="preserve"> ghi nhận nhận xét và mức xét duyệt sau khi hoạt động họp, rà soát và bình xét được thực hiện ngoài hệ thống. </w:t>
            </w:r>
          </w:p>
        </w:tc>
      </w:tr>
      <w:tr w:rsidR="00C53646" w:rsidRPr="005211D0" w14:paraId="354DDCAF" w14:textId="77777777" w:rsidTr="00203ECA">
        <w:tc>
          <w:tcPr>
            <w:tcW w:w="0" w:type="auto"/>
            <w:vAlign w:val="center"/>
            <w:hideMark/>
          </w:tcPr>
          <w:p w14:paraId="7ECE084E" w14:textId="3A29654D" w:rsidR="00C53646" w:rsidRPr="00C53646" w:rsidRDefault="00C53646" w:rsidP="00C53646">
            <w:pPr>
              <w:spacing w:before="0" w:after="0"/>
              <w:ind w:firstLine="0"/>
              <w:rPr>
                <w:sz w:val="22"/>
                <w:szCs w:val="22"/>
              </w:rPr>
            </w:pPr>
            <w:r w:rsidRPr="00C53646">
              <w:rPr>
                <w:sz w:val="22"/>
                <w:szCs w:val="22"/>
              </w:rPr>
              <w:lastRenderedPageBreak/>
              <w:t>4</w:t>
            </w:r>
          </w:p>
        </w:tc>
        <w:tc>
          <w:tcPr>
            <w:tcW w:w="0" w:type="auto"/>
            <w:vAlign w:val="center"/>
            <w:hideMark/>
          </w:tcPr>
          <w:p w14:paraId="41218582" w14:textId="24A35A11" w:rsidR="00C53646" w:rsidRPr="00C53646" w:rsidRDefault="00C53646" w:rsidP="00C53646">
            <w:pPr>
              <w:spacing w:before="0" w:after="0"/>
              <w:ind w:firstLine="0"/>
              <w:rPr>
                <w:sz w:val="22"/>
                <w:szCs w:val="22"/>
              </w:rPr>
            </w:pPr>
            <w:r w:rsidRPr="00C53646">
              <w:rPr>
                <w:sz w:val="22"/>
                <w:szCs w:val="22"/>
              </w:rPr>
              <w:t>Phó Giám đốc phụ trách</w:t>
            </w:r>
          </w:p>
        </w:tc>
        <w:tc>
          <w:tcPr>
            <w:tcW w:w="2092" w:type="dxa"/>
            <w:vAlign w:val="center"/>
            <w:hideMark/>
          </w:tcPr>
          <w:p w14:paraId="3E0B98BB" w14:textId="3A43FCBB" w:rsidR="00C53646" w:rsidRPr="00C53646" w:rsidRDefault="00C53646" w:rsidP="00C53646">
            <w:pPr>
              <w:spacing w:before="0" w:after="0"/>
              <w:ind w:firstLine="0"/>
              <w:rPr>
                <w:sz w:val="22"/>
                <w:szCs w:val="22"/>
              </w:rPr>
            </w:pPr>
            <w:r w:rsidRPr="00C53646">
              <w:rPr>
                <w:sz w:val="22"/>
                <w:szCs w:val="22"/>
              </w:rPr>
              <w:t>Cấp nhận xét và đề xuất đối với Lãnh đạo đơn vị</w:t>
            </w:r>
          </w:p>
        </w:tc>
        <w:tc>
          <w:tcPr>
            <w:tcW w:w="4104" w:type="dxa"/>
            <w:vAlign w:val="center"/>
            <w:hideMark/>
          </w:tcPr>
          <w:p w14:paraId="5DEF02DE" w14:textId="3E978AE7" w:rsidR="00C53646" w:rsidRPr="00C53646" w:rsidRDefault="00C53646" w:rsidP="00C53646">
            <w:pPr>
              <w:spacing w:before="0" w:after="0"/>
              <w:ind w:firstLine="0"/>
              <w:rPr>
                <w:sz w:val="22"/>
                <w:szCs w:val="22"/>
              </w:rPr>
            </w:pPr>
            <w:r w:rsidRPr="00C53646">
              <w:rPr>
                <w:sz w:val="22"/>
                <w:szCs w:val="22"/>
              </w:rPr>
              <w:t>Cần xem danh sách Lãnh đạo đơn vị thuộc phạm vi được Ban TCCB phân công</w:t>
            </w:r>
            <w:r w:rsidR="00DC2B2A">
              <w:rPr>
                <w:sz w:val="22"/>
                <w:szCs w:val="22"/>
              </w:rPr>
              <w:t>,</w:t>
            </w:r>
            <w:r w:rsidRPr="00C53646">
              <w:rPr>
                <w:sz w:val="22"/>
                <w:szCs w:val="22"/>
              </w:rPr>
              <w:t xml:space="preserve"> nhập nhận xét</w:t>
            </w:r>
            <w:r w:rsidR="00DC2B2A">
              <w:rPr>
                <w:sz w:val="22"/>
                <w:szCs w:val="22"/>
              </w:rPr>
              <w:t>,</w:t>
            </w:r>
            <w:r w:rsidRPr="00C53646">
              <w:rPr>
                <w:sz w:val="22"/>
                <w:szCs w:val="22"/>
              </w:rPr>
              <w:t xml:space="preserve"> lựa chọn mức thi đua đề xuất</w:t>
            </w:r>
            <w:r w:rsidR="00163A81">
              <w:rPr>
                <w:sz w:val="22"/>
                <w:szCs w:val="22"/>
              </w:rPr>
              <w:t>, tham mưu cho Giám đốc quyết định</w:t>
            </w:r>
            <w:r w:rsidRPr="00C53646">
              <w:rPr>
                <w:sz w:val="22"/>
                <w:szCs w:val="22"/>
              </w:rPr>
              <w:t xml:space="preserve">. </w:t>
            </w:r>
          </w:p>
        </w:tc>
      </w:tr>
      <w:tr w:rsidR="00C53646" w:rsidRPr="005211D0" w14:paraId="19BDCF7E" w14:textId="77777777" w:rsidTr="00203ECA">
        <w:tc>
          <w:tcPr>
            <w:tcW w:w="0" w:type="auto"/>
            <w:vAlign w:val="center"/>
            <w:hideMark/>
          </w:tcPr>
          <w:p w14:paraId="0717FDD8" w14:textId="243C613C" w:rsidR="00C53646" w:rsidRPr="00C53646" w:rsidRDefault="00C53646" w:rsidP="00C53646">
            <w:pPr>
              <w:spacing w:before="0" w:after="0"/>
              <w:ind w:firstLine="0"/>
              <w:rPr>
                <w:sz w:val="22"/>
                <w:szCs w:val="22"/>
              </w:rPr>
            </w:pPr>
            <w:r w:rsidRPr="00C53646">
              <w:rPr>
                <w:sz w:val="22"/>
                <w:szCs w:val="22"/>
              </w:rPr>
              <w:t>5</w:t>
            </w:r>
          </w:p>
        </w:tc>
        <w:tc>
          <w:tcPr>
            <w:tcW w:w="0" w:type="auto"/>
            <w:vAlign w:val="center"/>
            <w:hideMark/>
          </w:tcPr>
          <w:p w14:paraId="3E71F9E5" w14:textId="15514AE8" w:rsidR="00C53646" w:rsidRPr="00C53646" w:rsidRDefault="00C53646" w:rsidP="00C53646">
            <w:pPr>
              <w:spacing w:before="0" w:after="0"/>
              <w:ind w:firstLine="0"/>
              <w:rPr>
                <w:sz w:val="22"/>
                <w:szCs w:val="22"/>
              </w:rPr>
            </w:pPr>
            <w:r w:rsidRPr="00C53646">
              <w:rPr>
                <w:sz w:val="22"/>
                <w:szCs w:val="22"/>
              </w:rPr>
              <w:t>Giám đốc ĐHĐN</w:t>
            </w:r>
          </w:p>
        </w:tc>
        <w:tc>
          <w:tcPr>
            <w:tcW w:w="2092" w:type="dxa"/>
            <w:vAlign w:val="center"/>
            <w:hideMark/>
          </w:tcPr>
          <w:p w14:paraId="358CA966" w14:textId="01418E37" w:rsidR="00C53646" w:rsidRPr="00C53646" w:rsidRDefault="00C53646" w:rsidP="00C53646">
            <w:pPr>
              <w:spacing w:before="0" w:after="0"/>
              <w:ind w:firstLine="0"/>
              <w:rPr>
                <w:sz w:val="22"/>
                <w:szCs w:val="22"/>
              </w:rPr>
            </w:pPr>
            <w:r w:rsidRPr="00C53646">
              <w:rPr>
                <w:sz w:val="22"/>
                <w:szCs w:val="22"/>
              </w:rPr>
              <w:t>Cấp quyết định kết quả cuối cùng</w:t>
            </w:r>
          </w:p>
        </w:tc>
        <w:tc>
          <w:tcPr>
            <w:tcW w:w="4104" w:type="dxa"/>
            <w:vAlign w:val="center"/>
            <w:hideMark/>
          </w:tcPr>
          <w:p w14:paraId="704B7469" w14:textId="74EEEFE2" w:rsidR="00C53646" w:rsidRPr="00C53646" w:rsidRDefault="00C53646" w:rsidP="00C53646">
            <w:pPr>
              <w:spacing w:before="0" w:after="0"/>
              <w:ind w:firstLine="0"/>
              <w:rPr>
                <w:sz w:val="22"/>
                <w:szCs w:val="22"/>
              </w:rPr>
            </w:pPr>
            <w:r w:rsidRPr="00C53646">
              <w:rPr>
                <w:sz w:val="22"/>
                <w:szCs w:val="22"/>
              </w:rPr>
              <w:t>Giám đốc rà soát mức xét duyệt hoặc mức đề xuất</w:t>
            </w:r>
            <w:r w:rsidR="00DC2B2A">
              <w:rPr>
                <w:sz w:val="22"/>
                <w:szCs w:val="22"/>
              </w:rPr>
              <w:t>,</w:t>
            </w:r>
            <w:r w:rsidRPr="00C53646">
              <w:rPr>
                <w:sz w:val="22"/>
                <w:szCs w:val="22"/>
              </w:rPr>
              <w:t xml:space="preserve"> giữ nguyên hoặc điều chỉnh mức xếp loại</w:t>
            </w:r>
            <w:r w:rsidR="00DC2B2A">
              <w:rPr>
                <w:sz w:val="22"/>
                <w:szCs w:val="22"/>
              </w:rPr>
              <w:t>,</w:t>
            </w:r>
            <w:r w:rsidRPr="00C53646">
              <w:rPr>
                <w:sz w:val="22"/>
                <w:szCs w:val="22"/>
              </w:rPr>
              <w:t xml:space="preserve"> quyết định kết quả cuối cùng cho từng đối tượng và hoàn thành toàn bộ kỳ đánh giá.</w:t>
            </w:r>
          </w:p>
        </w:tc>
      </w:tr>
    </w:tbl>
    <w:p w14:paraId="6A994AA8" w14:textId="398EC15C" w:rsidR="005211D0" w:rsidRDefault="005211D0" w:rsidP="005211D0">
      <w:pPr>
        <w:pStyle w:val="Heading2"/>
      </w:pPr>
      <w:bookmarkStart w:id="21" w:name="_Toc236674804"/>
      <w:r>
        <w:t>Quy trình TO</w:t>
      </w:r>
      <w:r w:rsidR="006F406C">
        <w:t>-</w:t>
      </w:r>
      <w:r>
        <w:t>BE của hệ thống</w:t>
      </w:r>
      <w:r w:rsidR="00B942F2">
        <w:t xml:space="preserve"> </w:t>
      </w:r>
      <w:r w:rsidR="00B942F2">
        <w:rPr>
          <w:rStyle w:val="FootnoteReference"/>
        </w:rPr>
        <w:footnoteReference w:id="4"/>
      </w:r>
      <w:bookmarkEnd w:id="21"/>
    </w:p>
    <w:p w14:paraId="4B104914" w14:textId="629B63F2" w:rsidR="008128D8" w:rsidRDefault="005211D0" w:rsidP="00C53646">
      <w:pPr>
        <w:pStyle w:val="Heading3"/>
      </w:pPr>
      <w:bookmarkStart w:id="22" w:name="_Toc236674805"/>
      <w:r>
        <w:t>Quy trình TO</w:t>
      </w:r>
      <w:r w:rsidR="006F406C">
        <w:t>-</w:t>
      </w:r>
      <w:r>
        <w:t>BE tổng quan</w:t>
      </w:r>
      <w:bookmarkEnd w:id="22"/>
    </w:p>
    <w:p w14:paraId="4086B6EB" w14:textId="69D797C4" w:rsidR="00C53646" w:rsidRDefault="00A0062C" w:rsidP="00C53646">
      <w:r>
        <w:rPr>
          <w:noProof/>
          <w14:ligatures w14:val="standardContextual"/>
        </w:rPr>
        <w:drawing>
          <wp:inline distT="0" distB="0" distL="0" distR="0" wp14:anchorId="0EE6323E" wp14:editId="4AEBC63F">
            <wp:extent cx="5400040" cy="1056640"/>
            <wp:effectExtent l="0" t="0" r="0" b="0"/>
            <wp:docPr id="1891988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88726" name="Picture 18919887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56640"/>
                    </a:xfrm>
                    <a:prstGeom prst="rect">
                      <a:avLst/>
                    </a:prstGeom>
                  </pic:spPr>
                </pic:pic>
              </a:graphicData>
            </a:graphic>
          </wp:inline>
        </w:drawing>
      </w:r>
    </w:p>
    <w:p w14:paraId="0289EA7D" w14:textId="52844422" w:rsidR="00A0062C" w:rsidRPr="00DC2B2A" w:rsidRDefault="00A0062C" w:rsidP="00A0062C">
      <w:pPr>
        <w:pStyle w:val="Caption"/>
        <w:rPr>
          <w:i/>
          <w:iCs w:val="0"/>
          <w:sz w:val="22"/>
          <w:szCs w:val="22"/>
        </w:rPr>
      </w:pPr>
      <w:bookmarkStart w:id="23" w:name="_Toc236674763"/>
      <w:r w:rsidRPr="00DC2B2A">
        <w:rPr>
          <w:i/>
          <w:iCs w:val="0"/>
          <w:sz w:val="22"/>
          <w:szCs w:val="22"/>
        </w:rPr>
        <w:t xml:space="preserve">Hình </w:t>
      </w:r>
      <w:r w:rsidR="000B2BAC">
        <w:rPr>
          <w:i/>
          <w:iCs w:val="0"/>
          <w:sz w:val="22"/>
          <w:szCs w:val="22"/>
        </w:rPr>
        <w:fldChar w:fldCharType="begin"/>
      </w:r>
      <w:r w:rsidR="000B2BAC">
        <w:rPr>
          <w:i/>
          <w:iCs w:val="0"/>
          <w:sz w:val="22"/>
          <w:szCs w:val="22"/>
        </w:rPr>
        <w:instrText xml:space="preserve"> STYLEREF 1 \s </w:instrText>
      </w:r>
      <w:r w:rsidR="000B2BAC">
        <w:rPr>
          <w:i/>
          <w:iCs w:val="0"/>
          <w:sz w:val="22"/>
          <w:szCs w:val="22"/>
        </w:rPr>
        <w:fldChar w:fldCharType="separate"/>
      </w:r>
      <w:r w:rsidR="000B2BAC">
        <w:rPr>
          <w:i/>
          <w:iCs w:val="0"/>
          <w:noProof/>
          <w:sz w:val="22"/>
          <w:szCs w:val="22"/>
        </w:rPr>
        <w:t>2</w:t>
      </w:r>
      <w:r w:rsidR="000B2BAC">
        <w:rPr>
          <w:i/>
          <w:iCs w:val="0"/>
          <w:sz w:val="22"/>
          <w:szCs w:val="22"/>
        </w:rPr>
        <w:fldChar w:fldCharType="end"/>
      </w:r>
      <w:r w:rsidR="000B2BAC">
        <w:rPr>
          <w:i/>
          <w:iCs w:val="0"/>
          <w:sz w:val="22"/>
          <w:szCs w:val="22"/>
        </w:rPr>
        <w:t>.</w:t>
      </w:r>
      <w:r w:rsidR="000B2BAC">
        <w:rPr>
          <w:i/>
          <w:iCs w:val="0"/>
          <w:sz w:val="22"/>
          <w:szCs w:val="22"/>
        </w:rPr>
        <w:fldChar w:fldCharType="begin"/>
      </w:r>
      <w:r w:rsidR="000B2BAC">
        <w:rPr>
          <w:i/>
          <w:iCs w:val="0"/>
          <w:sz w:val="22"/>
          <w:szCs w:val="22"/>
        </w:rPr>
        <w:instrText xml:space="preserve"> SEQ Hình \* ARABIC \s 1 </w:instrText>
      </w:r>
      <w:r w:rsidR="000B2BAC">
        <w:rPr>
          <w:i/>
          <w:iCs w:val="0"/>
          <w:sz w:val="22"/>
          <w:szCs w:val="22"/>
        </w:rPr>
        <w:fldChar w:fldCharType="separate"/>
      </w:r>
      <w:r w:rsidR="000B2BAC">
        <w:rPr>
          <w:i/>
          <w:iCs w:val="0"/>
          <w:noProof/>
          <w:sz w:val="22"/>
          <w:szCs w:val="22"/>
        </w:rPr>
        <w:t>1</w:t>
      </w:r>
      <w:r w:rsidR="000B2BAC">
        <w:rPr>
          <w:i/>
          <w:iCs w:val="0"/>
          <w:sz w:val="22"/>
          <w:szCs w:val="22"/>
        </w:rPr>
        <w:fldChar w:fldCharType="end"/>
      </w:r>
      <w:r w:rsidRPr="00DC2B2A">
        <w:rPr>
          <w:i/>
          <w:iCs w:val="0"/>
          <w:sz w:val="22"/>
          <w:szCs w:val="22"/>
        </w:rPr>
        <w:t>. Quy trình TO</w:t>
      </w:r>
      <w:r w:rsidR="006F406C">
        <w:rPr>
          <w:i/>
          <w:iCs w:val="0"/>
          <w:sz w:val="22"/>
          <w:szCs w:val="22"/>
        </w:rPr>
        <w:t>-</w:t>
      </w:r>
      <w:r w:rsidRPr="00DC2B2A">
        <w:rPr>
          <w:i/>
          <w:iCs w:val="0"/>
          <w:sz w:val="22"/>
          <w:szCs w:val="22"/>
        </w:rPr>
        <w:t>BE tổng quan</w:t>
      </w:r>
      <w:bookmarkEnd w:id="23"/>
    </w:p>
    <w:p w14:paraId="76735FC2" w14:textId="77777777" w:rsidR="00A0062C" w:rsidRDefault="00A0062C" w:rsidP="00A0062C">
      <w:pPr>
        <w:pStyle w:val="Heading3"/>
      </w:pPr>
      <w:bookmarkStart w:id="24" w:name="_Toc236674806"/>
      <w:r w:rsidRPr="00A0062C">
        <w:t>Quy trình CBGV cập nhật công việc và lập phiếu tự đánh giá</w:t>
      </w:r>
      <w:bookmarkEnd w:id="24"/>
    </w:p>
    <w:p w14:paraId="64F1A775" w14:textId="3D8B1A0D" w:rsidR="00A0062C" w:rsidRDefault="00A0062C" w:rsidP="00A0062C">
      <w:r>
        <w:rPr>
          <w:noProof/>
          <w14:ligatures w14:val="standardContextual"/>
        </w:rPr>
        <w:drawing>
          <wp:inline distT="0" distB="0" distL="0" distR="0" wp14:anchorId="1C733B6B" wp14:editId="7F7BC970">
            <wp:extent cx="5400040" cy="1386840"/>
            <wp:effectExtent l="0" t="0" r="0" b="3810"/>
            <wp:docPr id="2095435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35713" name="Picture 20954357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1386840"/>
                    </a:xfrm>
                    <a:prstGeom prst="rect">
                      <a:avLst/>
                    </a:prstGeom>
                  </pic:spPr>
                </pic:pic>
              </a:graphicData>
            </a:graphic>
          </wp:inline>
        </w:drawing>
      </w:r>
    </w:p>
    <w:p w14:paraId="4B3BA4F8" w14:textId="19E49179" w:rsidR="0012212C" w:rsidRPr="00DC2B2A" w:rsidRDefault="0012212C" w:rsidP="0012212C">
      <w:pPr>
        <w:pStyle w:val="Caption"/>
        <w:rPr>
          <w:i/>
          <w:iCs w:val="0"/>
          <w:sz w:val="22"/>
          <w:szCs w:val="22"/>
        </w:rPr>
      </w:pPr>
      <w:bookmarkStart w:id="25" w:name="_Toc236674764"/>
      <w:r w:rsidRPr="00DC2B2A">
        <w:rPr>
          <w:i/>
          <w:iCs w:val="0"/>
          <w:sz w:val="22"/>
          <w:szCs w:val="22"/>
        </w:rPr>
        <w:t xml:space="preserve">Hình </w:t>
      </w:r>
      <w:r w:rsidR="000B2BAC">
        <w:rPr>
          <w:i/>
          <w:iCs w:val="0"/>
          <w:sz w:val="22"/>
          <w:szCs w:val="22"/>
        </w:rPr>
        <w:fldChar w:fldCharType="begin"/>
      </w:r>
      <w:r w:rsidR="000B2BAC">
        <w:rPr>
          <w:i/>
          <w:iCs w:val="0"/>
          <w:sz w:val="22"/>
          <w:szCs w:val="22"/>
        </w:rPr>
        <w:instrText xml:space="preserve"> STYLEREF 1 \s </w:instrText>
      </w:r>
      <w:r w:rsidR="000B2BAC">
        <w:rPr>
          <w:i/>
          <w:iCs w:val="0"/>
          <w:sz w:val="22"/>
          <w:szCs w:val="22"/>
        </w:rPr>
        <w:fldChar w:fldCharType="separate"/>
      </w:r>
      <w:r w:rsidR="000B2BAC">
        <w:rPr>
          <w:i/>
          <w:iCs w:val="0"/>
          <w:noProof/>
          <w:sz w:val="22"/>
          <w:szCs w:val="22"/>
        </w:rPr>
        <w:t>2</w:t>
      </w:r>
      <w:r w:rsidR="000B2BAC">
        <w:rPr>
          <w:i/>
          <w:iCs w:val="0"/>
          <w:sz w:val="22"/>
          <w:szCs w:val="22"/>
        </w:rPr>
        <w:fldChar w:fldCharType="end"/>
      </w:r>
      <w:r w:rsidR="000B2BAC">
        <w:rPr>
          <w:i/>
          <w:iCs w:val="0"/>
          <w:sz w:val="22"/>
          <w:szCs w:val="22"/>
        </w:rPr>
        <w:t>.</w:t>
      </w:r>
      <w:r w:rsidR="000B2BAC">
        <w:rPr>
          <w:i/>
          <w:iCs w:val="0"/>
          <w:sz w:val="22"/>
          <w:szCs w:val="22"/>
        </w:rPr>
        <w:fldChar w:fldCharType="begin"/>
      </w:r>
      <w:r w:rsidR="000B2BAC">
        <w:rPr>
          <w:i/>
          <w:iCs w:val="0"/>
          <w:sz w:val="22"/>
          <w:szCs w:val="22"/>
        </w:rPr>
        <w:instrText xml:space="preserve"> SEQ Hình \* ARABIC \s 1 </w:instrText>
      </w:r>
      <w:r w:rsidR="000B2BAC">
        <w:rPr>
          <w:i/>
          <w:iCs w:val="0"/>
          <w:sz w:val="22"/>
          <w:szCs w:val="22"/>
        </w:rPr>
        <w:fldChar w:fldCharType="separate"/>
      </w:r>
      <w:r w:rsidR="000B2BAC">
        <w:rPr>
          <w:i/>
          <w:iCs w:val="0"/>
          <w:noProof/>
          <w:sz w:val="22"/>
          <w:szCs w:val="22"/>
        </w:rPr>
        <w:t>2</w:t>
      </w:r>
      <w:r w:rsidR="000B2BAC">
        <w:rPr>
          <w:i/>
          <w:iCs w:val="0"/>
          <w:sz w:val="22"/>
          <w:szCs w:val="22"/>
        </w:rPr>
        <w:fldChar w:fldCharType="end"/>
      </w:r>
      <w:r w:rsidRPr="00DC2B2A">
        <w:rPr>
          <w:i/>
          <w:iCs w:val="0"/>
          <w:sz w:val="22"/>
          <w:szCs w:val="22"/>
        </w:rPr>
        <w:t>. Quy trình CBGV cập nhật công việc và lập phiếu tự đánh giá</w:t>
      </w:r>
      <w:bookmarkEnd w:id="25"/>
    </w:p>
    <w:p w14:paraId="1C99FD16" w14:textId="425ED662" w:rsidR="00A0062C" w:rsidRDefault="00A0062C" w:rsidP="00A0062C">
      <w:pPr>
        <w:pStyle w:val="Heading3"/>
      </w:pPr>
      <w:bookmarkStart w:id="26" w:name="_Toc236674807"/>
      <w:r w:rsidRPr="00A0062C">
        <w:t>Quy trình Xử lý vi phạm, xét duyệt và phê duyệt qua các cấp</w:t>
      </w:r>
      <w:bookmarkEnd w:id="26"/>
    </w:p>
    <w:p w14:paraId="25519DD3" w14:textId="4020E97A" w:rsidR="00A0062C" w:rsidRDefault="00A0062C" w:rsidP="00A0062C">
      <w:r>
        <w:rPr>
          <w:noProof/>
          <w14:ligatures w14:val="standardContextual"/>
        </w:rPr>
        <w:drawing>
          <wp:inline distT="0" distB="0" distL="0" distR="0" wp14:anchorId="49A9D505" wp14:editId="7F0224F2">
            <wp:extent cx="4682490" cy="1066004"/>
            <wp:effectExtent l="0" t="0" r="3810" b="1270"/>
            <wp:docPr id="1710015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5246" name="Picture 17100152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39232" cy="1078922"/>
                    </a:xfrm>
                    <a:prstGeom prst="rect">
                      <a:avLst/>
                    </a:prstGeom>
                  </pic:spPr>
                </pic:pic>
              </a:graphicData>
            </a:graphic>
          </wp:inline>
        </w:drawing>
      </w:r>
    </w:p>
    <w:p w14:paraId="769A8C44" w14:textId="05652684" w:rsidR="0012212C" w:rsidRPr="00DC2B2A" w:rsidRDefault="0012212C" w:rsidP="0012212C">
      <w:pPr>
        <w:pStyle w:val="Caption"/>
        <w:rPr>
          <w:i/>
          <w:iCs w:val="0"/>
          <w:sz w:val="22"/>
          <w:szCs w:val="22"/>
        </w:rPr>
      </w:pPr>
      <w:bookmarkStart w:id="27" w:name="_Toc236674765"/>
      <w:r w:rsidRPr="00DC2B2A">
        <w:rPr>
          <w:i/>
          <w:iCs w:val="0"/>
          <w:sz w:val="22"/>
          <w:szCs w:val="22"/>
        </w:rPr>
        <w:t xml:space="preserve">Hình </w:t>
      </w:r>
      <w:r w:rsidR="000B2BAC">
        <w:rPr>
          <w:i/>
          <w:iCs w:val="0"/>
          <w:sz w:val="22"/>
          <w:szCs w:val="22"/>
        </w:rPr>
        <w:fldChar w:fldCharType="begin"/>
      </w:r>
      <w:r w:rsidR="000B2BAC">
        <w:rPr>
          <w:i/>
          <w:iCs w:val="0"/>
          <w:sz w:val="22"/>
          <w:szCs w:val="22"/>
        </w:rPr>
        <w:instrText xml:space="preserve"> STYLEREF 1 \s </w:instrText>
      </w:r>
      <w:r w:rsidR="000B2BAC">
        <w:rPr>
          <w:i/>
          <w:iCs w:val="0"/>
          <w:sz w:val="22"/>
          <w:szCs w:val="22"/>
        </w:rPr>
        <w:fldChar w:fldCharType="separate"/>
      </w:r>
      <w:r w:rsidR="000B2BAC">
        <w:rPr>
          <w:i/>
          <w:iCs w:val="0"/>
          <w:noProof/>
          <w:sz w:val="22"/>
          <w:szCs w:val="22"/>
        </w:rPr>
        <w:t>2</w:t>
      </w:r>
      <w:r w:rsidR="000B2BAC">
        <w:rPr>
          <w:i/>
          <w:iCs w:val="0"/>
          <w:sz w:val="22"/>
          <w:szCs w:val="22"/>
        </w:rPr>
        <w:fldChar w:fldCharType="end"/>
      </w:r>
      <w:r w:rsidR="000B2BAC">
        <w:rPr>
          <w:i/>
          <w:iCs w:val="0"/>
          <w:sz w:val="22"/>
          <w:szCs w:val="22"/>
        </w:rPr>
        <w:t>.</w:t>
      </w:r>
      <w:r w:rsidR="000B2BAC">
        <w:rPr>
          <w:i/>
          <w:iCs w:val="0"/>
          <w:sz w:val="22"/>
          <w:szCs w:val="22"/>
        </w:rPr>
        <w:fldChar w:fldCharType="begin"/>
      </w:r>
      <w:r w:rsidR="000B2BAC">
        <w:rPr>
          <w:i/>
          <w:iCs w:val="0"/>
          <w:sz w:val="22"/>
          <w:szCs w:val="22"/>
        </w:rPr>
        <w:instrText xml:space="preserve"> SEQ Hình \* ARABIC \s 1 </w:instrText>
      </w:r>
      <w:r w:rsidR="000B2BAC">
        <w:rPr>
          <w:i/>
          <w:iCs w:val="0"/>
          <w:sz w:val="22"/>
          <w:szCs w:val="22"/>
        </w:rPr>
        <w:fldChar w:fldCharType="separate"/>
      </w:r>
      <w:r w:rsidR="000B2BAC">
        <w:rPr>
          <w:i/>
          <w:iCs w:val="0"/>
          <w:noProof/>
          <w:sz w:val="22"/>
          <w:szCs w:val="22"/>
        </w:rPr>
        <w:t>3</w:t>
      </w:r>
      <w:r w:rsidR="000B2BAC">
        <w:rPr>
          <w:i/>
          <w:iCs w:val="0"/>
          <w:sz w:val="22"/>
          <w:szCs w:val="22"/>
        </w:rPr>
        <w:fldChar w:fldCharType="end"/>
      </w:r>
      <w:r w:rsidRPr="00DC2B2A">
        <w:rPr>
          <w:i/>
          <w:iCs w:val="0"/>
          <w:sz w:val="22"/>
          <w:szCs w:val="22"/>
        </w:rPr>
        <w:t>. Quy trình Xử lý vi phạm, xét duyệt và phê duyệt qua các cấp</w:t>
      </w:r>
      <w:bookmarkEnd w:id="27"/>
    </w:p>
    <w:p w14:paraId="5D1F062D" w14:textId="701657F0" w:rsidR="0001541E" w:rsidRDefault="00163A81" w:rsidP="0001541E">
      <w:pPr>
        <w:pStyle w:val="Heading2"/>
      </w:pPr>
      <w:bookmarkStart w:id="28" w:name="_Toc236674808"/>
      <w:r>
        <w:lastRenderedPageBreak/>
        <w:t>Use Case Diagram tổng quát</w:t>
      </w:r>
      <w:bookmarkEnd w:id="28"/>
    </w:p>
    <w:p w14:paraId="33F0E0F8" w14:textId="1BD02125" w:rsidR="0001541E" w:rsidRDefault="009C36B0" w:rsidP="0001541E">
      <w:pPr>
        <w:jc w:val="center"/>
      </w:pPr>
      <w:r>
        <w:rPr>
          <w:noProof/>
          <w14:ligatures w14:val="standardContextual"/>
        </w:rPr>
        <w:drawing>
          <wp:inline distT="0" distB="0" distL="0" distR="0" wp14:anchorId="5336CC6A" wp14:editId="7780566A">
            <wp:extent cx="4241800" cy="3474920"/>
            <wp:effectExtent l="0" t="0" r="6350" b="0"/>
            <wp:docPr id="201348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4020" cy="3493123"/>
                    </a:xfrm>
                    <a:prstGeom prst="rect">
                      <a:avLst/>
                    </a:prstGeom>
                    <a:noFill/>
                    <a:ln>
                      <a:noFill/>
                    </a:ln>
                  </pic:spPr>
                </pic:pic>
              </a:graphicData>
            </a:graphic>
          </wp:inline>
        </w:drawing>
      </w:r>
    </w:p>
    <w:p w14:paraId="5FA434AA" w14:textId="59F3F776" w:rsidR="0001541E" w:rsidRPr="00DC2B2A" w:rsidRDefault="0001541E" w:rsidP="0001541E">
      <w:pPr>
        <w:pStyle w:val="Caption"/>
        <w:rPr>
          <w:i/>
          <w:iCs w:val="0"/>
          <w:sz w:val="22"/>
          <w:szCs w:val="22"/>
        </w:rPr>
      </w:pPr>
      <w:bookmarkStart w:id="29" w:name="_Toc236674766"/>
      <w:r w:rsidRPr="00DC2B2A">
        <w:rPr>
          <w:i/>
          <w:iCs w:val="0"/>
          <w:sz w:val="22"/>
          <w:szCs w:val="22"/>
        </w:rPr>
        <w:t xml:space="preserve">Hình </w:t>
      </w:r>
      <w:r w:rsidR="000B2BAC">
        <w:rPr>
          <w:i/>
          <w:iCs w:val="0"/>
          <w:sz w:val="22"/>
          <w:szCs w:val="22"/>
        </w:rPr>
        <w:fldChar w:fldCharType="begin"/>
      </w:r>
      <w:r w:rsidR="000B2BAC">
        <w:rPr>
          <w:i/>
          <w:iCs w:val="0"/>
          <w:sz w:val="22"/>
          <w:szCs w:val="22"/>
        </w:rPr>
        <w:instrText xml:space="preserve"> STYLEREF 1 \s </w:instrText>
      </w:r>
      <w:r w:rsidR="000B2BAC">
        <w:rPr>
          <w:i/>
          <w:iCs w:val="0"/>
          <w:sz w:val="22"/>
          <w:szCs w:val="22"/>
        </w:rPr>
        <w:fldChar w:fldCharType="separate"/>
      </w:r>
      <w:r w:rsidR="000B2BAC">
        <w:rPr>
          <w:i/>
          <w:iCs w:val="0"/>
          <w:noProof/>
          <w:sz w:val="22"/>
          <w:szCs w:val="22"/>
        </w:rPr>
        <w:t>2</w:t>
      </w:r>
      <w:r w:rsidR="000B2BAC">
        <w:rPr>
          <w:i/>
          <w:iCs w:val="0"/>
          <w:sz w:val="22"/>
          <w:szCs w:val="22"/>
        </w:rPr>
        <w:fldChar w:fldCharType="end"/>
      </w:r>
      <w:r w:rsidR="000B2BAC">
        <w:rPr>
          <w:i/>
          <w:iCs w:val="0"/>
          <w:sz w:val="22"/>
          <w:szCs w:val="22"/>
        </w:rPr>
        <w:t>.</w:t>
      </w:r>
      <w:r w:rsidR="000B2BAC">
        <w:rPr>
          <w:i/>
          <w:iCs w:val="0"/>
          <w:sz w:val="22"/>
          <w:szCs w:val="22"/>
        </w:rPr>
        <w:fldChar w:fldCharType="begin"/>
      </w:r>
      <w:r w:rsidR="000B2BAC">
        <w:rPr>
          <w:i/>
          <w:iCs w:val="0"/>
          <w:sz w:val="22"/>
          <w:szCs w:val="22"/>
        </w:rPr>
        <w:instrText xml:space="preserve"> SEQ Hình \* ARABIC \s 1 </w:instrText>
      </w:r>
      <w:r w:rsidR="000B2BAC">
        <w:rPr>
          <w:i/>
          <w:iCs w:val="0"/>
          <w:sz w:val="22"/>
          <w:szCs w:val="22"/>
        </w:rPr>
        <w:fldChar w:fldCharType="separate"/>
      </w:r>
      <w:r w:rsidR="000B2BAC">
        <w:rPr>
          <w:i/>
          <w:iCs w:val="0"/>
          <w:noProof/>
          <w:sz w:val="22"/>
          <w:szCs w:val="22"/>
        </w:rPr>
        <w:t>4</w:t>
      </w:r>
      <w:r w:rsidR="000B2BAC">
        <w:rPr>
          <w:i/>
          <w:iCs w:val="0"/>
          <w:sz w:val="22"/>
          <w:szCs w:val="22"/>
        </w:rPr>
        <w:fldChar w:fldCharType="end"/>
      </w:r>
      <w:r w:rsidRPr="00DC2B2A">
        <w:rPr>
          <w:i/>
          <w:iCs w:val="0"/>
          <w:sz w:val="22"/>
          <w:szCs w:val="22"/>
        </w:rPr>
        <w:t>. Use case diagram tổng quát</w:t>
      </w:r>
      <w:bookmarkEnd w:id="29"/>
    </w:p>
    <w:p w14:paraId="5F1D8700" w14:textId="6C1BFCB0" w:rsidR="007B01DC" w:rsidRDefault="007B01DC" w:rsidP="007B01DC">
      <w:r>
        <w:t>Danh sách các Use Case</w:t>
      </w:r>
    </w:p>
    <w:p w14:paraId="671A1342" w14:textId="117DCF40" w:rsidR="007B01DC" w:rsidRPr="007B01DC" w:rsidRDefault="007B01DC" w:rsidP="007B01DC">
      <w:pPr>
        <w:pStyle w:val="Caption"/>
      </w:pPr>
      <w:bookmarkStart w:id="30" w:name="_Toc236674740"/>
      <w:r>
        <w:t xml:space="preserve">Bảng </w:t>
      </w:r>
      <w:fldSimple w:instr=" STYLEREF 1 \s ">
        <w:r w:rsidR="00FA68ED">
          <w:rPr>
            <w:noProof/>
          </w:rPr>
          <w:t>2</w:t>
        </w:r>
      </w:fldSimple>
      <w:r w:rsidR="00FA68ED">
        <w:t>.</w:t>
      </w:r>
      <w:fldSimple w:instr=" SEQ Bảng \* ARABIC \s 1 ">
        <w:r w:rsidR="00FA68ED">
          <w:rPr>
            <w:noProof/>
          </w:rPr>
          <w:t>2</w:t>
        </w:r>
      </w:fldSimple>
      <w:r>
        <w:t>. Bảng Danh sách Use Case</w:t>
      </w:r>
      <w:bookmarkEnd w:id="30"/>
    </w:p>
    <w:tbl>
      <w:tblPr>
        <w:tblStyle w:val="TableGrid"/>
        <w:tblW w:w="8084" w:type="dxa"/>
        <w:tblLook w:val="04A0" w:firstRow="1" w:lastRow="0" w:firstColumn="1" w:lastColumn="0" w:noHBand="0" w:noVBand="1"/>
      </w:tblPr>
      <w:tblGrid>
        <w:gridCol w:w="670"/>
        <w:gridCol w:w="1452"/>
        <w:gridCol w:w="1701"/>
        <w:gridCol w:w="4261"/>
      </w:tblGrid>
      <w:tr w:rsidR="007B01DC" w:rsidRPr="00C854A0" w14:paraId="2570A74E" w14:textId="77777777" w:rsidTr="00B32257">
        <w:tc>
          <w:tcPr>
            <w:tcW w:w="0" w:type="auto"/>
          </w:tcPr>
          <w:p w14:paraId="29844F37" w14:textId="77777777" w:rsidR="007B01DC" w:rsidRPr="007B01DC" w:rsidRDefault="007B01DC" w:rsidP="007B01DC">
            <w:pPr>
              <w:spacing w:before="0" w:after="0"/>
              <w:ind w:firstLine="0"/>
              <w:rPr>
                <w:b/>
                <w:bCs/>
                <w:sz w:val="22"/>
                <w:szCs w:val="22"/>
              </w:rPr>
            </w:pPr>
            <w:r w:rsidRPr="007B01DC">
              <w:rPr>
                <w:b/>
                <w:bCs/>
                <w:sz w:val="22"/>
                <w:szCs w:val="22"/>
              </w:rPr>
              <w:t>STT</w:t>
            </w:r>
          </w:p>
        </w:tc>
        <w:tc>
          <w:tcPr>
            <w:tcW w:w="3153" w:type="dxa"/>
            <w:gridSpan w:val="2"/>
          </w:tcPr>
          <w:p w14:paraId="53DFAE59" w14:textId="01FB800C" w:rsidR="007B01DC" w:rsidRPr="007B01DC" w:rsidRDefault="007B01DC" w:rsidP="007B01DC">
            <w:pPr>
              <w:spacing w:before="0" w:after="0"/>
              <w:ind w:firstLine="0"/>
              <w:rPr>
                <w:b/>
                <w:bCs/>
                <w:sz w:val="22"/>
                <w:szCs w:val="22"/>
              </w:rPr>
            </w:pPr>
            <w:r w:rsidRPr="007B01DC">
              <w:rPr>
                <w:b/>
                <w:bCs/>
                <w:sz w:val="22"/>
                <w:szCs w:val="22"/>
              </w:rPr>
              <w:t xml:space="preserve">Mã </w:t>
            </w:r>
            <w:r>
              <w:rPr>
                <w:b/>
                <w:bCs/>
                <w:sz w:val="22"/>
                <w:szCs w:val="22"/>
              </w:rPr>
              <w:t>Use Case</w:t>
            </w:r>
          </w:p>
        </w:tc>
        <w:tc>
          <w:tcPr>
            <w:tcW w:w="4261" w:type="dxa"/>
          </w:tcPr>
          <w:p w14:paraId="47305D1B" w14:textId="77777777" w:rsidR="007B01DC" w:rsidRPr="007B01DC" w:rsidRDefault="007B01DC" w:rsidP="007B01DC">
            <w:pPr>
              <w:spacing w:before="0" w:after="0"/>
              <w:ind w:firstLine="0"/>
              <w:rPr>
                <w:b/>
                <w:bCs/>
                <w:sz w:val="22"/>
                <w:szCs w:val="22"/>
              </w:rPr>
            </w:pPr>
            <w:r w:rsidRPr="007B01DC">
              <w:rPr>
                <w:b/>
                <w:bCs/>
                <w:sz w:val="22"/>
                <w:szCs w:val="22"/>
              </w:rPr>
              <w:t>Tên Use Case</w:t>
            </w:r>
          </w:p>
        </w:tc>
      </w:tr>
      <w:tr w:rsidR="007B01DC" w:rsidRPr="00C854A0" w14:paraId="35C81BEE" w14:textId="77777777" w:rsidTr="00B32257">
        <w:tc>
          <w:tcPr>
            <w:tcW w:w="0" w:type="auto"/>
          </w:tcPr>
          <w:p w14:paraId="6DCF34A6" w14:textId="77777777" w:rsidR="007B01DC" w:rsidRPr="007B01DC" w:rsidRDefault="007B01DC" w:rsidP="007B01DC">
            <w:pPr>
              <w:spacing w:before="0" w:after="0"/>
              <w:ind w:firstLine="0"/>
              <w:rPr>
                <w:sz w:val="22"/>
                <w:szCs w:val="22"/>
              </w:rPr>
            </w:pPr>
            <w:r w:rsidRPr="007B01DC">
              <w:rPr>
                <w:sz w:val="22"/>
                <w:szCs w:val="22"/>
              </w:rPr>
              <w:t>1</w:t>
            </w:r>
          </w:p>
        </w:tc>
        <w:tc>
          <w:tcPr>
            <w:tcW w:w="3153" w:type="dxa"/>
            <w:gridSpan w:val="2"/>
          </w:tcPr>
          <w:p w14:paraId="4123B1ED" w14:textId="4091EEE7" w:rsidR="007B01DC" w:rsidRPr="007B01DC" w:rsidRDefault="007B01DC" w:rsidP="007B01DC">
            <w:pPr>
              <w:spacing w:before="0" w:after="0"/>
              <w:ind w:firstLine="0"/>
              <w:rPr>
                <w:sz w:val="22"/>
                <w:szCs w:val="22"/>
              </w:rPr>
            </w:pPr>
            <w:r>
              <w:rPr>
                <w:b/>
                <w:bCs/>
                <w:sz w:val="22"/>
                <w:szCs w:val="22"/>
              </w:rPr>
              <w:t>MD</w:t>
            </w:r>
            <w:r w:rsidRPr="007B01DC">
              <w:rPr>
                <w:b/>
                <w:bCs/>
                <w:sz w:val="22"/>
                <w:szCs w:val="22"/>
              </w:rPr>
              <w:t>_00</w:t>
            </w:r>
          </w:p>
        </w:tc>
        <w:tc>
          <w:tcPr>
            <w:tcW w:w="4261" w:type="dxa"/>
          </w:tcPr>
          <w:p w14:paraId="116DA10D" w14:textId="5FD4DECE" w:rsidR="007B01DC" w:rsidRPr="007B01DC" w:rsidRDefault="007B01DC" w:rsidP="007B01DC">
            <w:pPr>
              <w:spacing w:before="0" w:after="0"/>
              <w:ind w:firstLine="0"/>
              <w:rPr>
                <w:sz w:val="22"/>
                <w:szCs w:val="22"/>
              </w:rPr>
            </w:pPr>
            <w:r>
              <w:rPr>
                <w:b/>
                <w:bCs/>
                <w:sz w:val="22"/>
                <w:szCs w:val="22"/>
              </w:rPr>
              <w:t>Quản lý truy cập hệ thống</w:t>
            </w:r>
          </w:p>
        </w:tc>
      </w:tr>
      <w:tr w:rsidR="007B01DC" w:rsidRPr="00C854A0" w14:paraId="1268A54C" w14:textId="77777777" w:rsidTr="00B32257">
        <w:tc>
          <w:tcPr>
            <w:tcW w:w="0" w:type="auto"/>
          </w:tcPr>
          <w:p w14:paraId="58E459BE" w14:textId="77777777" w:rsidR="007B01DC" w:rsidRPr="007B01DC" w:rsidRDefault="007B01DC" w:rsidP="007B01DC">
            <w:pPr>
              <w:spacing w:before="0" w:after="0"/>
              <w:ind w:firstLine="0"/>
              <w:rPr>
                <w:sz w:val="22"/>
                <w:szCs w:val="22"/>
              </w:rPr>
            </w:pPr>
            <w:r w:rsidRPr="007B01DC">
              <w:rPr>
                <w:sz w:val="22"/>
                <w:szCs w:val="22"/>
              </w:rPr>
              <w:t>2</w:t>
            </w:r>
          </w:p>
        </w:tc>
        <w:tc>
          <w:tcPr>
            <w:tcW w:w="1452" w:type="dxa"/>
          </w:tcPr>
          <w:p w14:paraId="4B53B786" w14:textId="77777777" w:rsidR="007B01DC" w:rsidRPr="007B01DC" w:rsidRDefault="007B01DC" w:rsidP="007B01DC">
            <w:pPr>
              <w:spacing w:before="0" w:after="0"/>
              <w:ind w:firstLine="0"/>
              <w:rPr>
                <w:sz w:val="22"/>
                <w:szCs w:val="22"/>
              </w:rPr>
            </w:pPr>
          </w:p>
        </w:tc>
        <w:tc>
          <w:tcPr>
            <w:tcW w:w="1701" w:type="dxa"/>
          </w:tcPr>
          <w:p w14:paraId="65B45FED" w14:textId="77777777" w:rsidR="007B01DC" w:rsidRPr="007B01DC" w:rsidRDefault="007B01DC" w:rsidP="007B01DC">
            <w:pPr>
              <w:spacing w:before="0" w:after="0"/>
              <w:ind w:firstLine="0"/>
              <w:rPr>
                <w:sz w:val="22"/>
                <w:szCs w:val="22"/>
              </w:rPr>
            </w:pPr>
            <w:r w:rsidRPr="007B01DC">
              <w:rPr>
                <w:sz w:val="22"/>
                <w:szCs w:val="22"/>
              </w:rPr>
              <w:t>UC_00.1</w:t>
            </w:r>
          </w:p>
        </w:tc>
        <w:tc>
          <w:tcPr>
            <w:tcW w:w="4261" w:type="dxa"/>
          </w:tcPr>
          <w:p w14:paraId="53D0F58B" w14:textId="77777777" w:rsidR="007B01DC" w:rsidRPr="007B01DC" w:rsidRDefault="007B01DC" w:rsidP="007B01DC">
            <w:pPr>
              <w:spacing w:before="0" w:after="0"/>
              <w:ind w:firstLine="0"/>
              <w:rPr>
                <w:sz w:val="22"/>
                <w:szCs w:val="22"/>
              </w:rPr>
            </w:pPr>
            <w:r w:rsidRPr="007B01DC">
              <w:rPr>
                <w:sz w:val="22"/>
                <w:szCs w:val="22"/>
              </w:rPr>
              <w:t>Đăng nhập hệ thống</w:t>
            </w:r>
          </w:p>
        </w:tc>
      </w:tr>
      <w:tr w:rsidR="007B01DC" w:rsidRPr="00C854A0" w14:paraId="65F66A28" w14:textId="77777777" w:rsidTr="00B32257">
        <w:tc>
          <w:tcPr>
            <w:tcW w:w="0" w:type="auto"/>
          </w:tcPr>
          <w:p w14:paraId="539A193E" w14:textId="77777777" w:rsidR="007B01DC" w:rsidRPr="007B01DC" w:rsidRDefault="007B01DC" w:rsidP="007B01DC">
            <w:pPr>
              <w:spacing w:before="0" w:after="0"/>
              <w:ind w:firstLine="0"/>
              <w:rPr>
                <w:sz w:val="22"/>
                <w:szCs w:val="22"/>
              </w:rPr>
            </w:pPr>
            <w:r w:rsidRPr="007B01DC">
              <w:rPr>
                <w:sz w:val="22"/>
                <w:szCs w:val="22"/>
              </w:rPr>
              <w:t>3</w:t>
            </w:r>
          </w:p>
        </w:tc>
        <w:tc>
          <w:tcPr>
            <w:tcW w:w="1452" w:type="dxa"/>
          </w:tcPr>
          <w:p w14:paraId="59C7480C" w14:textId="77777777" w:rsidR="007B01DC" w:rsidRPr="007B01DC" w:rsidRDefault="007B01DC" w:rsidP="007B01DC">
            <w:pPr>
              <w:spacing w:before="0" w:after="0"/>
              <w:ind w:firstLine="0"/>
              <w:rPr>
                <w:sz w:val="22"/>
                <w:szCs w:val="22"/>
              </w:rPr>
            </w:pPr>
          </w:p>
        </w:tc>
        <w:tc>
          <w:tcPr>
            <w:tcW w:w="1701" w:type="dxa"/>
          </w:tcPr>
          <w:p w14:paraId="4D23DD1C" w14:textId="77777777" w:rsidR="007B01DC" w:rsidRPr="007B01DC" w:rsidRDefault="007B01DC" w:rsidP="007B01DC">
            <w:pPr>
              <w:spacing w:before="0" w:after="0"/>
              <w:ind w:firstLine="0"/>
              <w:rPr>
                <w:sz w:val="22"/>
                <w:szCs w:val="22"/>
              </w:rPr>
            </w:pPr>
            <w:r w:rsidRPr="007B01DC">
              <w:rPr>
                <w:sz w:val="22"/>
                <w:szCs w:val="22"/>
              </w:rPr>
              <w:t>UC_00.2</w:t>
            </w:r>
          </w:p>
        </w:tc>
        <w:tc>
          <w:tcPr>
            <w:tcW w:w="4261" w:type="dxa"/>
          </w:tcPr>
          <w:p w14:paraId="73E65276" w14:textId="77777777" w:rsidR="007B01DC" w:rsidRPr="007B01DC" w:rsidRDefault="007B01DC" w:rsidP="007B01DC">
            <w:pPr>
              <w:spacing w:before="0" w:after="0"/>
              <w:ind w:firstLine="0"/>
              <w:rPr>
                <w:sz w:val="22"/>
                <w:szCs w:val="22"/>
              </w:rPr>
            </w:pPr>
            <w:r w:rsidRPr="007B01DC">
              <w:rPr>
                <w:sz w:val="22"/>
                <w:szCs w:val="22"/>
              </w:rPr>
              <w:t>Đăng xuất hệ thống</w:t>
            </w:r>
          </w:p>
        </w:tc>
      </w:tr>
      <w:tr w:rsidR="007B01DC" w:rsidRPr="00C854A0" w14:paraId="3D7BF9F7" w14:textId="77777777" w:rsidTr="00B32257">
        <w:tc>
          <w:tcPr>
            <w:tcW w:w="0" w:type="auto"/>
          </w:tcPr>
          <w:p w14:paraId="395372F3" w14:textId="77777777" w:rsidR="007B01DC" w:rsidRPr="007B01DC" w:rsidRDefault="007B01DC" w:rsidP="007B01DC">
            <w:pPr>
              <w:spacing w:before="0" w:after="0"/>
              <w:ind w:firstLine="0"/>
              <w:rPr>
                <w:sz w:val="22"/>
                <w:szCs w:val="22"/>
              </w:rPr>
            </w:pPr>
            <w:r w:rsidRPr="007B01DC">
              <w:rPr>
                <w:sz w:val="22"/>
                <w:szCs w:val="22"/>
              </w:rPr>
              <w:t>4</w:t>
            </w:r>
          </w:p>
        </w:tc>
        <w:tc>
          <w:tcPr>
            <w:tcW w:w="3153" w:type="dxa"/>
            <w:gridSpan w:val="2"/>
          </w:tcPr>
          <w:p w14:paraId="516D95C4" w14:textId="52D65D7C" w:rsidR="007B01DC" w:rsidRPr="007B01DC" w:rsidRDefault="007B01DC" w:rsidP="007B01DC">
            <w:pPr>
              <w:spacing w:before="0" w:after="0"/>
              <w:ind w:firstLine="0"/>
              <w:rPr>
                <w:sz w:val="22"/>
                <w:szCs w:val="22"/>
              </w:rPr>
            </w:pPr>
            <w:r>
              <w:rPr>
                <w:b/>
                <w:bCs/>
                <w:sz w:val="22"/>
                <w:szCs w:val="22"/>
              </w:rPr>
              <w:t>MD</w:t>
            </w:r>
            <w:r w:rsidRPr="007B01DC">
              <w:rPr>
                <w:b/>
                <w:bCs/>
                <w:sz w:val="22"/>
                <w:szCs w:val="22"/>
              </w:rPr>
              <w:t>_01</w:t>
            </w:r>
          </w:p>
        </w:tc>
        <w:tc>
          <w:tcPr>
            <w:tcW w:w="4261" w:type="dxa"/>
          </w:tcPr>
          <w:p w14:paraId="74175099" w14:textId="2DDD627C" w:rsidR="007B01DC" w:rsidRPr="007B01DC" w:rsidRDefault="007B01DC" w:rsidP="007B01DC">
            <w:pPr>
              <w:spacing w:before="0" w:after="0"/>
              <w:ind w:firstLine="0"/>
              <w:rPr>
                <w:sz w:val="22"/>
                <w:szCs w:val="22"/>
              </w:rPr>
            </w:pPr>
            <w:r w:rsidRPr="007B01DC">
              <w:rPr>
                <w:b/>
                <w:bCs/>
                <w:sz w:val="22"/>
                <w:szCs w:val="22"/>
              </w:rPr>
              <w:t>Quản lý vi phạm KPI</w:t>
            </w:r>
          </w:p>
        </w:tc>
      </w:tr>
      <w:tr w:rsidR="007B01DC" w:rsidRPr="00C854A0" w14:paraId="72C70FBA" w14:textId="77777777" w:rsidTr="00B32257">
        <w:tc>
          <w:tcPr>
            <w:tcW w:w="0" w:type="auto"/>
          </w:tcPr>
          <w:p w14:paraId="58314049" w14:textId="77777777" w:rsidR="007B01DC" w:rsidRPr="007B01DC" w:rsidRDefault="007B01DC" w:rsidP="007B01DC">
            <w:pPr>
              <w:spacing w:before="0" w:after="0"/>
              <w:ind w:firstLine="0"/>
              <w:rPr>
                <w:sz w:val="22"/>
                <w:szCs w:val="22"/>
              </w:rPr>
            </w:pPr>
            <w:r w:rsidRPr="007B01DC">
              <w:rPr>
                <w:sz w:val="22"/>
                <w:szCs w:val="22"/>
              </w:rPr>
              <w:t>5</w:t>
            </w:r>
          </w:p>
        </w:tc>
        <w:tc>
          <w:tcPr>
            <w:tcW w:w="1452" w:type="dxa"/>
          </w:tcPr>
          <w:p w14:paraId="747C1C43" w14:textId="77777777" w:rsidR="007B01DC" w:rsidRPr="007B01DC" w:rsidRDefault="007B01DC" w:rsidP="007B01DC">
            <w:pPr>
              <w:spacing w:before="0" w:after="0"/>
              <w:ind w:firstLine="0"/>
              <w:rPr>
                <w:sz w:val="22"/>
                <w:szCs w:val="22"/>
              </w:rPr>
            </w:pPr>
          </w:p>
        </w:tc>
        <w:tc>
          <w:tcPr>
            <w:tcW w:w="1701" w:type="dxa"/>
          </w:tcPr>
          <w:p w14:paraId="58553E2F" w14:textId="77777777" w:rsidR="007B01DC" w:rsidRPr="007B01DC" w:rsidRDefault="007B01DC" w:rsidP="007B01DC">
            <w:pPr>
              <w:spacing w:before="0" w:after="0"/>
              <w:ind w:firstLine="0"/>
              <w:rPr>
                <w:sz w:val="22"/>
                <w:szCs w:val="22"/>
              </w:rPr>
            </w:pPr>
            <w:r w:rsidRPr="007B01DC">
              <w:rPr>
                <w:sz w:val="22"/>
                <w:szCs w:val="22"/>
              </w:rPr>
              <w:t>UC_01.1</w:t>
            </w:r>
          </w:p>
        </w:tc>
        <w:tc>
          <w:tcPr>
            <w:tcW w:w="4261" w:type="dxa"/>
          </w:tcPr>
          <w:p w14:paraId="593F770D" w14:textId="77777777" w:rsidR="007B01DC" w:rsidRPr="007B01DC" w:rsidRDefault="007B01DC" w:rsidP="007B01DC">
            <w:pPr>
              <w:spacing w:before="0" w:after="0"/>
              <w:ind w:firstLine="0"/>
              <w:rPr>
                <w:sz w:val="22"/>
                <w:szCs w:val="22"/>
              </w:rPr>
            </w:pPr>
            <w:r w:rsidRPr="007B01DC">
              <w:rPr>
                <w:sz w:val="22"/>
                <w:szCs w:val="22"/>
              </w:rPr>
              <w:t>Xem danh sách vi phạm KPI</w:t>
            </w:r>
          </w:p>
        </w:tc>
      </w:tr>
      <w:tr w:rsidR="007B01DC" w:rsidRPr="00C854A0" w14:paraId="53E28265" w14:textId="77777777" w:rsidTr="00B32257">
        <w:tc>
          <w:tcPr>
            <w:tcW w:w="0" w:type="auto"/>
          </w:tcPr>
          <w:p w14:paraId="59B342E3" w14:textId="77777777" w:rsidR="007B01DC" w:rsidRPr="007B01DC" w:rsidRDefault="007B01DC" w:rsidP="007B01DC">
            <w:pPr>
              <w:spacing w:before="0" w:after="0"/>
              <w:ind w:firstLine="0"/>
              <w:rPr>
                <w:sz w:val="22"/>
                <w:szCs w:val="22"/>
              </w:rPr>
            </w:pPr>
            <w:r w:rsidRPr="007B01DC">
              <w:rPr>
                <w:sz w:val="22"/>
                <w:szCs w:val="22"/>
              </w:rPr>
              <w:t>6</w:t>
            </w:r>
          </w:p>
        </w:tc>
        <w:tc>
          <w:tcPr>
            <w:tcW w:w="1452" w:type="dxa"/>
          </w:tcPr>
          <w:p w14:paraId="4D19E318" w14:textId="77777777" w:rsidR="007B01DC" w:rsidRPr="007B01DC" w:rsidRDefault="007B01DC" w:rsidP="007B01DC">
            <w:pPr>
              <w:spacing w:before="0" w:after="0"/>
              <w:ind w:firstLine="0"/>
              <w:rPr>
                <w:sz w:val="22"/>
                <w:szCs w:val="22"/>
              </w:rPr>
            </w:pPr>
          </w:p>
        </w:tc>
        <w:tc>
          <w:tcPr>
            <w:tcW w:w="1701" w:type="dxa"/>
          </w:tcPr>
          <w:p w14:paraId="7529E762" w14:textId="77777777" w:rsidR="007B01DC" w:rsidRPr="007B01DC" w:rsidRDefault="007B01DC" w:rsidP="007B01DC">
            <w:pPr>
              <w:spacing w:before="0" w:after="0"/>
              <w:ind w:firstLine="0"/>
              <w:rPr>
                <w:sz w:val="22"/>
                <w:szCs w:val="22"/>
              </w:rPr>
            </w:pPr>
            <w:r w:rsidRPr="007B01DC">
              <w:rPr>
                <w:sz w:val="22"/>
                <w:szCs w:val="22"/>
              </w:rPr>
              <w:t>UC_01.2</w:t>
            </w:r>
          </w:p>
        </w:tc>
        <w:tc>
          <w:tcPr>
            <w:tcW w:w="4261" w:type="dxa"/>
          </w:tcPr>
          <w:p w14:paraId="639E885F" w14:textId="77777777" w:rsidR="007B01DC" w:rsidRPr="007B01DC" w:rsidRDefault="007B01DC" w:rsidP="007B01DC">
            <w:pPr>
              <w:spacing w:before="0" w:after="0"/>
              <w:ind w:firstLine="0"/>
              <w:rPr>
                <w:sz w:val="22"/>
                <w:szCs w:val="22"/>
              </w:rPr>
            </w:pPr>
            <w:r w:rsidRPr="007B01DC">
              <w:rPr>
                <w:sz w:val="22"/>
                <w:szCs w:val="22"/>
              </w:rPr>
              <w:t>Ghi nhận vi phạm KPI</w:t>
            </w:r>
          </w:p>
        </w:tc>
      </w:tr>
      <w:tr w:rsidR="007B01DC" w:rsidRPr="00C854A0" w14:paraId="5B932359" w14:textId="77777777" w:rsidTr="00B32257">
        <w:tc>
          <w:tcPr>
            <w:tcW w:w="0" w:type="auto"/>
          </w:tcPr>
          <w:p w14:paraId="33B14D62" w14:textId="77777777" w:rsidR="007B01DC" w:rsidRPr="007B01DC" w:rsidRDefault="007B01DC" w:rsidP="007B01DC">
            <w:pPr>
              <w:spacing w:before="0" w:after="0"/>
              <w:ind w:firstLine="0"/>
              <w:rPr>
                <w:sz w:val="22"/>
                <w:szCs w:val="22"/>
              </w:rPr>
            </w:pPr>
            <w:r w:rsidRPr="007B01DC">
              <w:rPr>
                <w:sz w:val="22"/>
                <w:szCs w:val="22"/>
              </w:rPr>
              <w:t>7</w:t>
            </w:r>
          </w:p>
        </w:tc>
        <w:tc>
          <w:tcPr>
            <w:tcW w:w="1452" w:type="dxa"/>
          </w:tcPr>
          <w:p w14:paraId="33F289A2" w14:textId="77777777" w:rsidR="007B01DC" w:rsidRPr="007B01DC" w:rsidRDefault="007B01DC" w:rsidP="007B01DC">
            <w:pPr>
              <w:spacing w:before="0" w:after="0"/>
              <w:ind w:firstLine="0"/>
              <w:rPr>
                <w:sz w:val="22"/>
                <w:szCs w:val="22"/>
              </w:rPr>
            </w:pPr>
          </w:p>
        </w:tc>
        <w:tc>
          <w:tcPr>
            <w:tcW w:w="1701" w:type="dxa"/>
          </w:tcPr>
          <w:p w14:paraId="7A96EE4E" w14:textId="77777777" w:rsidR="007B01DC" w:rsidRPr="007B01DC" w:rsidRDefault="007B01DC" w:rsidP="007B01DC">
            <w:pPr>
              <w:spacing w:before="0" w:after="0"/>
              <w:ind w:firstLine="0"/>
              <w:rPr>
                <w:sz w:val="22"/>
                <w:szCs w:val="22"/>
              </w:rPr>
            </w:pPr>
            <w:r w:rsidRPr="007B01DC">
              <w:rPr>
                <w:sz w:val="22"/>
                <w:szCs w:val="22"/>
              </w:rPr>
              <w:t>UC_01.3</w:t>
            </w:r>
          </w:p>
        </w:tc>
        <w:tc>
          <w:tcPr>
            <w:tcW w:w="4261" w:type="dxa"/>
          </w:tcPr>
          <w:p w14:paraId="0B411A1B" w14:textId="77777777" w:rsidR="007B01DC" w:rsidRPr="007B01DC" w:rsidRDefault="007B01DC" w:rsidP="007B01DC">
            <w:pPr>
              <w:spacing w:before="0" w:after="0"/>
              <w:ind w:firstLine="0"/>
              <w:rPr>
                <w:sz w:val="22"/>
                <w:szCs w:val="22"/>
              </w:rPr>
            </w:pPr>
            <w:r w:rsidRPr="007B01DC">
              <w:rPr>
                <w:sz w:val="22"/>
                <w:szCs w:val="22"/>
              </w:rPr>
              <w:t>Nhập danh sách vi phạm từ file</w:t>
            </w:r>
          </w:p>
        </w:tc>
      </w:tr>
      <w:tr w:rsidR="007B01DC" w:rsidRPr="00C854A0" w14:paraId="2B2954BB" w14:textId="77777777" w:rsidTr="00B32257">
        <w:tc>
          <w:tcPr>
            <w:tcW w:w="0" w:type="auto"/>
          </w:tcPr>
          <w:p w14:paraId="36BFE73F" w14:textId="77777777" w:rsidR="007B01DC" w:rsidRPr="007B01DC" w:rsidRDefault="007B01DC" w:rsidP="007B01DC">
            <w:pPr>
              <w:spacing w:before="0" w:after="0"/>
              <w:ind w:firstLine="0"/>
              <w:rPr>
                <w:sz w:val="22"/>
                <w:szCs w:val="22"/>
              </w:rPr>
            </w:pPr>
            <w:r w:rsidRPr="007B01DC">
              <w:rPr>
                <w:sz w:val="22"/>
                <w:szCs w:val="22"/>
              </w:rPr>
              <w:t>8</w:t>
            </w:r>
          </w:p>
        </w:tc>
        <w:tc>
          <w:tcPr>
            <w:tcW w:w="1452" w:type="dxa"/>
          </w:tcPr>
          <w:p w14:paraId="7B173486" w14:textId="77777777" w:rsidR="007B01DC" w:rsidRPr="007B01DC" w:rsidRDefault="007B01DC" w:rsidP="007B01DC">
            <w:pPr>
              <w:spacing w:before="0" w:after="0"/>
              <w:ind w:firstLine="0"/>
              <w:rPr>
                <w:sz w:val="22"/>
                <w:szCs w:val="22"/>
              </w:rPr>
            </w:pPr>
          </w:p>
        </w:tc>
        <w:tc>
          <w:tcPr>
            <w:tcW w:w="1701" w:type="dxa"/>
          </w:tcPr>
          <w:p w14:paraId="4446F450" w14:textId="77777777" w:rsidR="007B01DC" w:rsidRPr="007B01DC" w:rsidRDefault="007B01DC" w:rsidP="007B01DC">
            <w:pPr>
              <w:spacing w:before="0" w:after="0"/>
              <w:ind w:firstLine="0"/>
              <w:rPr>
                <w:sz w:val="22"/>
                <w:szCs w:val="22"/>
              </w:rPr>
            </w:pPr>
            <w:r w:rsidRPr="007B01DC">
              <w:rPr>
                <w:sz w:val="22"/>
                <w:szCs w:val="22"/>
              </w:rPr>
              <w:t>UC_01.4</w:t>
            </w:r>
          </w:p>
        </w:tc>
        <w:tc>
          <w:tcPr>
            <w:tcW w:w="4261" w:type="dxa"/>
          </w:tcPr>
          <w:p w14:paraId="71176FCF" w14:textId="77777777" w:rsidR="007B01DC" w:rsidRPr="007B01DC" w:rsidRDefault="007B01DC" w:rsidP="007B01DC">
            <w:pPr>
              <w:spacing w:before="0" w:after="0"/>
              <w:ind w:firstLine="0"/>
              <w:rPr>
                <w:sz w:val="22"/>
                <w:szCs w:val="22"/>
              </w:rPr>
            </w:pPr>
            <w:r w:rsidRPr="007B01DC">
              <w:rPr>
                <w:sz w:val="22"/>
                <w:szCs w:val="22"/>
              </w:rPr>
              <w:t>Cập nhật vi phạm KPI</w:t>
            </w:r>
          </w:p>
        </w:tc>
      </w:tr>
      <w:tr w:rsidR="007B01DC" w:rsidRPr="00C854A0" w14:paraId="7ACC2476" w14:textId="77777777" w:rsidTr="00B32257">
        <w:tc>
          <w:tcPr>
            <w:tcW w:w="0" w:type="auto"/>
          </w:tcPr>
          <w:p w14:paraId="6BA45F93" w14:textId="77777777" w:rsidR="007B01DC" w:rsidRPr="007B01DC" w:rsidRDefault="007B01DC" w:rsidP="007B01DC">
            <w:pPr>
              <w:spacing w:before="0" w:after="0"/>
              <w:ind w:firstLine="0"/>
              <w:rPr>
                <w:sz w:val="22"/>
                <w:szCs w:val="22"/>
              </w:rPr>
            </w:pPr>
            <w:r w:rsidRPr="007B01DC">
              <w:rPr>
                <w:sz w:val="22"/>
                <w:szCs w:val="22"/>
              </w:rPr>
              <w:t>9</w:t>
            </w:r>
          </w:p>
        </w:tc>
        <w:tc>
          <w:tcPr>
            <w:tcW w:w="1452" w:type="dxa"/>
          </w:tcPr>
          <w:p w14:paraId="1BF37BD9" w14:textId="77777777" w:rsidR="007B01DC" w:rsidRPr="007B01DC" w:rsidRDefault="007B01DC" w:rsidP="007B01DC">
            <w:pPr>
              <w:spacing w:before="0" w:after="0"/>
              <w:ind w:firstLine="0"/>
              <w:rPr>
                <w:sz w:val="22"/>
                <w:szCs w:val="22"/>
              </w:rPr>
            </w:pPr>
          </w:p>
        </w:tc>
        <w:tc>
          <w:tcPr>
            <w:tcW w:w="1701" w:type="dxa"/>
          </w:tcPr>
          <w:p w14:paraId="66E2E79B" w14:textId="77777777" w:rsidR="007B01DC" w:rsidRPr="007B01DC" w:rsidRDefault="007B01DC" w:rsidP="007B01DC">
            <w:pPr>
              <w:spacing w:before="0" w:after="0"/>
              <w:ind w:firstLine="0"/>
              <w:rPr>
                <w:sz w:val="22"/>
                <w:szCs w:val="22"/>
              </w:rPr>
            </w:pPr>
            <w:r w:rsidRPr="007B01DC">
              <w:rPr>
                <w:sz w:val="22"/>
                <w:szCs w:val="22"/>
              </w:rPr>
              <w:t>UC_01.5</w:t>
            </w:r>
          </w:p>
        </w:tc>
        <w:tc>
          <w:tcPr>
            <w:tcW w:w="4261" w:type="dxa"/>
          </w:tcPr>
          <w:p w14:paraId="29DC12DB" w14:textId="77777777" w:rsidR="007B01DC" w:rsidRPr="007B01DC" w:rsidRDefault="007B01DC" w:rsidP="007B01DC">
            <w:pPr>
              <w:spacing w:before="0" w:after="0"/>
              <w:ind w:firstLine="0"/>
              <w:rPr>
                <w:sz w:val="22"/>
                <w:szCs w:val="22"/>
              </w:rPr>
            </w:pPr>
            <w:r w:rsidRPr="007B01DC">
              <w:rPr>
                <w:sz w:val="22"/>
                <w:szCs w:val="22"/>
              </w:rPr>
              <w:t>Xóa vi phạm KPI</w:t>
            </w:r>
          </w:p>
        </w:tc>
      </w:tr>
      <w:tr w:rsidR="007B01DC" w:rsidRPr="00C854A0" w14:paraId="4AB2FB52" w14:textId="77777777" w:rsidTr="00B32257">
        <w:tc>
          <w:tcPr>
            <w:tcW w:w="0" w:type="auto"/>
          </w:tcPr>
          <w:p w14:paraId="049FB8F5" w14:textId="77777777" w:rsidR="007B01DC" w:rsidRPr="007B01DC" w:rsidRDefault="007B01DC" w:rsidP="007B01DC">
            <w:pPr>
              <w:spacing w:before="0" w:after="0"/>
              <w:ind w:firstLine="0"/>
              <w:rPr>
                <w:sz w:val="22"/>
                <w:szCs w:val="22"/>
              </w:rPr>
            </w:pPr>
            <w:r w:rsidRPr="007B01DC">
              <w:rPr>
                <w:sz w:val="22"/>
                <w:szCs w:val="22"/>
              </w:rPr>
              <w:t>10</w:t>
            </w:r>
          </w:p>
        </w:tc>
        <w:tc>
          <w:tcPr>
            <w:tcW w:w="1452" w:type="dxa"/>
          </w:tcPr>
          <w:p w14:paraId="7E874CAB" w14:textId="77777777" w:rsidR="007B01DC" w:rsidRPr="007B01DC" w:rsidRDefault="007B01DC" w:rsidP="007B01DC">
            <w:pPr>
              <w:spacing w:before="0" w:after="0"/>
              <w:ind w:firstLine="0"/>
              <w:rPr>
                <w:sz w:val="22"/>
                <w:szCs w:val="22"/>
              </w:rPr>
            </w:pPr>
          </w:p>
        </w:tc>
        <w:tc>
          <w:tcPr>
            <w:tcW w:w="1701" w:type="dxa"/>
          </w:tcPr>
          <w:p w14:paraId="279528C5" w14:textId="77777777" w:rsidR="007B01DC" w:rsidRPr="007B01DC" w:rsidRDefault="007B01DC" w:rsidP="007B01DC">
            <w:pPr>
              <w:spacing w:before="0" w:after="0"/>
              <w:ind w:firstLine="0"/>
              <w:rPr>
                <w:sz w:val="22"/>
                <w:szCs w:val="22"/>
              </w:rPr>
            </w:pPr>
            <w:r w:rsidRPr="007B01DC">
              <w:rPr>
                <w:sz w:val="22"/>
                <w:szCs w:val="22"/>
              </w:rPr>
              <w:t>UC_01.6</w:t>
            </w:r>
          </w:p>
        </w:tc>
        <w:tc>
          <w:tcPr>
            <w:tcW w:w="4261" w:type="dxa"/>
          </w:tcPr>
          <w:p w14:paraId="2049CFBB" w14:textId="77777777" w:rsidR="007B01DC" w:rsidRPr="007B01DC" w:rsidRDefault="007B01DC" w:rsidP="007B01DC">
            <w:pPr>
              <w:spacing w:before="0" w:after="0"/>
              <w:ind w:firstLine="0"/>
              <w:rPr>
                <w:sz w:val="22"/>
                <w:szCs w:val="22"/>
              </w:rPr>
            </w:pPr>
            <w:r w:rsidRPr="007B01DC">
              <w:rPr>
                <w:sz w:val="22"/>
                <w:szCs w:val="22"/>
              </w:rPr>
              <w:t>Xuất danh sách vi phạm</w:t>
            </w:r>
          </w:p>
        </w:tc>
      </w:tr>
      <w:tr w:rsidR="007B01DC" w:rsidRPr="00C854A0" w14:paraId="0A79F0BF" w14:textId="77777777" w:rsidTr="00B32257">
        <w:tc>
          <w:tcPr>
            <w:tcW w:w="0" w:type="auto"/>
          </w:tcPr>
          <w:p w14:paraId="4F605014" w14:textId="77777777" w:rsidR="007B01DC" w:rsidRPr="007B01DC" w:rsidRDefault="007B01DC" w:rsidP="007B01DC">
            <w:pPr>
              <w:spacing w:before="0" w:after="0"/>
              <w:ind w:firstLine="0"/>
              <w:rPr>
                <w:sz w:val="22"/>
                <w:szCs w:val="22"/>
              </w:rPr>
            </w:pPr>
            <w:r w:rsidRPr="007B01DC">
              <w:rPr>
                <w:sz w:val="22"/>
                <w:szCs w:val="22"/>
              </w:rPr>
              <w:t>11</w:t>
            </w:r>
          </w:p>
        </w:tc>
        <w:tc>
          <w:tcPr>
            <w:tcW w:w="1452" w:type="dxa"/>
          </w:tcPr>
          <w:p w14:paraId="3CED008F" w14:textId="77777777" w:rsidR="007B01DC" w:rsidRPr="007B01DC" w:rsidRDefault="007B01DC" w:rsidP="007B01DC">
            <w:pPr>
              <w:spacing w:before="0" w:after="0"/>
              <w:ind w:firstLine="0"/>
              <w:rPr>
                <w:sz w:val="22"/>
                <w:szCs w:val="22"/>
              </w:rPr>
            </w:pPr>
          </w:p>
        </w:tc>
        <w:tc>
          <w:tcPr>
            <w:tcW w:w="1701" w:type="dxa"/>
          </w:tcPr>
          <w:p w14:paraId="6B3B3A00" w14:textId="77777777" w:rsidR="007B01DC" w:rsidRPr="007B01DC" w:rsidRDefault="007B01DC" w:rsidP="007B01DC">
            <w:pPr>
              <w:spacing w:before="0" w:after="0"/>
              <w:ind w:firstLine="0"/>
              <w:rPr>
                <w:sz w:val="22"/>
                <w:szCs w:val="22"/>
              </w:rPr>
            </w:pPr>
            <w:r w:rsidRPr="007B01DC">
              <w:rPr>
                <w:sz w:val="22"/>
                <w:szCs w:val="22"/>
              </w:rPr>
              <w:t>UC_01.7</w:t>
            </w:r>
          </w:p>
        </w:tc>
        <w:tc>
          <w:tcPr>
            <w:tcW w:w="4261" w:type="dxa"/>
          </w:tcPr>
          <w:p w14:paraId="5A2CF9D9" w14:textId="77777777" w:rsidR="007B01DC" w:rsidRPr="007B01DC" w:rsidRDefault="007B01DC" w:rsidP="007B01DC">
            <w:pPr>
              <w:spacing w:before="0" w:after="0"/>
              <w:ind w:firstLine="0"/>
              <w:rPr>
                <w:sz w:val="22"/>
                <w:szCs w:val="22"/>
              </w:rPr>
            </w:pPr>
            <w:r w:rsidRPr="007B01DC">
              <w:rPr>
                <w:sz w:val="22"/>
                <w:szCs w:val="22"/>
              </w:rPr>
              <w:t>Xử lý và xác nhận vi phạm CBGV</w:t>
            </w:r>
          </w:p>
        </w:tc>
      </w:tr>
      <w:tr w:rsidR="007B01DC" w:rsidRPr="00C854A0" w14:paraId="293AD45F" w14:textId="77777777" w:rsidTr="00B32257">
        <w:tc>
          <w:tcPr>
            <w:tcW w:w="0" w:type="auto"/>
          </w:tcPr>
          <w:p w14:paraId="03158CFB" w14:textId="77777777" w:rsidR="007B01DC" w:rsidRPr="007B01DC" w:rsidRDefault="007B01DC" w:rsidP="007B01DC">
            <w:pPr>
              <w:spacing w:before="0" w:after="0"/>
              <w:ind w:firstLine="0"/>
              <w:rPr>
                <w:sz w:val="22"/>
                <w:szCs w:val="22"/>
              </w:rPr>
            </w:pPr>
            <w:r w:rsidRPr="007B01DC">
              <w:rPr>
                <w:sz w:val="22"/>
                <w:szCs w:val="22"/>
              </w:rPr>
              <w:t>12</w:t>
            </w:r>
          </w:p>
        </w:tc>
        <w:tc>
          <w:tcPr>
            <w:tcW w:w="3153" w:type="dxa"/>
            <w:gridSpan w:val="2"/>
          </w:tcPr>
          <w:p w14:paraId="6CCE387F" w14:textId="3E91CFB0" w:rsidR="007B01DC" w:rsidRPr="007B01DC" w:rsidRDefault="007B01DC" w:rsidP="007B01DC">
            <w:pPr>
              <w:spacing w:before="0" w:after="0"/>
              <w:ind w:firstLine="0"/>
              <w:rPr>
                <w:sz w:val="22"/>
                <w:szCs w:val="22"/>
              </w:rPr>
            </w:pPr>
            <w:r>
              <w:rPr>
                <w:b/>
                <w:bCs/>
                <w:sz w:val="22"/>
                <w:szCs w:val="22"/>
              </w:rPr>
              <w:t>MD</w:t>
            </w:r>
            <w:r w:rsidRPr="007B01DC">
              <w:rPr>
                <w:b/>
                <w:bCs/>
                <w:sz w:val="22"/>
                <w:szCs w:val="22"/>
              </w:rPr>
              <w:t>_02</w:t>
            </w:r>
          </w:p>
        </w:tc>
        <w:tc>
          <w:tcPr>
            <w:tcW w:w="4261" w:type="dxa"/>
          </w:tcPr>
          <w:p w14:paraId="3E5A4CA3" w14:textId="77777777" w:rsidR="007B01DC" w:rsidRPr="007B01DC" w:rsidRDefault="007B01DC" w:rsidP="007B01DC">
            <w:pPr>
              <w:spacing w:before="0" w:after="0"/>
              <w:ind w:firstLine="0"/>
              <w:rPr>
                <w:sz w:val="22"/>
                <w:szCs w:val="22"/>
              </w:rPr>
            </w:pPr>
            <w:r w:rsidRPr="007B01DC">
              <w:rPr>
                <w:b/>
                <w:bCs/>
                <w:sz w:val="22"/>
                <w:szCs w:val="22"/>
              </w:rPr>
              <w:t>Quản lý kỳ đánh giá KPI</w:t>
            </w:r>
          </w:p>
        </w:tc>
      </w:tr>
      <w:tr w:rsidR="007B01DC" w:rsidRPr="00C854A0" w14:paraId="3AD73761" w14:textId="77777777" w:rsidTr="00B32257">
        <w:tc>
          <w:tcPr>
            <w:tcW w:w="0" w:type="auto"/>
          </w:tcPr>
          <w:p w14:paraId="50F1FB1B" w14:textId="77777777" w:rsidR="007B01DC" w:rsidRPr="007B01DC" w:rsidRDefault="007B01DC" w:rsidP="007B01DC">
            <w:pPr>
              <w:spacing w:before="0" w:after="0"/>
              <w:ind w:firstLine="0"/>
              <w:rPr>
                <w:sz w:val="22"/>
                <w:szCs w:val="22"/>
              </w:rPr>
            </w:pPr>
            <w:r w:rsidRPr="007B01DC">
              <w:rPr>
                <w:sz w:val="22"/>
                <w:szCs w:val="22"/>
              </w:rPr>
              <w:t>13</w:t>
            </w:r>
          </w:p>
        </w:tc>
        <w:tc>
          <w:tcPr>
            <w:tcW w:w="1452" w:type="dxa"/>
          </w:tcPr>
          <w:p w14:paraId="6E3B164B" w14:textId="77777777" w:rsidR="007B01DC" w:rsidRPr="007B01DC" w:rsidRDefault="007B01DC" w:rsidP="007B01DC">
            <w:pPr>
              <w:spacing w:before="0" w:after="0"/>
              <w:ind w:firstLine="0"/>
              <w:rPr>
                <w:sz w:val="22"/>
                <w:szCs w:val="22"/>
              </w:rPr>
            </w:pPr>
          </w:p>
        </w:tc>
        <w:tc>
          <w:tcPr>
            <w:tcW w:w="1701" w:type="dxa"/>
          </w:tcPr>
          <w:p w14:paraId="6BD33321" w14:textId="77777777" w:rsidR="007B01DC" w:rsidRPr="007B01DC" w:rsidRDefault="007B01DC" w:rsidP="007B01DC">
            <w:pPr>
              <w:spacing w:before="0" w:after="0"/>
              <w:ind w:firstLine="0"/>
              <w:rPr>
                <w:sz w:val="22"/>
                <w:szCs w:val="22"/>
              </w:rPr>
            </w:pPr>
            <w:r w:rsidRPr="007B01DC">
              <w:rPr>
                <w:sz w:val="22"/>
                <w:szCs w:val="22"/>
              </w:rPr>
              <w:t>UC_02.1</w:t>
            </w:r>
          </w:p>
        </w:tc>
        <w:tc>
          <w:tcPr>
            <w:tcW w:w="4261" w:type="dxa"/>
          </w:tcPr>
          <w:p w14:paraId="205D6ACE" w14:textId="77777777" w:rsidR="007B01DC" w:rsidRPr="007B01DC" w:rsidRDefault="007B01DC" w:rsidP="007B01DC">
            <w:pPr>
              <w:spacing w:before="0" w:after="0"/>
              <w:ind w:firstLine="0"/>
              <w:rPr>
                <w:sz w:val="22"/>
                <w:szCs w:val="22"/>
              </w:rPr>
            </w:pPr>
            <w:r w:rsidRPr="007B01DC">
              <w:rPr>
                <w:sz w:val="22"/>
                <w:szCs w:val="22"/>
              </w:rPr>
              <w:t>Xem danh sách kỳ đánh giá</w:t>
            </w:r>
          </w:p>
        </w:tc>
      </w:tr>
      <w:tr w:rsidR="007B01DC" w:rsidRPr="00C854A0" w14:paraId="30FD3D2C" w14:textId="77777777" w:rsidTr="00B32257">
        <w:tc>
          <w:tcPr>
            <w:tcW w:w="0" w:type="auto"/>
          </w:tcPr>
          <w:p w14:paraId="6D745635" w14:textId="77777777" w:rsidR="007B01DC" w:rsidRPr="007B01DC" w:rsidRDefault="007B01DC" w:rsidP="007B01DC">
            <w:pPr>
              <w:spacing w:before="0" w:after="0"/>
              <w:ind w:firstLine="0"/>
              <w:rPr>
                <w:sz w:val="22"/>
                <w:szCs w:val="22"/>
              </w:rPr>
            </w:pPr>
            <w:r w:rsidRPr="007B01DC">
              <w:rPr>
                <w:sz w:val="22"/>
                <w:szCs w:val="22"/>
              </w:rPr>
              <w:t>14</w:t>
            </w:r>
          </w:p>
        </w:tc>
        <w:tc>
          <w:tcPr>
            <w:tcW w:w="1452" w:type="dxa"/>
          </w:tcPr>
          <w:p w14:paraId="231C2485" w14:textId="77777777" w:rsidR="007B01DC" w:rsidRPr="007B01DC" w:rsidRDefault="007B01DC" w:rsidP="007B01DC">
            <w:pPr>
              <w:spacing w:before="0" w:after="0"/>
              <w:ind w:firstLine="0"/>
              <w:rPr>
                <w:sz w:val="22"/>
                <w:szCs w:val="22"/>
              </w:rPr>
            </w:pPr>
          </w:p>
        </w:tc>
        <w:tc>
          <w:tcPr>
            <w:tcW w:w="1701" w:type="dxa"/>
          </w:tcPr>
          <w:p w14:paraId="09B1C023" w14:textId="77777777" w:rsidR="007B01DC" w:rsidRPr="007B01DC" w:rsidRDefault="007B01DC" w:rsidP="007B01DC">
            <w:pPr>
              <w:spacing w:before="0" w:after="0"/>
              <w:ind w:firstLine="0"/>
              <w:rPr>
                <w:sz w:val="22"/>
                <w:szCs w:val="22"/>
              </w:rPr>
            </w:pPr>
            <w:r w:rsidRPr="007B01DC">
              <w:rPr>
                <w:sz w:val="22"/>
                <w:szCs w:val="22"/>
              </w:rPr>
              <w:t>UC_02.2</w:t>
            </w:r>
          </w:p>
        </w:tc>
        <w:tc>
          <w:tcPr>
            <w:tcW w:w="4261" w:type="dxa"/>
          </w:tcPr>
          <w:p w14:paraId="0324AC93" w14:textId="77777777" w:rsidR="007B01DC" w:rsidRPr="007B01DC" w:rsidRDefault="007B01DC" w:rsidP="007B01DC">
            <w:pPr>
              <w:spacing w:before="0" w:after="0"/>
              <w:ind w:firstLine="0"/>
              <w:rPr>
                <w:sz w:val="22"/>
                <w:szCs w:val="22"/>
              </w:rPr>
            </w:pPr>
            <w:r w:rsidRPr="007B01DC">
              <w:rPr>
                <w:sz w:val="22"/>
                <w:szCs w:val="22"/>
              </w:rPr>
              <w:t>Tạo và cấu hình kỳ đánh giá KPI</w:t>
            </w:r>
          </w:p>
        </w:tc>
      </w:tr>
      <w:tr w:rsidR="007B01DC" w:rsidRPr="00C854A0" w14:paraId="501521D8" w14:textId="77777777" w:rsidTr="00B32257">
        <w:tc>
          <w:tcPr>
            <w:tcW w:w="0" w:type="auto"/>
          </w:tcPr>
          <w:p w14:paraId="7E209C8C" w14:textId="77777777" w:rsidR="007B01DC" w:rsidRPr="007B01DC" w:rsidRDefault="007B01DC" w:rsidP="007B01DC">
            <w:pPr>
              <w:spacing w:before="0" w:after="0"/>
              <w:ind w:firstLine="0"/>
              <w:rPr>
                <w:sz w:val="22"/>
                <w:szCs w:val="22"/>
              </w:rPr>
            </w:pPr>
            <w:r w:rsidRPr="007B01DC">
              <w:rPr>
                <w:sz w:val="22"/>
                <w:szCs w:val="22"/>
              </w:rPr>
              <w:t>15</w:t>
            </w:r>
          </w:p>
        </w:tc>
        <w:tc>
          <w:tcPr>
            <w:tcW w:w="1452" w:type="dxa"/>
          </w:tcPr>
          <w:p w14:paraId="4422965A" w14:textId="77777777" w:rsidR="007B01DC" w:rsidRPr="007B01DC" w:rsidRDefault="007B01DC" w:rsidP="007B01DC">
            <w:pPr>
              <w:spacing w:before="0" w:after="0"/>
              <w:ind w:firstLine="0"/>
              <w:rPr>
                <w:sz w:val="22"/>
                <w:szCs w:val="22"/>
              </w:rPr>
            </w:pPr>
          </w:p>
        </w:tc>
        <w:tc>
          <w:tcPr>
            <w:tcW w:w="1701" w:type="dxa"/>
          </w:tcPr>
          <w:p w14:paraId="7DEEDF52" w14:textId="77777777" w:rsidR="007B01DC" w:rsidRPr="007B01DC" w:rsidRDefault="007B01DC" w:rsidP="007B01DC">
            <w:pPr>
              <w:spacing w:before="0" w:after="0"/>
              <w:ind w:firstLine="0"/>
              <w:rPr>
                <w:sz w:val="22"/>
                <w:szCs w:val="22"/>
              </w:rPr>
            </w:pPr>
            <w:r w:rsidRPr="007B01DC">
              <w:rPr>
                <w:sz w:val="22"/>
                <w:szCs w:val="22"/>
              </w:rPr>
              <w:t>UC_02.3</w:t>
            </w:r>
          </w:p>
        </w:tc>
        <w:tc>
          <w:tcPr>
            <w:tcW w:w="4261" w:type="dxa"/>
          </w:tcPr>
          <w:p w14:paraId="4FFA4AD1" w14:textId="77777777" w:rsidR="007B01DC" w:rsidRPr="007B01DC" w:rsidRDefault="007B01DC" w:rsidP="007B01DC">
            <w:pPr>
              <w:spacing w:before="0" w:after="0"/>
              <w:ind w:firstLine="0"/>
              <w:rPr>
                <w:sz w:val="22"/>
                <w:szCs w:val="22"/>
              </w:rPr>
            </w:pPr>
            <w:r w:rsidRPr="007B01DC">
              <w:rPr>
                <w:sz w:val="22"/>
                <w:szCs w:val="22"/>
              </w:rPr>
              <w:t>Cập nhật thông tin kỳ đánh giá</w:t>
            </w:r>
          </w:p>
        </w:tc>
      </w:tr>
      <w:tr w:rsidR="007B01DC" w:rsidRPr="00C854A0" w14:paraId="613BAE62" w14:textId="77777777" w:rsidTr="00B32257">
        <w:tc>
          <w:tcPr>
            <w:tcW w:w="0" w:type="auto"/>
          </w:tcPr>
          <w:p w14:paraId="55C04737" w14:textId="77777777" w:rsidR="007B01DC" w:rsidRPr="007B01DC" w:rsidRDefault="007B01DC" w:rsidP="007B01DC">
            <w:pPr>
              <w:spacing w:before="0" w:after="0"/>
              <w:ind w:firstLine="0"/>
              <w:rPr>
                <w:sz w:val="22"/>
                <w:szCs w:val="22"/>
              </w:rPr>
            </w:pPr>
            <w:r w:rsidRPr="007B01DC">
              <w:rPr>
                <w:sz w:val="22"/>
                <w:szCs w:val="22"/>
              </w:rPr>
              <w:lastRenderedPageBreak/>
              <w:t>16</w:t>
            </w:r>
          </w:p>
        </w:tc>
        <w:tc>
          <w:tcPr>
            <w:tcW w:w="1452" w:type="dxa"/>
          </w:tcPr>
          <w:p w14:paraId="4C78EA76" w14:textId="77777777" w:rsidR="007B01DC" w:rsidRPr="007B01DC" w:rsidRDefault="007B01DC" w:rsidP="007B01DC">
            <w:pPr>
              <w:spacing w:before="0" w:after="0"/>
              <w:ind w:firstLine="0"/>
              <w:rPr>
                <w:sz w:val="22"/>
                <w:szCs w:val="22"/>
              </w:rPr>
            </w:pPr>
          </w:p>
        </w:tc>
        <w:tc>
          <w:tcPr>
            <w:tcW w:w="1701" w:type="dxa"/>
          </w:tcPr>
          <w:p w14:paraId="55C796C5" w14:textId="77777777" w:rsidR="007B01DC" w:rsidRPr="007B01DC" w:rsidRDefault="007B01DC" w:rsidP="007B01DC">
            <w:pPr>
              <w:spacing w:before="0" w:after="0"/>
              <w:ind w:firstLine="0"/>
              <w:rPr>
                <w:sz w:val="22"/>
                <w:szCs w:val="22"/>
              </w:rPr>
            </w:pPr>
            <w:r w:rsidRPr="007B01DC">
              <w:rPr>
                <w:sz w:val="22"/>
                <w:szCs w:val="22"/>
              </w:rPr>
              <w:t>UC_02.4</w:t>
            </w:r>
          </w:p>
        </w:tc>
        <w:tc>
          <w:tcPr>
            <w:tcW w:w="4261" w:type="dxa"/>
          </w:tcPr>
          <w:p w14:paraId="64EFDE9A" w14:textId="77777777" w:rsidR="007B01DC" w:rsidRPr="007B01DC" w:rsidRDefault="007B01DC" w:rsidP="007B01DC">
            <w:pPr>
              <w:spacing w:before="0" w:after="0"/>
              <w:ind w:firstLine="0"/>
              <w:rPr>
                <w:sz w:val="22"/>
                <w:szCs w:val="22"/>
              </w:rPr>
            </w:pPr>
            <w:r w:rsidRPr="007B01DC">
              <w:rPr>
                <w:sz w:val="22"/>
                <w:szCs w:val="22"/>
              </w:rPr>
              <w:t>Hủy kỳ đánh giá</w:t>
            </w:r>
          </w:p>
        </w:tc>
      </w:tr>
      <w:tr w:rsidR="007B01DC" w:rsidRPr="00C854A0" w14:paraId="037829E1" w14:textId="77777777" w:rsidTr="00B32257">
        <w:tc>
          <w:tcPr>
            <w:tcW w:w="0" w:type="auto"/>
          </w:tcPr>
          <w:p w14:paraId="499DC9C8" w14:textId="77777777" w:rsidR="007B01DC" w:rsidRPr="007B01DC" w:rsidRDefault="007B01DC" w:rsidP="007B01DC">
            <w:pPr>
              <w:spacing w:before="0" w:after="0"/>
              <w:ind w:firstLine="0"/>
              <w:rPr>
                <w:sz w:val="22"/>
                <w:szCs w:val="22"/>
              </w:rPr>
            </w:pPr>
            <w:r w:rsidRPr="007B01DC">
              <w:rPr>
                <w:sz w:val="22"/>
                <w:szCs w:val="22"/>
              </w:rPr>
              <w:t>17</w:t>
            </w:r>
          </w:p>
        </w:tc>
        <w:tc>
          <w:tcPr>
            <w:tcW w:w="1452" w:type="dxa"/>
          </w:tcPr>
          <w:p w14:paraId="4552D1E0" w14:textId="77777777" w:rsidR="007B01DC" w:rsidRPr="007B01DC" w:rsidRDefault="007B01DC" w:rsidP="007B01DC">
            <w:pPr>
              <w:spacing w:before="0" w:after="0"/>
              <w:ind w:firstLine="0"/>
              <w:rPr>
                <w:sz w:val="22"/>
                <w:szCs w:val="22"/>
              </w:rPr>
            </w:pPr>
          </w:p>
        </w:tc>
        <w:tc>
          <w:tcPr>
            <w:tcW w:w="1701" w:type="dxa"/>
          </w:tcPr>
          <w:p w14:paraId="154A5E83" w14:textId="77777777" w:rsidR="007B01DC" w:rsidRPr="007B01DC" w:rsidRDefault="007B01DC" w:rsidP="007B01DC">
            <w:pPr>
              <w:spacing w:before="0" w:after="0"/>
              <w:ind w:firstLine="0"/>
              <w:rPr>
                <w:sz w:val="22"/>
                <w:szCs w:val="22"/>
              </w:rPr>
            </w:pPr>
            <w:r w:rsidRPr="007B01DC">
              <w:rPr>
                <w:sz w:val="22"/>
                <w:szCs w:val="22"/>
              </w:rPr>
              <w:t>UC_02.5</w:t>
            </w:r>
          </w:p>
        </w:tc>
        <w:tc>
          <w:tcPr>
            <w:tcW w:w="4261" w:type="dxa"/>
          </w:tcPr>
          <w:p w14:paraId="61187CCA" w14:textId="77777777" w:rsidR="007B01DC" w:rsidRPr="007B01DC" w:rsidRDefault="007B01DC" w:rsidP="007B01DC">
            <w:pPr>
              <w:spacing w:before="0" w:after="0"/>
              <w:ind w:firstLine="0"/>
              <w:rPr>
                <w:sz w:val="22"/>
                <w:szCs w:val="22"/>
              </w:rPr>
            </w:pPr>
            <w:r w:rsidRPr="007B01DC">
              <w:rPr>
                <w:sz w:val="22"/>
                <w:szCs w:val="22"/>
              </w:rPr>
              <w:t>Xem chi tiết kỳ đánh giá</w:t>
            </w:r>
          </w:p>
        </w:tc>
      </w:tr>
      <w:tr w:rsidR="007B01DC" w:rsidRPr="00C854A0" w14:paraId="15E72076" w14:textId="77777777" w:rsidTr="00B32257">
        <w:tc>
          <w:tcPr>
            <w:tcW w:w="0" w:type="auto"/>
          </w:tcPr>
          <w:p w14:paraId="33EB3DB5" w14:textId="77777777" w:rsidR="007B01DC" w:rsidRPr="007B01DC" w:rsidRDefault="007B01DC" w:rsidP="007B01DC">
            <w:pPr>
              <w:spacing w:before="0" w:after="0"/>
              <w:ind w:firstLine="0"/>
              <w:rPr>
                <w:sz w:val="22"/>
                <w:szCs w:val="22"/>
              </w:rPr>
            </w:pPr>
            <w:r w:rsidRPr="007B01DC">
              <w:rPr>
                <w:sz w:val="22"/>
                <w:szCs w:val="22"/>
              </w:rPr>
              <w:t>18</w:t>
            </w:r>
          </w:p>
        </w:tc>
        <w:tc>
          <w:tcPr>
            <w:tcW w:w="1452" w:type="dxa"/>
          </w:tcPr>
          <w:p w14:paraId="62AB1F98" w14:textId="77777777" w:rsidR="007B01DC" w:rsidRPr="007B01DC" w:rsidRDefault="007B01DC" w:rsidP="007B01DC">
            <w:pPr>
              <w:spacing w:before="0" w:after="0"/>
              <w:ind w:firstLine="0"/>
              <w:rPr>
                <w:sz w:val="22"/>
                <w:szCs w:val="22"/>
              </w:rPr>
            </w:pPr>
          </w:p>
        </w:tc>
        <w:tc>
          <w:tcPr>
            <w:tcW w:w="1701" w:type="dxa"/>
          </w:tcPr>
          <w:p w14:paraId="59E7F810" w14:textId="77777777" w:rsidR="007B01DC" w:rsidRPr="007B01DC" w:rsidRDefault="007B01DC" w:rsidP="007B01DC">
            <w:pPr>
              <w:spacing w:before="0" w:after="0"/>
              <w:ind w:firstLine="0"/>
              <w:rPr>
                <w:sz w:val="22"/>
                <w:szCs w:val="22"/>
              </w:rPr>
            </w:pPr>
            <w:r w:rsidRPr="007B01DC">
              <w:rPr>
                <w:sz w:val="22"/>
                <w:szCs w:val="22"/>
              </w:rPr>
              <w:t>UC_02.6</w:t>
            </w:r>
          </w:p>
        </w:tc>
        <w:tc>
          <w:tcPr>
            <w:tcW w:w="4261" w:type="dxa"/>
          </w:tcPr>
          <w:p w14:paraId="33246298" w14:textId="77777777" w:rsidR="007B01DC" w:rsidRPr="007B01DC" w:rsidRDefault="007B01DC" w:rsidP="007B01DC">
            <w:pPr>
              <w:spacing w:before="0" w:after="0"/>
              <w:ind w:firstLine="0"/>
              <w:rPr>
                <w:sz w:val="22"/>
                <w:szCs w:val="22"/>
              </w:rPr>
            </w:pPr>
            <w:r w:rsidRPr="007B01DC">
              <w:rPr>
                <w:sz w:val="22"/>
                <w:szCs w:val="22"/>
              </w:rPr>
              <w:t>Quản lý đối tượng trong kỳ đánh giá</w:t>
            </w:r>
          </w:p>
        </w:tc>
      </w:tr>
      <w:tr w:rsidR="007B01DC" w:rsidRPr="00C854A0" w14:paraId="012FDE1C" w14:textId="77777777" w:rsidTr="00B32257">
        <w:tc>
          <w:tcPr>
            <w:tcW w:w="0" w:type="auto"/>
          </w:tcPr>
          <w:p w14:paraId="5ED50E08" w14:textId="77777777" w:rsidR="007B01DC" w:rsidRPr="007B01DC" w:rsidRDefault="007B01DC" w:rsidP="007B01DC">
            <w:pPr>
              <w:spacing w:before="0" w:after="0"/>
              <w:ind w:firstLine="0"/>
              <w:rPr>
                <w:sz w:val="22"/>
                <w:szCs w:val="22"/>
              </w:rPr>
            </w:pPr>
            <w:r w:rsidRPr="007B01DC">
              <w:rPr>
                <w:sz w:val="22"/>
                <w:szCs w:val="22"/>
              </w:rPr>
              <w:t>19</w:t>
            </w:r>
          </w:p>
        </w:tc>
        <w:tc>
          <w:tcPr>
            <w:tcW w:w="1452" w:type="dxa"/>
          </w:tcPr>
          <w:p w14:paraId="2E882778" w14:textId="77777777" w:rsidR="007B01DC" w:rsidRPr="007B01DC" w:rsidRDefault="007B01DC" w:rsidP="007B01DC">
            <w:pPr>
              <w:spacing w:before="0" w:after="0"/>
              <w:ind w:firstLine="0"/>
              <w:rPr>
                <w:sz w:val="22"/>
                <w:szCs w:val="22"/>
              </w:rPr>
            </w:pPr>
          </w:p>
        </w:tc>
        <w:tc>
          <w:tcPr>
            <w:tcW w:w="1701" w:type="dxa"/>
          </w:tcPr>
          <w:p w14:paraId="385EE2E9" w14:textId="77777777" w:rsidR="007B01DC" w:rsidRPr="007B01DC" w:rsidRDefault="007B01DC" w:rsidP="007B01DC">
            <w:pPr>
              <w:spacing w:before="0" w:after="0"/>
              <w:ind w:firstLine="0"/>
              <w:rPr>
                <w:sz w:val="22"/>
                <w:szCs w:val="22"/>
              </w:rPr>
            </w:pPr>
            <w:r w:rsidRPr="007B01DC">
              <w:rPr>
                <w:sz w:val="22"/>
                <w:szCs w:val="22"/>
              </w:rPr>
              <w:t>UC_02.7</w:t>
            </w:r>
          </w:p>
        </w:tc>
        <w:tc>
          <w:tcPr>
            <w:tcW w:w="4261" w:type="dxa"/>
          </w:tcPr>
          <w:p w14:paraId="2B33E6F4" w14:textId="77777777" w:rsidR="007B01DC" w:rsidRPr="007B01DC" w:rsidRDefault="007B01DC" w:rsidP="007B01DC">
            <w:pPr>
              <w:spacing w:before="0" w:after="0"/>
              <w:ind w:firstLine="0"/>
              <w:rPr>
                <w:sz w:val="22"/>
                <w:szCs w:val="22"/>
              </w:rPr>
            </w:pPr>
            <w:r w:rsidRPr="007B01DC">
              <w:rPr>
                <w:sz w:val="22"/>
                <w:szCs w:val="22"/>
              </w:rPr>
              <w:t>Trình kỳ đánh giá đến Giám đốc</w:t>
            </w:r>
          </w:p>
        </w:tc>
      </w:tr>
      <w:tr w:rsidR="007B01DC" w:rsidRPr="00C854A0" w14:paraId="1EE8C258" w14:textId="77777777" w:rsidTr="00B32257">
        <w:tc>
          <w:tcPr>
            <w:tcW w:w="0" w:type="auto"/>
          </w:tcPr>
          <w:p w14:paraId="246885E1" w14:textId="77777777" w:rsidR="007B01DC" w:rsidRPr="007B01DC" w:rsidRDefault="007B01DC" w:rsidP="007B01DC">
            <w:pPr>
              <w:spacing w:before="0" w:after="0"/>
              <w:ind w:firstLine="0"/>
              <w:rPr>
                <w:sz w:val="22"/>
                <w:szCs w:val="22"/>
              </w:rPr>
            </w:pPr>
            <w:r w:rsidRPr="007B01DC">
              <w:rPr>
                <w:sz w:val="22"/>
                <w:szCs w:val="22"/>
              </w:rPr>
              <w:t>20</w:t>
            </w:r>
          </w:p>
        </w:tc>
        <w:tc>
          <w:tcPr>
            <w:tcW w:w="3153" w:type="dxa"/>
            <w:gridSpan w:val="2"/>
          </w:tcPr>
          <w:p w14:paraId="58E4DAEF" w14:textId="03DCEB45" w:rsidR="007B01DC" w:rsidRPr="007B01DC" w:rsidRDefault="007B01DC" w:rsidP="007B01DC">
            <w:pPr>
              <w:spacing w:before="0" w:after="0"/>
              <w:ind w:firstLine="0"/>
              <w:rPr>
                <w:sz w:val="22"/>
                <w:szCs w:val="22"/>
              </w:rPr>
            </w:pPr>
            <w:r>
              <w:rPr>
                <w:b/>
                <w:bCs/>
                <w:sz w:val="22"/>
                <w:szCs w:val="22"/>
              </w:rPr>
              <w:t>MD</w:t>
            </w:r>
            <w:r w:rsidRPr="007B01DC">
              <w:rPr>
                <w:b/>
                <w:bCs/>
                <w:sz w:val="22"/>
                <w:szCs w:val="22"/>
              </w:rPr>
              <w:t>_03</w:t>
            </w:r>
          </w:p>
        </w:tc>
        <w:tc>
          <w:tcPr>
            <w:tcW w:w="4261" w:type="dxa"/>
          </w:tcPr>
          <w:p w14:paraId="5EAFF221" w14:textId="77777777" w:rsidR="007B01DC" w:rsidRPr="007B01DC" w:rsidRDefault="007B01DC" w:rsidP="007B01DC">
            <w:pPr>
              <w:spacing w:before="0" w:after="0"/>
              <w:ind w:firstLine="0"/>
              <w:rPr>
                <w:sz w:val="22"/>
                <w:szCs w:val="22"/>
              </w:rPr>
            </w:pPr>
            <w:r w:rsidRPr="007B01DC">
              <w:rPr>
                <w:b/>
                <w:bCs/>
                <w:sz w:val="22"/>
                <w:szCs w:val="22"/>
              </w:rPr>
              <w:t>Quản lý công việc cá nhân</w:t>
            </w:r>
          </w:p>
        </w:tc>
      </w:tr>
      <w:tr w:rsidR="007B01DC" w:rsidRPr="00C854A0" w14:paraId="05219FA6" w14:textId="77777777" w:rsidTr="00B32257">
        <w:tc>
          <w:tcPr>
            <w:tcW w:w="0" w:type="auto"/>
          </w:tcPr>
          <w:p w14:paraId="62746217" w14:textId="77777777" w:rsidR="007B01DC" w:rsidRPr="007B01DC" w:rsidRDefault="007B01DC" w:rsidP="007B01DC">
            <w:pPr>
              <w:spacing w:before="0" w:after="0"/>
              <w:ind w:firstLine="0"/>
              <w:rPr>
                <w:sz w:val="22"/>
                <w:szCs w:val="22"/>
              </w:rPr>
            </w:pPr>
            <w:r w:rsidRPr="007B01DC">
              <w:rPr>
                <w:sz w:val="22"/>
                <w:szCs w:val="22"/>
              </w:rPr>
              <w:t>21</w:t>
            </w:r>
          </w:p>
        </w:tc>
        <w:tc>
          <w:tcPr>
            <w:tcW w:w="1452" w:type="dxa"/>
          </w:tcPr>
          <w:p w14:paraId="25E3E812" w14:textId="77777777" w:rsidR="007B01DC" w:rsidRPr="007B01DC" w:rsidRDefault="007B01DC" w:rsidP="007B01DC">
            <w:pPr>
              <w:spacing w:before="0" w:after="0"/>
              <w:ind w:firstLine="0"/>
              <w:rPr>
                <w:sz w:val="22"/>
                <w:szCs w:val="22"/>
              </w:rPr>
            </w:pPr>
          </w:p>
        </w:tc>
        <w:tc>
          <w:tcPr>
            <w:tcW w:w="1701" w:type="dxa"/>
          </w:tcPr>
          <w:p w14:paraId="334ABA9B" w14:textId="77777777" w:rsidR="007B01DC" w:rsidRPr="007B01DC" w:rsidRDefault="007B01DC" w:rsidP="007B01DC">
            <w:pPr>
              <w:spacing w:before="0" w:after="0"/>
              <w:ind w:firstLine="0"/>
              <w:rPr>
                <w:sz w:val="22"/>
                <w:szCs w:val="22"/>
              </w:rPr>
            </w:pPr>
            <w:r w:rsidRPr="007B01DC">
              <w:rPr>
                <w:sz w:val="22"/>
                <w:szCs w:val="22"/>
              </w:rPr>
              <w:t>UC_03.1</w:t>
            </w:r>
          </w:p>
        </w:tc>
        <w:tc>
          <w:tcPr>
            <w:tcW w:w="4261" w:type="dxa"/>
          </w:tcPr>
          <w:p w14:paraId="54E58B66" w14:textId="77777777" w:rsidR="007B01DC" w:rsidRPr="007B01DC" w:rsidRDefault="007B01DC" w:rsidP="007B01DC">
            <w:pPr>
              <w:spacing w:before="0" w:after="0"/>
              <w:ind w:firstLine="0"/>
              <w:rPr>
                <w:sz w:val="22"/>
                <w:szCs w:val="22"/>
              </w:rPr>
            </w:pPr>
            <w:r w:rsidRPr="007B01DC">
              <w:rPr>
                <w:sz w:val="22"/>
                <w:szCs w:val="22"/>
              </w:rPr>
              <w:t>Xem danh sách công việc cá nhân</w:t>
            </w:r>
          </w:p>
        </w:tc>
      </w:tr>
      <w:tr w:rsidR="007B01DC" w:rsidRPr="00C854A0" w14:paraId="715394DA" w14:textId="77777777" w:rsidTr="00B32257">
        <w:tc>
          <w:tcPr>
            <w:tcW w:w="0" w:type="auto"/>
          </w:tcPr>
          <w:p w14:paraId="75F663BD" w14:textId="77777777" w:rsidR="007B01DC" w:rsidRPr="007B01DC" w:rsidRDefault="007B01DC" w:rsidP="007B01DC">
            <w:pPr>
              <w:spacing w:before="0" w:after="0"/>
              <w:ind w:firstLine="0"/>
              <w:rPr>
                <w:sz w:val="22"/>
                <w:szCs w:val="22"/>
              </w:rPr>
            </w:pPr>
            <w:r w:rsidRPr="007B01DC">
              <w:rPr>
                <w:sz w:val="22"/>
                <w:szCs w:val="22"/>
              </w:rPr>
              <w:t>22</w:t>
            </w:r>
          </w:p>
        </w:tc>
        <w:tc>
          <w:tcPr>
            <w:tcW w:w="1452" w:type="dxa"/>
          </w:tcPr>
          <w:p w14:paraId="085D51F5" w14:textId="77777777" w:rsidR="007B01DC" w:rsidRPr="007B01DC" w:rsidRDefault="007B01DC" w:rsidP="007B01DC">
            <w:pPr>
              <w:spacing w:before="0" w:after="0"/>
              <w:ind w:firstLine="0"/>
              <w:rPr>
                <w:sz w:val="22"/>
                <w:szCs w:val="22"/>
              </w:rPr>
            </w:pPr>
          </w:p>
        </w:tc>
        <w:tc>
          <w:tcPr>
            <w:tcW w:w="1701" w:type="dxa"/>
          </w:tcPr>
          <w:p w14:paraId="7F1DE710" w14:textId="77777777" w:rsidR="007B01DC" w:rsidRPr="007B01DC" w:rsidRDefault="007B01DC" w:rsidP="007B01DC">
            <w:pPr>
              <w:spacing w:before="0" w:after="0"/>
              <w:ind w:firstLine="0"/>
              <w:rPr>
                <w:sz w:val="22"/>
                <w:szCs w:val="22"/>
              </w:rPr>
            </w:pPr>
            <w:r w:rsidRPr="007B01DC">
              <w:rPr>
                <w:sz w:val="22"/>
                <w:szCs w:val="22"/>
              </w:rPr>
              <w:t>UC_03.2</w:t>
            </w:r>
          </w:p>
        </w:tc>
        <w:tc>
          <w:tcPr>
            <w:tcW w:w="4261" w:type="dxa"/>
          </w:tcPr>
          <w:p w14:paraId="39364075" w14:textId="77777777" w:rsidR="007B01DC" w:rsidRPr="007B01DC" w:rsidRDefault="007B01DC" w:rsidP="007B01DC">
            <w:pPr>
              <w:spacing w:before="0" w:after="0"/>
              <w:ind w:firstLine="0"/>
              <w:rPr>
                <w:sz w:val="22"/>
                <w:szCs w:val="22"/>
              </w:rPr>
            </w:pPr>
            <w:r w:rsidRPr="007B01DC">
              <w:rPr>
                <w:sz w:val="22"/>
                <w:szCs w:val="22"/>
              </w:rPr>
              <w:t>Ghi nhận công việc cá nhân</w:t>
            </w:r>
          </w:p>
        </w:tc>
      </w:tr>
      <w:tr w:rsidR="007B01DC" w:rsidRPr="00C854A0" w14:paraId="018375BA" w14:textId="77777777" w:rsidTr="00B32257">
        <w:tc>
          <w:tcPr>
            <w:tcW w:w="0" w:type="auto"/>
          </w:tcPr>
          <w:p w14:paraId="2E8272EC" w14:textId="77777777" w:rsidR="007B01DC" w:rsidRPr="007B01DC" w:rsidRDefault="007B01DC" w:rsidP="007B01DC">
            <w:pPr>
              <w:spacing w:before="0" w:after="0"/>
              <w:ind w:firstLine="0"/>
              <w:rPr>
                <w:sz w:val="22"/>
                <w:szCs w:val="22"/>
              </w:rPr>
            </w:pPr>
            <w:r w:rsidRPr="007B01DC">
              <w:rPr>
                <w:sz w:val="22"/>
                <w:szCs w:val="22"/>
              </w:rPr>
              <w:t>23</w:t>
            </w:r>
          </w:p>
        </w:tc>
        <w:tc>
          <w:tcPr>
            <w:tcW w:w="1452" w:type="dxa"/>
          </w:tcPr>
          <w:p w14:paraId="5D7F87CC" w14:textId="77777777" w:rsidR="007B01DC" w:rsidRPr="007B01DC" w:rsidRDefault="007B01DC" w:rsidP="007B01DC">
            <w:pPr>
              <w:spacing w:before="0" w:after="0"/>
              <w:ind w:firstLine="0"/>
              <w:rPr>
                <w:sz w:val="22"/>
                <w:szCs w:val="22"/>
              </w:rPr>
            </w:pPr>
          </w:p>
        </w:tc>
        <w:tc>
          <w:tcPr>
            <w:tcW w:w="1701" w:type="dxa"/>
          </w:tcPr>
          <w:p w14:paraId="00898291" w14:textId="77777777" w:rsidR="007B01DC" w:rsidRPr="007B01DC" w:rsidRDefault="007B01DC" w:rsidP="007B01DC">
            <w:pPr>
              <w:spacing w:before="0" w:after="0"/>
              <w:ind w:firstLine="0"/>
              <w:rPr>
                <w:sz w:val="22"/>
                <w:szCs w:val="22"/>
              </w:rPr>
            </w:pPr>
            <w:r w:rsidRPr="007B01DC">
              <w:rPr>
                <w:sz w:val="22"/>
                <w:szCs w:val="22"/>
              </w:rPr>
              <w:t>UC_03.3</w:t>
            </w:r>
          </w:p>
        </w:tc>
        <w:tc>
          <w:tcPr>
            <w:tcW w:w="4261" w:type="dxa"/>
          </w:tcPr>
          <w:p w14:paraId="3662A5E8" w14:textId="77777777" w:rsidR="007B01DC" w:rsidRPr="007B01DC" w:rsidRDefault="007B01DC" w:rsidP="007B01DC">
            <w:pPr>
              <w:spacing w:before="0" w:after="0"/>
              <w:ind w:firstLine="0"/>
              <w:rPr>
                <w:sz w:val="22"/>
                <w:szCs w:val="22"/>
              </w:rPr>
            </w:pPr>
            <w:r w:rsidRPr="007B01DC">
              <w:rPr>
                <w:sz w:val="22"/>
                <w:szCs w:val="22"/>
              </w:rPr>
              <w:t>Cập nhật công việc cá nhân</w:t>
            </w:r>
          </w:p>
        </w:tc>
      </w:tr>
      <w:tr w:rsidR="007B01DC" w:rsidRPr="00C854A0" w14:paraId="3D42D518" w14:textId="77777777" w:rsidTr="00B32257">
        <w:tc>
          <w:tcPr>
            <w:tcW w:w="0" w:type="auto"/>
          </w:tcPr>
          <w:p w14:paraId="2B48013E" w14:textId="77777777" w:rsidR="007B01DC" w:rsidRPr="007B01DC" w:rsidRDefault="007B01DC" w:rsidP="007B01DC">
            <w:pPr>
              <w:spacing w:before="0" w:after="0"/>
              <w:ind w:firstLine="0"/>
              <w:rPr>
                <w:sz w:val="22"/>
                <w:szCs w:val="22"/>
              </w:rPr>
            </w:pPr>
            <w:r w:rsidRPr="007B01DC">
              <w:rPr>
                <w:sz w:val="22"/>
                <w:szCs w:val="22"/>
              </w:rPr>
              <w:t>24</w:t>
            </w:r>
          </w:p>
        </w:tc>
        <w:tc>
          <w:tcPr>
            <w:tcW w:w="1452" w:type="dxa"/>
          </w:tcPr>
          <w:p w14:paraId="0464627F" w14:textId="77777777" w:rsidR="007B01DC" w:rsidRPr="007B01DC" w:rsidRDefault="007B01DC" w:rsidP="007B01DC">
            <w:pPr>
              <w:spacing w:before="0" w:after="0"/>
              <w:ind w:firstLine="0"/>
              <w:rPr>
                <w:sz w:val="22"/>
                <w:szCs w:val="22"/>
              </w:rPr>
            </w:pPr>
          </w:p>
        </w:tc>
        <w:tc>
          <w:tcPr>
            <w:tcW w:w="1701" w:type="dxa"/>
          </w:tcPr>
          <w:p w14:paraId="1A235F3E" w14:textId="77777777" w:rsidR="007B01DC" w:rsidRPr="007B01DC" w:rsidRDefault="007B01DC" w:rsidP="007B01DC">
            <w:pPr>
              <w:spacing w:before="0" w:after="0"/>
              <w:ind w:firstLine="0"/>
              <w:rPr>
                <w:sz w:val="22"/>
                <w:szCs w:val="22"/>
              </w:rPr>
            </w:pPr>
            <w:r w:rsidRPr="007B01DC">
              <w:rPr>
                <w:sz w:val="22"/>
                <w:szCs w:val="22"/>
              </w:rPr>
              <w:t>UC_03.4</w:t>
            </w:r>
          </w:p>
        </w:tc>
        <w:tc>
          <w:tcPr>
            <w:tcW w:w="4261" w:type="dxa"/>
          </w:tcPr>
          <w:p w14:paraId="5A099916" w14:textId="77777777" w:rsidR="007B01DC" w:rsidRPr="007B01DC" w:rsidRDefault="007B01DC" w:rsidP="007B01DC">
            <w:pPr>
              <w:spacing w:before="0" w:after="0"/>
              <w:ind w:firstLine="0"/>
              <w:rPr>
                <w:sz w:val="22"/>
                <w:szCs w:val="22"/>
              </w:rPr>
            </w:pPr>
            <w:r w:rsidRPr="007B01DC">
              <w:rPr>
                <w:sz w:val="22"/>
                <w:szCs w:val="22"/>
              </w:rPr>
              <w:t>Xóa công việc cá nhân</w:t>
            </w:r>
          </w:p>
        </w:tc>
      </w:tr>
      <w:tr w:rsidR="007B01DC" w:rsidRPr="00C854A0" w14:paraId="43CF8738" w14:textId="77777777" w:rsidTr="00B32257">
        <w:tc>
          <w:tcPr>
            <w:tcW w:w="0" w:type="auto"/>
          </w:tcPr>
          <w:p w14:paraId="47F5D1AF" w14:textId="77777777" w:rsidR="007B01DC" w:rsidRPr="007B01DC" w:rsidRDefault="007B01DC" w:rsidP="007B01DC">
            <w:pPr>
              <w:spacing w:before="0" w:after="0"/>
              <w:ind w:firstLine="0"/>
              <w:rPr>
                <w:sz w:val="22"/>
                <w:szCs w:val="22"/>
              </w:rPr>
            </w:pPr>
            <w:r w:rsidRPr="007B01DC">
              <w:rPr>
                <w:sz w:val="22"/>
                <w:szCs w:val="22"/>
              </w:rPr>
              <w:t>25</w:t>
            </w:r>
          </w:p>
        </w:tc>
        <w:tc>
          <w:tcPr>
            <w:tcW w:w="1452" w:type="dxa"/>
          </w:tcPr>
          <w:p w14:paraId="3C7A09DB" w14:textId="77777777" w:rsidR="007B01DC" w:rsidRPr="007B01DC" w:rsidRDefault="007B01DC" w:rsidP="007B01DC">
            <w:pPr>
              <w:spacing w:before="0" w:after="0"/>
              <w:ind w:firstLine="0"/>
              <w:rPr>
                <w:sz w:val="22"/>
                <w:szCs w:val="22"/>
              </w:rPr>
            </w:pPr>
          </w:p>
        </w:tc>
        <w:tc>
          <w:tcPr>
            <w:tcW w:w="1701" w:type="dxa"/>
          </w:tcPr>
          <w:p w14:paraId="30D8E3E3" w14:textId="77777777" w:rsidR="007B01DC" w:rsidRPr="007B01DC" w:rsidRDefault="007B01DC" w:rsidP="007B01DC">
            <w:pPr>
              <w:spacing w:before="0" w:after="0"/>
              <w:ind w:firstLine="0"/>
              <w:rPr>
                <w:sz w:val="22"/>
                <w:szCs w:val="22"/>
              </w:rPr>
            </w:pPr>
            <w:r w:rsidRPr="007B01DC">
              <w:rPr>
                <w:sz w:val="22"/>
                <w:szCs w:val="22"/>
              </w:rPr>
              <w:t>UC_03.5</w:t>
            </w:r>
          </w:p>
        </w:tc>
        <w:tc>
          <w:tcPr>
            <w:tcW w:w="4261" w:type="dxa"/>
          </w:tcPr>
          <w:p w14:paraId="0BAB4054" w14:textId="77777777" w:rsidR="007B01DC" w:rsidRPr="007B01DC" w:rsidRDefault="007B01DC" w:rsidP="007B01DC">
            <w:pPr>
              <w:spacing w:before="0" w:after="0"/>
              <w:ind w:firstLine="0"/>
              <w:rPr>
                <w:sz w:val="22"/>
                <w:szCs w:val="22"/>
              </w:rPr>
            </w:pPr>
            <w:r w:rsidRPr="007B01DC">
              <w:rPr>
                <w:sz w:val="22"/>
                <w:szCs w:val="22"/>
              </w:rPr>
              <w:t>Xem chi tiết công việc cá nhân</w:t>
            </w:r>
          </w:p>
        </w:tc>
      </w:tr>
      <w:tr w:rsidR="007B01DC" w:rsidRPr="00C854A0" w14:paraId="16CA086A" w14:textId="77777777" w:rsidTr="00B32257">
        <w:tc>
          <w:tcPr>
            <w:tcW w:w="0" w:type="auto"/>
          </w:tcPr>
          <w:p w14:paraId="0B834BBC" w14:textId="77777777" w:rsidR="007B01DC" w:rsidRPr="007B01DC" w:rsidRDefault="007B01DC" w:rsidP="007B01DC">
            <w:pPr>
              <w:spacing w:before="0" w:after="0"/>
              <w:ind w:firstLine="0"/>
              <w:rPr>
                <w:sz w:val="22"/>
                <w:szCs w:val="22"/>
              </w:rPr>
            </w:pPr>
            <w:r w:rsidRPr="007B01DC">
              <w:rPr>
                <w:sz w:val="22"/>
                <w:szCs w:val="22"/>
              </w:rPr>
              <w:t>26</w:t>
            </w:r>
          </w:p>
        </w:tc>
        <w:tc>
          <w:tcPr>
            <w:tcW w:w="3153" w:type="dxa"/>
            <w:gridSpan w:val="2"/>
          </w:tcPr>
          <w:p w14:paraId="46FD1D59" w14:textId="5FE8814E" w:rsidR="007B01DC" w:rsidRPr="007B01DC" w:rsidRDefault="007B01DC" w:rsidP="007B01DC">
            <w:pPr>
              <w:spacing w:before="0" w:after="0"/>
              <w:ind w:firstLine="0"/>
              <w:rPr>
                <w:sz w:val="22"/>
                <w:szCs w:val="22"/>
              </w:rPr>
            </w:pPr>
            <w:r>
              <w:rPr>
                <w:b/>
                <w:bCs/>
                <w:sz w:val="22"/>
                <w:szCs w:val="22"/>
              </w:rPr>
              <w:t>MD</w:t>
            </w:r>
            <w:r w:rsidRPr="007B01DC">
              <w:rPr>
                <w:b/>
                <w:bCs/>
                <w:sz w:val="22"/>
                <w:szCs w:val="22"/>
              </w:rPr>
              <w:t>_04</w:t>
            </w:r>
          </w:p>
        </w:tc>
        <w:tc>
          <w:tcPr>
            <w:tcW w:w="4261" w:type="dxa"/>
          </w:tcPr>
          <w:p w14:paraId="775BC60E" w14:textId="3AE45F6D" w:rsidR="007B01DC" w:rsidRPr="007B01DC" w:rsidRDefault="007B01DC" w:rsidP="007B01DC">
            <w:pPr>
              <w:spacing w:before="0" w:after="0"/>
              <w:ind w:firstLine="0"/>
              <w:rPr>
                <w:sz w:val="22"/>
                <w:szCs w:val="22"/>
              </w:rPr>
            </w:pPr>
            <w:r>
              <w:rPr>
                <w:b/>
                <w:bCs/>
                <w:sz w:val="22"/>
                <w:szCs w:val="22"/>
              </w:rPr>
              <w:t>T</w:t>
            </w:r>
            <w:r w:rsidRPr="007B01DC">
              <w:rPr>
                <w:b/>
                <w:bCs/>
                <w:sz w:val="22"/>
                <w:szCs w:val="22"/>
              </w:rPr>
              <w:t>ự đánh giá KPI</w:t>
            </w:r>
          </w:p>
        </w:tc>
      </w:tr>
      <w:tr w:rsidR="007B01DC" w:rsidRPr="00C854A0" w14:paraId="5D4AA6D8" w14:textId="77777777" w:rsidTr="00B32257">
        <w:tc>
          <w:tcPr>
            <w:tcW w:w="0" w:type="auto"/>
          </w:tcPr>
          <w:p w14:paraId="5FB191C3" w14:textId="77777777" w:rsidR="007B01DC" w:rsidRPr="007B01DC" w:rsidRDefault="007B01DC" w:rsidP="007B01DC">
            <w:pPr>
              <w:spacing w:before="0" w:after="0"/>
              <w:ind w:firstLine="0"/>
              <w:rPr>
                <w:sz w:val="22"/>
                <w:szCs w:val="22"/>
              </w:rPr>
            </w:pPr>
            <w:r w:rsidRPr="007B01DC">
              <w:rPr>
                <w:sz w:val="22"/>
                <w:szCs w:val="22"/>
              </w:rPr>
              <w:t>27</w:t>
            </w:r>
          </w:p>
        </w:tc>
        <w:tc>
          <w:tcPr>
            <w:tcW w:w="1452" w:type="dxa"/>
          </w:tcPr>
          <w:p w14:paraId="3A31DC14" w14:textId="77777777" w:rsidR="007B01DC" w:rsidRPr="007B01DC" w:rsidRDefault="007B01DC" w:rsidP="007B01DC">
            <w:pPr>
              <w:spacing w:before="0" w:after="0"/>
              <w:ind w:firstLine="0"/>
              <w:rPr>
                <w:sz w:val="22"/>
                <w:szCs w:val="22"/>
              </w:rPr>
            </w:pPr>
          </w:p>
        </w:tc>
        <w:tc>
          <w:tcPr>
            <w:tcW w:w="1701" w:type="dxa"/>
          </w:tcPr>
          <w:p w14:paraId="25D4B6DF" w14:textId="77777777" w:rsidR="007B01DC" w:rsidRPr="007B01DC" w:rsidRDefault="007B01DC" w:rsidP="007B01DC">
            <w:pPr>
              <w:spacing w:before="0" w:after="0"/>
              <w:ind w:firstLine="0"/>
              <w:rPr>
                <w:sz w:val="22"/>
                <w:szCs w:val="22"/>
              </w:rPr>
            </w:pPr>
            <w:r w:rsidRPr="007B01DC">
              <w:rPr>
                <w:sz w:val="22"/>
                <w:szCs w:val="22"/>
              </w:rPr>
              <w:t>UC_04.1</w:t>
            </w:r>
          </w:p>
        </w:tc>
        <w:tc>
          <w:tcPr>
            <w:tcW w:w="4261" w:type="dxa"/>
          </w:tcPr>
          <w:p w14:paraId="6C78470D" w14:textId="77777777" w:rsidR="007B01DC" w:rsidRPr="007B01DC" w:rsidRDefault="007B01DC" w:rsidP="007B01DC">
            <w:pPr>
              <w:spacing w:before="0" w:after="0"/>
              <w:ind w:firstLine="0"/>
              <w:rPr>
                <w:sz w:val="22"/>
                <w:szCs w:val="22"/>
              </w:rPr>
            </w:pPr>
            <w:r w:rsidRPr="007B01DC">
              <w:rPr>
                <w:sz w:val="22"/>
                <w:szCs w:val="22"/>
              </w:rPr>
              <w:t>Xem danh sách kỳ tự đánh giá</w:t>
            </w:r>
          </w:p>
        </w:tc>
      </w:tr>
      <w:tr w:rsidR="007B01DC" w:rsidRPr="00C854A0" w14:paraId="4EB90D78" w14:textId="77777777" w:rsidTr="00B32257">
        <w:tc>
          <w:tcPr>
            <w:tcW w:w="0" w:type="auto"/>
          </w:tcPr>
          <w:p w14:paraId="13EFA6AE" w14:textId="77777777" w:rsidR="007B01DC" w:rsidRPr="007B01DC" w:rsidRDefault="007B01DC" w:rsidP="007B01DC">
            <w:pPr>
              <w:spacing w:before="0" w:after="0"/>
              <w:ind w:firstLine="0"/>
              <w:rPr>
                <w:sz w:val="22"/>
                <w:szCs w:val="22"/>
              </w:rPr>
            </w:pPr>
            <w:r w:rsidRPr="007B01DC">
              <w:rPr>
                <w:sz w:val="22"/>
                <w:szCs w:val="22"/>
              </w:rPr>
              <w:t>28</w:t>
            </w:r>
          </w:p>
        </w:tc>
        <w:tc>
          <w:tcPr>
            <w:tcW w:w="1452" w:type="dxa"/>
          </w:tcPr>
          <w:p w14:paraId="6BDA1E80" w14:textId="77777777" w:rsidR="007B01DC" w:rsidRPr="007B01DC" w:rsidRDefault="007B01DC" w:rsidP="007B01DC">
            <w:pPr>
              <w:spacing w:before="0" w:after="0"/>
              <w:ind w:firstLine="0"/>
              <w:rPr>
                <w:sz w:val="22"/>
                <w:szCs w:val="22"/>
              </w:rPr>
            </w:pPr>
          </w:p>
        </w:tc>
        <w:tc>
          <w:tcPr>
            <w:tcW w:w="1701" w:type="dxa"/>
          </w:tcPr>
          <w:p w14:paraId="29D104AB" w14:textId="77777777" w:rsidR="007B01DC" w:rsidRPr="007B01DC" w:rsidRDefault="007B01DC" w:rsidP="007B01DC">
            <w:pPr>
              <w:spacing w:before="0" w:after="0"/>
              <w:ind w:firstLine="0"/>
              <w:rPr>
                <w:sz w:val="22"/>
                <w:szCs w:val="22"/>
              </w:rPr>
            </w:pPr>
            <w:r w:rsidRPr="007B01DC">
              <w:rPr>
                <w:sz w:val="22"/>
                <w:szCs w:val="22"/>
              </w:rPr>
              <w:t>UC_04.2</w:t>
            </w:r>
          </w:p>
        </w:tc>
        <w:tc>
          <w:tcPr>
            <w:tcW w:w="4261" w:type="dxa"/>
          </w:tcPr>
          <w:p w14:paraId="52ACEAD0" w14:textId="77777777" w:rsidR="007B01DC" w:rsidRPr="007B01DC" w:rsidRDefault="007B01DC" w:rsidP="007B01DC">
            <w:pPr>
              <w:spacing w:before="0" w:after="0"/>
              <w:ind w:firstLine="0"/>
              <w:rPr>
                <w:sz w:val="22"/>
                <w:szCs w:val="22"/>
              </w:rPr>
            </w:pPr>
            <w:r w:rsidRPr="007B01DC">
              <w:rPr>
                <w:sz w:val="22"/>
                <w:szCs w:val="22"/>
              </w:rPr>
              <w:t>Chọn công việc / thêm nhiệm vụ vào phiếu</w:t>
            </w:r>
          </w:p>
        </w:tc>
      </w:tr>
      <w:tr w:rsidR="007B01DC" w:rsidRPr="00C854A0" w14:paraId="37749EC8" w14:textId="77777777" w:rsidTr="00B32257">
        <w:tc>
          <w:tcPr>
            <w:tcW w:w="0" w:type="auto"/>
          </w:tcPr>
          <w:p w14:paraId="2C46A19E" w14:textId="77777777" w:rsidR="007B01DC" w:rsidRPr="007B01DC" w:rsidRDefault="007B01DC" w:rsidP="007B01DC">
            <w:pPr>
              <w:spacing w:before="0" w:after="0"/>
              <w:ind w:firstLine="0"/>
              <w:rPr>
                <w:sz w:val="22"/>
                <w:szCs w:val="22"/>
              </w:rPr>
            </w:pPr>
            <w:r w:rsidRPr="007B01DC">
              <w:rPr>
                <w:sz w:val="22"/>
                <w:szCs w:val="22"/>
              </w:rPr>
              <w:t>29</w:t>
            </w:r>
          </w:p>
        </w:tc>
        <w:tc>
          <w:tcPr>
            <w:tcW w:w="1452" w:type="dxa"/>
          </w:tcPr>
          <w:p w14:paraId="2CB2E8E4" w14:textId="77777777" w:rsidR="007B01DC" w:rsidRPr="007B01DC" w:rsidRDefault="007B01DC" w:rsidP="007B01DC">
            <w:pPr>
              <w:spacing w:before="0" w:after="0"/>
              <w:ind w:firstLine="0"/>
              <w:rPr>
                <w:sz w:val="22"/>
                <w:szCs w:val="22"/>
              </w:rPr>
            </w:pPr>
          </w:p>
        </w:tc>
        <w:tc>
          <w:tcPr>
            <w:tcW w:w="1701" w:type="dxa"/>
          </w:tcPr>
          <w:p w14:paraId="669D3909" w14:textId="77777777" w:rsidR="007B01DC" w:rsidRPr="007B01DC" w:rsidRDefault="007B01DC" w:rsidP="007B01DC">
            <w:pPr>
              <w:spacing w:before="0" w:after="0"/>
              <w:ind w:firstLine="0"/>
              <w:rPr>
                <w:sz w:val="22"/>
                <w:szCs w:val="22"/>
              </w:rPr>
            </w:pPr>
            <w:r w:rsidRPr="007B01DC">
              <w:rPr>
                <w:sz w:val="22"/>
                <w:szCs w:val="22"/>
              </w:rPr>
              <w:t>UC_04.3</w:t>
            </w:r>
          </w:p>
        </w:tc>
        <w:tc>
          <w:tcPr>
            <w:tcW w:w="4261" w:type="dxa"/>
          </w:tcPr>
          <w:p w14:paraId="38A1EFAD" w14:textId="77777777" w:rsidR="007B01DC" w:rsidRPr="007B01DC" w:rsidRDefault="007B01DC" w:rsidP="007B01DC">
            <w:pPr>
              <w:spacing w:before="0" w:after="0"/>
              <w:ind w:firstLine="0"/>
              <w:rPr>
                <w:sz w:val="22"/>
                <w:szCs w:val="22"/>
              </w:rPr>
            </w:pPr>
            <w:r w:rsidRPr="007B01DC">
              <w:rPr>
                <w:sz w:val="22"/>
                <w:szCs w:val="22"/>
              </w:rPr>
              <w:t>Cập nhật phiếu tự đánh giá</w:t>
            </w:r>
          </w:p>
        </w:tc>
      </w:tr>
      <w:tr w:rsidR="007B01DC" w:rsidRPr="00C854A0" w14:paraId="35F54295" w14:textId="77777777" w:rsidTr="00B32257">
        <w:tc>
          <w:tcPr>
            <w:tcW w:w="0" w:type="auto"/>
          </w:tcPr>
          <w:p w14:paraId="0FFC3DD2" w14:textId="77777777" w:rsidR="007B01DC" w:rsidRPr="007B01DC" w:rsidRDefault="007B01DC" w:rsidP="007B01DC">
            <w:pPr>
              <w:spacing w:before="0" w:after="0"/>
              <w:ind w:firstLine="0"/>
              <w:rPr>
                <w:sz w:val="22"/>
                <w:szCs w:val="22"/>
              </w:rPr>
            </w:pPr>
            <w:r w:rsidRPr="007B01DC">
              <w:rPr>
                <w:sz w:val="22"/>
                <w:szCs w:val="22"/>
              </w:rPr>
              <w:t>30</w:t>
            </w:r>
          </w:p>
        </w:tc>
        <w:tc>
          <w:tcPr>
            <w:tcW w:w="1452" w:type="dxa"/>
          </w:tcPr>
          <w:p w14:paraId="5ADC48A0" w14:textId="77777777" w:rsidR="007B01DC" w:rsidRPr="007B01DC" w:rsidRDefault="007B01DC" w:rsidP="007B01DC">
            <w:pPr>
              <w:spacing w:before="0" w:after="0"/>
              <w:ind w:firstLine="0"/>
              <w:rPr>
                <w:sz w:val="22"/>
                <w:szCs w:val="22"/>
              </w:rPr>
            </w:pPr>
          </w:p>
        </w:tc>
        <w:tc>
          <w:tcPr>
            <w:tcW w:w="1701" w:type="dxa"/>
          </w:tcPr>
          <w:p w14:paraId="4FDB09D3" w14:textId="77777777" w:rsidR="007B01DC" w:rsidRPr="007B01DC" w:rsidRDefault="007B01DC" w:rsidP="007B01DC">
            <w:pPr>
              <w:spacing w:before="0" w:after="0"/>
              <w:ind w:firstLine="0"/>
              <w:rPr>
                <w:sz w:val="22"/>
                <w:szCs w:val="22"/>
              </w:rPr>
            </w:pPr>
            <w:r w:rsidRPr="007B01DC">
              <w:rPr>
                <w:sz w:val="22"/>
                <w:szCs w:val="22"/>
              </w:rPr>
              <w:t>UC_04.4</w:t>
            </w:r>
          </w:p>
        </w:tc>
        <w:tc>
          <w:tcPr>
            <w:tcW w:w="4261" w:type="dxa"/>
          </w:tcPr>
          <w:p w14:paraId="2114CC7B" w14:textId="77777777" w:rsidR="007B01DC" w:rsidRPr="007B01DC" w:rsidRDefault="007B01DC" w:rsidP="007B01DC">
            <w:pPr>
              <w:spacing w:before="0" w:after="0"/>
              <w:ind w:firstLine="0"/>
              <w:rPr>
                <w:sz w:val="22"/>
                <w:szCs w:val="22"/>
              </w:rPr>
            </w:pPr>
            <w:r w:rsidRPr="007B01DC">
              <w:rPr>
                <w:sz w:val="22"/>
                <w:szCs w:val="22"/>
              </w:rPr>
              <w:t>Lập và gửi phiếu tự đánh giá KPI</w:t>
            </w:r>
          </w:p>
        </w:tc>
      </w:tr>
      <w:tr w:rsidR="007B01DC" w:rsidRPr="00C854A0" w14:paraId="437C0871" w14:textId="77777777" w:rsidTr="00B32257">
        <w:tc>
          <w:tcPr>
            <w:tcW w:w="0" w:type="auto"/>
          </w:tcPr>
          <w:p w14:paraId="1D0814F0" w14:textId="77777777" w:rsidR="007B01DC" w:rsidRPr="007B01DC" w:rsidRDefault="007B01DC" w:rsidP="007B01DC">
            <w:pPr>
              <w:spacing w:before="0" w:after="0"/>
              <w:ind w:firstLine="0"/>
              <w:rPr>
                <w:sz w:val="22"/>
                <w:szCs w:val="22"/>
              </w:rPr>
            </w:pPr>
            <w:r w:rsidRPr="007B01DC">
              <w:rPr>
                <w:sz w:val="22"/>
                <w:szCs w:val="22"/>
              </w:rPr>
              <w:t>31</w:t>
            </w:r>
          </w:p>
        </w:tc>
        <w:tc>
          <w:tcPr>
            <w:tcW w:w="1452" w:type="dxa"/>
          </w:tcPr>
          <w:p w14:paraId="5A18079D" w14:textId="77777777" w:rsidR="007B01DC" w:rsidRPr="007B01DC" w:rsidRDefault="007B01DC" w:rsidP="007B01DC">
            <w:pPr>
              <w:spacing w:before="0" w:after="0"/>
              <w:ind w:firstLine="0"/>
              <w:rPr>
                <w:sz w:val="22"/>
                <w:szCs w:val="22"/>
              </w:rPr>
            </w:pPr>
          </w:p>
        </w:tc>
        <w:tc>
          <w:tcPr>
            <w:tcW w:w="1701" w:type="dxa"/>
          </w:tcPr>
          <w:p w14:paraId="66E8F65D" w14:textId="77777777" w:rsidR="007B01DC" w:rsidRPr="007B01DC" w:rsidRDefault="007B01DC" w:rsidP="007B01DC">
            <w:pPr>
              <w:spacing w:before="0" w:after="0"/>
              <w:ind w:firstLine="0"/>
              <w:rPr>
                <w:sz w:val="22"/>
                <w:szCs w:val="22"/>
              </w:rPr>
            </w:pPr>
            <w:r w:rsidRPr="007B01DC">
              <w:rPr>
                <w:sz w:val="22"/>
                <w:szCs w:val="22"/>
              </w:rPr>
              <w:t>UC_04.5</w:t>
            </w:r>
          </w:p>
        </w:tc>
        <w:tc>
          <w:tcPr>
            <w:tcW w:w="4261" w:type="dxa"/>
          </w:tcPr>
          <w:p w14:paraId="12402FF2" w14:textId="77777777" w:rsidR="007B01DC" w:rsidRPr="007B01DC" w:rsidRDefault="007B01DC" w:rsidP="007B01DC">
            <w:pPr>
              <w:spacing w:before="0" w:after="0"/>
              <w:ind w:firstLine="0"/>
              <w:rPr>
                <w:sz w:val="22"/>
                <w:szCs w:val="22"/>
              </w:rPr>
            </w:pPr>
            <w:r w:rsidRPr="007B01DC">
              <w:rPr>
                <w:sz w:val="22"/>
                <w:szCs w:val="22"/>
              </w:rPr>
              <w:t>Xem kết quả đánh giá cá nhân</w:t>
            </w:r>
          </w:p>
        </w:tc>
      </w:tr>
      <w:tr w:rsidR="007B01DC" w:rsidRPr="00C854A0" w14:paraId="52F126BE" w14:textId="77777777" w:rsidTr="00B32257">
        <w:tc>
          <w:tcPr>
            <w:tcW w:w="0" w:type="auto"/>
          </w:tcPr>
          <w:p w14:paraId="085CB35E" w14:textId="77777777" w:rsidR="007B01DC" w:rsidRPr="007B01DC" w:rsidRDefault="007B01DC" w:rsidP="007B01DC">
            <w:pPr>
              <w:spacing w:before="0" w:after="0"/>
              <w:ind w:firstLine="0"/>
              <w:rPr>
                <w:sz w:val="22"/>
                <w:szCs w:val="22"/>
              </w:rPr>
            </w:pPr>
            <w:r w:rsidRPr="007B01DC">
              <w:rPr>
                <w:sz w:val="22"/>
                <w:szCs w:val="22"/>
              </w:rPr>
              <w:t>32</w:t>
            </w:r>
          </w:p>
        </w:tc>
        <w:tc>
          <w:tcPr>
            <w:tcW w:w="3153" w:type="dxa"/>
            <w:gridSpan w:val="2"/>
          </w:tcPr>
          <w:p w14:paraId="6759C83B" w14:textId="7A09365F" w:rsidR="007B01DC" w:rsidRPr="007B01DC" w:rsidRDefault="007B01DC" w:rsidP="007B01DC">
            <w:pPr>
              <w:spacing w:before="0" w:after="0"/>
              <w:ind w:firstLine="0"/>
              <w:rPr>
                <w:sz w:val="22"/>
                <w:szCs w:val="22"/>
              </w:rPr>
            </w:pPr>
            <w:r>
              <w:rPr>
                <w:b/>
                <w:bCs/>
                <w:sz w:val="22"/>
                <w:szCs w:val="22"/>
              </w:rPr>
              <w:t>MD</w:t>
            </w:r>
            <w:r w:rsidRPr="007B01DC">
              <w:rPr>
                <w:b/>
                <w:bCs/>
                <w:sz w:val="22"/>
                <w:szCs w:val="22"/>
              </w:rPr>
              <w:t>_05</w:t>
            </w:r>
          </w:p>
        </w:tc>
        <w:tc>
          <w:tcPr>
            <w:tcW w:w="4261" w:type="dxa"/>
          </w:tcPr>
          <w:p w14:paraId="7A636A47" w14:textId="67A26F95" w:rsidR="007B01DC" w:rsidRPr="007B01DC" w:rsidRDefault="007B01DC" w:rsidP="007B01DC">
            <w:pPr>
              <w:spacing w:before="0" w:after="0"/>
              <w:ind w:firstLine="0"/>
              <w:rPr>
                <w:sz w:val="22"/>
                <w:szCs w:val="22"/>
              </w:rPr>
            </w:pPr>
            <w:r>
              <w:rPr>
                <w:b/>
                <w:bCs/>
                <w:sz w:val="22"/>
                <w:szCs w:val="22"/>
              </w:rPr>
              <w:t>Quản lý x</w:t>
            </w:r>
            <w:r w:rsidRPr="007B01DC">
              <w:rPr>
                <w:b/>
                <w:bCs/>
                <w:sz w:val="22"/>
                <w:szCs w:val="22"/>
              </w:rPr>
              <w:t>ét duyệt kết quả đánh giá CBGV</w:t>
            </w:r>
          </w:p>
        </w:tc>
      </w:tr>
      <w:tr w:rsidR="007B01DC" w:rsidRPr="00C854A0" w14:paraId="2B74DA84" w14:textId="77777777" w:rsidTr="00B32257">
        <w:tc>
          <w:tcPr>
            <w:tcW w:w="0" w:type="auto"/>
          </w:tcPr>
          <w:p w14:paraId="08683818" w14:textId="77777777" w:rsidR="007B01DC" w:rsidRPr="007B01DC" w:rsidRDefault="007B01DC" w:rsidP="007B01DC">
            <w:pPr>
              <w:spacing w:before="0" w:after="0"/>
              <w:ind w:firstLine="0"/>
              <w:rPr>
                <w:sz w:val="22"/>
                <w:szCs w:val="22"/>
              </w:rPr>
            </w:pPr>
            <w:r w:rsidRPr="007B01DC">
              <w:rPr>
                <w:sz w:val="22"/>
                <w:szCs w:val="22"/>
              </w:rPr>
              <w:t>33</w:t>
            </w:r>
          </w:p>
        </w:tc>
        <w:tc>
          <w:tcPr>
            <w:tcW w:w="1452" w:type="dxa"/>
          </w:tcPr>
          <w:p w14:paraId="213CA7DE" w14:textId="77777777" w:rsidR="007B01DC" w:rsidRPr="007B01DC" w:rsidRDefault="007B01DC" w:rsidP="007B01DC">
            <w:pPr>
              <w:spacing w:before="0" w:after="0"/>
              <w:ind w:firstLine="0"/>
              <w:rPr>
                <w:sz w:val="22"/>
                <w:szCs w:val="22"/>
              </w:rPr>
            </w:pPr>
          </w:p>
        </w:tc>
        <w:tc>
          <w:tcPr>
            <w:tcW w:w="1701" w:type="dxa"/>
          </w:tcPr>
          <w:p w14:paraId="2F00BD80" w14:textId="77777777" w:rsidR="007B01DC" w:rsidRPr="007B01DC" w:rsidRDefault="007B01DC" w:rsidP="007B01DC">
            <w:pPr>
              <w:spacing w:before="0" w:after="0"/>
              <w:ind w:firstLine="0"/>
              <w:rPr>
                <w:sz w:val="22"/>
                <w:szCs w:val="22"/>
              </w:rPr>
            </w:pPr>
            <w:r w:rsidRPr="007B01DC">
              <w:rPr>
                <w:sz w:val="22"/>
                <w:szCs w:val="22"/>
              </w:rPr>
              <w:t>UC_05.1</w:t>
            </w:r>
          </w:p>
        </w:tc>
        <w:tc>
          <w:tcPr>
            <w:tcW w:w="4261" w:type="dxa"/>
          </w:tcPr>
          <w:p w14:paraId="4A72A6C6" w14:textId="77777777" w:rsidR="007B01DC" w:rsidRPr="007B01DC" w:rsidRDefault="007B01DC" w:rsidP="007B01DC">
            <w:pPr>
              <w:spacing w:before="0" w:after="0"/>
              <w:ind w:firstLine="0"/>
              <w:rPr>
                <w:sz w:val="22"/>
                <w:szCs w:val="22"/>
              </w:rPr>
            </w:pPr>
            <w:r w:rsidRPr="007B01DC">
              <w:rPr>
                <w:sz w:val="22"/>
                <w:szCs w:val="22"/>
              </w:rPr>
              <w:t>Xem danh sách kỳ xét duyệt</w:t>
            </w:r>
          </w:p>
        </w:tc>
      </w:tr>
      <w:tr w:rsidR="007B01DC" w:rsidRPr="00C854A0" w14:paraId="4CE233F6" w14:textId="77777777" w:rsidTr="00B32257">
        <w:tc>
          <w:tcPr>
            <w:tcW w:w="0" w:type="auto"/>
          </w:tcPr>
          <w:p w14:paraId="3CEFB299" w14:textId="77777777" w:rsidR="007B01DC" w:rsidRPr="007B01DC" w:rsidRDefault="007B01DC" w:rsidP="007B01DC">
            <w:pPr>
              <w:spacing w:before="0" w:after="0"/>
              <w:ind w:firstLine="0"/>
              <w:rPr>
                <w:sz w:val="22"/>
                <w:szCs w:val="22"/>
              </w:rPr>
            </w:pPr>
            <w:r w:rsidRPr="007B01DC">
              <w:rPr>
                <w:sz w:val="22"/>
                <w:szCs w:val="22"/>
              </w:rPr>
              <w:t>34</w:t>
            </w:r>
          </w:p>
        </w:tc>
        <w:tc>
          <w:tcPr>
            <w:tcW w:w="1452" w:type="dxa"/>
          </w:tcPr>
          <w:p w14:paraId="52A37DB5" w14:textId="77777777" w:rsidR="007B01DC" w:rsidRPr="007B01DC" w:rsidRDefault="007B01DC" w:rsidP="007B01DC">
            <w:pPr>
              <w:spacing w:before="0" w:after="0"/>
              <w:ind w:firstLine="0"/>
              <w:rPr>
                <w:sz w:val="22"/>
                <w:szCs w:val="22"/>
              </w:rPr>
            </w:pPr>
          </w:p>
        </w:tc>
        <w:tc>
          <w:tcPr>
            <w:tcW w:w="1701" w:type="dxa"/>
          </w:tcPr>
          <w:p w14:paraId="651A78B2" w14:textId="77777777" w:rsidR="007B01DC" w:rsidRPr="007B01DC" w:rsidRDefault="007B01DC" w:rsidP="007B01DC">
            <w:pPr>
              <w:spacing w:before="0" w:after="0"/>
              <w:ind w:firstLine="0"/>
              <w:rPr>
                <w:sz w:val="22"/>
                <w:szCs w:val="22"/>
              </w:rPr>
            </w:pPr>
            <w:r w:rsidRPr="007B01DC">
              <w:rPr>
                <w:sz w:val="22"/>
                <w:szCs w:val="22"/>
              </w:rPr>
              <w:t>UC_05.2</w:t>
            </w:r>
          </w:p>
        </w:tc>
        <w:tc>
          <w:tcPr>
            <w:tcW w:w="4261" w:type="dxa"/>
          </w:tcPr>
          <w:p w14:paraId="43952CBD" w14:textId="77777777" w:rsidR="007B01DC" w:rsidRPr="007B01DC" w:rsidRDefault="007B01DC" w:rsidP="007B01DC">
            <w:pPr>
              <w:spacing w:before="0" w:after="0"/>
              <w:ind w:firstLine="0"/>
              <w:rPr>
                <w:sz w:val="22"/>
                <w:szCs w:val="22"/>
              </w:rPr>
            </w:pPr>
            <w:r w:rsidRPr="007B01DC">
              <w:rPr>
                <w:sz w:val="22"/>
                <w:szCs w:val="22"/>
              </w:rPr>
              <w:t>Xem danh sách CBGV thuộc phạm vi xét duyệt</w:t>
            </w:r>
          </w:p>
        </w:tc>
      </w:tr>
      <w:tr w:rsidR="007B01DC" w:rsidRPr="00C854A0" w14:paraId="6C977030" w14:textId="77777777" w:rsidTr="00B32257">
        <w:tc>
          <w:tcPr>
            <w:tcW w:w="0" w:type="auto"/>
          </w:tcPr>
          <w:p w14:paraId="1CF05463" w14:textId="77777777" w:rsidR="007B01DC" w:rsidRPr="007B01DC" w:rsidRDefault="007B01DC" w:rsidP="007B01DC">
            <w:pPr>
              <w:spacing w:before="0" w:after="0"/>
              <w:ind w:firstLine="0"/>
              <w:rPr>
                <w:sz w:val="22"/>
                <w:szCs w:val="22"/>
              </w:rPr>
            </w:pPr>
            <w:r w:rsidRPr="007B01DC">
              <w:rPr>
                <w:sz w:val="22"/>
                <w:szCs w:val="22"/>
              </w:rPr>
              <w:t>35</w:t>
            </w:r>
          </w:p>
        </w:tc>
        <w:tc>
          <w:tcPr>
            <w:tcW w:w="1452" w:type="dxa"/>
          </w:tcPr>
          <w:p w14:paraId="4AE222A5" w14:textId="77777777" w:rsidR="007B01DC" w:rsidRPr="007B01DC" w:rsidRDefault="007B01DC" w:rsidP="007B01DC">
            <w:pPr>
              <w:spacing w:before="0" w:after="0"/>
              <w:ind w:firstLine="0"/>
              <w:rPr>
                <w:sz w:val="22"/>
                <w:szCs w:val="22"/>
              </w:rPr>
            </w:pPr>
          </w:p>
        </w:tc>
        <w:tc>
          <w:tcPr>
            <w:tcW w:w="1701" w:type="dxa"/>
          </w:tcPr>
          <w:p w14:paraId="6057F51F" w14:textId="77777777" w:rsidR="007B01DC" w:rsidRPr="007B01DC" w:rsidRDefault="007B01DC" w:rsidP="007B01DC">
            <w:pPr>
              <w:spacing w:before="0" w:after="0"/>
              <w:ind w:firstLine="0"/>
              <w:rPr>
                <w:sz w:val="22"/>
                <w:szCs w:val="22"/>
              </w:rPr>
            </w:pPr>
            <w:r w:rsidRPr="007B01DC">
              <w:rPr>
                <w:sz w:val="22"/>
                <w:szCs w:val="22"/>
              </w:rPr>
              <w:t>UC_05.3</w:t>
            </w:r>
          </w:p>
        </w:tc>
        <w:tc>
          <w:tcPr>
            <w:tcW w:w="4261" w:type="dxa"/>
          </w:tcPr>
          <w:p w14:paraId="296396A8" w14:textId="77777777" w:rsidR="007B01DC" w:rsidRPr="007B01DC" w:rsidRDefault="007B01DC" w:rsidP="007B01DC">
            <w:pPr>
              <w:spacing w:before="0" w:after="0"/>
              <w:ind w:firstLine="0"/>
              <w:rPr>
                <w:sz w:val="22"/>
                <w:szCs w:val="22"/>
              </w:rPr>
            </w:pPr>
            <w:r w:rsidRPr="007B01DC">
              <w:rPr>
                <w:sz w:val="22"/>
                <w:szCs w:val="22"/>
              </w:rPr>
              <w:t>Xem hồ sơ tự đánh giá CBGV</w:t>
            </w:r>
          </w:p>
        </w:tc>
      </w:tr>
      <w:tr w:rsidR="007B01DC" w:rsidRPr="00C854A0" w14:paraId="122039AF" w14:textId="77777777" w:rsidTr="00B32257">
        <w:tc>
          <w:tcPr>
            <w:tcW w:w="0" w:type="auto"/>
          </w:tcPr>
          <w:p w14:paraId="08B7D462" w14:textId="77777777" w:rsidR="007B01DC" w:rsidRPr="007B01DC" w:rsidRDefault="007B01DC" w:rsidP="007B01DC">
            <w:pPr>
              <w:spacing w:before="0" w:after="0"/>
              <w:ind w:firstLine="0"/>
              <w:rPr>
                <w:sz w:val="22"/>
                <w:szCs w:val="22"/>
              </w:rPr>
            </w:pPr>
            <w:r w:rsidRPr="007B01DC">
              <w:rPr>
                <w:sz w:val="22"/>
                <w:szCs w:val="22"/>
              </w:rPr>
              <w:t>36</w:t>
            </w:r>
          </w:p>
        </w:tc>
        <w:tc>
          <w:tcPr>
            <w:tcW w:w="1452" w:type="dxa"/>
          </w:tcPr>
          <w:p w14:paraId="0F5B594B" w14:textId="77777777" w:rsidR="007B01DC" w:rsidRPr="007B01DC" w:rsidRDefault="007B01DC" w:rsidP="007B01DC">
            <w:pPr>
              <w:spacing w:before="0" w:after="0"/>
              <w:ind w:firstLine="0"/>
              <w:rPr>
                <w:sz w:val="22"/>
                <w:szCs w:val="22"/>
              </w:rPr>
            </w:pPr>
          </w:p>
        </w:tc>
        <w:tc>
          <w:tcPr>
            <w:tcW w:w="1701" w:type="dxa"/>
          </w:tcPr>
          <w:p w14:paraId="3E7D53BC" w14:textId="77777777" w:rsidR="007B01DC" w:rsidRPr="007B01DC" w:rsidRDefault="007B01DC" w:rsidP="007B01DC">
            <w:pPr>
              <w:spacing w:before="0" w:after="0"/>
              <w:ind w:firstLine="0"/>
              <w:rPr>
                <w:sz w:val="22"/>
                <w:szCs w:val="22"/>
              </w:rPr>
            </w:pPr>
            <w:r w:rsidRPr="007B01DC">
              <w:rPr>
                <w:sz w:val="22"/>
                <w:szCs w:val="22"/>
              </w:rPr>
              <w:t>UC_05.4</w:t>
            </w:r>
          </w:p>
        </w:tc>
        <w:tc>
          <w:tcPr>
            <w:tcW w:w="4261" w:type="dxa"/>
          </w:tcPr>
          <w:p w14:paraId="690223B1" w14:textId="77777777" w:rsidR="007B01DC" w:rsidRPr="007B01DC" w:rsidRDefault="007B01DC" w:rsidP="007B01DC">
            <w:pPr>
              <w:spacing w:before="0" w:after="0"/>
              <w:ind w:firstLine="0"/>
              <w:rPr>
                <w:sz w:val="22"/>
                <w:szCs w:val="22"/>
              </w:rPr>
            </w:pPr>
            <w:r w:rsidRPr="007B01DC">
              <w:rPr>
                <w:sz w:val="22"/>
                <w:szCs w:val="22"/>
              </w:rPr>
              <w:t>Xét duyệt kết quả đánh giá CBGV</w:t>
            </w:r>
          </w:p>
        </w:tc>
      </w:tr>
      <w:tr w:rsidR="007B01DC" w:rsidRPr="00C854A0" w14:paraId="1C0043F0" w14:textId="77777777" w:rsidTr="00B32257">
        <w:tc>
          <w:tcPr>
            <w:tcW w:w="0" w:type="auto"/>
          </w:tcPr>
          <w:p w14:paraId="7951B621" w14:textId="77777777" w:rsidR="007B01DC" w:rsidRPr="007B01DC" w:rsidRDefault="007B01DC" w:rsidP="007B01DC">
            <w:pPr>
              <w:spacing w:before="0" w:after="0"/>
              <w:ind w:firstLine="0"/>
              <w:rPr>
                <w:sz w:val="22"/>
                <w:szCs w:val="22"/>
              </w:rPr>
            </w:pPr>
            <w:r w:rsidRPr="007B01DC">
              <w:rPr>
                <w:sz w:val="22"/>
                <w:szCs w:val="22"/>
              </w:rPr>
              <w:t>37</w:t>
            </w:r>
          </w:p>
        </w:tc>
        <w:tc>
          <w:tcPr>
            <w:tcW w:w="3153" w:type="dxa"/>
            <w:gridSpan w:val="2"/>
          </w:tcPr>
          <w:p w14:paraId="4EC4FBBC" w14:textId="61CC2D88" w:rsidR="007B01DC" w:rsidRPr="007B01DC" w:rsidRDefault="007B01DC" w:rsidP="007B01DC">
            <w:pPr>
              <w:spacing w:before="0" w:after="0"/>
              <w:ind w:firstLine="0"/>
              <w:rPr>
                <w:sz w:val="22"/>
                <w:szCs w:val="22"/>
              </w:rPr>
            </w:pPr>
            <w:r>
              <w:rPr>
                <w:b/>
                <w:bCs/>
                <w:sz w:val="22"/>
                <w:szCs w:val="22"/>
              </w:rPr>
              <w:t>MD</w:t>
            </w:r>
            <w:r w:rsidRPr="007B01DC">
              <w:rPr>
                <w:b/>
                <w:bCs/>
                <w:sz w:val="22"/>
                <w:szCs w:val="22"/>
              </w:rPr>
              <w:t>_06</w:t>
            </w:r>
          </w:p>
        </w:tc>
        <w:tc>
          <w:tcPr>
            <w:tcW w:w="4261" w:type="dxa"/>
          </w:tcPr>
          <w:p w14:paraId="75FA3CED" w14:textId="77777777" w:rsidR="007B01DC" w:rsidRPr="007B01DC" w:rsidRDefault="007B01DC" w:rsidP="007B01DC">
            <w:pPr>
              <w:spacing w:before="0" w:after="0"/>
              <w:ind w:firstLine="0"/>
              <w:rPr>
                <w:sz w:val="22"/>
                <w:szCs w:val="22"/>
              </w:rPr>
            </w:pPr>
            <w:r w:rsidRPr="007B01DC">
              <w:rPr>
                <w:b/>
                <w:bCs/>
                <w:sz w:val="22"/>
                <w:szCs w:val="22"/>
              </w:rPr>
              <w:t>Đánh giá lãnh đạo đơn vị phụ trách</w:t>
            </w:r>
          </w:p>
        </w:tc>
      </w:tr>
      <w:tr w:rsidR="007B01DC" w:rsidRPr="00C854A0" w14:paraId="094D6778" w14:textId="77777777" w:rsidTr="00B32257">
        <w:tc>
          <w:tcPr>
            <w:tcW w:w="0" w:type="auto"/>
          </w:tcPr>
          <w:p w14:paraId="513B2122" w14:textId="77777777" w:rsidR="007B01DC" w:rsidRPr="007B01DC" w:rsidRDefault="007B01DC" w:rsidP="007B01DC">
            <w:pPr>
              <w:spacing w:before="0" w:after="0"/>
              <w:ind w:firstLine="0"/>
              <w:rPr>
                <w:sz w:val="22"/>
                <w:szCs w:val="22"/>
              </w:rPr>
            </w:pPr>
            <w:r w:rsidRPr="007B01DC">
              <w:rPr>
                <w:sz w:val="22"/>
                <w:szCs w:val="22"/>
              </w:rPr>
              <w:t>38</w:t>
            </w:r>
          </w:p>
        </w:tc>
        <w:tc>
          <w:tcPr>
            <w:tcW w:w="1452" w:type="dxa"/>
          </w:tcPr>
          <w:p w14:paraId="6472F21C" w14:textId="77777777" w:rsidR="007B01DC" w:rsidRPr="007B01DC" w:rsidRDefault="007B01DC" w:rsidP="007B01DC">
            <w:pPr>
              <w:spacing w:before="0" w:after="0"/>
              <w:ind w:firstLine="0"/>
              <w:rPr>
                <w:sz w:val="22"/>
                <w:szCs w:val="22"/>
              </w:rPr>
            </w:pPr>
          </w:p>
        </w:tc>
        <w:tc>
          <w:tcPr>
            <w:tcW w:w="1701" w:type="dxa"/>
          </w:tcPr>
          <w:p w14:paraId="28BF176E" w14:textId="77777777" w:rsidR="007B01DC" w:rsidRPr="007B01DC" w:rsidRDefault="007B01DC" w:rsidP="007B01DC">
            <w:pPr>
              <w:spacing w:before="0" w:after="0"/>
              <w:ind w:firstLine="0"/>
              <w:rPr>
                <w:sz w:val="22"/>
                <w:szCs w:val="22"/>
              </w:rPr>
            </w:pPr>
            <w:r w:rsidRPr="007B01DC">
              <w:rPr>
                <w:sz w:val="22"/>
                <w:szCs w:val="22"/>
              </w:rPr>
              <w:t>UC_06.1</w:t>
            </w:r>
          </w:p>
        </w:tc>
        <w:tc>
          <w:tcPr>
            <w:tcW w:w="4261" w:type="dxa"/>
          </w:tcPr>
          <w:p w14:paraId="45F2A915" w14:textId="77777777" w:rsidR="007B01DC" w:rsidRPr="007B01DC" w:rsidRDefault="007B01DC" w:rsidP="007B01DC">
            <w:pPr>
              <w:spacing w:before="0" w:after="0"/>
              <w:ind w:firstLine="0"/>
              <w:rPr>
                <w:sz w:val="22"/>
                <w:szCs w:val="22"/>
              </w:rPr>
            </w:pPr>
            <w:r w:rsidRPr="007B01DC">
              <w:rPr>
                <w:sz w:val="22"/>
                <w:szCs w:val="22"/>
              </w:rPr>
              <w:t>Xem danh sách lãnh đạo đơn vị thuộc phạm vi phụ trách</w:t>
            </w:r>
          </w:p>
        </w:tc>
      </w:tr>
      <w:tr w:rsidR="007B01DC" w:rsidRPr="00C854A0" w14:paraId="4F9AF63F" w14:textId="77777777" w:rsidTr="00B32257">
        <w:tc>
          <w:tcPr>
            <w:tcW w:w="0" w:type="auto"/>
          </w:tcPr>
          <w:p w14:paraId="79871C17" w14:textId="77777777" w:rsidR="007B01DC" w:rsidRPr="007B01DC" w:rsidRDefault="007B01DC" w:rsidP="007B01DC">
            <w:pPr>
              <w:spacing w:before="0" w:after="0"/>
              <w:ind w:firstLine="0"/>
              <w:rPr>
                <w:sz w:val="22"/>
                <w:szCs w:val="22"/>
              </w:rPr>
            </w:pPr>
            <w:r w:rsidRPr="007B01DC">
              <w:rPr>
                <w:sz w:val="22"/>
                <w:szCs w:val="22"/>
              </w:rPr>
              <w:t>39</w:t>
            </w:r>
          </w:p>
        </w:tc>
        <w:tc>
          <w:tcPr>
            <w:tcW w:w="1452" w:type="dxa"/>
          </w:tcPr>
          <w:p w14:paraId="4F4D92B8" w14:textId="77777777" w:rsidR="007B01DC" w:rsidRPr="007B01DC" w:rsidRDefault="007B01DC" w:rsidP="007B01DC">
            <w:pPr>
              <w:spacing w:before="0" w:after="0"/>
              <w:ind w:firstLine="0"/>
              <w:rPr>
                <w:sz w:val="22"/>
                <w:szCs w:val="22"/>
              </w:rPr>
            </w:pPr>
          </w:p>
        </w:tc>
        <w:tc>
          <w:tcPr>
            <w:tcW w:w="1701" w:type="dxa"/>
          </w:tcPr>
          <w:p w14:paraId="6E027A21" w14:textId="77777777" w:rsidR="007B01DC" w:rsidRPr="007B01DC" w:rsidRDefault="007B01DC" w:rsidP="007B01DC">
            <w:pPr>
              <w:spacing w:before="0" w:after="0"/>
              <w:ind w:firstLine="0"/>
              <w:rPr>
                <w:sz w:val="22"/>
                <w:szCs w:val="22"/>
              </w:rPr>
            </w:pPr>
            <w:r w:rsidRPr="007B01DC">
              <w:rPr>
                <w:sz w:val="22"/>
                <w:szCs w:val="22"/>
              </w:rPr>
              <w:t>UC_06.2</w:t>
            </w:r>
          </w:p>
        </w:tc>
        <w:tc>
          <w:tcPr>
            <w:tcW w:w="4261" w:type="dxa"/>
          </w:tcPr>
          <w:p w14:paraId="7014234B" w14:textId="77777777" w:rsidR="007B01DC" w:rsidRPr="007B01DC" w:rsidRDefault="007B01DC" w:rsidP="007B01DC">
            <w:pPr>
              <w:spacing w:before="0" w:after="0"/>
              <w:ind w:firstLine="0"/>
              <w:rPr>
                <w:sz w:val="22"/>
                <w:szCs w:val="22"/>
              </w:rPr>
            </w:pPr>
            <w:r w:rsidRPr="007B01DC">
              <w:rPr>
                <w:sz w:val="22"/>
                <w:szCs w:val="22"/>
              </w:rPr>
              <w:t>Đề xuất mức thi đua lãnh đạo đơn vị</w:t>
            </w:r>
          </w:p>
        </w:tc>
      </w:tr>
      <w:tr w:rsidR="007B01DC" w:rsidRPr="00C854A0" w14:paraId="2870A6A5" w14:textId="77777777" w:rsidTr="00B32257">
        <w:tc>
          <w:tcPr>
            <w:tcW w:w="0" w:type="auto"/>
          </w:tcPr>
          <w:p w14:paraId="06E5AE6D" w14:textId="77777777" w:rsidR="007B01DC" w:rsidRPr="007B01DC" w:rsidRDefault="007B01DC" w:rsidP="007B01DC">
            <w:pPr>
              <w:spacing w:before="0" w:after="0"/>
              <w:ind w:firstLine="0"/>
              <w:rPr>
                <w:sz w:val="22"/>
                <w:szCs w:val="22"/>
              </w:rPr>
            </w:pPr>
            <w:r w:rsidRPr="007B01DC">
              <w:rPr>
                <w:sz w:val="22"/>
                <w:szCs w:val="22"/>
              </w:rPr>
              <w:t>40</w:t>
            </w:r>
          </w:p>
        </w:tc>
        <w:tc>
          <w:tcPr>
            <w:tcW w:w="3153" w:type="dxa"/>
            <w:gridSpan w:val="2"/>
          </w:tcPr>
          <w:p w14:paraId="34612F6A" w14:textId="06FA5414" w:rsidR="007B01DC" w:rsidRPr="007B01DC" w:rsidRDefault="007B01DC" w:rsidP="007B01DC">
            <w:pPr>
              <w:spacing w:before="0" w:after="0"/>
              <w:ind w:firstLine="0"/>
              <w:rPr>
                <w:sz w:val="22"/>
                <w:szCs w:val="22"/>
              </w:rPr>
            </w:pPr>
            <w:r>
              <w:rPr>
                <w:b/>
                <w:bCs/>
                <w:sz w:val="22"/>
                <w:szCs w:val="22"/>
              </w:rPr>
              <w:t>MD</w:t>
            </w:r>
            <w:r w:rsidRPr="007B01DC">
              <w:rPr>
                <w:b/>
                <w:bCs/>
                <w:sz w:val="22"/>
                <w:szCs w:val="22"/>
              </w:rPr>
              <w:t>_07</w:t>
            </w:r>
          </w:p>
        </w:tc>
        <w:tc>
          <w:tcPr>
            <w:tcW w:w="4261" w:type="dxa"/>
          </w:tcPr>
          <w:p w14:paraId="0F64C89B" w14:textId="219E1CB2" w:rsidR="007B01DC" w:rsidRPr="007B01DC" w:rsidRDefault="007B01DC" w:rsidP="007B01DC">
            <w:pPr>
              <w:spacing w:before="0" w:after="0"/>
              <w:ind w:firstLine="0"/>
              <w:rPr>
                <w:sz w:val="22"/>
                <w:szCs w:val="22"/>
              </w:rPr>
            </w:pPr>
            <w:r>
              <w:rPr>
                <w:b/>
                <w:bCs/>
                <w:sz w:val="22"/>
                <w:szCs w:val="22"/>
              </w:rPr>
              <w:t>Phê d</w:t>
            </w:r>
            <w:r w:rsidRPr="007B01DC">
              <w:rPr>
                <w:b/>
                <w:bCs/>
                <w:sz w:val="22"/>
                <w:szCs w:val="22"/>
              </w:rPr>
              <w:t>uyệt tổng thể kết quả đánh giá</w:t>
            </w:r>
          </w:p>
        </w:tc>
      </w:tr>
      <w:tr w:rsidR="007B01DC" w:rsidRPr="00C854A0" w14:paraId="75150A08" w14:textId="77777777" w:rsidTr="00B32257">
        <w:tc>
          <w:tcPr>
            <w:tcW w:w="0" w:type="auto"/>
          </w:tcPr>
          <w:p w14:paraId="04B5D499" w14:textId="77777777" w:rsidR="007B01DC" w:rsidRPr="007B01DC" w:rsidRDefault="007B01DC" w:rsidP="007B01DC">
            <w:pPr>
              <w:spacing w:before="0" w:after="0"/>
              <w:ind w:firstLine="0"/>
              <w:rPr>
                <w:sz w:val="22"/>
                <w:szCs w:val="22"/>
              </w:rPr>
            </w:pPr>
            <w:r w:rsidRPr="007B01DC">
              <w:rPr>
                <w:sz w:val="22"/>
                <w:szCs w:val="22"/>
              </w:rPr>
              <w:t>41</w:t>
            </w:r>
          </w:p>
        </w:tc>
        <w:tc>
          <w:tcPr>
            <w:tcW w:w="1452" w:type="dxa"/>
          </w:tcPr>
          <w:p w14:paraId="4EA99E17" w14:textId="77777777" w:rsidR="007B01DC" w:rsidRPr="007B01DC" w:rsidRDefault="007B01DC" w:rsidP="007B01DC">
            <w:pPr>
              <w:spacing w:before="0" w:after="0"/>
              <w:ind w:firstLine="0"/>
              <w:rPr>
                <w:sz w:val="22"/>
                <w:szCs w:val="22"/>
              </w:rPr>
            </w:pPr>
          </w:p>
        </w:tc>
        <w:tc>
          <w:tcPr>
            <w:tcW w:w="1701" w:type="dxa"/>
          </w:tcPr>
          <w:p w14:paraId="5C22AE26" w14:textId="77777777" w:rsidR="007B01DC" w:rsidRPr="007B01DC" w:rsidRDefault="007B01DC" w:rsidP="007B01DC">
            <w:pPr>
              <w:spacing w:before="0" w:after="0"/>
              <w:ind w:firstLine="0"/>
              <w:rPr>
                <w:sz w:val="22"/>
                <w:szCs w:val="22"/>
              </w:rPr>
            </w:pPr>
            <w:r w:rsidRPr="007B01DC">
              <w:rPr>
                <w:sz w:val="22"/>
                <w:szCs w:val="22"/>
              </w:rPr>
              <w:t>UC_07.1</w:t>
            </w:r>
          </w:p>
        </w:tc>
        <w:tc>
          <w:tcPr>
            <w:tcW w:w="4261" w:type="dxa"/>
          </w:tcPr>
          <w:p w14:paraId="397FC0D2" w14:textId="77777777" w:rsidR="007B01DC" w:rsidRPr="007B01DC" w:rsidRDefault="007B01DC" w:rsidP="007B01DC">
            <w:pPr>
              <w:spacing w:before="0" w:after="0"/>
              <w:ind w:firstLine="0"/>
              <w:rPr>
                <w:sz w:val="22"/>
                <w:szCs w:val="22"/>
              </w:rPr>
            </w:pPr>
            <w:r w:rsidRPr="007B01DC">
              <w:rPr>
                <w:sz w:val="22"/>
                <w:szCs w:val="22"/>
              </w:rPr>
              <w:t>Xem danh sách kỳ chờ phê duyệt</w:t>
            </w:r>
          </w:p>
        </w:tc>
      </w:tr>
      <w:tr w:rsidR="007B01DC" w:rsidRPr="00C854A0" w14:paraId="6A161FCE" w14:textId="77777777" w:rsidTr="00B32257">
        <w:tc>
          <w:tcPr>
            <w:tcW w:w="0" w:type="auto"/>
          </w:tcPr>
          <w:p w14:paraId="432EDBA1" w14:textId="77777777" w:rsidR="007B01DC" w:rsidRPr="007B01DC" w:rsidRDefault="007B01DC" w:rsidP="007B01DC">
            <w:pPr>
              <w:spacing w:before="0" w:after="0"/>
              <w:ind w:firstLine="0"/>
              <w:rPr>
                <w:sz w:val="22"/>
                <w:szCs w:val="22"/>
              </w:rPr>
            </w:pPr>
            <w:r w:rsidRPr="007B01DC">
              <w:rPr>
                <w:sz w:val="22"/>
                <w:szCs w:val="22"/>
              </w:rPr>
              <w:t>42</w:t>
            </w:r>
          </w:p>
        </w:tc>
        <w:tc>
          <w:tcPr>
            <w:tcW w:w="1452" w:type="dxa"/>
          </w:tcPr>
          <w:p w14:paraId="77AC79BD" w14:textId="77777777" w:rsidR="007B01DC" w:rsidRPr="007B01DC" w:rsidRDefault="007B01DC" w:rsidP="007B01DC">
            <w:pPr>
              <w:spacing w:before="0" w:after="0"/>
              <w:ind w:firstLine="0"/>
              <w:rPr>
                <w:sz w:val="22"/>
                <w:szCs w:val="22"/>
              </w:rPr>
            </w:pPr>
          </w:p>
        </w:tc>
        <w:tc>
          <w:tcPr>
            <w:tcW w:w="1701" w:type="dxa"/>
          </w:tcPr>
          <w:p w14:paraId="2EC74817" w14:textId="77777777" w:rsidR="007B01DC" w:rsidRPr="007B01DC" w:rsidRDefault="007B01DC" w:rsidP="007B01DC">
            <w:pPr>
              <w:spacing w:before="0" w:after="0"/>
              <w:ind w:firstLine="0"/>
              <w:rPr>
                <w:sz w:val="22"/>
                <w:szCs w:val="22"/>
              </w:rPr>
            </w:pPr>
            <w:r w:rsidRPr="007B01DC">
              <w:rPr>
                <w:sz w:val="22"/>
                <w:szCs w:val="22"/>
              </w:rPr>
              <w:t>UC_07.2</w:t>
            </w:r>
          </w:p>
        </w:tc>
        <w:tc>
          <w:tcPr>
            <w:tcW w:w="4261" w:type="dxa"/>
          </w:tcPr>
          <w:p w14:paraId="2E255AB8" w14:textId="77777777" w:rsidR="007B01DC" w:rsidRPr="007B01DC" w:rsidRDefault="007B01DC" w:rsidP="007B01DC">
            <w:pPr>
              <w:spacing w:before="0" w:after="0"/>
              <w:ind w:firstLine="0"/>
              <w:rPr>
                <w:sz w:val="22"/>
                <w:szCs w:val="22"/>
              </w:rPr>
            </w:pPr>
            <w:r w:rsidRPr="007B01DC">
              <w:rPr>
                <w:sz w:val="22"/>
                <w:szCs w:val="22"/>
              </w:rPr>
              <w:t>Quyết định và hoàn thành kết quả đánh giá</w:t>
            </w:r>
          </w:p>
        </w:tc>
      </w:tr>
      <w:tr w:rsidR="007B01DC" w:rsidRPr="00C854A0" w14:paraId="1B88631B" w14:textId="77777777" w:rsidTr="00B32257">
        <w:tc>
          <w:tcPr>
            <w:tcW w:w="0" w:type="auto"/>
          </w:tcPr>
          <w:p w14:paraId="6DCF0F4E" w14:textId="77777777" w:rsidR="007B01DC" w:rsidRPr="007B01DC" w:rsidRDefault="007B01DC" w:rsidP="007B01DC">
            <w:pPr>
              <w:spacing w:before="0" w:after="0"/>
              <w:ind w:firstLine="0"/>
              <w:rPr>
                <w:sz w:val="22"/>
                <w:szCs w:val="22"/>
              </w:rPr>
            </w:pPr>
            <w:r w:rsidRPr="007B01DC">
              <w:rPr>
                <w:sz w:val="22"/>
                <w:szCs w:val="22"/>
              </w:rPr>
              <w:t>43</w:t>
            </w:r>
          </w:p>
        </w:tc>
        <w:tc>
          <w:tcPr>
            <w:tcW w:w="3153" w:type="dxa"/>
            <w:gridSpan w:val="2"/>
          </w:tcPr>
          <w:p w14:paraId="3B8B0BA3" w14:textId="6FF95F60" w:rsidR="007B01DC" w:rsidRPr="007B01DC" w:rsidRDefault="007B01DC" w:rsidP="007B01DC">
            <w:pPr>
              <w:spacing w:before="0" w:after="0"/>
              <w:ind w:firstLine="0"/>
              <w:rPr>
                <w:sz w:val="22"/>
                <w:szCs w:val="22"/>
              </w:rPr>
            </w:pPr>
            <w:r>
              <w:rPr>
                <w:b/>
                <w:bCs/>
                <w:sz w:val="22"/>
                <w:szCs w:val="22"/>
              </w:rPr>
              <w:t>MD</w:t>
            </w:r>
            <w:r w:rsidRPr="007B01DC">
              <w:rPr>
                <w:b/>
                <w:bCs/>
                <w:sz w:val="22"/>
                <w:szCs w:val="22"/>
              </w:rPr>
              <w:t>_08</w:t>
            </w:r>
          </w:p>
        </w:tc>
        <w:tc>
          <w:tcPr>
            <w:tcW w:w="4261" w:type="dxa"/>
          </w:tcPr>
          <w:p w14:paraId="604A400F" w14:textId="77777777" w:rsidR="007B01DC" w:rsidRPr="007B01DC" w:rsidRDefault="007B01DC" w:rsidP="007B01DC">
            <w:pPr>
              <w:spacing w:before="0" w:after="0"/>
              <w:ind w:firstLine="0"/>
              <w:rPr>
                <w:sz w:val="22"/>
                <w:szCs w:val="22"/>
              </w:rPr>
            </w:pPr>
            <w:r w:rsidRPr="007B01DC">
              <w:rPr>
                <w:b/>
                <w:bCs/>
                <w:sz w:val="22"/>
                <w:szCs w:val="22"/>
              </w:rPr>
              <w:t>Báo cáo và thống kê</w:t>
            </w:r>
          </w:p>
        </w:tc>
      </w:tr>
      <w:tr w:rsidR="007B01DC" w:rsidRPr="00C854A0" w14:paraId="02C93343" w14:textId="77777777" w:rsidTr="00B32257">
        <w:tc>
          <w:tcPr>
            <w:tcW w:w="0" w:type="auto"/>
          </w:tcPr>
          <w:p w14:paraId="5A4ECC9D" w14:textId="77777777" w:rsidR="007B01DC" w:rsidRPr="007B01DC" w:rsidRDefault="007B01DC" w:rsidP="007B01DC">
            <w:pPr>
              <w:spacing w:before="0" w:after="0"/>
              <w:ind w:firstLine="0"/>
              <w:rPr>
                <w:sz w:val="22"/>
                <w:szCs w:val="22"/>
              </w:rPr>
            </w:pPr>
            <w:r w:rsidRPr="007B01DC">
              <w:rPr>
                <w:sz w:val="22"/>
                <w:szCs w:val="22"/>
              </w:rPr>
              <w:t>44</w:t>
            </w:r>
          </w:p>
        </w:tc>
        <w:tc>
          <w:tcPr>
            <w:tcW w:w="1452" w:type="dxa"/>
          </w:tcPr>
          <w:p w14:paraId="1C0C79A8" w14:textId="77777777" w:rsidR="007B01DC" w:rsidRPr="007B01DC" w:rsidRDefault="007B01DC" w:rsidP="007B01DC">
            <w:pPr>
              <w:spacing w:before="0" w:after="0"/>
              <w:ind w:firstLine="0"/>
              <w:rPr>
                <w:sz w:val="22"/>
                <w:szCs w:val="22"/>
              </w:rPr>
            </w:pPr>
          </w:p>
        </w:tc>
        <w:tc>
          <w:tcPr>
            <w:tcW w:w="1701" w:type="dxa"/>
          </w:tcPr>
          <w:p w14:paraId="25A3D49C" w14:textId="77777777" w:rsidR="007B01DC" w:rsidRPr="007B01DC" w:rsidRDefault="007B01DC" w:rsidP="007B01DC">
            <w:pPr>
              <w:spacing w:before="0" w:after="0"/>
              <w:ind w:firstLine="0"/>
              <w:rPr>
                <w:sz w:val="22"/>
                <w:szCs w:val="22"/>
              </w:rPr>
            </w:pPr>
            <w:r w:rsidRPr="007B01DC">
              <w:rPr>
                <w:sz w:val="22"/>
                <w:szCs w:val="22"/>
              </w:rPr>
              <w:t>UC_08.1</w:t>
            </w:r>
          </w:p>
        </w:tc>
        <w:tc>
          <w:tcPr>
            <w:tcW w:w="4261" w:type="dxa"/>
          </w:tcPr>
          <w:p w14:paraId="19202F74" w14:textId="77777777" w:rsidR="007B01DC" w:rsidRPr="007B01DC" w:rsidRDefault="007B01DC" w:rsidP="007B01DC">
            <w:pPr>
              <w:spacing w:before="0" w:after="0"/>
              <w:ind w:firstLine="0"/>
              <w:rPr>
                <w:sz w:val="22"/>
                <w:szCs w:val="22"/>
              </w:rPr>
            </w:pPr>
            <w:r w:rsidRPr="007B01DC">
              <w:rPr>
                <w:sz w:val="22"/>
                <w:szCs w:val="22"/>
              </w:rPr>
              <w:t>Xem danh sách kỳ báo cáo</w:t>
            </w:r>
          </w:p>
        </w:tc>
      </w:tr>
      <w:tr w:rsidR="007B01DC" w:rsidRPr="00C854A0" w14:paraId="4BF8B06D" w14:textId="77777777" w:rsidTr="00B32257">
        <w:tc>
          <w:tcPr>
            <w:tcW w:w="0" w:type="auto"/>
          </w:tcPr>
          <w:p w14:paraId="7BC034B4" w14:textId="77777777" w:rsidR="007B01DC" w:rsidRPr="007B01DC" w:rsidRDefault="007B01DC" w:rsidP="007B01DC">
            <w:pPr>
              <w:spacing w:before="0" w:after="0"/>
              <w:ind w:firstLine="0"/>
              <w:rPr>
                <w:sz w:val="22"/>
                <w:szCs w:val="22"/>
              </w:rPr>
            </w:pPr>
            <w:r w:rsidRPr="007B01DC">
              <w:rPr>
                <w:sz w:val="22"/>
                <w:szCs w:val="22"/>
              </w:rPr>
              <w:t>45</w:t>
            </w:r>
          </w:p>
        </w:tc>
        <w:tc>
          <w:tcPr>
            <w:tcW w:w="1452" w:type="dxa"/>
          </w:tcPr>
          <w:p w14:paraId="17B2D368" w14:textId="77777777" w:rsidR="007B01DC" w:rsidRPr="007B01DC" w:rsidRDefault="007B01DC" w:rsidP="007B01DC">
            <w:pPr>
              <w:spacing w:before="0" w:after="0"/>
              <w:ind w:firstLine="0"/>
              <w:rPr>
                <w:sz w:val="22"/>
                <w:szCs w:val="22"/>
              </w:rPr>
            </w:pPr>
          </w:p>
        </w:tc>
        <w:tc>
          <w:tcPr>
            <w:tcW w:w="1701" w:type="dxa"/>
          </w:tcPr>
          <w:p w14:paraId="42650A7B" w14:textId="77777777" w:rsidR="007B01DC" w:rsidRPr="007B01DC" w:rsidRDefault="007B01DC" w:rsidP="007B01DC">
            <w:pPr>
              <w:spacing w:before="0" w:after="0"/>
              <w:ind w:firstLine="0"/>
              <w:rPr>
                <w:sz w:val="22"/>
                <w:szCs w:val="22"/>
              </w:rPr>
            </w:pPr>
            <w:r w:rsidRPr="007B01DC">
              <w:rPr>
                <w:sz w:val="22"/>
                <w:szCs w:val="22"/>
              </w:rPr>
              <w:t>UC_08.2</w:t>
            </w:r>
          </w:p>
        </w:tc>
        <w:tc>
          <w:tcPr>
            <w:tcW w:w="4261" w:type="dxa"/>
          </w:tcPr>
          <w:p w14:paraId="394FF863" w14:textId="77777777" w:rsidR="007B01DC" w:rsidRPr="007B01DC" w:rsidRDefault="007B01DC" w:rsidP="007B01DC">
            <w:pPr>
              <w:spacing w:before="0" w:after="0"/>
              <w:ind w:firstLine="0"/>
              <w:rPr>
                <w:sz w:val="22"/>
                <w:szCs w:val="22"/>
              </w:rPr>
            </w:pPr>
            <w:r w:rsidRPr="007B01DC">
              <w:rPr>
                <w:sz w:val="22"/>
                <w:szCs w:val="22"/>
              </w:rPr>
              <w:t>Xem dashboard thống kê</w:t>
            </w:r>
          </w:p>
        </w:tc>
      </w:tr>
      <w:tr w:rsidR="007B01DC" w:rsidRPr="00C854A0" w14:paraId="44CAABFB" w14:textId="77777777" w:rsidTr="00B32257">
        <w:tc>
          <w:tcPr>
            <w:tcW w:w="0" w:type="auto"/>
          </w:tcPr>
          <w:p w14:paraId="1E9523DC" w14:textId="77777777" w:rsidR="007B01DC" w:rsidRPr="007B01DC" w:rsidRDefault="007B01DC" w:rsidP="007B01DC">
            <w:pPr>
              <w:spacing w:before="0" w:after="0"/>
              <w:ind w:firstLine="0"/>
              <w:rPr>
                <w:sz w:val="22"/>
                <w:szCs w:val="22"/>
              </w:rPr>
            </w:pPr>
            <w:r w:rsidRPr="007B01DC">
              <w:rPr>
                <w:sz w:val="22"/>
                <w:szCs w:val="22"/>
              </w:rPr>
              <w:t>46</w:t>
            </w:r>
          </w:p>
        </w:tc>
        <w:tc>
          <w:tcPr>
            <w:tcW w:w="1452" w:type="dxa"/>
          </w:tcPr>
          <w:p w14:paraId="5A8D75BA" w14:textId="77777777" w:rsidR="007B01DC" w:rsidRPr="007B01DC" w:rsidRDefault="007B01DC" w:rsidP="007B01DC">
            <w:pPr>
              <w:spacing w:before="0" w:after="0"/>
              <w:ind w:firstLine="0"/>
              <w:rPr>
                <w:sz w:val="22"/>
                <w:szCs w:val="22"/>
              </w:rPr>
            </w:pPr>
          </w:p>
        </w:tc>
        <w:tc>
          <w:tcPr>
            <w:tcW w:w="1701" w:type="dxa"/>
          </w:tcPr>
          <w:p w14:paraId="7FEA535B" w14:textId="77777777" w:rsidR="007B01DC" w:rsidRPr="007B01DC" w:rsidRDefault="007B01DC" w:rsidP="007B01DC">
            <w:pPr>
              <w:spacing w:before="0" w:after="0"/>
              <w:ind w:firstLine="0"/>
              <w:rPr>
                <w:sz w:val="22"/>
                <w:szCs w:val="22"/>
              </w:rPr>
            </w:pPr>
            <w:r w:rsidRPr="007B01DC">
              <w:rPr>
                <w:sz w:val="22"/>
                <w:szCs w:val="22"/>
              </w:rPr>
              <w:t>UC_08.3</w:t>
            </w:r>
          </w:p>
        </w:tc>
        <w:tc>
          <w:tcPr>
            <w:tcW w:w="4261" w:type="dxa"/>
          </w:tcPr>
          <w:p w14:paraId="5B8CD4C0" w14:textId="77777777" w:rsidR="007B01DC" w:rsidRPr="007B01DC" w:rsidRDefault="007B01DC" w:rsidP="007B01DC">
            <w:pPr>
              <w:spacing w:before="0" w:after="0"/>
              <w:ind w:firstLine="0"/>
              <w:rPr>
                <w:sz w:val="22"/>
                <w:szCs w:val="22"/>
              </w:rPr>
            </w:pPr>
            <w:r w:rsidRPr="007B01DC">
              <w:rPr>
                <w:sz w:val="22"/>
                <w:szCs w:val="22"/>
              </w:rPr>
              <w:t>Xem bảng tổng hợp kết quả</w:t>
            </w:r>
          </w:p>
        </w:tc>
      </w:tr>
    </w:tbl>
    <w:p w14:paraId="535F9234" w14:textId="39CA3FB7" w:rsidR="0001541E" w:rsidRPr="0001541E" w:rsidRDefault="0001541E" w:rsidP="007B01DC">
      <w:pPr>
        <w:ind w:firstLine="0"/>
        <w:jc w:val="center"/>
      </w:pPr>
    </w:p>
    <w:p w14:paraId="7A304AFE" w14:textId="73A3674D" w:rsidR="005211D0" w:rsidRDefault="005211D0" w:rsidP="005211D0">
      <w:pPr>
        <w:pStyle w:val="Heading2"/>
      </w:pPr>
      <w:bookmarkStart w:id="31" w:name="_Toc236674809"/>
      <w:r>
        <w:lastRenderedPageBreak/>
        <w:t>Đặc tả các use case trọng tâm</w:t>
      </w:r>
      <w:bookmarkEnd w:id="31"/>
    </w:p>
    <w:p w14:paraId="4CE2C996" w14:textId="4434F5FE" w:rsidR="00220215" w:rsidRDefault="00843488" w:rsidP="00220215">
      <w:r>
        <w:t>Trong phạm vi hiện tại của tài liệu, bản đặc tả use case sẽ tập trung vào các nhiệm vụ trọng tâm, nghiệp vụ của hệ thống, bao quát toàn bộ các actor và các nghiệp vụ từ việc đăng nhập, đăng xuất, đến khởi tạo kỳ, cập nhật vi phạm,…</w:t>
      </w:r>
    </w:p>
    <w:p w14:paraId="47565189" w14:textId="5239CA5B" w:rsidR="00DC2B2A" w:rsidRDefault="00843488" w:rsidP="00DC2B2A">
      <w:pPr>
        <w:pStyle w:val="Heading3"/>
      </w:pPr>
      <w:bookmarkStart w:id="32" w:name="_Toc236674810"/>
      <w:r>
        <w:t xml:space="preserve">UC00.01 </w:t>
      </w:r>
      <w:r w:rsidR="006F406C">
        <w:t>-</w:t>
      </w:r>
      <w:r>
        <w:t xml:space="preserve"> Đăng nhập hệ thống</w:t>
      </w:r>
      <w:bookmarkEnd w:id="32"/>
    </w:p>
    <w:p w14:paraId="278C6C6A" w14:textId="40A2DE51" w:rsidR="007B01DC" w:rsidRPr="007B01DC" w:rsidRDefault="007B01DC" w:rsidP="007B01DC">
      <w:pPr>
        <w:pStyle w:val="Caption"/>
      </w:pPr>
      <w:bookmarkStart w:id="33" w:name="_Toc236674741"/>
      <w:r>
        <w:t xml:space="preserve">Bảng </w:t>
      </w:r>
      <w:fldSimple w:instr=" STYLEREF 1 \s ">
        <w:r w:rsidR="00FA68ED">
          <w:rPr>
            <w:noProof/>
          </w:rPr>
          <w:t>2</w:t>
        </w:r>
      </w:fldSimple>
      <w:r w:rsidR="00FA68ED">
        <w:t>.</w:t>
      </w:r>
      <w:fldSimple w:instr=" SEQ Bảng \* ARABIC \s 1 ">
        <w:r w:rsidR="00FA68ED">
          <w:rPr>
            <w:noProof/>
          </w:rPr>
          <w:t>3</w:t>
        </w:r>
      </w:fldSimple>
      <w:r>
        <w:t>. Bảng đặc tả chức năng Đăng nhập hệ thống</w:t>
      </w:r>
      <w:bookmarkEnd w:id="33"/>
    </w:p>
    <w:tbl>
      <w:tblPr>
        <w:tblStyle w:val="TableGrid"/>
        <w:tblW w:w="8494" w:type="dxa"/>
        <w:tblLook w:val="04A0" w:firstRow="1" w:lastRow="0" w:firstColumn="1" w:lastColumn="0" w:noHBand="0" w:noVBand="1"/>
      </w:tblPr>
      <w:tblGrid>
        <w:gridCol w:w="1980"/>
        <w:gridCol w:w="6514"/>
      </w:tblGrid>
      <w:tr w:rsidR="00C945F7" w14:paraId="29A1E5F7" w14:textId="77777777" w:rsidTr="00C945F7">
        <w:tc>
          <w:tcPr>
            <w:tcW w:w="1980" w:type="dxa"/>
            <w:vAlign w:val="center"/>
          </w:tcPr>
          <w:p w14:paraId="37E5916A" w14:textId="2D0BBCD4" w:rsidR="00C945F7" w:rsidRPr="00C945F7" w:rsidRDefault="00C945F7" w:rsidP="00C945F7">
            <w:pPr>
              <w:spacing w:before="0" w:after="0"/>
              <w:ind w:firstLine="0"/>
              <w:rPr>
                <w:sz w:val="22"/>
                <w:szCs w:val="22"/>
              </w:rPr>
            </w:pPr>
            <w:r w:rsidRPr="00C945F7">
              <w:rPr>
                <w:rStyle w:val="Strong"/>
                <w:sz w:val="22"/>
                <w:szCs w:val="22"/>
              </w:rPr>
              <w:t>Thành phần</w:t>
            </w:r>
          </w:p>
        </w:tc>
        <w:tc>
          <w:tcPr>
            <w:tcW w:w="6514" w:type="dxa"/>
            <w:vAlign w:val="center"/>
          </w:tcPr>
          <w:p w14:paraId="7D086F43" w14:textId="3657EE9A" w:rsidR="00C945F7" w:rsidRPr="00C40F59" w:rsidRDefault="00C945F7" w:rsidP="00C945F7">
            <w:pPr>
              <w:spacing w:before="0" w:after="0"/>
              <w:ind w:firstLine="0"/>
              <w:rPr>
                <w:sz w:val="22"/>
                <w:szCs w:val="22"/>
              </w:rPr>
            </w:pPr>
            <w:r w:rsidRPr="00C40F59">
              <w:rPr>
                <w:rStyle w:val="Strong"/>
                <w:sz w:val="22"/>
                <w:szCs w:val="22"/>
              </w:rPr>
              <w:t>Nội dung đặc tả</w:t>
            </w:r>
          </w:p>
        </w:tc>
      </w:tr>
      <w:tr w:rsidR="00C945F7" w14:paraId="017A1F9A" w14:textId="77777777" w:rsidTr="00C945F7">
        <w:tc>
          <w:tcPr>
            <w:tcW w:w="1980" w:type="dxa"/>
            <w:vAlign w:val="center"/>
          </w:tcPr>
          <w:p w14:paraId="1D1206D1" w14:textId="451B1104" w:rsidR="00C945F7" w:rsidRPr="00C945F7" w:rsidRDefault="00C945F7" w:rsidP="00C945F7">
            <w:pPr>
              <w:spacing w:before="0" w:after="0"/>
              <w:ind w:firstLine="0"/>
              <w:rPr>
                <w:sz w:val="22"/>
                <w:szCs w:val="22"/>
              </w:rPr>
            </w:pPr>
            <w:r w:rsidRPr="00C945F7">
              <w:rPr>
                <w:rStyle w:val="Strong"/>
                <w:sz w:val="22"/>
                <w:szCs w:val="22"/>
              </w:rPr>
              <w:t>Use case ID</w:t>
            </w:r>
          </w:p>
        </w:tc>
        <w:tc>
          <w:tcPr>
            <w:tcW w:w="6514" w:type="dxa"/>
            <w:vAlign w:val="center"/>
          </w:tcPr>
          <w:p w14:paraId="579C4349" w14:textId="3A689787" w:rsidR="00C945F7" w:rsidRPr="00C40F59" w:rsidRDefault="00C945F7" w:rsidP="00C945F7">
            <w:pPr>
              <w:spacing w:before="0" w:after="0"/>
              <w:ind w:firstLine="0"/>
              <w:rPr>
                <w:sz w:val="22"/>
                <w:szCs w:val="22"/>
              </w:rPr>
            </w:pPr>
            <w:r w:rsidRPr="00C40F59">
              <w:rPr>
                <w:sz w:val="22"/>
                <w:szCs w:val="22"/>
              </w:rPr>
              <w:t>UC00.01</w:t>
            </w:r>
          </w:p>
        </w:tc>
      </w:tr>
      <w:tr w:rsidR="00C945F7" w14:paraId="4CEB04BE" w14:textId="77777777" w:rsidTr="00C945F7">
        <w:tc>
          <w:tcPr>
            <w:tcW w:w="1980" w:type="dxa"/>
            <w:vAlign w:val="center"/>
          </w:tcPr>
          <w:p w14:paraId="234D91D8" w14:textId="6F21C1C4" w:rsidR="00C945F7" w:rsidRPr="00C945F7" w:rsidRDefault="00C945F7" w:rsidP="00C945F7">
            <w:pPr>
              <w:spacing w:before="0" w:after="0"/>
              <w:ind w:firstLine="0"/>
              <w:rPr>
                <w:sz w:val="22"/>
                <w:szCs w:val="22"/>
              </w:rPr>
            </w:pPr>
            <w:r w:rsidRPr="00C945F7">
              <w:rPr>
                <w:rStyle w:val="Strong"/>
                <w:sz w:val="22"/>
                <w:szCs w:val="22"/>
              </w:rPr>
              <w:t>Use case name</w:t>
            </w:r>
          </w:p>
        </w:tc>
        <w:tc>
          <w:tcPr>
            <w:tcW w:w="6514" w:type="dxa"/>
            <w:vAlign w:val="center"/>
          </w:tcPr>
          <w:p w14:paraId="71E0CA2E" w14:textId="7D1366BF" w:rsidR="00C945F7" w:rsidRPr="00C40F59" w:rsidRDefault="00C945F7" w:rsidP="00C945F7">
            <w:pPr>
              <w:spacing w:before="0" w:after="0"/>
              <w:ind w:firstLine="0"/>
              <w:rPr>
                <w:sz w:val="22"/>
                <w:szCs w:val="22"/>
              </w:rPr>
            </w:pPr>
            <w:r w:rsidRPr="00C40F59">
              <w:rPr>
                <w:sz w:val="22"/>
                <w:szCs w:val="22"/>
              </w:rPr>
              <w:t>Đăng nhập hệ thống</w:t>
            </w:r>
          </w:p>
        </w:tc>
      </w:tr>
      <w:tr w:rsidR="00C945F7" w14:paraId="1CB436BD" w14:textId="77777777" w:rsidTr="00C945F7">
        <w:tc>
          <w:tcPr>
            <w:tcW w:w="1980" w:type="dxa"/>
            <w:vAlign w:val="center"/>
          </w:tcPr>
          <w:p w14:paraId="31D56228" w14:textId="48A4BA64" w:rsidR="00C945F7" w:rsidRPr="00C945F7" w:rsidRDefault="00C945F7" w:rsidP="00C945F7">
            <w:pPr>
              <w:spacing w:before="0" w:after="0"/>
              <w:ind w:firstLine="0"/>
              <w:rPr>
                <w:sz w:val="22"/>
                <w:szCs w:val="22"/>
              </w:rPr>
            </w:pPr>
            <w:r w:rsidRPr="00C945F7">
              <w:rPr>
                <w:rStyle w:val="Strong"/>
                <w:sz w:val="22"/>
                <w:szCs w:val="22"/>
              </w:rPr>
              <w:t>Description</w:t>
            </w:r>
          </w:p>
        </w:tc>
        <w:tc>
          <w:tcPr>
            <w:tcW w:w="6514" w:type="dxa"/>
            <w:vAlign w:val="center"/>
          </w:tcPr>
          <w:p w14:paraId="62236F26" w14:textId="728F5DF9" w:rsidR="00C945F7" w:rsidRPr="00C40F59" w:rsidRDefault="00C945F7" w:rsidP="00C945F7">
            <w:pPr>
              <w:spacing w:before="0" w:after="0"/>
              <w:ind w:firstLine="0"/>
              <w:rPr>
                <w:sz w:val="22"/>
                <w:szCs w:val="22"/>
              </w:rPr>
            </w:pPr>
            <w:r w:rsidRPr="00C40F59">
              <w:rPr>
                <w:sz w:val="22"/>
                <w:szCs w:val="22"/>
              </w:rPr>
              <w:t>Là Người dùng hệ thống, tôi muốn đăng nhập bằng tài khoản UDN Workspace để được cung cấp đúng chức năng và dữ liệu theo các vai trò, đơn vị và phạm vi quyền đã được cấp.</w:t>
            </w:r>
          </w:p>
        </w:tc>
      </w:tr>
      <w:tr w:rsidR="00C945F7" w14:paraId="6712FCAF" w14:textId="77777777" w:rsidTr="00C945F7">
        <w:tc>
          <w:tcPr>
            <w:tcW w:w="1980" w:type="dxa"/>
            <w:vAlign w:val="center"/>
          </w:tcPr>
          <w:p w14:paraId="06D74A22" w14:textId="5E74B165" w:rsidR="00C945F7" w:rsidRPr="00C945F7" w:rsidRDefault="00C945F7" w:rsidP="00C945F7">
            <w:pPr>
              <w:spacing w:before="0" w:after="0"/>
              <w:ind w:firstLine="0"/>
              <w:rPr>
                <w:sz w:val="22"/>
                <w:szCs w:val="22"/>
              </w:rPr>
            </w:pPr>
            <w:r w:rsidRPr="00C945F7">
              <w:rPr>
                <w:rStyle w:val="Strong"/>
                <w:sz w:val="22"/>
                <w:szCs w:val="22"/>
              </w:rPr>
              <w:t>Actors</w:t>
            </w:r>
          </w:p>
        </w:tc>
        <w:tc>
          <w:tcPr>
            <w:tcW w:w="6514" w:type="dxa"/>
            <w:vAlign w:val="center"/>
          </w:tcPr>
          <w:p w14:paraId="0C43AC55" w14:textId="3DC65824" w:rsidR="00C945F7" w:rsidRPr="00C40F59" w:rsidRDefault="00C945F7" w:rsidP="00C945F7">
            <w:pPr>
              <w:spacing w:before="0" w:after="0"/>
              <w:ind w:firstLine="0"/>
              <w:rPr>
                <w:sz w:val="22"/>
                <w:szCs w:val="22"/>
              </w:rPr>
            </w:pPr>
            <w:r w:rsidRPr="00C40F59">
              <w:rPr>
                <w:sz w:val="22"/>
                <w:szCs w:val="22"/>
              </w:rPr>
              <w:t>Người dùng hệ thống</w:t>
            </w:r>
          </w:p>
        </w:tc>
      </w:tr>
      <w:tr w:rsidR="00C945F7" w14:paraId="081F6B87" w14:textId="77777777" w:rsidTr="00C945F7">
        <w:tc>
          <w:tcPr>
            <w:tcW w:w="1980" w:type="dxa"/>
            <w:vAlign w:val="center"/>
          </w:tcPr>
          <w:p w14:paraId="5442DED1" w14:textId="386CDDA1" w:rsidR="00C945F7" w:rsidRPr="00C945F7" w:rsidRDefault="00C945F7" w:rsidP="00C945F7">
            <w:pPr>
              <w:spacing w:before="0" w:after="0"/>
              <w:ind w:firstLine="0"/>
              <w:rPr>
                <w:sz w:val="22"/>
                <w:szCs w:val="22"/>
              </w:rPr>
            </w:pPr>
            <w:r w:rsidRPr="00C945F7">
              <w:rPr>
                <w:rStyle w:val="Strong"/>
                <w:sz w:val="22"/>
                <w:szCs w:val="22"/>
              </w:rPr>
              <w:t>Priority</w:t>
            </w:r>
          </w:p>
        </w:tc>
        <w:tc>
          <w:tcPr>
            <w:tcW w:w="6514" w:type="dxa"/>
            <w:vAlign w:val="center"/>
          </w:tcPr>
          <w:p w14:paraId="246AD464" w14:textId="437F3D2F" w:rsidR="00C945F7" w:rsidRPr="00C40F59" w:rsidRDefault="00C945F7" w:rsidP="00C945F7">
            <w:pPr>
              <w:spacing w:before="0" w:after="0"/>
              <w:ind w:firstLine="0"/>
              <w:rPr>
                <w:sz w:val="22"/>
                <w:szCs w:val="22"/>
              </w:rPr>
            </w:pPr>
            <w:r w:rsidRPr="00C40F59">
              <w:rPr>
                <w:sz w:val="22"/>
                <w:szCs w:val="22"/>
              </w:rPr>
              <w:t>High</w:t>
            </w:r>
          </w:p>
        </w:tc>
      </w:tr>
      <w:tr w:rsidR="00C945F7" w14:paraId="55116D13" w14:textId="77777777" w:rsidTr="00C945F7">
        <w:tc>
          <w:tcPr>
            <w:tcW w:w="1980" w:type="dxa"/>
            <w:vAlign w:val="center"/>
          </w:tcPr>
          <w:p w14:paraId="35F58B85" w14:textId="189264B2" w:rsidR="00C945F7" w:rsidRPr="00C945F7" w:rsidRDefault="00C945F7" w:rsidP="00C945F7">
            <w:pPr>
              <w:spacing w:before="0" w:after="0"/>
              <w:ind w:firstLine="0"/>
              <w:rPr>
                <w:sz w:val="22"/>
                <w:szCs w:val="22"/>
              </w:rPr>
            </w:pPr>
            <w:r w:rsidRPr="00C945F7">
              <w:rPr>
                <w:rStyle w:val="Strong"/>
                <w:sz w:val="22"/>
                <w:szCs w:val="22"/>
              </w:rPr>
              <w:t>Triggers</w:t>
            </w:r>
          </w:p>
        </w:tc>
        <w:tc>
          <w:tcPr>
            <w:tcW w:w="6514" w:type="dxa"/>
            <w:vAlign w:val="center"/>
          </w:tcPr>
          <w:p w14:paraId="27F62EA8" w14:textId="432DBEA1" w:rsidR="00C945F7" w:rsidRPr="00C40F59" w:rsidRDefault="00C945F7" w:rsidP="00C945F7">
            <w:pPr>
              <w:spacing w:before="0" w:after="0"/>
              <w:ind w:firstLine="0"/>
              <w:rPr>
                <w:sz w:val="22"/>
                <w:szCs w:val="22"/>
              </w:rPr>
            </w:pPr>
            <w:r w:rsidRPr="00C40F59">
              <w:rPr>
                <w:sz w:val="22"/>
                <w:szCs w:val="22"/>
              </w:rPr>
              <w:t>Người dùng truy cập Hệ thống đánh giá KPI và thực hiện đăng nhập.</w:t>
            </w:r>
          </w:p>
        </w:tc>
      </w:tr>
      <w:tr w:rsidR="00C945F7" w14:paraId="1DC2DCF6" w14:textId="77777777" w:rsidTr="00C945F7">
        <w:tc>
          <w:tcPr>
            <w:tcW w:w="1980" w:type="dxa"/>
            <w:vAlign w:val="center"/>
          </w:tcPr>
          <w:p w14:paraId="4B5AC13C" w14:textId="7FAD4AA5" w:rsidR="00C945F7" w:rsidRPr="00C945F7" w:rsidRDefault="00C945F7" w:rsidP="00C945F7">
            <w:pPr>
              <w:spacing w:before="0" w:after="0"/>
              <w:ind w:firstLine="0"/>
              <w:rPr>
                <w:sz w:val="22"/>
                <w:szCs w:val="22"/>
              </w:rPr>
            </w:pPr>
            <w:r w:rsidRPr="00C945F7">
              <w:rPr>
                <w:rStyle w:val="Strong"/>
                <w:sz w:val="22"/>
                <w:szCs w:val="22"/>
              </w:rPr>
              <w:t>Pre</w:t>
            </w:r>
            <w:r w:rsidR="006F406C">
              <w:rPr>
                <w:rStyle w:val="Strong"/>
                <w:sz w:val="22"/>
                <w:szCs w:val="22"/>
              </w:rPr>
              <w:t>-</w:t>
            </w:r>
            <w:r w:rsidRPr="00C945F7">
              <w:rPr>
                <w:rStyle w:val="Strong"/>
                <w:sz w:val="22"/>
                <w:szCs w:val="22"/>
              </w:rPr>
              <w:t>conditions</w:t>
            </w:r>
          </w:p>
        </w:tc>
        <w:tc>
          <w:tcPr>
            <w:tcW w:w="6514" w:type="dxa"/>
            <w:vAlign w:val="center"/>
          </w:tcPr>
          <w:p w14:paraId="37CAE731" w14:textId="76E8BF9D" w:rsidR="00C945F7" w:rsidRPr="00C40F59" w:rsidRDefault="006F406C" w:rsidP="00C945F7">
            <w:pPr>
              <w:spacing w:before="0" w:after="0"/>
              <w:ind w:firstLine="0"/>
              <w:rPr>
                <w:sz w:val="22"/>
                <w:szCs w:val="22"/>
              </w:rPr>
            </w:pPr>
            <w:r w:rsidRPr="00C40F59">
              <w:rPr>
                <w:sz w:val="22"/>
                <w:szCs w:val="22"/>
              </w:rPr>
              <w:t>-</w:t>
            </w:r>
            <w:r w:rsidR="00C945F7" w:rsidRPr="00C40F59">
              <w:rPr>
                <w:sz w:val="22"/>
                <w:szCs w:val="22"/>
              </w:rPr>
              <w:t xml:space="preserve"> Người dùng có tài khoản UDN Workspace còn hiệu lực.</w:t>
            </w:r>
          </w:p>
          <w:p w14:paraId="7E140CC0" w14:textId="176AC939" w:rsidR="00C945F7" w:rsidRPr="00C40F59" w:rsidRDefault="006F406C" w:rsidP="00C945F7">
            <w:pPr>
              <w:spacing w:before="0" w:after="0"/>
              <w:ind w:firstLine="0"/>
              <w:rPr>
                <w:sz w:val="22"/>
                <w:szCs w:val="22"/>
              </w:rPr>
            </w:pPr>
            <w:r w:rsidRPr="00C40F59">
              <w:rPr>
                <w:sz w:val="22"/>
                <w:szCs w:val="22"/>
              </w:rPr>
              <w:t>-</w:t>
            </w:r>
            <w:r w:rsidR="00C945F7" w:rsidRPr="00C40F59">
              <w:rPr>
                <w:sz w:val="22"/>
                <w:szCs w:val="22"/>
              </w:rPr>
              <w:t xml:space="preserve"> Tài khoản đã được phân quyền trên Hệ thống đánh giá KPI.</w:t>
            </w:r>
          </w:p>
          <w:p w14:paraId="73B3F588" w14:textId="485EDDB4" w:rsidR="00C945F7" w:rsidRPr="00C40F59" w:rsidRDefault="006F406C" w:rsidP="00C945F7">
            <w:pPr>
              <w:spacing w:before="0" w:after="0"/>
              <w:ind w:firstLine="0"/>
              <w:rPr>
                <w:sz w:val="22"/>
                <w:szCs w:val="22"/>
              </w:rPr>
            </w:pPr>
            <w:r w:rsidRPr="00C40F59">
              <w:rPr>
                <w:sz w:val="22"/>
                <w:szCs w:val="22"/>
              </w:rPr>
              <w:t>-</w:t>
            </w:r>
            <w:r w:rsidR="00C945F7" w:rsidRPr="00C40F59">
              <w:rPr>
                <w:sz w:val="22"/>
                <w:szCs w:val="22"/>
              </w:rPr>
              <w:t xml:space="preserve"> Hệ thống KPI và dịch vụ xác thực UDN đang hoạt động.</w:t>
            </w:r>
          </w:p>
        </w:tc>
      </w:tr>
      <w:tr w:rsidR="00C945F7" w14:paraId="17D32C94" w14:textId="77777777" w:rsidTr="00C945F7">
        <w:tc>
          <w:tcPr>
            <w:tcW w:w="1980" w:type="dxa"/>
            <w:vAlign w:val="center"/>
          </w:tcPr>
          <w:p w14:paraId="60E27609" w14:textId="220503C7" w:rsidR="00C945F7" w:rsidRPr="00C945F7" w:rsidRDefault="00C945F7" w:rsidP="00C945F7">
            <w:pPr>
              <w:spacing w:before="0" w:after="0"/>
              <w:ind w:firstLine="0"/>
              <w:rPr>
                <w:sz w:val="22"/>
                <w:szCs w:val="22"/>
              </w:rPr>
            </w:pPr>
            <w:r w:rsidRPr="00C945F7">
              <w:rPr>
                <w:rStyle w:val="Strong"/>
                <w:sz w:val="22"/>
                <w:szCs w:val="22"/>
              </w:rPr>
              <w:t>Post</w:t>
            </w:r>
            <w:r w:rsidR="006F406C">
              <w:rPr>
                <w:rStyle w:val="Strong"/>
                <w:sz w:val="22"/>
                <w:szCs w:val="22"/>
              </w:rPr>
              <w:t>-</w:t>
            </w:r>
            <w:r w:rsidRPr="00C945F7">
              <w:rPr>
                <w:rStyle w:val="Strong"/>
                <w:sz w:val="22"/>
                <w:szCs w:val="22"/>
              </w:rPr>
              <w:t>conditions</w:t>
            </w:r>
          </w:p>
        </w:tc>
        <w:tc>
          <w:tcPr>
            <w:tcW w:w="6514" w:type="dxa"/>
            <w:vAlign w:val="center"/>
          </w:tcPr>
          <w:p w14:paraId="162091CD" w14:textId="72EADBEC" w:rsidR="00C945F7" w:rsidRPr="00C40F59" w:rsidRDefault="006F406C" w:rsidP="00C945F7">
            <w:pPr>
              <w:spacing w:before="0" w:after="0"/>
              <w:ind w:firstLine="0"/>
              <w:rPr>
                <w:sz w:val="22"/>
                <w:szCs w:val="22"/>
              </w:rPr>
            </w:pPr>
            <w:r w:rsidRPr="00C40F59">
              <w:rPr>
                <w:sz w:val="22"/>
                <w:szCs w:val="22"/>
              </w:rPr>
              <w:t>-</w:t>
            </w:r>
            <w:r w:rsidR="00C945F7" w:rsidRPr="00C40F59">
              <w:rPr>
                <w:sz w:val="22"/>
                <w:szCs w:val="22"/>
              </w:rPr>
              <w:t xml:space="preserve"> Phiên đăng nhập hợp lệ được tạo.</w:t>
            </w:r>
          </w:p>
          <w:p w14:paraId="6AD71561" w14:textId="28CE712A" w:rsidR="00C945F7" w:rsidRPr="00C40F59" w:rsidRDefault="006F406C" w:rsidP="00C945F7">
            <w:pPr>
              <w:spacing w:before="0" w:after="0"/>
              <w:ind w:firstLine="0"/>
              <w:rPr>
                <w:sz w:val="22"/>
                <w:szCs w:val="22"/>
              </w:rPr>
            </w:pPr>
            <w:r w:rsidRPr="00C40F59">
              <w:rPr>
                <w:sz w:val="22"/>
                <w:szCs w:val="22"/>
              </w:rPr>
              <w:t>-</w:t>
            </w:r>
            <w:r w:rsidR="00C945F7" w:rsidRPr="00C40F59">
              <w:rPr>
                <w:sz w:val="22"/>
                <w:szCs w:val="22"/>
              </w:rPr>
              <w:t xml:space="preserve"> Người dùng được chuyển đến màn hình làm việc với menu, chức năng và dữ liệu thuộc tổng phạm vi quyền được cấp.</w:t>
            </w:r>
          </w:p>
        </w:tc>
      </w:tr>
      <w:tr w:rsidR="00C945F7" w14:paraId="234BC691" w14:textId="77777777" w:rsidTr="00C945F7">
        <w:tc>
          <w:tcPr>
            <w:tcW w:w="1980" w:type="dxa"/>
            <w:vAlign w:val="center"/>
          </w:tcPr>
          <w:p w14:paraId="5B05685D" w14:textId="2D0D6E5C" w:rsidR="00C945F7" w:rsidRPr="00C945F7" w:rsidRDefault="00C945F7" w:rsidP="00C945F7">
            <w:pPr>
              <w:spacing w:before="0" w:after="0"/>
              <w:ind w:firstLine="0"/>
              <w:rPr>
                <w:sz w:val="22"/>
                <w:szCs w:val="22"/>
              </w:rPr>
            </w:pPr>
            <w:r w:rsidRPr="00C945F7">
              <w:rPr>
                <w:rStyle w:val="Strong"/>
                <w:sz w:val="22"/>
                <w:szCs w:val="22"/>
              </w:rPr>
              <w:t>Main flow</w:t>
            </w:r>
          </w:p>
        </w:tc>
        <w:tc>
          <w:tcPr>
            <w:tcW w:w="6514" w:type="dxa"/>
            <w:vAlign w:val="center"/>
          </w:tcPr>
          <w:p w14:paraId="774F9669" w14:textId="77777777" w:rsidR="00C945F7" w:rsidRPr="00C40F59" w:rsidRDefault="00C945F7" w:rsidP="00C945F7">
            <w:pPr>
              <w:spacing w:before="0" w:after="0"/>
              <w:ind w:firstLine="0"/>
              <w:rPr>
                <w:sz w:val="22"/>
                <w:szCs w:val="22"/>
              </w:rPr>
            </w:pPr>
            <w:r w:rsidRPr="00C40F59">
              <w:rPr>
                <w:rStyle w:val="Strong"/>
                <w:b w:val="0"/>
                <w:bCs w:val="0"/>
                <w:sz w:val="22"/>
                <w:szCs w:val="22"/>
              </w:rPr>
              <w:t>1</w:t>
            </w:r>
            <w:r w:rsidRPr="00C40F59">
              <w:rPr>
                <w:rStyle w:val="Strong"/>
                <w:sz w:val="22"/>
                <w:szCs w:val="22"/>
              </w:rPr>
              <w:t>.</w:t>
            </w:r>
            <w:r w:rsidRPr="00C40F59">
              <w:rPr>
                <w:sz w:val="22"/>
                <w:szCs w:val="22"/>
              </w:rPr>
              <w:t xml:space="preserve"> Người dùng truy cập màn hình Đăng nhập.</w:t>
            </w:r>
          </w:p>
          <w:p w14:paraId="434A35ED" w14:textId="77777777" w:rsidR="00C945F7" w:rsidRPr="00E535D4" w:rsidRDefault="00C945F7" w:rsidP="00C945F7">
            <w:pPr>
              <w:spacing w:before="0" w:after="0"/>
              <w:ind w:firstLine="0"/>
              <w:rPr>
                <w:b/>
                <w:bCs/>
                <w:sz w:val="22"/>
                <w:szCs w:val="22"/>
              </w:rPr>
            </w:pPr>
            <w:r w:rsidRPr="00C40F59">
              <w:rPr>
                <w:rStyle w:val="Strong"/>
                <w:b w:val="0"/>
                <w:bCs w:val="0"/>
                <w:sz w:val="22"/>
                <w:szCs w:val="22"/>
              </w:rPr>
              <w:t>2</w:t>
            </w:r>
            <w:r w:rsidRPr="00C40F59">
              <w:rPr>
                <w:rStyle w:val="Strong"/>
                <w:sz w:val="22"/>
                <w:szCs w:val="22"/>
              </w:rPr>
              <w:t>.</w:t>
            </w:r>
            <w:r w:rsidRPr="00C40F59">
              <w:rPr>
                <w:sz w:val="22"/>
                <w:szCs w:val="22"/>
              </w:rPr>
              <w:t xml:space="preserve"> Hệ thống hiển thị các trường Tên tài khoản UDN Workspace, Mật khẩu và nút</w:t>
            </w:r>
            <w:r w:rsidRPr="00C40F59">
              <w:rPr>
                <w:b/>
                <w:bCs/>
                <w:sz w:val="22"/>
                <w:szCs w:val="22"/>
              </w:rPr>
              <w:t xml:space="preserve"> </w:t>
            </w:r>
            <w:r w:rsidRPr="00E535D4">
              <w:rPr>
                <w:rStyle w:val="Strong"/>
                <w:b w:val="0"/>
                <w:bCs w:val="0"/>
                <w:sz w:val="22"/>
                <w:szCs w:val="22"/>
              </w:rPr>
              <w:t>Đăng nhập</w:t>
            </w:r>
            <w:r w:rsidRPr="00E535D4">
              <w:rPr>
                <w:b/>
                <w:bCs/>
                <w:sz w:val="22"/>
                <w:szCs w:val="22"/>
              </w:rPr>
              <w:t>.</w:t>
            </w:r>
          </w:p>
          <w:p w14:paraId="1103A1A3" w14:textId="77777777" w:rsidR="00C945F7" w:rsidRPr="00C40F59" w:rsidRDefault="00C945F7" w:rsidP="00C945F7">
            <w:pPr>
              <w:spacing w:before="0" w:after="0"/>
              <w:ind w:firstLine="0"/>
              <w:rPr>
                <w:sz w:val="22"/>
                <w:szCs w:val="22"/>
              </w:rPr>
            </w:pPr>
            <w:r w:rsidRPr="00C40F59">
              <w:rPr>
                <w:rStyle w:val="Strong"/>
                <w:b w:val="0"/>
                <w:bCs w:val="0"/>
                <w:sz w:val="22"/>
                <w:szCs w:val="22"/>
              </w:rPr>
              <w:t>3</w:t>
            </w:r>
            <w:r w:rsidRPr="00C40F59">
              <w:rPr>
                <w:rStyle w:val="Strong"/>
                <w:sz w:val="22"/>
                <w:szCs w:val="22"/>
              </w:rPr>
              <w:t>.</w:t>
            </w:r>
            <w:r w:rsidRPr="00C40F59">
              <w:rPr>
                <w:sz w:val="22"/>
                <w:szCs w:val="22"/>
              </w:rPr>
              <w:t xml:space="preserve"> Người dùng nhập thông tin đăng nhập.</w:t>
            </w:r>
          </w:p>
          <w:p w14:paraId="535CAA34" w14:textId="77777777" w:rsidR="00C945F7" w:rsidRPr="00E535D4" w:rsidRDefault="00C945F7" w:rsidP="00C945F7">
            <w:pPr>
              <w:spacing w:before="0" w:after="0"/>
              <w:ind w:firstLine="0"/>
              <w:rPr>
                <w:b/>
                <w:bCs/>
                <w:sz w:val="22"/>
                <w:szCs w:val="22"/>
              </w:rPr>
            </w:pPr>
            <w:r w:rsidRPr="00C40F59">
              <w:rPr>
                <w:rStyle w:val="Strong"/>
                <w:b w:val="0"/>
                <w:bCs w:val="0"/>
                <w:sz w:val="22"/>
                <w:szCs w:val="22"/>
              </w:rPr>
              <w:t>4</w:t>
            </w:r>
            <w:r w:rsidRPr="00C40F59">
              <w:rPr>
                <w:rStyle w:val="Strong"/>
                <w:sz w:val="22"/>
                <w:szCs w:val="22"/>
              </w:rPr>
              <w:t>.</w:t>
            </w:r>
            <w:r w:rsidRPr="00C40F59">
              <w:rPr>
                <w:sz w:val="22"/>
                <w:szCs w:val="22"/>
              </w:rPr>
              <w:t xml:space="preserve"> Người dùng chọn </w:t>
            </w:r>
            <w:r w:rsidRPr="00E535D4">
              <w:rPr>
                <w:rStyle w:val="Strong"/>
                <w:b w:val="0"/>
                <w:bCs w:val="0"/>
                <w:sz w:val="22"/>
                <w:szCs w:val="22"/>
              </w:rPr>
              <w:t>Đăng nhập</w:t>
            </w:r>
            <w:r w:rsidRPr="00E535D4">
              <w:rPr>
                <w:b/>
                <w:bCs/>
                <w:sz w:val="22"/>
                <w:szCs w:val="22"/>
              </w:rPr>
              <w:t>.</w:t>
            </w:r>
          </w:p>
          <w:p w14:paraId="24FA6B61" w14:textId="77777777" w:rsidR="00C945F7" w:rsidRPr="00C40F59" w:rsidRDefault="00C945F7" w:rsidP="00C945F7">
            <w:pPr>
              <w:spacing w:before="0" w:after="0"/>
              <w:ind w:firstLine="0"/>
              <w:rPr>
                <w:sz w:val="22"/>
                <w:szCs w:val="22"/>
              </w:rPr>
            </w:pPr>
            <w:r w:rsidRPr="00C40F59">
              <w:rPr>
                <w:rStyle w:val="Strong"/>
                <w:b w:val="0"/>
                <w:bCs w:val="0"/>
                <w:sz w:val="22"/>
                <w:szCs w:val="22"/>
              </w:rPr>
              <w:t>5.</w:t>
            </w:r>
            <w:r w:rsidRPr="00C40F59">
              <w:rPr>
                <w:sz w:val="22"/>
                <w:szCs w:val="22"/>
              </w:rPr>
              <w:t xml:space="preserve"> Hệ thống kiểm tra trường bắt buộc.</w:t>
            </w:r>
          </w:p>
          <w:p w14:paraId="35F61D97" w14:textId="77777777" w:rsidR="00C945F7" w:rsidRPr="00C40F59" w:rsidRDefault="00C945F7" w:rsidP="00C945F7">
            <w:pPr>
              <w:spacing w:before="0" w:after="0"/>
              <w:ind w:firstLine="0"/>
              <w:rPr>
                <w:sz w:val="22"/>
                <w:szCs w:val="22"/>
              </w:rPr>
            </w:pPr>
            <w:r w:rsidRPr="00C40F59">
              <w:rPr>
                <w:rStyle w:val="Strong"/>
                <w:b w:val="0"/>
                <w:bCs w:val="0"/>
                <w:sz w:val="22"/>
                <w:szCs w:val="22"/>
              </w:rPr>
              <w:t>6.</w:t>
            </w:r>
            <w:r w:rsidRPr="00C40F59">
              <w:rPr>
                <w:b/>
                <w:bCs/>
                <w:sz w:val="22"/>
                <w:szCs w:val="22"/>
              </w:rPr>
              <w:t xml:space="preserve"> </w:t>
            </w:r>
            <w:r w:rsidRPr="00C40F59">
              <w:rPr>
                <w:sz w:val="22"/>
                <w:szCs w:val="22"/>
              </w:rPr>
              <w:t>Hệ thống gửi thông tin đến dịch vụ xác thực UDN.</w:t>
            </w:r>
          </w:p>
          <w:p w14:paraId="3DD9E9EB" w14:textId="77777777" w:rsidR="00C945F7" w:rsidRPr="00C40F59" w:rsidRDefault="00C945F7" w:rsidP="00C945F7">
            <w:pPr>
              <w:spacing w:before="0" w:after="0"/>
              <w:ind w:firstLine="0"/>
              <w:rPr>
                <w:sz w:val="22"/>
                <w:szCs w:val="22"/>
              </w:rPr>
            </w:pPr>
            <w:r w:rsidRPr="00C40F59">
              <w:rPr>
                <w:rStyle w:val="Strong"/>
                <w:b w:val="0"/>
                <w:bCs w:val="0"/>
                <w:sz w:val="22"/>
                <w:szCs w:val="22"/>
              </w:rPr>
              <w:t>7.</w:t>
            </w:r>
            <w:r w:rsidRPr="00C40F59">
              <w:rPr>
                <w:sz w:val="22"/>
                <w:szCs w:val="22"/>
              </w:rPr>
              <w:t xml:space="preserve"> Dịch vụ xác thực trả về kết quả tài khoản hợp lệ.</w:t>
            </w:r>
          </w:p>
          <w:p w14:paraId="6BEFC1D2" w14:textId="77777777" w:rsidR="00C945F7" w:rsidRPr="00C40F59" w:rsidRDefault="00C945F7" w:rsidP="00C945F7">
            <w:pPr>
              <w:spacing w:before="0" w:after="0"/>
              <w:ind w:firstLine="0"/>
              <w:rPr>
                <w:sz w:val="22"/>
                <w:szCs w:val="22"/>
              </w:rPr>
            </w:pPr>
            <w:r w:rsidRPr="00C40F59">
              <w:rPr>
                <w:rStyle w:val="Strong"/>
                <w:b w:val="0"/>
                <w:bCs w:val="0"/>
                <w:sz w:val="22"/>
                <w:szCs w:val="22"/>
              </w:rPr>
              <w:t>8.</w:t>
            </w:r>
            <w:r w:rsidRPr="00C40F59">
              <w:rPr>
                <w:sz w:val="22"/>
                <w:szCs w:val="22"/>
              </w:rPr>
              <w:t xml:space="preserve"> Hệ thống kiểm tra trạng thái tài khoản, vai trò, đơn vị và phạm vi quyền trên hệ thống KPI.</w:t>
            </w:r>
          </w:p>
          <w:p w14:paraId="79818CD3" w14:textId="67EB933E" w:rsidR="00C945F7" w:rsidRPr="00C40F59" w:rsidRDefault="00C945F7" w:rsidP="00C945F7">
            <w:pPr>
              <w:spacing w:before="0" w:after="0"/>
              <w:ind w:firstLine="0"/>
              <w:rPr>
                <w:b/>
                <w:bCs/>
                <w:sz w:val="22"/>
                <w:szCs w:val="22"/>
              </w:rPr>
            </w:pPr>
            <w:r w:rsidRPr="00C40F59">
              <w:rPr>
                <w:rStyle w:val="Strong"/>
                <w:b w:val="0"/>
                <w:bCs w:val="0"/>
                <w:sz w:val="22"/>
                <w:szCs w:val="22"/>
              </w:rPr>
              <w:t>9.</w:t>
            </w:r>
            <w:r w:rsidRPr="00C40F59">
              <w:rPr>
                <w:sz w:val="22"/>
                <w:szCs w:val="22"/>
              </w:rPr>
              <w:t xml:space="preserve"> Hệ thống hiển thị và cho phép người dùng sử dụng các chức năng được phân quyền</w:t>
            </w:r>
          </w:p>
        </w:tc>
      </w:tr>
      <w:tr w:rsidR="00C945F7" w14:paraId="12D455A5" w14:textId="77777777" w:rsidTr="00C945F7">
        <w:tc>
          <w:tcPr>
            <w:tcW w:w="1980" w:type="dxa"/>
            <w:vAlign w:val="center"/>
          </w:tcPr>
          <w:p w14:paraId="3889C2B3" w14:textId="76E653F5" w:rsidR="00C945F7" w:rsidRPr="00C945F7" w:rsidRDefault="00C945F7" w:rsidP="00C945F7">
            <w:pPr>
              <w:spacing w:before="0" w:after="0"/>
              <w:ind w:firstLine="0"/>
              <w:rPr>
                <w:sz w:val="22"/>
                <w:szCs w:val="22"/>
              </w:rPr>
            </w:pPr>
            <w:r w:rsidRPr="00C945F7">
              <w:rPr>
                <w:rStyle w:val="Strong"/>
                <w:sz w:val="22"/>
                <w:szCs w:val="22"/>
              </w:rPr>
              <w:t>Alternative flows</w:t>
            </w:r>
          </w:p>
        </w:tc>
        <w:tc>
          <w:tcPr>
            <w:tcW w:w="6514" w:type="dxa"/>
            <w:vAlign w:val="center"/>
          </w:tcPr>
          <w:p w14:paraId="17FF29B7" w14:textId="7D2FE6F8" w:rsidR="00C945F7" w:rsidRPr="00C40F59" w:rsidRDefault="00C945F7" w:rsidP="00C945F7">
            <w:pPr>
              <w:spacing w:before="0" w:after="0"/>
              <w:ind w:firstLine="0"/>
              <w:rPr>
                <w:b/>
                <w:bCs/>
                <w:sz w:val="22"/>
                <w:szCs w:val="22"/>
              </w:rPr>
            </w:pPr>
            <w:r w:rsidRPr="00C40F59">
              <w:rPr>
                <w:rStyle w:val="Strong"/>
                <w:b w:val="0"/>
                <w:bCs w:val="0"/>
                <w:sz w:val="22"/>
                <w:szCs w:val="22"/>
              </w:rPr>
              <w:t>N/A</w:t>
            </w:r>
          </w:p>
        </w:tc>
      </w:tr>
      <w:tr w:rsidR="00C945F7" w14:paraId="6BB03950" w14:textId="77777777" w:rsidTr="00C945F7">
        <w:tc>
          <w:tcPr>
            <w:tcW w:w="1980" w:type="dxa"/>
            <w:vAlign w:val="center"/>
          </w:tcPr>
          <w:p w14:paraId="00EA7C55" w14:textId="62939A5C" w:rsidR="00C945F7" w:rsidRPr="00C945F7" w:rsidRDefault="00C945F7" w:rsidP="00C945F7">
            <w:pPr>
              <w:spacing w:before="0" w:after="0"/>
              <w:ind w:firstLine="0"/>
              <w:rPr>
                <w:sz w:val="22"/>
                <w:szCs w:val="22"/>
              </w:rPr>
            </w:pPr>
            <w:r w:rsidRPr="00C945F7">
              <w:rPr>
                <w:rStyle w:val="Strong"/>
                <w:sz w:val="22"/>
                <w:szCs w:val="22"/>
              </w:rPr>
              <w:t>Exception flows</w:t>
            </w:r>
          </w:p>
        </w:tc>
        <w:tc>
          <w:tcPr>
            <w:tcW w:w="6514" w:type="dxa"/>
            <w:vAlign w:val="center"/>
          </w:tcPr>
          <w:p w14:paraId="5395B5A1" w14:textId="77777777" w:rsidR="00C945F7" w:rsidRPr="00C40F59" w:rsidRDefault="00C945F7" w:rsidP="00C945F7">
            <w:pPr>
              <w:spacing w:before="0" w:after="0"/>
              <w:ind w:firstLine="0"/>
              <w:rPr>
                <w:rStyle w:val="Strong"/>
                <w:b w:val="0"/>
                <w:bCs w:val="0"/>
                <w:sz w:val="22"/>
                <w:szCs w:val="22"/>
              </w:rPr>
            </w:pPr>
            <w:r w:rsidRPr="00C40F59">
              <w:rPr>
                <w:rStyle w:val="Strong"/>
                <w:b w:val="0"/>
                <w:bCs w:val="0"/>
                <w:sz w:val="22"/>
                <w:szCs w:val="22"/>
              </w:rPr>
              <w:t>5a. Thiếu thông tin bắt buộc</w:t>
            </w:r>
          </w:p>
          <w:p w14:paraId="2848E63F" w14:textId="63F31CD4" w:rsidR="00C945F7" w:rsidRPr="00C40F59" w:rsidRDefault="00C945F7" w:rsidP="00C945F7">
            <w:pPr>
              <w:spacing w:before="0" w:after="0"/>
              <w:ind w:firstLine="0"/>
              <w:rPr>
                <w:sz w:val="22"/>
                <w:szCs w:val="22"/>
              </w:rPr>
            </w:pPr>
            <w:r w:rsidRPr="00C40F59">
              <w:rPr>
                <w:rStyle w:val="Strong"/>
                <w:b w:val="0"/>
                <w:bCs w:val="0"/>
                <w:sz w:val="22"/>
                <w:szCs w:val="22"/>
              </w:rPr>
              <w:lastRenderedPageBreak/>
              <w:t>5a.1.</w:t>
            </w:r>
            <w:r w:rsidRPr="00C40F59">
              <w:rPr>
                <w:sz w:val="22"/>
                <w:szCs w:val="22"/>
              </w:rPr>
              <w:t xml:space="preserve"> Hệ thống đánh dấu trường chưa nhập và yêu cầu bổ sung.</w:t>
            </w:r>
          </w:p>
          <w:p w14:paraId="0FB5D582" w14:textId="77777777" w:rsidR="00C945F7" w:rsidRPr="00C40F59" w:rsidRDefault="00C945F7" w:rsidP="00C945F7">
            <w:pPr>
              <w:spacing w:before="0" w:after="0"/>
              <w:ind w:firstLine="0"/>
              <w:rPr>
                <w:rStyle w:val="Strong"/>
                <w:b w:val="0"/>
                <w:bCs w:val="0"/>
                <w:sz w:val="22"/>
                <w:szCs w:val="22"/>
              </w:rPr>
            </w:pPr>
            <w:r w:rsidRPr="00C40F59">
              <w:rPr>
                <w:rStyle w:val="Strong"/>
                <w:b w:val="0"/>
                <w:bCs w:val="0"/>
                <w:sz w:val="22"/>
                <w:szCs w:val="22"/>
              </w:rPr>
              <w:t>6a. Dịch vụ xác thực không phản hồi</w:t>
            </w:r>
          </w:p>
          <w:p w14:paraId="3B8F3F9D" w14:textId="00A5DC8B" w:rsidR="00C945F7" w:rsidRPr="00C40F59" w:rsidRDefault="00C945F7" w:rsidP="00C945F7">
            <w:pPr>
              <w:spacing w:before="0" w:after="0"/>
              <w:ind w:firstLine="0"/>
              <w:rPr>
                <w:sz w:val="22"/>
                <w:szCs w:val="22"/>
              </w:rPr>
            </w:pPr>
            <w:r w:rsidRPr="00C40F59">
              <w:rPr>
                <w:rStyle w:val="Strong"/>
                <w:b w:val="0"/>
                <w:bCs w:val="0"/>
                <w:sz w:val="22"/>
                <w:szCs w:val="22"/>
              </w:rPr>
              <w:t>6a.1.</w:t>
            </w:r>
            <w:r w:rsidRPr="00C40F59">
              <w:rPr>
                <w:sz w:val="22"/>
                <w:szCs w:val="22"/>
              </w:rPr>
              <w:t xml:space="preserve"> Hệ thống thông báo chưa thể xác thực tại thời điểm hiện tại.</w:t>
            </w:r>
          </w:p>
          <w:p w14:paraId="01884E85" w14:textId="77777777" w:rsidR="00C945F7" w:rsidRPr="00C40F59" w:rsidRDefault="00C945F7" w:rsidP="00C945F7">
            <w:pPr>
              <w:spacing w:before="0" w:after="0"/>
              <w:ind w:firstLine="0"/>
              <w:rPr>
                <w:rStyle w:val="Strong"/>
                <w:b w:val="0"/>
                <w:bCs w:val="0"/>
                <w:sz w:val="22"/>
                <w:szCs w:val="22"/>
              </w:rPr>
            </w:pPr>
            <w:r w:rsidRPr="00C40F59">
              <w:rPr>
                <w:rStyle w:val="Strong"/>
                <w:b w:val="0"/>
                <w:bCs w:val="0"/>
                <w:sz w:val="22"/>
                <w:szCs w:val="22"/>
              </w:rPr>
              <w:t>7a. Sai tài khoản hoặc mật khẩu</w:t>
            </w:r>
          </w:p>
          <w:p w14:paraId="531CF439" w14:textId="760A66B5" w:rsidR="00C945F7" w:rsidRPr="00C40F59" w:rsidRDefault="00C945F7" w:rsidP="00C945F7">
            <w:pPr>
              <w:spacing w:before="0" w:after="0"/>
              <w:ind w:firstLine="0"/>
              <w:rPr>
                <w:sz w:val="22"/>
                <w:szCs w:val="22"/>
              </w:rPr>
            </w:pPr>
            <w:r w:rsidRPr="00C40F59">
              <w:rPr>
                <w:rStyle w:val="Strong"/>
                <w:b w:val="0"/>
                <w:bCs w:val="0"/>
                <w:sz w:val="22"/>
                <w:szCs w:val="22"/>
              </w:rPr>
              <w:t>7a.1.</w:t>
            </w:r>
            <w:r w:rsidRPr="00C40F59">
              <w:rPr>
                <w:sz w:val="22"/>
                <w:szCs w:val="22"/>
              </w:rPr>
              <w:t xml:space="preserve"> Hệ thống thông báo “Thông tin đăng nhập không chính xác”.</w:t>
            </w:r>
          </w:p>
          <w:p w14:paraId="18D2173C" w14:textId="77777777" w:rsidR="00C945F7" w:rsidRPr="00C40F59" w:rsidRDefault="00C945F7" w:rsidP="00C945F7">
            <w:pPr>
              <w:spacing w:before="0" w:after="0"/>
              <w:ind w:firstLine="0"/>
              <w:rPr>
                <w:rStyle w:val="Strong"/>
                <w:b w:val="0"/>
                <w:bCs w:val="0"/>
                <w:sz w:val="22"/>
                <w:szCs w:val="22"/>
              </w:rPr>
            </w:pPr>
            <w:r w:rsidRPr="00C40F59">
              <w:rPr>
                <w:rStyle w:val="Strong"/>
                <w:b w:val="0"/>
                <w:bCs w:val="0"/>
                <w:sz w:val="22"/>
                <w:szCs w:val="22"/>
              </w:rPr>
              <w:t>7b. Tài khoản bị khóa, hết hiệu lực hoặc không tồn tại</w:t>
            </w:r>
          </w:p>
          <w:p w14:paraId="6D69B15D" w14:textId="08132006" w:rsidR="00C945F7" w:rsidRPr="00C40F59" w:rsidRDefault="00C945F7" w:rsidP="00C945F7">
            <w:pPr>
              <w:spacing w:before="0" w:after="0"/>
              <w:ind w:firstLine="0"/>
              <w:rPr>
                <w:sz w:val="22"/>
                <w:szCs w:val="22"/>
              </w:rPr>
            </w:pPr>
            <w:r w:rsidRPr="00C40F59">
              <w:rPr>
                <w:rStyle w:val="Strong"/>
                <w:b w:val="0"/>
                <w:bCs w:val="0"/>
                <w:sz w:val="22"/>
                <w:szCs w:val="22"/>
              </w:rPr>
              <w:t>7b.1.</w:t>
            </w:r>
            <w:r w:rsidRPr="00C40F59">
              <w:rPr>
                <w:sz w:val="22"/>
                <w:szCs w:val="22"/>
              </w:rPr>
              <w:t xml:space="preserve"> Hệ thống từ chối đăng nhập và hiển thị “Tài khoản không tồn tại”</w:t>
            </w:r>
          </w:p>
          <w:p w14:paraId="0AC62E15" w14:textId="77777777" w:rsidR="00C945F7" w:rsidRPr="00C40F59" w:rsidRDefault="00C945F7" w:rsidP="00C945F7">
            <w:pPr>
              <w:spacing w:before="0" w:after="0"/>
              <w:ind w:firstLine="0"/>
              <w:rPr>
                <w:rStyle w:val="Strong"/>
                <w:b w:val="0"/>
                <w:bCs w:val="0"/>
                <w:sz w:val="22"/>
                <w:szCs w:val="22"/>
              </w:rPr>
            </w:pPr>
            <w:r w:rsidRPr="00C40F59">
              <w:rPr>
                <w:rStyle w:val="Strong"/>
                <w:b w:val="0"/>
                <w:bCs w:val="0"/>
                <w:sz w:val="22"/>
                <w:szCs w:val="22"/>
              </w:rPr>
              <w:t>8a. Tài khoản hợp lệ nhưng chưa được phân quyền KPI</w:t>
            </w:r>
          </w:p>
          <w:p w14:paraId="3EB074DD" w14:textId="6FE28151" w:rsidR="00C945F7" w:rsidRPr="00C40F59" w:rsidRDefault="00C945F7" w:rsidP="00C945F7">
            <w:pPr>
              <w:spacing w:before="0" w:after="0"/>
              <w:ind w:firstLine="0"/>
              <w:rPr>
                <w:sz w:val="22"/>
                <w:szCs w:val="22"/>
              </w:rPr>
            </w:pPr>
            <w:r w:rsidRPr="00C40F59">
              <w:rPr>
                <w:rStyle w:val="Strong"/>
                <w:b w:val="0"/>
                <w:bCs w:val="0"/>
                <w:sz w:val="22"/>
                <w:szCs w:val="22"/>
              </w:rPr>
              <w:t>8a.1.</w:t>
            </w:r>
            <w:r w:rsidRPr="00C40F59">
              <w:rPr>
                <w:sz w:val="22"/>
                <w:szCs w:val="22"/>
              </w:rPr>
              <w:t xml:space="preserve"> Hệ thống không tạo phiên nghiệp vụ và thông báo “Chưa được cấp quyền, vui lòng liên hệ Ban Tổ chức Cán bộ”.</w:t>
            </w:r>
          </w:p>
        </w:tc>
      </w:tr>
      <w:tr w:rsidR="00C945F7" w14:paraId="21596EE2" w14:textId="77777777" w:rsidTr="00C945F7">
        <w:tc>
          <w:tcPr>
            <w:tcW w:w="1980" w:type="dxa"/>
            <w:vAlign w:val="center"/>
          </w:tcPr>
          <w:p w14:paraId="6FAA8E5C" w14:textId="7EFF8AB9" w:rsidR="00C945F7" w:rsidRPr="00C945F7" w:rsidRDefault="00C945F7" w:rsidP="00C945F7">
            <w:pPr>
              <w:spacing w:before="0" w:after="0"/>
              <w:ind w:firstLine="0"/>
              <w:rPr>
                <w:sz w:val="22"/>
                <w:szCs w:val="22"/>
              </w:rPr>
            </w:pPr>
            <w:r w:rsidRPr="00C945F7">
              <w:rPr>
                <w:rStyle w:val="Strong"/>
                <w:sz w:val="22"/>
                <w:szCs w:val="22"/>
              </w:rPr>
              <w:t>Business rules</w:t>
            </w:r>
          </w:p>
        </w:tc>
        <w:tc>
          <w:tcPr>
            <w:tcW w:w="6514" w:type="dxa"/>
            <w:vAlign w:val="center"/>
          </w:tcPr>
          <w:p w14:paraId="2C79C502" w14:textId="77777777" w:rsidR="00C945F7" w:rsidRPr="00C40F59" w:rsidRDefault="00C945F7" w:rsidP="00C945F7">
            <w:pPr>
              <w:spacing w:before="0" w:after="0"/>
              <w:ind w:firstLine="0"/>
              <w:rPr>
                <w:sz w:val="22"/>
                <w:szCs w:val="22"/>
              </w:rPr>
            </w:pPr>
            <w:r w:rsidRPr="00C40F59">
              <w:rPr>
                <w:rStyle w:val="Strong"/>
                <w:b w:val="0"/>
                <w:bCs w:val="0"/>
                <w:sz w:val="22"/>
                <w:szCs w:val="22"/>
              </w:rPr>
              <w:t>BR01.</w:t>
            </w:r>
            <w:r w:rsidRPr="00C40F59">
              <w:rPr>
                <w:b/>
                <w:bCs/>
                <w:sz w:val="22"/>
                <w:szCs w:val="22"/>
              </w:rPr>
              <w:t xml:space="preserve"> </w:t>
            </w:r>
            <w:r w:rsidRPr="00C40F59">
              <w:rPr>
                <w:sz w:val="22"/>
                <w:szCs w:val="22"/>
              </w:rPr>
              <w:t>Chỉ tài khoản UDN Workspace còn hiệu lực và đã được phân quyền mới được truy cập hệ thống.</w:t>
            </w:r>
          </w:p>
          <w:p w14:paraId="5687A37C" w14:textId="77777777" w:rsidR="00C945F7" w:rsidRPr="00C40F59" w:rsidRDefault="00C945F7" w:rsidP="00C945F7">
            <w:pPr>
              <w:spacing w:before="0" w:after="0"/>
              <w:ind w:firstLine="0"/>
              <w:rPr>
                <w:sz w:val="22"/>
                <w:szCs w:val="22"/>
              </w:rPr>
            </w:pPr>
            <w:r w:rsidRPr="00C40F59">
              <w:rPr>
                <w:rStyle w:val="Strong"/>
                <w:b w:val="0"/>
                <w:bCs w:val="0"/>
                <w:sz w:val="22"/>
                <w:szCs w:val="22"/>
              </w:rPr>
              <w:t>BR02</w:t>
            </w:r>
            <w:r w:rsidRPr="00C40F59">
              <w:rPr>
                <w:rStyle w:val="Strong"/>
                <w:sz w:val="22"/>
                <w:szCs w:val="22"/>
              </w:rPr>
              <w:t>.</w:t>
            </w:r>
            <w:r w:rsidRPr="00C40F59">
              <w:rPr>
                <w:sz w:val="22"/>
                <w:szCs w:val="22"/>
              </w:rPr>
              <w:t xml:space="preserve"> Quyền của người dùng là hợp của các quyền được cấp theo vai trò theo phạm vi đơn vị.</w:t>
            </w:r>
          </w:p>
          <w:p w14:paraId="7D2457FA" w14:textId="45F0C181" w:rsidR="00C945F7" w:rsidRPr="00C40F59" w:rsidRDefault="00C945F7" w:rsidP="00C945F7">
            <w:pPr>
              <w:spacing w:before="0" w:after="0"/>
              <w:ind w:firstLine="0"/>
              <w:rPr>
                <w:b/>
                <w:bCs/>
                <w:sz w:val="22"/>
                <w:szCs w:val="22"/>
              </w:rPr>
            </w:pPr>
            <w:r w:rsidRPr="00C40F59">
              <w:rPr>
                <w:rStyle w:val="Strong"/>
                <w:b w:val="0"/>
                <w:bCs w:val="0"/>
                <w:sz w:val="22"/>
                <w:szCs w:val="22"/>
              </w:rPr>
              <w:t>BR0</w:t>
            </w:r>
            <w:r w:rsidR="00C40F59">
              <w:rPr>
                <w:rStyle w:val="Strong"/>
                <w:b w:val="0"/>
                <w:bCs w:val="0"/>
                <w:sz w:val="22"/>
                <w:szCs w:val="22"/>
              </w:rPr>
              <w:t>3</w:t>
            </w:r>
            <w:r w:rsidRPr="00C40F59">
              <w:rPr>
                <w:rStyle w:val="Strong"/>
                <w:sz w:val="22"/>
                <w:szCs w:val="22"/>
              </w:rPr>
              <w:t>.</w:t>
            </w:r>
            <w:r w:rsidRPr="00C40F59">
              <w:rPr>
                <w:sz w:val="22"/>
                <w:szCs w:val="22"/>
              </w:rPr>
              <w:t xml:space="preserve"> Khi phiên hết hạn, người dùng phải đăng nhập lại.</w:t>
            </w:r>
          </w:p>
        </w:tc>
      </w:tr>
      <w:tr w:rsidR="00C945F7" w14:paraId="44CEC8E2" w14:textId="77777777" w:rsidTr="00C945F7">
        <w:tc>
          <w:tcPr>
            <w:tcW w:w="1980" w:type="dxa"/>
            <w:vAlign w:val="center"/>
          </w:tcPr>
          <w:p w14:paraId="3B72DCBE" w14:textId="0A7FA0D6" w:rsidR="00C945F7" w:rsidRPr="00C945F7" w:rsidRDefault="00C945F7" w:rsidP="00C945F7">
            <w:pPr>
              <w:spacing w:before="0" w:after="0"/>
              <w:ind w:firstLine="0"/>
              <w:rPr>
                <w:sz w:val="22"/>
                <w:szCs w:val="22"/>
              </w:rPr>
            </w:pPr>
            <w:r w:rsidRPr="00C945F7">
              <w:rPr>
                <w:rStyle w:val="Strong"/>
                <w:sz w:val="22"/>
                <w:szCs w:val="22"/>
              </w:rPr>
              <w:t>Non</w:t>
            </w:r>
            <w:r w:rsidR="006F406C">
              <w:rPr>
                <w:rStyle w:val="Strong"/>
                <w:sz w:val="22"/>
                <w:szCs w:val="22"/>
              </w:rPr>
              <w:t>-</w:t>
            </w:r>
            <w:r w:rsidRPr="00C945F7">
              <w:rPr>
                <w:rStyle w:val="Strong"/>
                <w:sz w:val="22"/>
                <w:szCs w:val="22"/>
              </w:rPr>
              <w:t>functional requirement</w:t>
            </w:r>
          </w:p>
        </w:tc>
        <w:tc>
          <w:tcPr>
            <w:tcW w:w="6514" w:type="dxa"/>
            <w:vAlign w:val="center"/>
          </w:tcPr>
          <w:p w14:paraId="408B48D4" w14:textId="54C63628" w:rsidR="00C945F7" w:rsidRPr="00C40F59" w:rsidRDefault="00C945F7" w:rsidP="00C945F7">
            <w:pPr>
              <w:spacing w:before="0" w:after="0"/>
              <w:ind w:firstLine="0"/>
              <w:rPr>
                <w:sz w:val="22"/>
                <w:szCs w:val="22"/>
              </w:rPr>
            </w:pPr>
            <w:r w:rsidRPr="00C40F59">
              <w:rPr>
                <w:sz w:val="22"/>
                <w:szCs w:val="22"/>
              </w:rPr>
              <w:t>N/A</w:t>
            </w:r>
          </w:p>
        </w:tc>
      </w:tr>
    </w:tbl>
    <w:p w14:paraId="395F1F8A" w14:textId="77777777" w:rsidR="00C945F7" w:rsidRPr="00C945F7" w:rsidRDefault="00C945F7" w:rsidP="00C945F7">
      <w:pPr>
        <w:ind w:firstLine="0"/>
      </w:pPr>
    </w:p>
    <w:p w14:paraId="6EC8A4DA" w14:textId="7722048E" w:rsidR="00843488" w:rsidRDefault="00843488" w:rsidP="00843488">
      <w:pPr>
        <w:pStyle w:val="Heading3"/>
      </w:pPr>
      <w:bookmarkStart w:id="34" w:name="_Toc236674811"/>
      <w:r>
        <w:t xml:space="preserve">UC00.02 </w:t>
      </w:r>
      <w:r w:rsidR="006F406C">
        <w:t>-</w:t>
      </w:r>
      <w:r>
        <w:t xml:space="preserve"> Đăng xuất hệ thống</w:t>
      </w:r>
      <w:bookmarkEnd w:id="34"/>
      <w:r>
        <w:t xml:space="preserve"> </w:t>
      </w:r>
    </w:p>
    <w:p w14:paraId="513C69C3" w14:textId="58AAED54" w:rsidR="00E535D4" w:rsidRPr="00E535D4" w:rsidRDefault="00E535D4" w:rsidP="00E535D4">
      <w:pPr>
        <w:pStyle w:val="Caption"/>
      </w:pPr>
      <w:bookmarkStart w:id="35" w:name="_Toc236674742"/>
      <w:r>
        <w:t xml:space="preserve">Bảng </w:t>
      </w:r>
      <w:fldSimple w:instr=" STYLEREF 1 \s ">
        <w:r w:rsidR="00FA68ED">
          <w:rPr>
            <w:noProof/>
          </w:rPr>
          <w:t>2</w:t>
        </w:r>
      </w:fldSimple>
      <w:r w:rsidR="00FA68ED">
        <w:t>.</w:t>
      </w:r>
      <w:fldSimple w:instr=" SEQ Bảng \* ARABIC \s 1 ">
        <w:r w:rsidR="00FA68ED">
          <w:rPr>
            <w:noProof/>
          </w:rPr>
          <w:t>4</w:t>
        </w:r>
      </w:fldSimple>
      <w:r>
        <w:t>. Bảng đặc tả chức năng Đăng xuất hệ thống</w:t>
      </w:r>
      <w:bookmarkEnd w:id="35"/>
    </w:p>
    <w:tbl>
      <w:tblPr>
        <w:tblStyle w:val="TableGrid"/>
        <w:tblW w:w="8494" w:type="dxa"/>
        <w:tblLook w:val="04A0" w:firstRow="1" w:lastRow="0" w:firstColumn="1" w:lastColumn="0" w:noHBand="0" w:noVBand="1"/>
      </w:tblPr>
      <w:tblGrid>
        <w:gridCol w:w="1980"/>
        <w:gridCol w:w="6514"/>
      </w:tblGrid>
      <w:tr w:rsidR="00C945F7" w:rsidRPr="00C945F7" w14:paraId="70C8C326" w14:textId="77777777" w:rsidTr="00491AB3">
        <w:tc>
          <w:tcPr>
            <w:tcW w:w="1980" w:type="dxa"/>
            <w:vAlign w:val="center"/>
          </w:tcPr>
          <w:p w14:paraId="3373BB4E" w14:textId="06957193" w:rsidR="00C945F7" w:rsidRPr="00C945F7" w:rsidRDefault="00C945F7" w:rsidP="00C945F7">
            <w:pPr>
              <w:spacing w:before="0" w:after="0"/>
              <w:ind w:firstLine="0"/>
              <w:rPr>
                <w:sz w:val="22"/>
                <w:szCs w:val="22"/>
              </w:rPr>
            </w:pPr>
            <w:r w:rsidRPr="00C945F7">
              <w:rPr>
                <w:b/>
                <w:sz w:val="22"/>
                <w:szCs w:val="22"/>
              </w:rPr>
              <w:t>Thành phần</w:t>
            </w:r>
          </w:p>
        </w:tc>
        <w:tc>
          <w:tcPr>
            <w:tcW w:w="6514" w:type="dxa"/>
            <w:vAlign w:val="center"/>
          </w:tcPr>
          <w:p w14:paraId="79E567B7" w14:textId="6E220949" w:rsidR="00C945F7" w:rsidRPr="00C945F7" w:rsidRDefault="00C945F7" w:rsidP="00C945F7">
            <w:pPr>
              <w:spacing w:before="0" w:after="0"/>
              <w:ind w:firstLine="0"/>
              <w:rPr>
                <w:sz w:val="22"/>
                <w:szCs w:val="22"/>
              </w:rPr>
            </w:pPr>
            <w:r w:rsidRPr="00C945F7">
              <w:rPr>
                <w:b/>
                <w:sz w:val="22"/>
                <w:szCs w:val="22"/>
              </w:rPr>
              <w:t>Nội dung đặc tả</w:t>
            </w:r>
          </w:p>
        </w:tc>
      </w:tr>
      <w:tr w:rsidR="00C945F7" w:rsidRPr="00C945F7" w14:paraId="52729C38" w14:textId="77777777" w:rsidTr="00AD5368">
        <w:tc>
          <w:tcPr>
            <w:tcW w:w="1980" w:type="dxa"/>
          </w:tcPr>
          <w:p w14:paraId="60F389C1" w14:textId="4F68DC82" w:rsidR="00C945F7" w:rsidRPr="00C945F7" w:rsidRDefault="00C945F7" w:rsidP="00C945F7">
            <w:pPr>
              <w:spacing w:before="0" w:after="0"/>
              <w:ind w:firstLine="0"/>
              <w:rPr>
                <w:sz w:val="22"/>
                <w:szCs w:val="22"/>
              </w:rPr>
            </w:pPr>
            <w:r w:rsidRPr="00C945F7">
              <w:rPr>
                <w:b/>
                <w:sz w:val="22"/>
                <w:szCs w:val="22"/>
              </w:rPr>
              <w:t>Use case ID</w:t>
            </w:r>
          </w:p>
        </w:tc>
        <w:tc>
          <w:tcPr>
            <w:tcW w:w="6514" w:type="dxa"/>
          </w:tcPr>
          <w:p w14:paraId="79F8A22D" w14:textId="29B72027" w:rsidR="00C945F7" w:rsidRPr="00C945F7" w:rsidRDefault="00C945F7" w:rsidP="00C945F7">
            <w:pPr>
              <w:spacing w:before="0" w:after="0"/>
              <w:ind w:firstLine="0"/>
              <w:rPr>
                <w:sz w:val="22"/>
                <w:szCs w:val="22"/>
              </w:rPr>
            </w:pPr>
            <w:r w:rsidRPr="00C945F7">
              <w:rPr>
                <w:sz w:val="22"/>
                <w:szCs w:val="22"/>
              </w:rPr>
              <w:t>UC00.02</w:t>
            </w:r>
          </w:p>
        </w:tc>
      </w:tr>
      <w:tr w:rsidR="00C945F7" w:rsidRPr="00C945F7" w14:paraId="736AB849" w14:textId="77777777" w:rsidTr="00AD5368">
        <w:tc>
          <w:tcPr>
            <w:tcW w:w="1980" w:type="dxa"/>
          </w:tcPr>
          <w:p w14:paraId="11E00490" w14:textId="072DF09F" w:rsidR="00C945F7" w:rsidRPr="00C945F7" w:rsidRDefault="00C945F7" w:rsidP="00C945F7">
            <w:pPr>
              <w:spacing w:before="0" w:after="0"/>
              <w:ind w:firstLine="0"/>
              <w:rPr>
                <w:sz w:val="22"/>
                <w:szCs w:val="22"/>
              </w:rPr>
            </w:pPr>
            <w:r w:rsidRPr="00C945F7">
              <w:rPr>
                <w:b/>
                <w:sz w:val="22"/>
                <w:szCs w:val="22"/>
              </w:rPr>
              <w:t>Use case name</w:t>
            </w:r>
          </w:p>
        </w:tc>
        <w:tc>
          <w:tcPr>
            <w:tcW w:w="6514" w:type="dxa"/>
          </w:tcPr>
          <w:p w14:paraId="5A1BB139" w14:textId="02F0D674" w:rsidR="00C945F7" w:rsidRPr="00C945F7" w:rsidRDefault="00C945F7" w:rsidP="00C945F7">
            <w:pPr>
              <w:spacing w:before="0" w:after="0"/>
              <w:ind w:firstLine="0"/>
              <w:rPr>
                <w:sz w:val="22"/>
                <w:szCs w:val="22"/>
              </w:rPr>
            </w:pPr>
            <w:r w:rsidRPr="00C945F7">
              <w:rPr>
                <w:sz w:val="22"/>
                <w:szCs w:val="22"/>
              </w:rPr>
              <w:t>Đăng xuất hệ thống</w:t>
            </w:r>
          </w:p>
        </w:tc>
      </w:tr>
      <w:tr w:rsidR="00C945F7" w:rsidRPr="00C945F7" w14:paraId="01304596" w14:textId="77777777" w:rsidTr="00AD5368">
        <w:tc>
          <w:tcPr>
            <w:tcW w:w="1980" w:type="dxa"/>
          </w:tcPr>
          <w:p w14:paraId="602CCDE4" w14:textId="33B36129" w:rsidR="00C945F7" w:rsidRPr="00C945F7" w:rsidRDefault="00C945F7" w:rsidP="00C945F7">
            <w:pPr>
              <w:spacing w:before="0" w:after="0"/>
              <w:ind w:firstLine="0"/>
              <w:rPr>
                <w:sz w:val="22"/>
                <w:szCs w:val="22"/>
              </w:rPr>
            </w:pPr>
            <w:r w:rsidRPr="00C945F7">
              <w:rPr>
                <w:b/>
                <w:sz w:val="22"/>
                <w:szCs w:val="22"/>
              </w:rPr>
              <w:t>Description</w:t>
            </w:r>
          </w:p>
        </w:tc>
        <w:tc>
          <w:tcPr>
            <w:tcW w:w="6514" w:type="dxa"/>
          </w:tcPr>
          <w:p w14:paraId="31E389F5" w14:textId="25630D90" w:rsidR="00C945F7" w:rsidRPr="00C945F7" w:rsidRDefault="00C945F7" w:rsidP="00C945F7">
            <w:pPr>
              <w:spacing w:before="0" w:after="0"/>
              <w:ind w:firstLine="0"/>
              <w:rPr>
                <w:sz w:val="22"/>
                <w:szCs w:val="22"/>
              </w:rPr>
            </w:pPr>
            <w:r w:rsidRPr="00C945F7">
              <w:rPr>
                <w:sz w:val="22"/>
                <w:szCs w:val="22"/>
              </w:rPr>
              <w:t>Là Người dùng hệ thống, tôi muốn đăng xuất để kết thúc phiên làm việc và ngăn người khác tiếp tục truy cập hệ thống bằng phiên hiện tại.</w:t>
            </w:r>
          </w:p>
        </w:tc>
      </w:tr>
      <w:tr w:rsidR="00C945F7" w:rsidRPr="00C945F7" w14:paraId="3487B852" w14:textId="77777777" w:rsidTr="00AD5368">
        <w:tc>
          <w:tcPr>
            <w:tcW w:w="1980" w:type="dxa"/>
          </w:tcPr>
          <w:p w14:paraId="33EA4D35" w14:textId="3BDD532D" w:rsidR="00C945F7" w:rsidRPr="00C945F7" w:rsidRDefault="00C945F7" w:rsidP="00C945F7">
            <w:pPr>
              <w:spacing w:before="0" w:after="0"/>
              <w:ind w:firstLine="0"/>
              <w:rPr>
                <w:sz w:val="22"/>
                <w:szCs w:val="22"/>
              </w:rPr>
            </w:pPr>
            <w:r w:rsidRPr="00C945F7">
              <w:rPr>
                <w:b/>
                <w:sz w:val="22"/>
                <w:szCs w:val="22"/>
              </w:rPr>
              <w:t>Actors</w:t>
            </w:r>
          </w:p>
        </w:tc>
        <w:tc>
          <w:tcPr>
            <w:tcW w:w="6514" w:type="dxa"/>
          </w:tcPr>
          <w:p w14:paraId="3EA0A932" w14:textId="2C7675A1" w:rsidR="00C945F7" w:rsidRPr="00C945F7" w:rsidRDefault="00C945F7" w:rsidP="00C945F7">
            <w:pPr>
              <w:spacing w:before="0" w:after="0"/>
              <w:ind w:firstLine="0"/>
              <w:rPr>
                <w:sz w:val="22"/>
                <w:szCs w:val="22"/>
              </w:rPr>
            </w:pPr>
            <w:r w:rsidRPr="00C945F7">
              <w:rPr>
                <w:sz w:val="22"/>
                <w:szCs w:val="22"/>
              </w:rPr>
              <w:t>Người dùng hệ thống</w:t>
            </w:r>
          </w:p>
        </w:tc>
      </w:tr>
      <w:tr w:rsidR="00C945F7" w:rsidRPr="00C945F7" w14:paraId="655154E4" w14:textId="77777777" w:rsidTr="00AD5368">
        <w:tc>
          <w:tcPr>
            <w:tcW w:w="1980" w:type="dxa"/>
          </w:tcPr>
          <w:p w14:paraId="55B6F928" w14:textId="1C54DF35" w:rsidR="00C945F7" w:rsidRPr="00C945F7" w:rsidRDefault="00C945F7" w:rsidP="00C945F7">
            <w:pPr>
              <w:spacing w:before="0" w:after="0"/>
              <w:ind w:firstLine="0"/>
              <w:rPr>
                <w:sz w:val="22"/>
                <w:szCs w:val="22"/>
              </w:rPr>
            </w:pPr>
            <w:r w:rsidRPr="00C945F7">
              <w:rPr>
                <w:b/>
                <w:sz w:val="22"/>
                <w:szCs w:val="22"/>
              </w:rPr>
              <w:t>Priority</w:t>
            </w:r>
          </w:p>
        </w:tc>
        <w:tc>
          <w:tcPr>
            <w:tcW w:w="6514" w:type="dxa"/>
          </w:tcPr>
          <w:p w14:paraId="6781456D" w14:textId="4E00D7AB" w:rsidR="00C945F7" w:rsidRPr="00C945F7" w:rsidRDefault="00C945F7" w:rsidP="00C945F7">
            <w:pPr>
              <w:spacing w:before="0" w:after="0"/>
              <w:ind w:firstLine="0"/>
              <w:rPr>
                <w:sz w:val="22"/>
                <w:szCs w:val="22"/>
              </w:rPr>
            </w:pPr>
            <w:r w:rsidRPr="00C945F7">
              <w:rPr>
                <w:sz w:val="22"/>
                <w:szCs w:val="22"/>
              </w:rPr>
              <w:t>High</w:t>
            </w:r>
          </w:p>
        </w:tc>
      </w:tr>
      <w:tr w:rsidR="00C945F7" w:rsidRPr="00C945F7" w14:paraId="2BCC854B" w14:textId="77777777" w:rsidTr="00AD5368">
        <w:tc>
          <w:tcPr>
            <w:tcW w:w="1980" w:type="dxa"/>
          </w:tcPr>
          <w:p w14:paraId="7C32970D" w14:textId="76685D4F" w:rsidR="00C945F7" w:rsidRPr="00C945F7" w:rsidRDefault="00C945F7" w:rsidP="00C945F7">
            <w:pPr>
              <w:spacing w:before="0" w:after="0"/>
              <w:ind w:firstLine="0"/>
              <w:rPr>
                <w:sz w:val="22"/>
                <w:szCs w:val="22"/>
              </w:rPr>
            </w:pPr>
            <w:r w:rsidRPr="00C945F7">
              <w:rPr>
                <w:b/>
                <w:sz w:val="22"/>
                <w:szCs w:val="22"/>
              </w:rPr>
              <w:t>Triggers</w:t>
            </w:r>
          </w:p>
        </w:tc>
        <w:tc>
          <w:tcPr>
            <w:tcW w:w="6514" w:type="dxa"/>
          </w:tcPr>
          <w:p w14:paraId="3BD9C0F7" w14:textId="0A3CF68C" w:rsidR="00C945F7" w:rsidRPr="00C945F7" w:rsidRDefault="00C945F7" w:rsidP="00C945F7">
            <w:pPr>
              <w:spacing w:before="0" w:after="0"/>
              <w:ind w:firstLine="0"/>
              <w:rPr>
                <w:sz w:val="22"/>
                <w:szCs w:val="22"/>
              </w:rPr>
            </w:pPr>
            <w:r w:rsidRPr="00C945F7">
              <w:rPr>
                <w:sz w:val="22"/>
                <w:szCs w:val="22"/>
              </w:rPr>
              <w:t>Người dùng chọn chức năng Đăng xuất tại menu tài khoản/avatar.</w:t>
            </w:r>
          </w:p>
        </w:tc>
      </w:tr>
      <w:tr w:rsidR="00C945F7" w:rsidRPr="00C945F7" w14:paraId="37505F7C" w14:textId="77777777" w:rsidTr="00AD5368">
        <w:tc>
          <w:tcPr>
            <w:tcW w:w="1980" w:type="dxa"/>
          </w:tcPr>
          <w:p w14:paraId="6022659C" w14:textId="0D8CB473" w:rsidR="00C945F7" w:rsidRPr="00C945F7" w:rsidRDefault="00C945F7" w:rsidP="00C945F7">
            <w:pPr>
              <w:spacing w:before="0" w:after="0"/>
              <w:ind w:firstLine="0"/>
              <w:rPr>
                <w:sz w:val="22"/>
                <w:szCs w:val="22"/>
              </w:rPr>
            </w:pPr>
            <w:r w:rsidRPr="00C945F7">
              <w:rPr>
                <w:b/>
                <w:sz w:val="22"/>
                <w:szCs w:val="22"/>
              </w:rPr>
              <w:t>Pre</w:t>
            </w:r>
            <w:r w:rsidR="006F406C">
              <w:rPr>
                <w:b/>
                <w:sz w:val="22"/>
                <w:szCs w:val="22"/>
              </w:rPr>
              <w:t>-</w:t>
            </w:r>
            <w:r w:rsidRPr="00C945F7">
              <w:rPr>
                <w:b/>
                <w:sz w:val="22"/>
                <w:szCs w:val="22"/>
              </w:rPr>
              <w:t>conditions</w:t>
            </w:r>
          </w:p>
        </w:tc>
        <w:tc>
          <w:tcPr>
            <w:tcW w:w="6514" w:type="dxa"/>
          </w:tcPr>
          <w:p w14:paraId="7D761D56" w14:textId="3A62AD08"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Người dùng đã đăng nhập và đang có phiên làm việc hợp lệ.</w:t>
            </w:r>
          </w:p>
        </w:tc>
      </w:tr>
      <w:tr w:rsidR="00C945F7" w:rsidRPr="00C945F7" w14:paraId="27C5CB57" w14:textId="77777777" w:rsidTr="00AD5368">
        <w:tc>
          <w:tcPr>
            <w:tcW w:w="1980" w:type="dxa"/>
          </w:tcPr>
          <w:p w14:paraId="216BD99C" w14:textId="47A3948D" w:rsidR="00C945F7" w:rsidRPr="00C945F7" w:rsidRDefault="00C945F7" w:rsidP="00C945F7">
            <w:pPr>
              <w:spacing w:before="0" w:after="0"/>
              <w:ind w:firstLine="0"/>
              <w:rPr>
                <w:sz w:val="22"/>
                <w:szCs w:val="22"/>
              </w:rPr>
            </w:pPr>
            <w:r w:rsidRPr="00C945F7">
              <w:rPr>
                <w:b/>
                <w:sz w:val="22"/>
                <w:szCs w:val="22"/>
              </w:rPr>
              <w:t>Post</w:t>
            </w:r>
            <w:r w:rsidR="006F406C">
              <w:rPr>
                <w:b/>
                <w:sz w:val="22"/>
                <w:szCs w:val="22"/>
              </w:rPr>
              <w:t>-</w:t>
            </w:r>
            <w:r w:rsidRPr="00C945F7">
              <w:rPr>
                <w:b/>
                <w:sz w:val="22"/>
                <w:szCs w:val="22"/>
              </w:rPr>
              <w:t>conditions</w:t>
            </w:r>
          </w:p>
        </w:tc>
        <w:tc>
          <w:tcPr>
            <w:tcW w:w="6514" w:type="dxa"/>
          </w:tcPr>
          <w:p w14:paraId="4201DBAC" w14:textId="73620334"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Phiên đăng nhập hiện tại bị vô hiệu hóa.</w:t>
            </w:r>
          </w:p>
          <w:p w14:paraId="5C552775" w14:textId="36EBDB7D"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Người dùng được chuyển về màn hình đăng nhập.</w:t>
            </w:r>
          </w:p>
          <w:p w14:paraId="1B690A88" w14:textId="46780BDE"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Các màn hình nghiệp vụ không thể tiếp tục truy cập bằng phiên đã kết thúc.</w:t>
            </w:r>
          </w:p>
        </w:tc>
      </w:tr>
      <w:tr w:rsidR="00C945F7" w:rsidRPr="00C945F7" w14:paraId="170F9CEA" w14:textId="77777777" w:rsidTr="00AD5368">
        <w:tc>
          <w:tcPr>
            <w:tcW w:w="1980" w:type="dxa"/>
          </w:tcPr>
          <w:p w14:paraId="6A168A77" w14:textId="7A5D175C" w:rsidR="00C945F7" w:rsidRPr="00C945F7" w:rsidRDefault="00C945F7" w:rsidP="00C945F7">
            <w:pPr>
              <w:spacing w:before="0" w:after="0"/>
              <w:ind w:firstLine="0"/>
              <w:rPr>
                <w:sz w:val="22"/>
                <w:szCs w:val="22"/>
              </w:rPr>
            </w:pPr>
            <w:r w:rsidRPr="00C945F7">
              <w:rPr>
                <w:b/>
                <w:sz w:val="22"/>
                <w:szCs w:val="22"/>
              </w:rPr>
              <w:t>Main flow</w:t>
            </w:r>
          </w:p>
        </w:tc>
        <w:tc>
          <w:tcPr>
            <w:tcW w:w="6514" w:type="dxa"/>
          </w:tcPr>
          <w:p w14:paraId="655A4DC4" w14:textId="77777777" w:rsidR="00C945F7" w:rsidRPr="00C945F7" w:rsidRDefault="00C945F7" w:rsidP="00C945F7">
            <w:pPr>
              <w:spacing w:before="0" w:after="0"/>
              <w:ind w:firstLine="0"/>
              <w:rPr>
                <w:sz w:val="22"/>
                <w:szCs w:val="22"/>
              </w:rPr>
            </w:pPr>
            <w:r w:rsidRPr="00C945F7">
              <w:rPr>
                <w:sz w:val="22"/>
                <w:szCs w:val="22"/>
              </w:rPr>
              <w:t>1. Người dùng chọn biểu tượng avatar/tài khoản tại góc giao diện.</w:t>
            </w:r>
          </w:p>
          <w:p w14:paraId="54663710" w14:textId="77777777" w:rsidR="00C945F7" w:rsidRPr="00E535D4" w:rsidRDefault="00C945F7" w:rsidP="00C945F7">
            <w:pPr>
              <w:spacing w:before="0" w:after="0"/>
              <w:ind w:firstLine="0"/>
              <w:rPr>
                <w:sz w:val="22"/>
                <w:szCs w:val="22"/>
              </w:rPr>
            </w:pPr>
            <w:r w:rsidRPr="00C945F7">
              <w:rPr>
                <w:sz w:val="22"/>
                <w:szCs w:val="22"/>
              </w:rPr>
              <w:lastRenderedPageBreak/>
              <w:t xml:space="preserve">2. Hệ thống hiển thị menu tài khoản gồm tối thiểu: Họ tên người dùng, Vai trò hiện tại và chức năng </w:t>
            </w:r>
            <w:r w:rsidRPr="00E535D4">
              <w:rPr>
                <w:sz w:val="22"/>
                <w:szCs w:val="22"/>
              </w:rPr>
              <w:t>Đăng xuất.</w:t>
            </w:r>
          </w:p>
          <w:p w14:paraId="705B3900" w14:textId="77777777" w:rsidR="00C945F7" w:rsidRPr="00E535D4" w:rsidRDefault="00C945F7" w:rsidP="00C945F7">
            <w:pPr>
              <w:spacing w:before="0" w:after="0"/>
              <w:ind w:firstLine="0"/>
              <w:rPr>
                <w:sz w:val="22"/>
                <w:szCs w:val="22"/>
              </w:rPr>
            </w:pPr>
            <w:r w:rsidRPr="00C945F7">
              <w:rPr>
                <w:sz w:val="22"/>
                <w:szCs w:val="22"/>
              </w:rPr>
              <w:t xml:space="preserve">3. Người dùng chọn </w:t>
            </w:r>
            <w:r w:rsidRPr="00E535D4">
              <w:rPr>
                <w:sz w:val="22"/>
                <w:szCs w:val="22"/>
              </w:rPr>
              <w:t>Đăng xuất.</w:t>
            </w:r>
          </w:p>
          <w:p w14:paraId="76A6AD2F" w14:textId="77777777" w:rsidR="00C945F7" w:rsidRPr="00C945F7" w:rsidRDefault="00C945F7" w:rsidP="00C945F7">
            <w:pPr>
              <w:spacing w:before="0" w:after="0"/>
              <w:ind w:firstLine="0"/>
              <w:rPr>
                <w:sz w:val="22"/>
                <w:szCs w:val="22"/>
              </w:rPr>
            </w:pPr>
            <w:r w:rsidRPr="00C945F7">
              <w:rPr>
                <w:sz w:val="22"/>
                <w:szCs w:val="22"/>
              </w:rPr>
              <w:t>4. Hệ thống hiển thị popup xác nhận: “Bạn có chắc chắn muốn đăng xuất khỏi hệ thống?”</w:t>
            </w:r>
          </w:p>
          <w:p w14:paraId="734ECB66" w14:textId="77777777" w:rsidR="00C945F7" w:rsidRPr="00E535D4" w:rsidRDefault="00C945F7" w:rsidP="00C945F7">
            <w:pPr>
              <w:spacing w:before="0" w:after="0"/>
              <w:ind w:firstLine="0"/>
              <w:rPr>
                <w:sz w:val="22"/>
                <w:szCs w:val="22"/>
              </w:rPr>
            </w:pPr>
            <w:r w:rsidRPr="00C945F7">
              <w:rPr>
                <w:sz w:val="22"/>
                <w:szCs w:val="22"/>
              </w:rPr>
              <w:t xml:space="preserve">5. Người dùng chọn </w:t>
            </w:r>
            <w:r w:rsidRPr="00E535D4">
              <w:rPr>
                <w:sz w:val="22"/>
                <w:szCs w:val="22"/>
              </w:rPr>
              <w:t>Xác nhận.</w:t>
            </w:r>
          </w:p>
          <w:p w14:paraId="7D072B28" w14:textId="30DDF47A" w:rsidR="00C945F7" w:rsidRPr="00C945F7" w:rsidRDefault="00C945F7" w:rsidP="00C945F7">
            <w:pPr>
              <w:spacing w:before="0" w:after="0"/>
              <w:ind w:firstLine="0"/>
              <w:rPr>
                <w:sz w:val="22"/>
                <w:szCs w:val="22"/>
              </w:rPr>
            </w:pPr>
            <w:r w:rsidRPr="00C945F7">
              <w:rPr>
                <w:sz w:val="22"/>
                <w:szCs w:val="22"/>
              </w:rPr>
              <w:t>6. Hệ thống vô hiệu hóa phiên đăng nhập hiện tại và chuyển người dùng về màn hình Đăng nhập.</w:t>
            </w:r>
          </w:p>
        </w:tc>
      </w:tr>
      <w:tr w:rsidR="00C945F7" w:rsidRPr="00C945F7" w14:paraId="2A62BE0B" w14:textId="77777777" w:rsidTr="00AD5368">
        <w:tc>
          <w:tcPr>
            <w:tcW w:w="1980" w:type="dxa"/>
          </w:tcPr>
          <w:p w14:paraId="4D036864" w14:textId="5AE56F6E" w:rsidR="00C945F7" w:rsidRPr="00C945F7" w:rsidRDefault="00C945F7" w:rsidP="00C945F7">
            <w:pPr>
              <w:spacing w:before="0" w:after="0"/>
              <w:ind w:firstLine="0"/>
              <w:rPr>
                <w:sz w:val="22"/>
                <w:szCs w:val="22"/>
              </w:rPr>
            </w:pPr>
            <w:r w:rsidRPr="00C945F7">
              <w:rPr>
                <w:b/>
                <w:sz w:val="22"/>
                <w:szCs w:val="22"/>
              </w:rPr>
              <w:t>Alternative flows</w:t>
            </w:r>
          </w:p>
        </w:tc>
        <w:tc>
          <w:tcPr>
            <w:tcW w:w="6514" w:type="dxa"/>
          </w:tcPr>
          <w:p w14:paraId="6199D15E" w14:textId="77777777" w:rsidR="00C945F7" w:rsidRPr="00C945F7" w:rsidRDefault="00C945F7" w:rsidP="00C945F7">
            <w:pPr>
              <w:spacing w:before="0" w:after="0"/>
              <w:ind w:firstLine="0"/>
              <w:rPr>
                <w:sz w:val="22"/>
                <w:szCs w:val="22"/>
              </w:rPr>
            </w:pPr>
            <w:r w:rsidRPr="00C945F7">
              <w:rPr>
                <w:sz w:val="22"/>
                <w:szCs w:val="22"/>
              </w:rPr>
              <w:t>5a. Người dùng hủy thao tác đăng xuất:</w:t>
            </w:r>
          </w:p>
          <w:p w14:paraId="6501EA2C" w14:textId="77777777" w:rsidR="00C945F7" w:rsidRPr="00C945F7" w:rsidRDefault="00C945F7" w:rsidP="00C945F7">
            <w:pPr>
              <w:spacing w:before="0" w:after="0"/>
              <w:ind w:firstLine="0"/>
              <w:rPr>
                <w:sz w:val="22"/>
                <w:szCs w:val="22"/>
              </w:rPr>
            </w:pPr>
            <w:r w:rsidRPr="00C945F7">
              <w:rPr>
                <w:sz w:val="22"/>
                <w:szCs w:val="22"/>
              </w:rPr>
              <w:t>5a.1. Người dùng chọn Hủy trên popup.</w:t>
            </w:r>
          </w:p>
          <w:p w14:paraId="269DA547" w14:textId="60C04558" w:rsidR="00C945F7" w:rsidRPr="00C945F7" w:rsidRDefault="00C945F7" w:rsidP="00C945F7">
            <w:pPr>
              <w:spacing w:before="0" w:after="0"/>
              <w:ind w:firstLine="0"/>
              <w:rPr>
                <w:sz w:val="22"/>
                <w:szCs w:val="22"/>
              </w:rPr>
            </w:pPr>
            <w:r w:rsidRPr="00C945F7">
              <w:rPr>
                <w:sz w:val="22"/>
                <w:szCs w:val="22"/>
              </w:rPr>
              <w:t>5a.2. Hệ thống đóng popup và giữ nguyên phiên làm việc.</w:t>
            </w:r>
          </w:p>
          <w:p w14:paraId="08DA583B" w14:textId="77777777" w:rsidR="00C945F7" w:rsidRPr="00C945F7" w:rsidRDefault="00C945F7" w:rsidP="00C945F7">
            <w:pPr>
              <w:spacing w:before="0" w:after="0"/>
              <w:ind w:firstLine="0"/>
              <w:rPr>
                <w:sz w:val="22"/>
                <w:szCs w:val="22"/>
              </w:rPr>
            </w:pPr>
            <w:r w:rsidRPr="00C945F7">
              <w:rPr>
                <w:sz w:val="22"/>
                <w:szCs w:val="22"/>
              </w:rPr>
              <w:t>3a. Có dữ liệu chưa lưu trên màn hình hiện tại:</w:t>
            </w:r>
          </w:p>
          <w:p w14:paraId="3B779531" w14:textId="77777777" w:rsidR="00C945F7" w:rsidRPr="00C945F7" w:rsidRDefault="00C945F7" w:rsidP="00C945F7">
            <w:pPr>
              <w:spacing w:before="0" w:after="0"/>
              <w:ind w:firstLine="0"/>
              <w:rPr>
                <w:sz w:val="22"/>
                <w:szCs w:val="22"/>
              </w:rPr>
            </w:pPr>
            <w:r w:rsidRPr="00C945F7">
              <w:rPr>
                <w:sz w:val="22"/>
                <w:szCs w:val="22"/>
              </w:rPr>
              <w:t>3a.1. Hệ thống cảnh báo “Dữ liệu chưa lưu có thể bị mất nếu đăng xuất”.</w:t>
            </w:r>
          </w:p>
          <w:p w14:paraId="75A356C2" w14:textId="77777777" w:rsidR="00C945F7" w:rsidRPr="00C945F7" w:rsidRDefault="00C945F7" w:rsidP="00C945F7">
            <w:pPr>
              <w:spacing w:before="0" w:after="0"/>
              <w:ind w:firstLine="0"/>
              <w:rPr>
                <w:sz w:val="22"/>
                <w:szCs w:val="22"/>
              </w:rPr>
            </w:pPr>
            <w:r w:rsidRPr="00C945F7">
              <w:rPr>
                <w:sz w:val="22"/>
                <w:szCs w:val="22"/>
              </w:rPr>
              <w:t>3a.2. Người dùng chọn Tiếp tục đăng xuất.</w:t>
            </w:r>
          </w:p>
          <w:p w14:paraId="16444824" w14:textId="77777777" w:rsidR="00C945F7" w:rsidRPr="00E535D4" w:rsidRDefault="00C945F7" w:rsidP="00C945F7">
            <w:pPr>
              <w:spacing w:before="0" w:after="0"/>
              <w:ind w:firstLine="0"/>
              <w:rPr>
                <w:i/>
                <w:iCs/>
                <w:sz w:val="22"/>
                <w:szCs w:val="22"/>
              </w:rPr>
            </w:pPr>
            <w:r w:rsidRPr="00E535D4">
              <w:rPr>
                <w:i/>
                <w:iCs/>
                <w:sz w:val="22"/>
                <w:szCs w:val="22"/>
              </w:rPr>
              <w:t>→ Tiếp tục bước 6.</w:t>
            </w:r>
          </w:p>
          <w:p w14:paraId="549043B3" w14:textId="77777777" w:rsidR="00C945F7" w:rsidRPr="00C945F7" w:rsidRDefault="00C945F7" w:rsidP="00C945F7">
            <w:pPr>
              <w:spacing w:before="0" w:after="0"/>
              <w:ind w:firstLine="0"/>
              <w:rPr>
                <w:sz w:val="22"/>
                <w:szCs w:val="22"/>
              </w:rPr>
            </w:pPr>
            <w:r w:rsidRPr="00C945F7">
              <w:rPr>
                <w:sz w:val="22"/>
                <w:szCs w:val="22"/>
              </w:rPr>
              <w:t>3a.3. Người dùng chọn Quay lại.</w:t>
            </w:r>
          </w:p>
          <w:p w14:paraId="16C8A4B0" w14:textId="3D8213D4" w:rsidR="00C945F7" w:rsidRPr="00C945F7" w:rsidRDefault="00C945F7" w:rsidP="00C945F7">
            <w:pPr>
              <w:spacing w:before="0" w:after="0"/>
              <w:ind w:firstLine="0"/>
              <w:rPr>
                <w:sz w:val="22"/>
                <w:szCs w:val="22"/>
              </w:rPr>
            </w:pPr>
            <w:r w:rsidRPr="00C945F7">
              <w:rPr>
                <w:sz w:val="22"/>
                <w:szCs w:val="22"/>
              </w:rPr>
              <w:t>3a.4. Hệ thống giữ nguyên phiên và quay lại màn hình đang thao tác.</w:t>
            </w:r>
          </w:p>
        </w:tc>
      </w:tr>
      <w:tr w:rsidR="00C945F7" w:rsidRPr="00C945F7" w14:paraId="77799AA2" w14:textId="77777777" w:rsidTr="00AD5368">
        <w:tc>
          <w:tcPr>
            <w:tcW w:w="1980" w:type="dxa"/>
          </w:tcPr>
          <w:p w14:paraId="29217820" w14:textId="16FC96E5" w:rsidR="00C945F7" w:rsidRPr="00C945F7" w:rsidRDefault="00C945F7" w:rsidP="00C945F7">
            <w:pPr>
              <w:spacing w:before="0" w:after="0"/>
              <w:ind w:firstLine="0"/>
              <w:rPr>
                <w:sz w:val="22"/>
                <w:szCs w:val="22"/>
              </w:rPr>
            </w:pPr>
            <w:r w:rsidRPr="00C945F7">
              <w:rPr>
                <w:b/>
                <w:sz w:val="22"/>
                <w:szCs w:val="22"/>
              </w:rPr>
              <w:t>Exception flows</w:t>
            </w:r>
          </w:p>
        </w:tc>
        <w:tc>
          <w:tcPr>
            <w:tcW w:w="6514" w:type="dxa"/>
          </w:tcPr>
          <w:p w14:paraId="659AFA89" w14:textId="77777777" w:rsidR="00C945F7" w:rsidRPr="00C945F7" w:rsidRDefault="00C945F7" w:rsidP="00C945F7">
            <w:pPr>
              <w:spacing w:before="0" w:after="0"/>
              <w:ind w:firstLine="0"/>
              <w:rPr>
                <w:sz w:val="22"/>
                <w:szCs w:val="22"/>
              </w:rPr>
            </w:pPr>
            <w:r w:rsidRPr="00C945F7">
              <w:rPr>
                <w:sz w:val="22"/>
                <w:szCs w:val="22"/>
              </w:rPr>
              <w:t>6a. Người dùng sử dụng nút Back sau khi đăng xuất:</w:t>
            </w:r>
          </w:p>
          <w:p w14:paraId="058A3C9B" w14:textId="77777777" w:rsidR="00C945F7" w:rsidRPr="00C945F7" w:rsidRDefault="00C945F7" w:rsidP="00C945F7">
            <w:pPr>
              <w:spacing w:before="0" w:after="0"/>
              <w:ind w:firstLine="0"/>
              <w:rPr>
                <w:sz w:val="22"/>
                <w:szCs w:val="22"/>
              </w:rPr>
            </w:pPr>
            <w:r w:rsidRPr="00C945F7">
              <w:rPr>
                <w:sz w:val="22"/>
                <w:szCs w:val="22"/>
              </w:rPr>
              <w:t>6a.1. Hệ thống kiểm tra phiên không còn hiệu lực.</w:t>
            </w:r>
          </w:p>
          <w:p w14:paraId="43C85535" w14:textId="2343A9D4" w:rsidR="00C945F7" w:rsidRPr="00C945F7" w:rsidRDefault="00C945F7" w:rsidP="00C945F7">
            <w:pPr>
              <w:spacing w:before="0" w:after="0"/>
              <w:ind w:firstLine="0"/>
              <w:rPr>
                <w:sz w:val="22"/>
                <w:szCs w:val="22"/>
              </w:rPr>
            </w:pPr>
            <w:r w:rsidRPr="00C945F7">
              <w:rPr>
                <w:sz w:val="22"/>
                <w:szCs w:val="22"/>
              </w:rPr>
              <w:t>6a.2. Hệ thống không hiển thị dữ liệu nghiệp vụ và chuyển về màn hình đăng nhập.</w:t>
            </w:r>
          </w:p>
        </w:tc>
      </w:tr>
      <w:tr w:rsidR="00C945F7" w:rsidRPr="00C945F7" w14:paraId="0E289334" w14:textId="77777777" w:rsidTr="00AD5368">
        <w:tc>
          <w:tcPr>
            <w:tcW w:w="1980" w:type="dxa"/>
          </w:tcPr>
          <w:p w14:paraId="0F2E2487" w14:textId="4F8BB5FA" w:rsidR="00C945F7" w:rsidRPr="00C945F7" w:rsidRDefault="00C945F7" w:rsidP="00C945F7">
            <w:pPr>
              <w:spacing w:before="0" w:after="0"/>
              <w:ind w:firstLine="0"/>
              <w:rPr>
                <w:sz w:val="22"/>
                <w:szCs w:val="22"/>
              </w:rPr>
            </w:pPr>
            <w:r w:rsidRPr="00C945F7">
              <w:rPr>
                <w:b/>
                <w:sz w:val="22"/>
                <w:szCs w:val="22"/>
              </w:rPr>
              <w:t>Business rules</w:t>
            </w:r>
          </w:p>
        </w:tc>
        <w:tc>
          <w:tcPr>
            <w:tcW w:w="6514" w:type="dxa"/>
          </w:tcPr>
          <w:p w14:paraId="1C2BA934" w14:textId="77777777" w:rsidR="00C945F7" w:rsidRPr="00C945F7" w:rsidRDefault="00C945F7" w:rsidP="00C945F7">
            <w:pPr>
              <w:spacing w:before="0" w:after="0"/>
              <w:ind w:firstLine="0"/>
              <w:rPr>
                <w:sz w:val="22"/>
                <w:szCs w:val="22"/>
              </w:rPr>
            </w:pPr>
            <w:r w:rsidRPr="00C945F7">
              <w:rPr>
                <w:sz w:val="22"/>
                <w:szCs w:val="22"/>
              </w:rPr>
              <w:t>BR01. Sau khi đăng xuất, phiên hiện tại không còn được sử dụng để gọi chức năng hoặc truy cập dữ liệu nghiệp vụ.</w:t>
            </w:r>
          </w:p>
          <w:p w14:paraId="3BBE49F8" w14:textId="6601236D" w:rsidR="00C945F7" w:rsidRPr="00C945F7" w:rsidRDefault="00C945F7" w:rsidP="00C945F7">
            <w:pPr>
              <w:spacing w:before="0" w:after="0"/>
              <w:ind w:firstLine="0"/>
              <w:rPr>
                <w:sz w:val="22"/>
                <w:szCs w:val="22"/>
              </w:rPr>
            </w:pPr>
            <w:r w:rsidRPr="00C945F7">
              <w:rPr>
                <w:sz w:val="22"/>
                <w:szCs w:val="22"/>
              </w:rPr>
              <w:t>BR02. Người dùng không được truy cập lại màn hình nghiệp vụ bằng nút Back nếu chưa đăng nhập lại.</w:t>
            </w:r>
          </w:p>
        </w:tc>
      </w:tr>
      <w:tr w:rsidR="00C945F7" w:rsidRPr="00C945F7" w14:paraId="5B37887B" w14:textId="77777777" w:rsidTr="00AD5368">
        <w:tc>
          <w:tcPr>
            <w:tcW w:w="1980" w:type="dxa"/>
          </w:tcPr>
          <w:p w14:paraId="45A3EFC8" w14:textId="7C9A373E" w:rsidR="00C945F7" w:rsidRPr="00C945F7" w:rsidRDefault="00C945F7" w:rsidP="00C945F7">
            <w:pPr>
              <w:spacing w:before="0" w:after="0"/>
              <w:ind w:firstLine="0"/>
              <w:rPr>
                <w:sz w:val="22"/>
                <w:szCs w:val="22"/>
              </w:rPr>
            </w:pPr>
            <w:r w:rsidRPr="00C945F7">
              <w:rPr>
                <w:b/>
                <w:sz w:val="22"/>
                <w:szCs w:val="22"/>
              </w:rPr>
              <w:t>Non</w:t>
            </w:r>
            <w:r w:rsidR="006F406C">
              <w:rPr>
                <w:b/>
                <w:sz w:val="22"/>
                <w:szCs w:val="22"/>
              </w:rPr>
              <w:t>-</w:t>
            </w:r>
            <w:r w:rsidRPr="00C945F7">
              <w:rPr>
                <w:b/>
                <w:sz w:val="22"/>
                <w:szCs w:val="22"/>
              </w:rPr>
              <w:t>functional requirement</w:t>
            </w:r>
          </w:p>
        </w:tc>
        <w:tc>
          <w:tcPr>
            <w:tcW w:w="6514" w:type="dxa"/>
          </w:tcPr>
          <w:p w14:paraId="3D32A6D8" w14:textId="6BA489CB" w:rsidR="00C945F7" w:rsidRPr="00C945F7" w:rsidRDefault="00C945F7" w:rsidP="00C945F7">
            <w:pPr>
              <w:spacing w:before="0" w:after="0"/>
              <w:ind w:firstLine="0"/>
              <w:rPr>
                <w:sz w:val="22"/>
                <w:szCs w:val="22"/>
              </w:rPr>
            </w:pPr>
            <w:r w:rsidRPr="00C945F7">
              <w:rPr>
                <w:sz w:val="22"/>
                <w:szCs w:val="22"/>
              </w:rPr>
              <w:t>N/A</w:t>
            </w:r>
          </w:p>
        </w:tc>
      </w:tr>
    </w:tbl>
    <w:p w14:paraId="152E7DA5" w14:textId="77777777" w:rsidR="00C945F7" w:rsidRPr="00C945F7" w:rsidRDefault="00C945F7" w:rsidP="00C945F7">
      <w:pPr>
        <w:ind w:firstLine="0"/>
      </w:pPr>
    </w:p>
    <w:p w14:paraId="2269374F" w14:textId="640A270A" w:rsidR="00843488" w:rsidRDefault="00843488" w:rsidP="00843488">
      <w:pPr>
        <w:pStyle w:val="Heading3"/>
      </w:pPr>
      <w:bookmarkStart w:id="36" w:name="_Toc236674812"/>
      <w:r>
        <w:t xml:space="preserve">UC01.07 </w:t>
      </w:r>
      <w:r w:rsidR="006F406C">
        <w:t>-</w:t>
      </w:r>
      <w:r>
        <w:t xml:space="preserve"> </w:t>
      </w:r>
      <w:r w:rsidR="00C40F59">
        <w:t>Xác nhận vi phạm CBGV</w:t>
      </w:r>
      <w:bookmarkEnd w:id="36"/>
    </w:p>
    <w:p w14:paraId="369360B9" w14:textId="4F2CED05" w:rsidR="00E535D4" w:rsidRPr="00E535D4" w:rsidRDefault="00E535D4" w:rsidP="00E535D4">
      <w:pPr>
        <w:pStyle w:val="Caption"/>
      </w:pPr>
      <w:bookmarkStart w:id="37" w:name="_Toc236674743"/>
      <w:r>
        <w:t xml:space="preserve">Bảng </w:t>
      </w:r>
      <w:fldSimple w:instr=" STYLEREF 1 \s ">
        <w:r w:rsidR="00FA68ED">
          <w:rPr>
            <w:noProof/>
          </w:rPr>
          <w:t>2</w:t>
        </w:r>
      </w:fldSimple>
      <w:r w:rsidR="00FA68ED">
        <w:t>.</w:t>
      </w:r>
      <w:fldSimple w:instr=" SEQ Bảng \* ARABIC \s 1 ">
        <w:r w:rsidR="00FA68ED">
          <w:rPr>
            <w:noProof/>
          </w:rPr>
          <w:t>5</w:t>
        </w:r>
      </w:fldSimple>
      <w:r>
        <w:t>. Bảng đặc tả chức năng Xác nhận vi phạm CBGV</w:t>
      </w:r>
      <w:bookmarkEnd w:id="37"/>
    </w:p>
    <w:tbl>
      <w:tblPr>
        <w:tblStyle w:val="TableGrid"/>
        <w:tblW w:w="8494" w:type="dxa"/>
        <w:tblLook w:val="04A0" w:firstRow="1" w:lastRow="0" w:firstColumn="1" w:lastColumn="0" w:noHBand="0" w:noVBand="1"/>
      </w:tblPr>
      <w:tblGrid>
        <w:gridCol w:w="1980"/>
        <w:gridCol w:w="6514"/>
      </w:tblGrid>
      <w:tr w:rsidR="00C945F7" w:rsidRPr="00C945F7" w14:paraId="79D2A4B9" w14:textId="77777777" w:rsidTr="00491AB3">
        <w:tc>
          <w:tcPr>
            <w:tcW w:w="1980" w:type="dxa"/>
            <w:vAlign w:val="center"/>
          </w:tcPr>
          <w:p w14:paraId="61F27808" w14:textId="1944CAF0" w:rsidR="00C945F7" w:rsidRPr="00C945F7" w:rsidRDefault="00C945F7" w:rsidP="00C945F7">
            <w:pPr>
              <w:spacing w:before="0" w:after="0"/>
              <w:ind w:firstLine="0"/>
              <w:rPr>
                <w:sz w:val="22"/>
                <w:szCs w:val="22"/>
              </w:rPr>
            </w:pPr>
            <w:r w:rsidRPr="00C945F7">
              <w:rPr>
                <w:b/>
                <w:sz w:val="22"/>
                <w:szCs w:val="22"/>
              </w:rPr>
              <w:t>Thành phần</w:t>
            </w:r>
          </w:p>
        </w:tc>
        <w:tc>
          <w:tcPr>
            <w:tcW w:w="6514" w:type="dxa"/>
            <w:vAlign w:val="center"/>
          </w:tcPr>
          <w:p w14:paraId="2DF3B77B" w14:textId="0F67B711" w:rsidR="00C945F7" w:rsidRPr="00C945F7" w:rsidRDefault="00C945F7" w:rsidP="00C945F7">
            <w:pPr>
              <w:spacing w:before="0" w:after="0"/>
              <w:ind w:firstLine="0"/>
              <w:rPr>
                <w:sz w:val="22"/>
                <w:szCs w:val="22"/>
              </w:rPr>
            </w:pPr>
            <w:r w:rsidRPr="00C945F7">
              <w:rPr>
                <w:b/>
                <w:sz w:val="22"/>
                <w:szCs w:val="22"/>
              </w:rPr>
              <w:t>Nội dung đặc tả</w:t>
            </w:r>
          </w:p>
        </w:tc>
      </w:tr>
      <w:tr w:rsidR="00C945F7" w:rsidRPr="00C945F7" w14:paraId="03FBD9C1" w14:textId="77777777" w:rsidTr="00F33580">
        <w:tc>
          <w:tcPr>
            <w:tcW w:w="1980" w:type="dxa"/>
          </w:tcPr>
          <w:p w14:paraId="21065282" w14:textId="657F76C1" w:rsidR="00C945F7" w:rsidRPr="00C945F7" w:rsidRDefault="00C945F7" w:rsidP="00C945F7">
            <w:pPr>
              <w:spacing w:before="0" w:after="0"/>
              <w:ind w:firstLine="0"/>
              <w:rPr>
                <w:sz w:val="22"/>
                <w:szCs w:val="22"/>
              </w:rPr>
            </w:pPr>
            <w:r w:rsidRPr="00C945F7">
              <w:rPr>
                <w:b/>
                <w:sz w:val="22"/>
                <w:szCs w:val="22"/>
              </w:rPr>
              <w:t>Use case ID</w:t>
            </w:r>
          </w:p>
        </w:tc>
        <w:tc>
          <w:tcPr>
            <w:tcW w:w="6514" w:type="dxa"/>
          </w:tcPr>
          <w:p w14:paraId="0A97FE1A" w14:textId="03884566" w:rsidR="00C945F7" w:rsidRPr="00C945F7" w:rsidRDefault="00C945F7" w:rsidP="00C945F7">
            <w:pPr>
              <w:spacing w:before="0" w:after="0"/>
              <w:ind w:firstLine="0"/>
              <w:rPr>
                <w:sz w:val="22"/>
                <w:szCs w:val="22"/>
              </w:rPr>
            </w:pPr>
            <w:r w:rsidRPr="00C945F7">
              <w:rPr>
                <w:sz w:val="22"/>
                <w:szCs w:val="22"/>
              </w:rPr>
              <w:t>UC01.07</w:t>
            </w:r>
          </w:p>
        </w:tc>
      </w:tr>
      <w:tr w:rsidR="00C945F7" w:rsidRPr="00C945F7" w14:paraId="19335839" w14:textId="77777777" w:rsidTr="00F33580">
        <w:tc>
          <w:tcPr>
            <w:tcW w:w="1980" w:type="dxa"/>
          </w:tcPr>
          <w:p w14:paraId="6FDD7E54" w14:textId="7A324E97" w:rsidR="00C945F7" w:rsidRPr="00C945F7" w:rsidRDefault="00C945F7" w:rsidP="00C945F7">
            <w:pPr>
              <w:spacing w:before="0" w:after="0"/>
              <w:ind w:firstLine="0"/>
              <w:rPr>
                <w:sz w:val="22"/>
                <w:szCs w:val="22"/>
              </w:rPr>
            </w:pPr>
            <w:r w:rsidRPr="00C945F7">
              <w:rPr>
                <w:b/>
                <w:sz w:val="22"/>
                <w:szCs w:val="22"/>
              </w:rPr>
              <w:t>Use case name</w:t>
            </w:r>
          </w:p>
        </w:tc>
        <w:tc>
          <w:tcPr>
            <w:tcW w:w="6514" w:type="dxa"/>
          </w:tcPr>
          <w:p w14:paraId="1F4445B8" w14:textId="3702B500" w:rsidR="00C945F7" w:rsidRPr="00C945F7" w:rsidRDefault="00C40F59" w:rsidP="00C945F7">
            <w:pPr>
              <w:spacing w:before="0" w:after="0"/>
              <w:ind w:firstLine="0"/>
              <w:rPr>
                <w:sz w:val="22"/>
                <w:szCs w:val="22"/>
              </w:rPr>
            </w:pPr>
            <w:r>
              <w:rPr>
                <w:sz w:val="22"/>
                <w:szCs w:val="22"/>
              </w:rPr>
              <w:t>Xác nhận vi phạm CBGV</w:t>
            </w:r>
          </w:p>
        </w:tc>
      </w:tr>
      <w:tr w:rsidR="00C945F7" w:rsidRPr="00C945F7" w14:paraId="688FC2A2" w14:textId="77777777" w:rsidTr="00F33580">
        <w:tc>
          <w:tcPr>
            <w:tcW w:w="1980" w:type="dxa"/>
          </w:tcPr>
          <w:p w14:paraId="61CC34E8" w14:textId="02E43C58" w:rsidR="00C945F7" w:rsidRPr="00C945F7" w:rsidRDefault="00C945F7" w:rsidP="00C945F7">
            <w:pPr>
              <w:spacing w:before="0" w:after="0"/>
              <w:ind w:firstLine="0"/>
              <w:rPr>
                <w:sz w:val="22"/>
                <w:szCs w:val="22"/>
              </w:rPr>
            </w:pPr>
            <w:r w:rsidRPr="00C945F7">
              <w:rPr>
                <w:b/>
                <w:sz w:val="22"/>
                <w:szCs w:val="22"/>
              </w:rPr>
              <w:t>Description</w:t>
            </w:r>
          </w:p>
        </w:tc>
        <w:tc>
          <w:tcPr>
            <w:tcW w:w="6514" w:type="dxa"/>
          </w:tcPr>
          <w:p w14:paraId="72169CF1" w14:textId="55F86B9A" w:rsidR="00C945F7" w:rsidRPr="00C945F7" w:rsidRDefault="00C945F7" w:rsidP="00C945F7">
            <w:pPr>
              <w:spacing w:before="0" w:after="0"/>
              <w:ind w:firstLine="0"/>
              <w:rPr>
                <w:sz w:val="22"/>
                <w:szCs w:val="22"/>
              </w:rPr>
            </w:pPr>
            <w:r w:rsidRPr="00C945F7">
              <w:rPr>
                <w:sz w:val="22"/>
                <w:szCs w:val="22"/>
              </w:rPr>
              <w:t>Là Lãnh đạo đơn vị, tôi muốn xem, nhập giải trình/ghi chú và xác nhận kết luận đối với các bản ghi vi phạm của CBGV thuộc đơn vị quản lý.</w:t>
            </w:r>
          </w:p>
        </w:tc>
      </w:tr>
      <w:tr w:rsidR="00C945F7" w:rsidRPr="00C945F7" w14:paraId="535C3142" w14:textId="77777777" w:rsidTr="00F33580">
        <w:tc>
          <w:tcPr>
            <w:tcW w:w="1980" w:type="dxa"/>
          </w:tcPr>
          <w:p w14:paraId="6E2AAF12" w14:textId="0BA3EBD3" w:rsidR="00C945F7" w:rsidRPr="00C945F7" w:rsidRDefault="00C945F7" w:rsidP="00C945F7">
            <w:pPr>
              <w:spacing w:before="0" w:after="0"/>
              <w:ind w:firstLine="0"/>
              <w:rPr>
                <w:sz w:val="22"/>
                <w:szCs w:val="22"/>
              </w:rPr>
            </w:pPr>
            <w:r w:rsidRPr="00C945F7">
              <w:rPr>
                <w:b/>
                <w:sz w:val="22"/>
                <w:szCs w:val="22"/>
              </w:rPr>
              <w:lastRenderedPageBreak/>
              <w:t>Actors</w:t>
            </w:r>
          </w:p>
        </w:tc>
        <w:tc>
          <w:tcPr>
            <w:tcW w:w="6514" w:type="dxa"/>
          </w:tcPr>
          <w:p w14:paraId="768B26CB" w14:textId="0D5E9B95" w:rsidR="00C945F7" w:rsidRPr="00C945F7" w:rsidRDefault="00C945F7" w:rsidP="00C945F7">
            <w:pPr>
              <w:spacing w:before="0" w:after="0"/>
              <w:ind w:firstLine="0"/>
              <w:rPr>
                <w:sz w:val="22"/>
                <w:szCs w:val="22"/>
              </w:rPr>
            </w:pPr>
            <w:r w:rsidRPr="00C945F7">
              <w:rPr>
                <w:sz w:val="22"/>
                <w:szCs w:val="22"/>
              </w:rPr>
              <w:t>Lãnh đạo đơn vị</w:t>
            </w:r>
          </w:p>
        </w:tc>
      </w:tr>
      <w:tr w:rsidR="00C945F7" w:rsidRPr="00C945F7" w14:paraId="1B3B47B8" w14:textId="77777777" w:rsidTr="00F33580">
        <w:tc>
          <w:tcPr>
            <w:tcW w:w="1980" w:type="dxa"/>
          </w:tcPr>
          <w:p w14:paraId="12DA8007" w14:textId="295E8A4C" w:rsidR="00C945F7" w:rsidRPr="00C945F7" w:rsidRDefault="00C945F7" w:rsidP="00C945F7">
            <w:pPr>
              <w:spacing w:before="0" w:after="0"/>
              <w:ind w:firstLine="0"/>
              <w:rPr>
                <w:sz w:val="22"/>
                <w:szCs w:val="22"/>
              </w:rPr>
            </w:pPr>
            <w:r w:rsidRPr="00C945F7">
              <w:rPr>
                <w:b/>
                <w:sz w:val="22"/>
                <w:szCs w:val="22"/>
              </w:rPr>
              <w:t>Priority</w:t>
            </w:r>
          </w:p>
        </w:tc>
        <w:tc>
          <w:tcPr>
            <w:tcW w:w="6514" w:type="dxa"/>
          </w:tcPr>
          <w:p w14:paraId="636E5838" w14:textId="4730D1CE" w:rsidR="00C945F7" w:rsidRPr="00C945F7" w:rsidRDefault="00C945F7" w:rsidP="00C945F7">
            <w:pPr>
              <w:spacing w:before="0" w:after="0"/>
              <w:ind w:firstLine="0"/>
              <w:rPr>
                <w:sz w:val="22"/>
                <w:szCs w:val="22"/>
              </w:rPr>
            </w:pPr>
            <w:r w:rsidRPr="00C945F7">
              <w:rPr>
                <w:sz w:val="22"/>
                <w:szCs w:val="22"/>
              </w:rPr>
              <w:t>High</w:t>
            </w:r>
          </w:p>
        </w:tc>
      </w:tr>
      <w:tr w:rsidR="00C945F7" w:rsidRPr="00C945F7" w14:paraId="012851F8" w14:textId="77777777" w:rsidTr="00F33580">
        <w:tc>
          <w:tcPr>
            <w:tcW w:w="1980" w:type="dxa"/>
          </w:tcPr>
          <w:p w14:paraId="4C3B1C7C" w14:textId="58FD7CC2" w:rsidR="00C945F7" w:rsidRPr="00C945F7" w:rsidRDefault="00C945F7" w:rsidP="00C945F7">
            <w:pPr>
              <w:spacing w:before="0" w:after="0"/>
              <w:ind w:firstLine="0"/>
              <w:rPr>
                <w:sz w:val="22"/>
                <w:szCs w:val="22"/>
              </w:rPr>
            </w:pPr>
            <w:r w:rsidRPr="00C945F7">
              <w:rPr>
                <w:b/>
                <w:sz w:val="22"/>
                <w:szCs w:val="22"/>
              </w:rPr>
              <w:t>Triggers</w:t>
            </w:r>
          </w:p>
        </w:tc>
        <w:tc>
          <w:tcPr>
            <w:tcW w:w="6514" w:type="dxa"/>
          </w:tcPr>
          <w:p w14:paraId="12C09532" w14:textId="3A3E897A" w:rsidR="00C945F7" w:rsidRPr="00C945F7" w:rsidRDefault="00C945F7" w:rsidP="00C945F7">
            <w:pPr>
              <w:spacing w:before="0" w:after="0"/>
              <w:ind w:firstLine="0"/>
              <w:rPr>
                <w:sz w:val="22"/>
                <w:szCs w:val="22"/>
              </w:rPr>
            </w:pPr>
            <w:r w:rsidRPr="00C945F7">
              <w:rPr>
                <w:sz w:val="22"/>
                <w:szCs w:val="22"/>
              </w:rPr>
              <w:t>Người dùng truy cập chức năng Quản lý vi phạm KPI và thao tác tại một bản ghi chưa được xác nhận.</w:t>
            </w:r>
          </w:p>
        </w:tc>
      </w:tr>
      <w:tr w:rsidR="00C945F7" w:rsidRPr="00C945F7" w14:paraId="6C080287" w14:textId="77777777" w:rsidTr="00F33580">
        <w:tc>
          <w:tcPr>
            <w:tcW w:w="1980" w:type="dxa"/>
          </w:tcPr>
          <w:p w14:paraId="02DD506B" w14:textId="15B4BF13" w:rsidR="00C945F7" w:rsidRPr="00C945F7" w:rsidRDefault="00C945F7" w:rsidP="00C945F7">
            <w:pPr>
              <w:spacing w:before="0" w:after="0"/>
              <w:ind w:firstLine="0"/>
              <w:rPr>
                <w:sz w:val="22"/>
                <w:szCs w:val="22"/>
              </w:rPr>
            </w:pPr>
            <w:r w:rsidRPr="00C945F7">
              <w:rPr>
                <w:b/>
                <w:sz w:val="22"/>
                <w:szCs w:val="22"/>
              </w:rPr>
              <w:t>Pre</w:t>
            </w:r>
            <w:r w:rsidR="006F406C">
              <w:rPr>
                <w:b/>
                <w:sz w:val="22"/>
                <w:szCs w:val="22"/>
              </w:rPr>
              <w:t>-</w:t>
            </w:r>
            <w:r w:rsidRPr="00C945F7">
              <w:rPr>
                <w:b/>
                <w:sz w:val="22"/>
                <w:szCs w:val="22"/>
              </w:rPr>
              <w:t>conditions</w:t>
            </w:r>
          </w:p>
        </w:tc>
        <w:tc>
          <w:tcPr>
            <w:tcW w:w="6514" w:type="dxa"/>
          </w:tcPr>
          <w:p w14:paraId="7975A55F" w14:textId="3EB7C868"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Người dùng đã đăng nhập với vai trò Lãnh đạo đơn vị.</w:t>
            </w:r>
          </w:p>
          <w:p w14:paraId="31561C7C" w14:textId="50F58B4C"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Ban TCCB đã ghi nhận ít nhất một bản ghi vi phạm của CBGV thuộc phạm vi quản lý.</w:t>
            </w:r>
          </w:p>
          <w:p w14:paraId="4F8F8083" w14:textId="197498AD"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Bản ghi đang ở trạng thái Chờ xác nhận hoặc Lưu nháp xử lý.</w:t>
            </w:r>
          </w:p>
          <w:p w14:paraId="18115574" w14:textId="2E9EA310"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Bản ghi chưa bị xoá logic.</w:t>
            </w:r>
          </w:p>
        </w:tc>
      </w:tr>
      <w:tr w:rsidR="00C945F7" w:rsidRPr="00C945F7" w14:paraId="05FA6541" w14:textId="77777777" w:rsidTr="00F33580">
        <w:tc>
          <w:tcPr>
            <w:tcW w:w="1980" w:type="dxa"/>
          </w:tcPr>
          <w:p w14:paraId="0A55E883" w14:textId="096770E9" w:rsidR="00C945F7" w:rsidRPr="00C945F7" w:rsidRDefault="00C945F7" w:rsidP="00C945F7">
            <w:pPr>
              <w:spacing w:before="0" w:after="0"/>
              <w:ind w:firstLine="0"/>
              <w:rPr>
                <w:sz w:val="22"/>
                <w:szCs w:val="22"/>
              </w:rPr>
            </w:pPr>
            <w:r w:rsidRPr="00C945F7">
              <w:rPr>
                <w:b/>
                <w:sz w:val="22"/>
                <w:szCs w:val="22"/>
              </w:rPr>
              <w:t>Post</w:t>
            </w:r>
            <w:r w:rsidR="006F406C">
              <w:rPr>
                <w:b/>
                <w:sz w:val="22"/>
                <w:szCs w:val="22"/>
              </w:rPr>
              <w:t>-</w:t>
            </w:r>
            <w:r w:rsidRPr="00C945F7">
              <w:rPr>
                <w:b/>
                <w:sz w:val="22"/>
                <w:szCs w:val="22"/>
              </w:rPr>
              <w:t>conditions</w:t>
            </w:r>
          </w:p>
        </w:tc>
        <w:tc>
          <w:tcPr>
            <w:tcW w:w="6514" w:type="dxa"/>
          </w:tcPr>
          <w:p w14:paraId="57BB0E17" w14:textId="5F762D60"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Trường hợp Lưu nháp: kết luận và giải trình/ghi chú được lưu ở trạng thái Lưu nháp xử lý và vẫn được phép chỉnh sửa.</w:t>
            </w:r>
          </w:p>
          <w:p w14:paraId="63A32CCB" w14:textId="78A1F82F"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Trường hợp Xác nhận: bản ghi chuyển sang Đã xác nhận </w:t>
            </w:r>
            <w:r>
              <w:rPr>
                <w:sz w:val="22"/>
                <w:szCs w:val="22"/>
              </w:rPr>
              <w:t>-</w:t>
            </w:r>
            <w:r w:rsidR="00C945F7" w:rsidRPr="00C945F7">
              <w:rPr>
                <w:sz w:val="22"/>
                <w:szCs w:val="22"/>
              </w:rPr>
              <w:t xml:space="preserve"> Có vi phạm hoặc Đã xác nhận </w:t>
            </w:r>
            <w:r>
              <w:rPr>
                <w:sz w:val="22"/>
                <w:szCs w:val="22"/>
              </w:rPr>
              <w:t>-</w:t>
            </w:r>
            <w:r w:rsidR="00C945F7" w:rsidRPr="00C945F7">
              <w:rPr>
                <w:sz w:val="22"/>
                <w:szCs w:val="22"/>
              </w:rPr>
              <w:t xml:space="preserve"> Không vi phạm, bị khóa và được dùng làm căn cứ xét duyệt.</w:t>
            </w:r>
          </w:p>
        </w:tc>
      </w:tr>
      <w:tr w:rsidR="00C945F7" w:rsidRPr="00C945F7" w14:paraId="6E0E28D8" w14:textId="77777777" w:rsidTr="00F33580">
        <w:tc>
          <w:tcPr>
            <w:tcW w:w="1980" w:type="dxa"/>
          </w:tcPr>
          <w:p w14:paraId="720B2B9A" w14:textId="7839BC59" w:rsidR="00C945F7" w:rsidRPr="00C945F7" w:rsidRDefault="00C945F7" w:rsidP="00C945F7">
            <w:pPr>
              <w:spacing w:before="0" w:after="0"/>
              <w:ind w:firstLine="0"/>
              <w:rPr>
                <w:sz w:val="22"/>
                <w:szCs w:val="22"/>
              </w:rPr>
            </w:pPr>
            <w:r w:rsidRPr="00C945F7">
              <w:rPr>
                <w:b/>
                <w:sz w:val="22"/>
                <w:szCs w:val="22"/>
              </w:rPr>
              <w:t>Main flow</w:t>
            </w:r>
          </w:p>
        </w:tc>
        <w:tc>
          <w:tcPr>
            <w:tcW w:w="6514" w:type="dxa"/>
          </w:tcPr>
          <w:p w14:paraId="23BCE8EF" w14:textId="77777777" w:rsidR="00C945F7" w:rsidRPr="00C945F7" w:rsidRDefault="00C945F7" w:rsidP="00C945F7">
            <w:pPr>
              <w:spacing w:before="0" w:after="0"/>
              <w:ind w:firstLine="0"/>
              <w:rPr>
                <w:sz w:val="22"/>
                <w:szCs w:val="22"/>
              </w:rPr>
            </w:pPr>
            <w:r w:rsidRPr="00C945F7">
              <w:rPr>
                <w:sz w:val="22"/>
                <w:szCs w:val="22"/>
              </w:rPr>
              <w:t>1. Người dùng truy cập chức năng Quản lý vi phạm KPI.</w:t>
            </w:r>
          </w:p>
          <w:p w14:paraId="2140CF39" w14:textId="77777777" w:rsidR="00C945F7" w:rsidRPr="00C945F7" w:rsidRDefault="00C945F7" w:rsidP="00C945F7">
            <w:pPr>
              <w:spacing w:before="0" w:after="0"/>
              <w:ind w:firstLine="0"/>
              <w:rPr>
                <w:sz w:val="22"/>
                <w:szCs w:val="22"/>
              </w:rPr>
            </w:pPr>
            <w:r w:rsidRPr="00C945F7">
              <w:rPr>
                <w:sz w:val="22"/>
                <w:szCs w:val="22"/>
              </w:rPr>
              <w:t>2. Hệ thống kiểm tra phạm vi đơn vị và hiển thị bảng vi phạm của CBGV thuộc quyền quản lý.</w:t>
            </w:r>
          </w:p>
          <w:p w14:paraId="4E5A929A" w14:textId="77777777" w:rsidR="00C945F7" w:rsidRPr="00C945F7" w:rsidRDefault="00C945F7" w:rsidP="00C945F7">
            <w:pPr>
              <w:spacing w:before="0" w:after="0"/>
              <w:ind w:firstLine="0"/>
              <w:rPr>
                <w:sz w:val="22"/>
                <w:szCs w:val="22"/>
              </w:rPr>
            </w:pPr>
            <w:r w:rsidRPr="00C945F7">
              <w:rPr>
                <w:sz w:val="22"/>
                <w:szCs w:val="22"/>
              </w:rPr>
              <w:t>3. Bảng gồm các cột: STT, Họ và tên CBGV, Mã cán bộ, Loại vi phạm, Lỗi vi phạm, Ngày vi phạm, Kết luận, Giải trình/Ghi chú, Trạng thái, Thao tác.</w:t>
            </w:r>
          </w:p>
          <w:p w14:paraId="03B6F012" w14:textId="77777777" w:rsidR="00C945F7" w:rsidRPr="00C945F7" w:rsidRDefault="00C945F7" w:rsidP="00C945F7">
            <w:pPr>
              <w:spacing w:before="0" w:after="0"/>
              <w:ind w:firstLine="0"/>
              <w:rPr>
                <w:sz w:val="22"/>
                <w:szCs w:val="22"/>
              </w:rPr>
            </w:pPr>
            <w:r w:rsidRPr="00C945F7">
              <w:rPr>
                <w:sz w:val="22"/>
                <w:szCs w:val="22"/>
              </w:rPr>
              <w:t>4. Đối với bản ghi Chờ xác nhận hoặc Lưu nháp xử lý, hệ thống hiển thị trường chọn Kết luận gồm Có vi phạm/Không vi phạm, ô Giải trình/Ghi chú, nút Lưu nháp và Xác nhận.</w:t>
            </w:r>
          </w:p>
          <w:p w14:paraId="1C249904" w14:textId="77777777" w:rsidR="00C945F7" w:rsidRPr="00C945F7" w:rsidRDefault="00C945F7" w:rsidP="00C945F7">
            <w:pPr>
              <w:spacing w:before="0" w:after="0"/>
              <w:ind w:firstLine="0"/>
              <w:rPr>
                <w:sz w:val="22"/>
                <w:szCs w:val="22"/>
              </w:rPr>
            </w:pPr>
            <w:r w:rsidRPr="00C945F7">
              <w:rPr>
                <w:sz w:val="22"/>
                <w:szCs w:val="22"/>
              </w:rPr>
              <w:t>5. Người dùng chọn một bản ghi chưa xác nhận.</w:t>
            </w:r>
          </w:p>
          <w:p w14:paraId="430EE3F4" w14:textId="77777777" w:rsidR="00C945F7" w:rsidRPr="00C945F7" w:rsidRDefault="00C945F7" w:rsidP="00C945F7">
            <w:pPr>
              <w:spacing w:before="0" w:after="0"/>
              <w:ind w:firstLine="0"/>
              <w:rPr>
                <w:sz w:val="22"/>
                <w:szCs w:val="22"/>
              </w:rPr>
            </w:pPr>
            <w:r w:rsidRPr="00C945F7">
              <w:rPr>
                <w:sz w:val="22"/>
                <w:szCs w:val="22"/>
              </w:rPr>
              <w:t>6. Hệ thống hiển thị thông tin do Ban TCCB ghi nhận gồm CBGV, Mã cán bộ, Đơn vị, Loại vi phạm, Lỗi vi phạm, Ngày vi phạm và Mô tả.</w:t>
            </w:r>
          </w:p>
          <w:p w14:paraId="2D4BD5A4" w14:textId="77777777" w:rsidR="00C945F7" w:rsidRPr="00C945F7" w:rsidRDefault="00C945F7" w:rsidP="00C945F7">
            <w:pPr>
              <w:spacing w:before="0" w:after="0"/>
              <w:ind w:firstLine="0"/>
              <w:rPr>
                <w:sz w:val="22"/>
                <w:szCs w:val="22"/>
              </w:rPr>
            </w:pPr>
            <w:r w:rsidRPr="00C945F7">
              <w:rPr>
                <w:sz w:val="22"/>
                <w:szCs w:val="22"/>
              </w:rPr>
              <w:t xml:space="preserve">7. Người dùng chọn kết luận </w:t>
            </w:r>
            <w:r w:rsidRPr="00C40F59">
              <w:rPr>
                <w:sz w:val="22"/>
                <w:szCs w:val="22"/>
              </w:rPr>
              <w:t>Có vi phạm.</w:t>
            </w:r>
          </w:p>
          <w:p w14:paraId="514FD1CA" w14:textId="77777777" w:rsidR="00C945F7" w:rsidRPr="00C945F7" w:rsidRDefault="00C945F7" w:rsidP="00C945F7">
            <w:pPr>
              <w:spacing w:before="0" w:after="0"/>
              <w:ind w:firstLine="0"/>
              <w:rPr>
                <w:sz w:val="22"/>
                <w:szCs w:val="22"/>
              </w:rPr>
            </w:pPr>
            <w:r w:rsidRPr="00C945F7">
              <w:rPr>
                <w:sz w:val="22"/>
                <w:szCs w:val="22"/>
              </w:rPr>
              <w:t xml:space="preserve">8. Người dùng nhập </w:t>
            </w:r>
            <w:r w:rsidRPr="00C40F59">
              <w:rPr>
                <w:sz w:val="22"/>
                <w:szCs w:val="22"/>
              </w:rPr>
              <w:t>Ghi chú</w:t>
            </w:r>
            <w:r w:rsidRPr="00C945F7">
              <w:rPr>
                <w:sz w:val="22"/>
                <w:szCs w:val="22"/>
              </w:rPr>
              <w:t xml:space="preserve"> nếu cần.</w:t>
            </w:r>
          </w:p>
          <w:p w14:paraId="7E300AB8" w14:textId="77777777" w:rsidR="00C945F7" w:rsidRPr="00C40F59" w:rsidRDefault="00C945F7" w:rsidP="00C945F7">
            <w:pPr>
              <w:spacing w:before="0" w:after="0"/>
              <w:ind w:firstLine="0"/>
              <w:rPr>
                <w:sz w:val="22"/>
                <w:szCs w:val="22"/>
              </w:rPr>
            </w:pPr>
            <w:r w:rsidRPr="00C945F7">
              <w:rPr>
                <w:sz w:val="22"/>
                <w:szCs w:val="22"/>
              </w:rPr>
              <w:t xml:space="preserve">9. Người dùng chọn </w:t>
            </w:r>
            <w:r w:rsidRPr="00C40F59">
              <w:rPr>
                <w:sz w:val="22"/>
                <w:szCs w:val="22"/>
              </w:rPr>
              <w:t>Xác nhận.</w:t>
            </w:r>
          </w:p>
          <w:p w14:paraId="14183AF8" w14:textId="77777777" w:rsidR="00C945F7" w:rsidRPr="00C945F7" w:rsidRDefault="00C945F7" w:rsidP="00C945F7">
            <w:pPr>
              <w:spacing w:before="0" w:after="0"/>
              <w:ind w:firstLine="0"/>
              <w:rPr>
                <w:sz w:val="22"/>
                <w:szCs w:val="22"/>
              </w:rPr>
            </w:pPr>
            <w:r w:rsidRPr="00C945F7">
              <w:rPr>
                <w:sz w:val="22"/>
                <w:szCs w:val="22"/>
              </w:rPr>
              <w:t>10. Hệ thống kiểm tra kết luận, nội dung bắt buộc và trạng thái mới nhất của bản ghi.</w:t>
            </w:r>
          </w:p>
          <w:p w14:paraId="009AF4F8" w14:textId="77777777" w:rsidR="00C945F7" w:rsidRPr="00C945F7" w:rsidRDefault="00C945F7" w:rsidP="00C945F7">
            <w:pPr>
              <w:spacing w:before="0" w:after="0"/>
              <w:ind w:firstLine="0"/>
              <w:rPr>
                <w:sz w:val="22"/>
                <w:szCs w:val="22"/>
              </w:rPr>
            </w:pPr>
            <w:r w:rsidRPr="00C945F7">
              <w:rPr>
                <w:sz w:val="22"/>
                <w:szCs w:val="22"/>
              </w:rPr>
              <w:t>11. Hệ thống hiển thị popup: “Bạn có chắc chắn xác nhận kết luận [Kết luận] đối với CBGV [Họ tên]? Sau khi xác nhận, thông tin không thể chỉnh sửa.”</w:t>
            </w:r>
          </w:p>
          <w:p w14:paraId="53B47C66" w14:textId="77777777" w:rsidR="00C945F7" w:rsidRPr="00C945F7" w:rsidRDefault="00C945F7" w:rsidP="00C945F7">
            <w:pPr>
              <w:spacing w:before="0" w:after="0"/>
              <w:ind w:firstLine="0"/>
              <w:rPr>
                <w:sz w:val="22"/>
                <w:szCs w:val="22"/>
              </w:rPr>
            </w:pPr>
            <w:r w:rsidRPr="00C945F7">
              <w:rPr>
                <w:sz w:val="22"/>
                <w:szCs w:val="22"/>
              </w:rPr>
              <w:t>12. Người dùng xác nhận trên popup.</w:t>
            </w:r>
          </w:p>
          <w:p w14:paraId="4E1538A3" w14:textId="3E39AD0F" w:rsidR="00C945F7" w:rsidRPr="00C945F7" w:rsidRDefault="00C945F7" w:rsidP="00C945F7">
            <w:pPr>
              <w:spacing w:before="0" w:after="0"/>
              <w:ind w:firstLine="0"/>
              <w:rPr>
                <w:sz w:val="22"/>
                <w:szCs w:val="22"/>
              </w:rPr>
            </w:pPr>
            <w:r w:rsidRPr="00C945F7">
              <w:rPr>
                <w:sz w:val="22"/>
                <w:szCs w:val="22"/>
              </w:rPr>
              <w:lastRenderedPageBreak/>
              <w:t xml:space="preserve">13. Hệ thống cập nhật trạng thái Đã xác nhận </w:t>
            </w:r>
            <w:r w:rsidR="006F406C">
              <w:rPr>
                <w:sz w:val="22"/>
                <w:szCs w:val="22"/>
              </w:rPr>
              <w:t>-</w:t>
            </w:r>
            <w:r w:rsidRPr="00C945F7">
              <w:rPr>
                <w:sz w:val="22"/>
                <w:szCs w:val="22"/>
              </w:rPr>
              <w:t xml:space="preserve"> Có vi phạm, lưu người xác nhận và thời gian xác nhận.</w:t>
            </w:r>
          </w:p>
          <w:p w14:paraId="3622BF35" w14:textId="1F2A9384" w:rsidR="00C945F7" w:rsidRPr="00C945F7" w:rsidRDefault="00C945F7" w:rsidP="00C945F7">
            <w:pPr>
              <w:spacing w:before="0" w:after="0"/>
              <w:ind w:firstLine="0"/>
              <w:rPr>
                <w:sz w:val="22"/>
                <w:szCs w:val="22"/>
              </w:rPr>
            </w:pPr>
            <w:r w:rsidRPr="00C945F7">
              <w:rPr>
                <w:sz w:val="22"/>
                <w:szCs w:val="22"/>
              </w:rPr>
              <w:t>14. Hệ thống khóa Kết luận, Giải trình/Ghi chú và làm mới danh sách.</w:t>
            </w:r>
          </w:p>
        </w:tc>
      </w:tr>
      <w:tr w:rsidR="00C945F7" w:rsidRPr="00C945F7" w14:paraId="4760F3E0" w14:textId="77777777" w:rsidTr="00F33580">
        <w:tc>
          <w:tcPr>
            <w:tcW w:w="1980" w:type="dxa"/>
          </w:tcPr>
          <w:p w14:paraId="3041E972" w14:textId="60CF11B4" w:rsidR="00C945F7" w:rsidRPr="00C945F7" w:rsidRDefault="00C945F7" w:rsidP="00C945F7">
            <w:pPr>
              <w:spacing w:before="0" w:after="0"/>
              <w:ind w:firstLine="0"/>
              <w:rPr>
                <w:sz w:val="22"/>
                <w:szCs w:val="22"/>
              </w:rPr>
            </w:pPr>
            <w:r w:rsidRPr="00C945F7">
              <w:rPr>
                <w:b/>
                <w:sz w:val="22"/>
                <w:szCs w:val="22"/>
              </w:rPr>
              <w:t>Alternative flows</w:t>
            </w:r>
          </w:p>
        </w:tc>
        <w:tc>
          <w:tcPr>
            <w:tcW w:w="6514" w:type="dxa"/>
          </w:tcPr>
          <w:p w14:paraId="741D3C4D" w14:textId="77777777" w:rsidR="00C945F7" w:rsidRPr="00C945F7" w:rsidRDefault="00C945F7" w:rsidP="00C945F7">
            <w:pPr>
              <w:spacing w:before="0" w:after="0"/>
              <w:ind w:firstLine="0"/>
              <w:rPr>
                <w:sz w:val="22"/>
                <w:szCs w:val="22"/>
              </w:rPr>
            </w:pPr>
            <w:r w:rsidRPr="00C945F7">
              <w:rPr>
                <w:sz w:val="22"/>
                <w:szCs w:val="22"/>
              </w:rPr>
              <w:t>4a. Xử lý trực tiếp trên từng dòng:</w:t>
            </w:r>
          </w:p>
          <w:p w14:paraId="209F3D61" w14:textId="77777777" w:rsidR="00C945F7" w:rsidRPr="00C945F7" w:rsidRDefault="00C945F7" w:rsidP="00C945F7">
            <w:pPr>
              <w:spacing w:before="0" w:after="0"/>
              <w:ind w:firstLine="0"/>
              <w:rPr>
                <w:sz w:val="22"/>
                <w:szCs w:val="22"/>
              </w:rPr>
            </w:pPr>
            <w:r w:rsidRPr="00C945F7">
              <w:rPr>
                <w:sz w:val="22"/>
                <w:szCs w:val="22"/>
              </w:rPr>
              <w:t>4a.1. Người dùng chọn Kết luận và nhập Giải trình/Ghi chú ngay tại bảng.</w:t>
            </w:r>
          </w:p>
          <w:p w14:paraId="18026FE8" w14:textId="77777777" w:rsidR="00C945F7" w:rsidRDefault="00C945F7" w:rsidP="00C945F7">
            <w:pPr>
              <w:spacing w:before="0" w:after="0"/>
              <w:ind w:firstLine="0"/>
              <w:rPr>
                <w:sz w:val="22"/>
                <w:szCs w:val="22"/>
              </w:rPr>
            </w:pPr>
            <w:r w:rsidRPr="00C945F7">
              <w:rPr>
                <w:sz w:val="22"/>
                <w:szCs w:val="22"/>
              </w:rPr>
              <w:t>4a.2. Người dùng chọn Lưu nháp hoặc Xác nhận tại cùng dòng.</w:t>
            </w:r>
          </w:p>
          <w:p w14:paraId="00BFC5B1" w14:textId="11CBF2CA" w:rsidR="00C945F7" w:rsidRPr="00E535D4" w:rsidRDefault="00B32307" w:rsidP="00C945F7">
            <w:pPr>
              <w:spacing w:before="0" w:after="0"/>
              <w:ind w:firstLine="0"/>
              <w:rPr>
                <w:i/>
                <w:iCs/>
                <w:sz w:val="22"/>
                <w:szCs w:val="22"/>
              </w:rPr>
            </w:pPr>
            <w:r w:rsidRPr="00E535D4">
              <w:rPr>
                <w:i/>
                <w:iCs/>
                <w:sz w:val="22"/>
                <w:szCs w:val="22"/>
              </w:rPr>
              <w:t>→ Tiếp tục bước 10</w:t>
            </w:r>
          </w:p>
          <w:p w14:paraId="580FCBC0" w14:textId="77777777" w:rsidR="00C945F7" w:rsidRPr="00C945F7" w:rsidRDefault="00C945F7" w:rsidP="00C945F7">
            <w:pPr>
              <w:spacing w:before="0" w:after="0"/>
              <w:ind w:firstLine="0"/>
              <w:rPr>
                <w:sz w:val="22"/>
                <w:szCs w:val="22"/>
              </w:rPr>
            </w:pPr>
            <w:r w:rsidRPr="00C945F7">
              <w:rPr>
                <w:sz w:val="22"/>
                <w:szCs w:val="22"/>
              </w:rPr>
              <w:t>7a. Kết luận Không vi phạm:</w:t>
            </w:r>
          </w:p>
          <w:p w14:paraId="71086448" w14:textId="77777777" w:rsidR="00C945F7" w:rsidRPr="00C945F7" w:rsidRDefault="00C945F7" w:rsidP="00C945F7">
            <w:pPr>
              <w:spacing w:before="0" w:after="0"/>
              <w:ind w:firstLine="0"/>
              <w:rPr>
                <w:sz w:val="22"/>
                <w:szCs w:val="22"/>
              </w:rPr>
            </w:pPr>
            <w:r w:rsidRPr="00C945F7">
              <w:rPr>
                <w:sz w:val="22"/>
                <w:szCs w:val="22"/>
              </w:rPr>
              <w:t>7a.1. Người dùng chọn Không vi phạm.</w:t>
            </w:r>
          </w:p>
          <w:p w14:paraId="69FC1A29" w14:textId="77777777" w:rsidR="00C945F7" w:rsidRPr="00C945F7" w:rsidRDefault="00C945F7" w:rsidP="00C945F7">
            <w:pPr>
              <w:spacing w:before="0" w:after="0"/>
              <w:ind w:firstLine="0"/>
              <w:rPr>
                <w:sz w:val="22"/>
                <w:szCs w:val="22"/>
              </w:rPr>
            </w:pPr>
            <w:r w:rsidRPr="00C945F7">
              <w:rPr>
                <w:sz w:val="22"/>
                <w:szCs w:val="22"/>
              </w:rPr>
              <w:t>7a.2. Hệ thống chuyển nhãn ô nhập thành Giải trình và đánh dấu bắt buộc.</w:t>
            </w:r>
          </w:p>
          <w:p w14:paraId="0784886A" w14:textId="77777777" w:rsidR="00C945F7" w:rsidRPr="00C945F7" w:rsidRDefault="00C945F7" w:rsidP="00C945F7">
            <w:pPr>
              <w:spacing w:before="0" w:after="0"/>
              <w:ind w:firstLine="0"/>
              <w:rPr>
                <w:sz w:val="22"/>
                <w:szCs w:val="22"/>
              </w:rPr>
            </w:pPr>
            <w:r w:rsidRPr="00C945F7">
              <w:rPr>
                <w:sz w:val="22"/>
                <w:szCs w:val="22"/>
              </w:rPr>
              <w:t>7a.3. Người dùng nhập nội dung giải trình.</w:t>
            </w:r>
          </w:p>
          <w:p w14:paraId="6B3A91EE" w14:textId="504C14EF" w:rsidR="00C945F7" w:rsidRPr="00E535D4" w:rsidRDefault="00C945F7" w:rsidP="00C945F7">
            <w:pPr>
              <w:spacing w:before="0" w:after="0"/>
              <w:ind w:firstLine="0"/>
              <w:rPr>
                <w:i/>
                <w:iCs/>
                <w:sz w:val="22"/>
                <w:szCs w:val="22"/>
              </w:rPr>
            </w:pPr>
            <w:r w:rsidRPr="00E535D4">
              <w:rPr>
                <w:i/>
                <w:iCs/>
                <w:sz w:val="22"/>
                <w:szCs w:val="22"/>
              </w:rPr>
              <w:t>→ Tiếp tục bước 9.</w:t>
            </w:r>
          </w:p>
          <w:p w14:paraId="40FD4F59" w14:textId="77777777" w:rsidR="00C945F7" w:rsidRPr="00C945F7" w:rsidRDefault="00C945F7" w:rsidP="00C945F7">
            <w:pPr>
              <w:spacing w:before="0" w:after="0"/>
              <w:ind w:firstLine="0"/>
              <w:rPr>
                <w:sz w:val="22"/>
                <w:szCs w:val="22"/>
              </w:rPr>
            </w:pPr>
            <w:r w:rsidRPr="00C945F7">
              <w:rPr>
                <w:sz w:val="22"/>
                <w:szCs w:val="22"/>
              </w:rPr>
              <w:t>9a. Lưu nháp kết quả xử lý:</w:t>
            </w:r>
          </w:p>
          <w:p w14:paraId="50D9EBDD" w14:textId="77777777" w:rsidR="00C945F7" w:rsidRPr="00C945F7" w:rsidRDefault="00C945F7" w:rsidP="00C945F7">
            <w:pPr>
              <w:spacing w:before="0" w:after="0"/>
              <w:ind w:firstLine="0"/>
              <w:rPr>
                <w:sz w:val="22"/>
                <w:szCs w:val="22"/>
              </w:rPr>
            </w:pPr>
            <w:r w:rsidRPr="00C945F7">
              <w:rPr>
                <w:sz w:val="22"/>
                <w:szCs w:val="22"/>
              </w:rPr>
              <w:t>9a.1. Người dùng chọn Lưu nháp.</w:t>
            </w:r>
          </w:p>
          <w:p w14:paraId="533A51A7" w14:textId="77777777" w:rsidR="00C945F7" w:rsidRPr="00C945F7" w:rsidRDefault="00C945F7" w:rsidP="00C945F7">
            <w:pPr>
              <w:spacing w:before="0" w:after="0"/>
              <w:ind w:firstLine="0"/>
              <w:rPr>
                <w:sz w:val="22"/>
                <w:szCs w:val="22"/>
              </w:rPr>
            </w:pPr>
            <w:r w:rsidRPr="00C945F7">
              <w:rPr>
                <w:sz w:val="22"/>
                <w:szCs w:val="22"/>
              </w:rPr>
              <w:t>9a.2. Hệ thống kiểm tra đã chọn kết luận, nếu Không vi phạm thì kiểm tra Giải trình.</w:t>
            </w:r>
          </w:p>
          <w:p w14:paraId="7F5B61BC" w14:textId="77777777" w:rsidR="00C945F7" w:rsidRPr="00C945F7" w:rsidRDefault="00C945F7" w:rsidP="00C945F7">
            <w:pPr>
              <w:spacing w:before="0" w:after="0"/>
              <w:ind w:firstLine="0"/>
              <w:rPr>
                <w:sz w:val="22"/>
                <w:szCs w:val="22"/>
              </w:rPr>
            </w:pPr>
            <w:r w:rsidRPr="00C945F7">
              <w:rPr>
                <w:sz w:val="22"/>
                <w:szCs w:val="22"/>
              </w:rPr>
              <w:t>9a.3. Hệ thống lưu ở trạng thái Lưu nháp xử lý.</w:t>
            </w:r>
          </w:p>
          <w:p w14:paraId="68FF106C" w14:textId="582DDA51" w:rsidR="00C945F7" w:rsidRPr="00C945F7" w:rsidRDefault="00C945F7" w:rsidP="00C945F7">
            <w:pPr>
              <w:spacing w:before="0" w:after="0"/>
              <w:ind w:firstLine="0"/>
              <w:rPr>
                <w:sz w:val="22"/>
                <w:szCs w:val="22"/>
              </w:rPr>
            </w:pPr>
            <w:r w:rsidRPr="00C945F7">
              <w:rPr>
                <w:sz w:val="22"/>
                <w:szCs w:val="22"/>
              </w:rPr>
              <w:t>9a.4. Người dùng có thể tiếp tục chỉnh sửa trước khi xác nhận chính thức.</w:t>
            </w:r>
          </w:p>
          <w:p w14:paraId="1C25E5F7" w14:textId="77777777" w:rsidR="00C945F7" w:rsidRPr="00C945F7" w:rsidRDefault="00C945F7" w:rsidP="00C945F7">
            <w:pPr>
              <w:spacing w:before="0" w:after="0"/>
              <w:ind w:firstLine="0"/>
              <w:rPr>
                <w:sz w:val="22"/>
                <w:szCs w:val="22"/>
              </w:rPr>
            </w:pPr>
            <w:r w:rsidRPr="00C945F7">
              <w:rPr>
                <w:sz w:val="22"/>
                <w:szCs w:val="22"/>
              </w:rPr>
              <w:t>11a. Người dùng không đồng ý xác nhận:</w:t>
            </w:r>
          </w:p>
          <w:p w14:paraId="74F3E954" w14:textId="77777777" w:rsidR="00C945F7" w:rsidRPr="00C945F7" w:rsidRDefault="00C945F7" w:rsidP="00C945F7">
            <w:pPr>
              <w:spacing w:before="0" w:after="0"/>
              <w:ind w:firstLine="0"/>
              <w:rPr>
                <w:sz w:val="22"/>
                <w:szCs w:val="22"/>
              </w:rPr>
            </w:pPr>
            <w:r w:rsidRPr="00C945F7">
              <w:rPr>
                <w:sz w:val="22"/>
                <w:szCs w:val="22"/>
              </w:rPr>
              <w:t>11a.1. Người dùng chọn Hủy trên popup.</w:t>
            </w:r>
          </w:p>
          <w:p w14:paraId="6BA5815E" w14:textId="4C4B28FC" w:rsidR="00C945F7" w:rsidRPr="00C945F7" w:rsidRDefault="00C945F7" w:rsidP="00C945F7">
            <w:pPr>
              <w:spacing w:before="0" w:after="0"/>
              <w:ind w:firstLine="0"/>
              <w:rPr>
                <w:sz w:val="22"/>
                <w:szCs w:val="22"/>
              </w:rPr>
            </w:pPr>
            <w:r w:rsidRPr="00C945F7">
              <w:rPr>
                <w:sz w:val="22"/>
                <w:szCs w:val="22"/>
              </w:rPr>
              <w:t>11a.2. Hệ thống đóng popup và giữ bản ghi ở trạng thái chưa xác nhận.</w:t>
            </w:r>
          </w:p>
        </w:tc>
      </w:tr>
      <w:tr w:rsidR="00C945F7" w:rsidRPr="00C945F7" w14:paraId="65640097" w14:textId="77777777" w:rsidTr="00F33580">
        <w:tc>
          <w:tcPr>
            <w:tcW w:w="1980" w:type="dxa"/>
          </w:tcPr>
          <w:p w14:paraId="6D78B49C" w14:textId="3D84BF8C" w:rsidR="00C945F7" w:rsidRPr="00C945F7" w:rsidRDefault="00C945F7" w:rsidP="00C945F7">
            <w:pPr>
              <w:spacing w:before="0" w:after="0"/>
              <w:ind w:firstLine="0"/>
              <w:rPr>
                <w:sz w:val="22"/>
                <w:szCs w:val="22"/>
              </w:rPr>
            </w:pPr>
            <w:r w:rsidRPr="00C945F7">
              <w:rPr>
                <w:b/>
                <w:sz w:val="22"/>
                <w:szCs w:val="22"/>
              </w:rPr>
              <w:t>Exception flows</w:t>
            </w:r>
          </w:p>
        </w:tc>
        <w:tc>
          <w:tcPr>
            <w:tcW w:w="6514" w:type="dxa"/>
          </w:tcPr>
          <w:p w14:paraId="4C0115DF" w14:textId="77777777" w:rsidR="00C945F7" w:rsidRPr="00B32307" w:rsidRDefault="00C945F7" w:rsidP="00C945F7">
            <w:pPr>
              <w:spacing w:before="0" w:after="0"/>
              <w:ind w:firstLine="0"/>
              <w:rPr>
                <w:sz w:val="22"/>
                <w:szCs w:val="22"/>
              </w:rPr>
            </w:pPr>
            <w:r w:rsidRPr="00B32307">
              <w:rPr>
                <w:sz w:val="22"/>
                <w:szCs w:val="22"/>
              </w:rPr>
              <w:t>2a. Người dùng không có quyền hoặc CBGV không thuộc phạm vi</w:t>
            </w:r>
          </w:p>
          <w:p w14:paraId="7C6BF981" w14:textId="721D3256" w:rsidR="00C945F7" w:rsidRPr="00E535D4" w:rsidRDefault="00C945F7" w:rsidP="00C945F7">
            <w:pPr>
              <w:spacing w:before="0" w:after="0"/>
              <w:ind w:firstLine="0"/>
              <w:rPr>
                <w:b/>
                <w:bCs/>
                <w:sz w:val="22"/>
                <w:szCs w:val="22"/>
              </w:rPr>
            </w:pPr>
            <w:r w:rsidRPr="00B32307">
              <w:rPr>
                <w:sz w:val="22"/>
                <w:szCs w:val="22"/>
              </w:rPr>
              <w:t>2a.1.</w:t>
            </w:r>
            <w:r w:rsidRPr="00C945F7">
              <w:rPr>
                <w:sz w:val="22"/>
                <w:szCs w:val="22"/>
              </w:rPr>
              <w:t xml:space="preserve"> Hệ thống từ chối truy cập bản ghi.</w:t>
            </w:r>
          </w:p>
          <w:p w14:paraId="554FBCE1" w14:textId="77777777" w:rsidR="00C945F7" w:rsidRPr="00C945F7" w:rsidRDefault="00C945F7" w:rsidP="00C945F7">
            <w:pPr>
              <w:spacing w:before="0" w:after="0"/>
              <w:ind w:firstLine="0"/>
              <w:rPr>
                <w:sz w:val="22"/>
                <w:szCs w:val="22"/>
              </w:rPr>
            </w:pPr>
            <w:r w:rsidRPr="00C945F7">
              <w:rPr>
                <w:sz w:val="22"/>
                <w:szCs w:val="22"/>
              </w:rPr>
              <w:t>10a. Chọn Không vi phạm nhưng chưa nhập giải trình:</w:t>
            </w:r>
          </w:p>
          <w:p w14:paraId="6F0DD6AE" w14:textId="77777777" w:rsidR="00C945F7" w:rsidRPr="00C945F7" w:rsidRDefault="00C945F7" w:rsidP="00C945F7">
            <w:pPr>
              <w:spacing w:before="0" w:after="0"/>
              <w:ind w:firstLine="0"/>
              <w:rPr>
                <w:sz w:val="22"/>
                <w:szCs w:val="22"/>
              </w:rPr>
            </w:pPr>
            <w:r w:rsidRPr="00C945F7">
              <w:rPr>
                <w:sz w:val="22"/>
                <w:szCs w:val="22"/>
              </w:rPr>
              <w:t>10a.1. Hệ thống đánh dấu trường Giải trình và hiển thị: “Vui lòng nhập giải trình khi kết luận Không vi phạm.”</w:t>
            </w:r>
          </w:p>
          <w:p w14:paraId="586BBC49" w14:textId="6520F012" w:rsidR="00C945F7" w:rsidRPr="00E535D4" w:rsidRDefault="00C945F7" w:rsidP="00C945F7">
            <w:pPr>
              <w:spacing w:before="0" w:after="0"/>
              <w:ind w:firstLine="0"/>
              <w:rPr>
                <w:i/>
                <w:iCs/>
                <w:sz w:val="22"/>
                <w:szCs w:val="22"/>
              </w:rPr>
            </w:pPr>
            <w:r w:rsidRPr="00E535D4">
              <w:rPr>
                <w:i/>
                <w:iCs/>
                <w:sz w:val="22"/>
                <w:szCs w:val="22"/>
              </w:rPr>
              <w:t>→ Quay lại bước 7a.3.</w:t>
            </w:r>
          </w:p>
          <w:p w14:paraId="38231C94" w14:textId="77777777" w:rsidR="00C945F7" w:rsidRPr="00C945F7" w:rsidRDefault="00C945F7" w:rsidP="00C945F7">
            <w:pPr>
              <w:spacing w:before="0" w:after="0"/>
              <w:ind w:firstLine="0"/>
              <w:rPr>
                <w:sz w:val="22"/>
                <w:szCs w:val="22"/>
              </w:rPr>
            </w:pPr>
            <w:r w:rsidRPr="00C945F7">
              <w:rPr>
                <w:sz w:val="22"/>
                <w:szCs w:val="22"/>
              </w:rPr>
              <w:t>10b. Chưa chọn kết luận:</w:t>
            </w:r>
          </w:p>
          <w:p w14:paraId="360C39D3" w14:textId="77777777" w:rsidR="00C945F7" w:rsidRPr="00C945F7" w:rsidRDefault="00C945F7" w:rsidP="00C945F7">
            <w:pPr>
              <w:spacing w:before="0" w:after="0"/>
              <w:ind w:firstLine="0"/>
              <w:rPr>
                <w:sz w:val="22"/>
                <w:szCs w:val="22"/>
              </w:rPr>
            </w:pPr>
            <w:r w:rsidRPr="00C945F7">
              <w:rPr>
                <w:sz w:val="22"/>
                <w:szCs w:val="22"/>
              </w:rPr>
              <w:t>10b.1. Hệ thống không cho lưu/xác nhận và yêu cầu chọn Có vi phạm hoặc Không vi phạm.</w:t>
            </w:r>
          </w:p>
          <w:p w14:paraId="0FFBD580" w14:textId="3BA6D2DB" w:rsidR="00C945F7" w:rsidRPr="00E535D4" w:rsidRDefault="00C945F7" w:rsidP="00C945F7">
            <w:pPr>
              <w:spacing w:before="0" w:after="0"/>
              <w:ind w:firstLine="0"/>
              <w:rPr>
                <w:i/>
                <w:iCs/>
                <w:sz w:val="22"/>
                <w:szCs w:val="22"/>
              </w:rPr>
            </w:pPr>
            <w:r w:rsidRPr="00E535D4">
              <w:rPr>
                <w:i/>
                <w:iCs/>
                <w:sz w:val="22"/>
                <w:szCs w:val="22"/>
              </w:rPr>
              <w:t>→ Quay lại bước 7.</w:t>
            </w:r>
          </w:p>
          <w:p w14:paraId="4B3A5675" w14:textId="77777777" w:rsidR="00C945F7" w:rsidRPr="00C945F7" w:rsidRDefault="00C945F7" w:rsidP="00C945F7">
            <w:pPr>
              <w:spacing w:before="0" w:after="0"/>
              <w:ind w:firstLine="0"/>
              <w:rPr>
                <w:sz w:val="22"/>
                <w:szCs w:val="22"/>
              </w:rPr>
            </w:pPr>
            <w:r w:rsidRPr="00C945F7">
              <w:rPr>
                <w:sz w:val="22"/>
                <w:szCs w:val="22"/>
              </w:rPr>
              <w:t>10c. Bản ghi đã được xác nhận hoặc bị xóa trong thời gian thao tác:</w:t>
            </w:r>
          </w:p>
          <w:p w14:paraId="1813A0DF" w14:textId="77777777" w:rsidR="00C945F7" w:rsidRPr="00C945F7" w:rsidRDefault="00C945F7" w:rsidP="00C945F7">
            <w:pPr>
              <w:spacing w:before="0" w:after="0"/>
              <w:ind w:firstLine="0"/>
              <w:rPr>
                <w:sz w:val="22"/>
                <w:szCs w:val="22"/>
              </w:rPr>
            </w:pPr>
            <w:r w:rsidRPr="00C945F7">
              <w:rPr>
                <w:sz w:val="22"/>
                <w:szCs w:val="22"/>
              </w:rPr>
              <w:t>10c.1. Hệ thống từ chối cập nhật.</w:t>
            </w:r>
          </w:p>
          <w:p w14:paraId="18334F34" w14:textId="09F4001E" w:rsidR="00C945F7" w:rsidRPr="00C945F7" w:rsidRDefault="00C945F7" w:rsidP="00C945F7">
            <w:pPr>
              <w:spacing w:before="0" w:after="0"/>
              <w:ind w:firstLine="0"/>
              <w:rPr>
                <w:sz w:val="22"/>
                <w:szCs w:val="22"/>
              </w:rPr>
            </w:pPr>
            <w:r w:rsidRPr="00C945F7">
              <w:rPr>
                <w:sz w:val="22"/>
                <w:szCs w:val="22"/>
              </w:rPr>
              <w:lastRenderedPageBreak/>
              <w:t>10c.2. Hệ thống tải trạng thái mới nhất và thông báo dữ liệu đã thay đổi.</w:t>
            </w:r>
          </w:p>
          <w:p w14:paraId="03724EBE" w14:textId="77777777" w:rsidR="00C945F7" w:rsidRPr="00C945F7" w:rsidRDefault="00C945F7" w:rsidP="00C945F7">
            <w:pPr>
              <w:spacing w:before="0" w:after="0"/>
              <w:ind w:firstLine="0"/>
              <w:rPr>
                <w:sz w:val="22"/>
                <w:szCs w:val="22"/>
              </w:rPr>
            </w:pPr>
            <w:r w:rsidRPr="00C945F7">
              <w:rPr>
                <w:sz w:val="22"/>
                <w:szCs w:val="22"/>
              </w:rPr>
              <w:t>13a. Lỗi lưu kết quả xác nhận:</w:t>
            </w:r>
          </w:p>
          <w:p w14:paraId="53438220" w14:textId="77777777" w:rsidR="00C945F7" w:rsidRPr="00C945F7" w:rsidRDefault="00C945F7" w:rsidP="00C945F7">
            <w:pPr>
              <w:spacing w:before="0" w:after="0"/>
              <w:ind w:firstLine="0"/>
              <w:rPr>
                <w:sz w:val="22"/>
                <w:szCs w:val="22"/>
              </w:rPr>
            </w:pPr>
            <w:r w:rsidRPr="00C945F7">
              <w:rPr>
                <w:sz w:val="22"/>
                <w:szCs w:val="22"/>
              </w:rPr>
              <w:t>13a.1. Hệ thống không thay đổi trạng thái bản ghi.</w:t>
            </w:r>
          </w:p>
          <w:p w14:paraId="616B1DD3" w14:textId="5FE3DAD1" w:rsidR="00C945F7" w:rsidRPr="00C945F7" w:rsidRDefault="00C945F7" w:rsidP="00C945F7">
            <w:pPr>
              <w:spacing w:before="0" w:after="0"/>
              <w:ind w:firstLine="0"/>
              <w:rPr>
                <w:sz w:val="22"/>
                <w:szCs w:val="22"/>
              </w:rPr>
            </w:pPr>
            <w:r w:rsidRPr="00C945F7">
              <w:rPr>
                <w:sz w:val="22"/>
                <w:szCs w:val="22"/>
              </w:rPr>
              <w:t>13a.2. Hệ thống thông báo thao tác chưa thành công và cho phép thử lại.</w:t>
            </w:r>
          </w:p>
        </w:tc>
      </w:tr>
      <w:tr w:rsidR="00C945F7" w:rsidRPr="00C945F7" w14:paraId="3F6E3152" w14:textId="77777777" w:rsidTr="00F33580">
        <w:tc>
          <w:tcPr>
            <w:tcW w:w="1980" w:type="dxa"/>
          </w:tcPr>
          <w:p w14:paraId="4877A062" w14:textId="33753716" w:rsidR="00C945F7" w:rsidRPr="00C945F7" w:rsidRDefault="00C945F7" w:rsidP="00C945F7">
            <w:pPr>
              <w:spacing w:before="0" w:after="0"/>
              <w:ind w:firstLine="0"/>
              <w:rPr>
                <w:sz w:val="22"/>
                <w:szCs w:val="22"/>
              </w:rPr>
            </w:pPr>
            <w:r w:rsidRPr="00C945F7">
              <w:rPr>
                <w:b/>
                <w:sz w:val="22"/>
                <w:szCs w:val="22"/>
              </w:rPr>
              <w:t>Business rules</w:t>
            </w:r>
          </w:p>
        </w:tc>
        <w:tc>
          <w:tcPr>
            <w:tcW w:w="6514" w:type="dxa"/>
          </w:tcPr>
          <w:p w14:paraId="4FB276F9" w14:textId="77777777" w:rsidR="00C945F7" w:rsidRPr="00C945F7" w:rsidRDefault="00C945F7" w:rsidP="00C945F7">
            <w:pPr>
              <w:spacing w:before="0" w:after="0"/>
              <w:ind w:firstLine="0"/>
              <w:rPr>
                <w:sz w:val="22"/>
                <w:szCs w:val="22"/>
              </w:rPr>
            </w:pPr>
            <w:r w:rsidRPr="00C945F7">
              <w:rPr>
                <w:sz w:val="22"/>
                <w:szCs w:val="22"/>
              </w:rPr>
              <w:t>BR01. Lãnh đạo đơn vị chỉ được xem và xử lý vi phạm của CBGV thuộc phạm vi quản lý.</w:t>
            </w:r>
          </w:p>
          <w:p w14:paraId="0C8B05FA" w14:textId="77777777" w:rsidR="00C945F7" w:rsidRPr="00C945F7" w:rsidRDefault="00C945F7" w:rsidP="00C945F7">
            <w:pPr>
              <w:spacing w:before="0" w:after="0"/>
              <w:ind w:firstLine="0"/>
              <w:rPr>
                <w:sz w:val="22"/>
                <w:szCs w:val="22"/>
              </w:rPr>
            </w:pPr>
            <w:r w:rsidRPr="00C945F7">
              <w:rPr>
                <w:sz w:val="22"/>
                <w:szCs w:val="22"/>
              </w:rPr>
              <w:t>BR02. Khi kết luận Không vi phạm, nội dung Giải trình là bắt buộc.</w:t>
            </w:r>
          </w:p>
          <w:p w14:paraId="4C71014A" w14:textId="77777777" w:rsidR="00C945F7" w:rsidRPr="00C945F7" w:rsidRDefault="00C945F7" w:rsidP="00C945F7">
            <w:pPr>
              <w:spacing w:before="0" w:after="0"/>
              <w:ind w:firstLine="0"/>
              <w:rPr>
                <w:sz w:val="22"/>
                <w:szCs w:val="22"/>
              </w:rPr>
            </w:pPr>
            <w:r w:rsidRPr="00C945F7">
              <w:rPr>
                <w:sz w:val="22"/>
                <w:szCs w:val="22"/>
              </w:rPr>
              <w:t>BR03. Khi kết luận Có vi phạm, Ghi chú là tùy chọn.</w:t>
            </w:r>
          </w:p>
          <w:p w14:paraId="33C60ECD" w14:textId="40185CCF" w:rsidR="00C945F7" w:rsidRPr="00C945F7" w:rsidRDefault="00C945F7" w:rsidP="00C945F7">
            <w:pPr>
              <w:spacing w:before="0" w:after="0"/>
              <w:ind w:firstLine="0"/>
              <w:rPr>
                <w:sz w:val="22"/>
                <w:szCs w:val="22"/>
              </w:rPr>
            </w:pPr>
            <w:r w:rsidRPr="00C945F7">
              <w:rPr>
                <w:sz w:val="22"/>
                <w:szCs w:val="22"/>
              </w:rPr>
              <w:t>BR0</w:t>
            </w:r>
            <w:r w:rsidR="00B32307">
              <w:rPr>
                <w:sz w:val="22"/>
                <w:szCs w:val="22"/>
              </w:rPr>
              <w:t>4</w:t>
            </w:r>
            <w:r w:rsidRPr="00C945F7">
              <w:rPr>
                <w:sz w:val="22"/>
                <w:szCs w:val="22"/>
              </w:rPr>
              <w:t>. Sau khi xác nhận, cả Ban TCCB và Lãnh đạo đơn vị đều không được sửa hoặc xóa bản ghi theo luồng thông thường.</w:t>
            </w:r>
          </w:p>
          <w:p w14:paraId="541D52E1" w14:textId="7269362E" w:rsidR="00C945F7" w:rsidRPr="00C945F7" w:rsidRDefault="00C945F7" w:rsidP="00C945F7">
            <w:pPr>
              <w:spacing w:before="0" w:after="0"/>
              <w:ind w:firstLine="0"/>
              <w:rPr>
                <w:sz w:val="22"/>
                <w:szCs w:val="22"/>
              </w:rPr>
            </w:pPr>
            <w:r w:rsidRPr="00C945F7">
              <w:rPr>
                <w:sz w:val="22"/>
                <w:szCs w:val="22"/>
              </w:rPr>
              <w:t>BR0</w:t>
            </w:r>
            <w:r w:rsidR="00B32307">
              <w:rPr>
                <w:sz w:val="22"/>
                <w:szCs w:val="22"/>
              </w:rPr>
              <w:t>5</w:t>
            </w:r>
            <w:r w:rsidRPr="00C945F7">
              <w:rPr>
                <w:sz w:val="22"/>
                <w:szCs w:val="22"/>
              </w:rPr>
              <w:t>. Hệ thống lưu người xác nhận, thời gian xác nhận và lịch sử trạng thái.</w:t>
            </w:r>
          </w:p>
          <w:p w14:paraId="04015F07" w14:textId="2CA4E2C2" w:rsidR="00C945F7" w:rsidRPr="00C945F7" w:rsidRDefault="00C945F7" w:rsidP="00C945F7">
            <w:pPr>
              <w:spacing w:before="0" w:after="0"/>
              <w:ind w:firstLine="0"/>
              <w:rPr>
                <w:sz w:val="22"/>
                <w:szCs w:val="22"/>
              </w:rPr>
            </w:pPr>
            <w:r w:rsidRPr="00C945F7">
              <w:rPr>
                <w:sz w:val="22"/>
                <w:szCs w:val="22"/>
              </w:rPr>
              <w:t>BR0</w:t>
            </w:r>
            <w:r w:rsidR="00B32307">
              <w:rPr>
                <w:sz w:val="22"/>
                <w:szCs w:val="22"/>
              </w:rPr>
              <w:t>6</w:t>
            </w:r>
            <w:r w:rsidRPr="00C945F7">
              <w:rPr>
                <w:sz w:val="22"/>
                <w:szCs w:val="22"/>
              </w:rPr>
              <w:t xml:space="preserve">. Bản ghi Đã xác nhận </w:t>
            </w:r>
            <w:r w:rsidR="006F406C">
              <w:rPr>
                <w:sz w:val="22"/>
                <w:szCs w:val="22"/>
              </w:rPr>
              <w:t>-</w:t>
            </w:r>
            <w:r w:rsidRPr="00C945F7">
              <w:rPr>
                <w:sz w:val="22"/>
                <w:szCs w:val="22"/>
              </w:rPr>
              <w:t xml:space="preserve"> Có vi phạm được sử dụng làm căn cứ xét duyệt và xuất danh sách chính thức.</w:t>
            </w:r>
          </w:p>
          <w:p w14:paraId="09FCB9BD" w14:textId="1473A6D6" w:rsidR="00C945F7" w:rsidRPr="00C945F7" w:rsidRDefault="00C945F7" w:rsidP="00C945F7">
            <w:pPr>
              <w:spacing w:before="0" w:after="0"/>
              <w:ind w:firstLine="0"/>
              <w:rPr>
                <w:sz w:val="22"/>
                <w:szCs w:val="22"/>
              </w:rPr>
            </w:pPr>
            <w:r w:rsidRPr="00C945F7">
              <w:rPr>
                <w:sz w:val="22"/>
                <w:szCs w:val="22"/>
              </w:rPr>
              <w:t>BR</w:t>
            </w:r>
            <w:r w:rsidR="00ED38A2">
              <w:rPr>
                <w:sz w:val="22"/>
                <w:szCs w:val="22"/>
              </w:rPr>
              <w:t>07</w:t>
            </w:r>
            <w:r w:rsidRPr="00C945F7">
              <w:rPr>
                <w:sz w:val="22"/>
                <w:szCs w:val="22"/>
              </w:rPr>
              <w:t xml:space="preserve">. Bản ghi Đã xác nhận </w:t>
            </w:r>
            <w:r w:rsidR="006F406C">
              <w:rPr>
                <w:sz w:val="22"/>
                <w:szCs w:val="22"/>
              </w:rPr>
              <w:t>-</w:t>
            </w:r>
            <w:r w:rsidRPr="00C945F7">
              <w:rPr>
                <w:sz w:val="22"/>
                <w:szCs w:val="22"/>
              </w:rPr>
              <w:t xml:space="preserve"> Không vi phạm vẫn được lưu để truy vết nhưng không xuất trong danh sách vi phạm chính thức.</w:t>
            </w:r>
          </w:p>
        </w:tc>
      </w:tr>
      <w:tr w:rsidR="00C945F7" w:rsidRPr="00C945F7" w14:paraId="6353B0B8" w14:textId="77777777" w:rsidTr="00F33580">
        <w:tc>
          <w:tcPr>
            <w:tcW w:w="1980" w:type="dxa"/>
          </w:tcPr>
          <w:p w14:paraId="0166F055" w14:textId="1AE94AAD" w:rsidR="00C945F7" w:rsidRPr="00C945F7" w:rsidRDefault="00C945F7" w:rsidP="00C945F7">
            <w:pPr>
              <w:spacing w:before="0" w:after="0"/>
              <w:ind w:firstLine="0"/>
              <w:rPr>
                <w:sz w:val="22"/>
                <w:szCs w:val="22"/>
              </w:rPr>
            </w:pPr>
            <w:r w:rsidRPr="00C945F7">
              <w:rPr>
                <w:b/>
                <w:sz w:val="22"/>
                <w:szCs w:val="22"/>
              </w:rPr>
              <w:t>Non</w:t>
            </w:r>
            <w:r w:rsidR="006F406C">
              <w:rPr>
                <w:b/>
                <w:sz w:val="22"/>
                <w:szCs w:val="22"/>
              </w:rPr>
              <w:t>-</w:t>
            </w:r>
            <w:r w:rsidRPr="00C945F7">
              <w:rPr>
                <w:b/>
                <w:sz w:val="22"/>
                <w:szCs w:val="22"/>
              </w:rPr>
              <w:t>functional requirement</w:t>
            </w:r>
          </w:p>
        </w:tc>
        <w:tc>
          <w:tcPr>
            <w:tcW w:w="6514" w:type="dxa"/>
          </w:tcPr>
          <w:p w14:paraId="651EA2AD" w14:textId="66D672CA" w:rsidR="00C945F7" w:rsidRPr="00C945F7" w:rsidRDefault="00C945F7" w:rsidP="00C945F7">
            <w:pPr>
              <w:spacing w:before="0" w:after="0"/>
              <w:ind w:firstLine="0"/>
              <w:rPr>
                <w:sz w:val="22"/>
                <w:szCs w:val="22"/>
              </w:rPr>
            </w:pPr>
            <w:r w:rsidRPr="00C945F7">
              <w:rPr>
                <w:sz w:val="22"/>
                <w:szCs w:val="22"/>
              </w:rPr>
              <w:t>N/A</w:t>
            </w:r>
          </w:p>
        </w:tc>
      </w:tr>
    </w:tbl>
    <w:p w14:paraId="4F329106" w14:textId="77777777" w:rsidR="00C945F7" w:rsidRPr="00C945F7" w:rsidRDefault="00C945F7" w:rsidP="00C945F7"/>
    <w:p w14:paraId="233C6FF3" w14:textId="4901810E" w:rsidR="00C945F7" w:rsidRDefault="00843488" w:rsidP="00843488">
      <w:pPr>
        <w:pStyle w:val="Heading3"/>
      </w:pPr>
      <w:bookmarkStart w:id="38" w:name="_Toc236674813"/>
      <w:r>
        <w:t xml:space="preserve">UC02.02 </w:t>
      </w:r>
      <w:r w:rsidR="006F406C">
        <w:t>-</w:t>
      </w:r>
      <w:r>
        <w:t xml:space="preserve"> Tạo và cấu hình kỳ đánh giá KPI</w:t>
      </w:r>
      <w:bookmarkEnd w:id="38"/>
      <w:r>
        <w:t xml:space="preserve"> </w:t>
      </w:r>
    </w:p>
    <w:p w14:paraId="70FBAE52" w14:textId="51663A21" w:rsidR="00E535D4" w:rsidRPr="00E535D4" w:rsidRDefault="00E535D4" w:rsidP="00E535D4">
      <w:pPr>
        <w:pStyle w:val="Caption"/>
      </w:pPr>
      <w:bookmarkStart w:id="39" w:name="_Toc236674744"/>
      <w:r>
        <w:t xml:space="preserve">Bảng </w:t>
      </w:r>
      <w:fldSimple w:instr=" STYLEREF 1 \s ">
        <w:r w:rsidR="00FA68ED">
          <w:rPr>
            <w:noProof/>
          </w:rPr>
          <w:t>2</w:t>
        </w:r>
      </w:fldSimple>
      <w:r w:rsidR="00FA68ED">
        <w:t>.</w:t>
      </w:r>
      <w:fldSimple w:instr=" SEQ Bảng \* ARABIC \s 1 ">
        <w:r w:rsidR="00FA68ED">
          <w:rPr>
            <w:noProof/>
          </w:rPr>
          <w:t>6</w:t>
        </w:r>
      </w:fldSimple>
      <w:r>
        <w:t xml:space="preserve">. Bảng đặc tả chức năng </w:t>
      </w:r>
      <w:r w:rsidRPr="00E535D4">
        <w:t>Tạo và cấu hình kỳ đánh giá KPI</w:t>
      </w:r>
      <w:bookmarkEnd w:id="39"/>
    </w:p>
    <w:tbl>
      <w:tblPr>
        <w:tblStyle w:val="TableGrid"/>
        <w:tblW w:w="8494" w:type="dxa"/>
        <w:tblLook w:val="04A0" w:firstRow="1" w:lastRow="0" w:firstColumn="1" w:lastColumn="0" w:noHBand="0" w:noVBand="1"/>
      </w:tblPr>
      <w:tblGrid>
        <w:gridCol w:w="1980"/>
        <w:gridCol w:w="6514"/>
      </w:tblGrid>
      <w:tr w:rsidR="00C945F7" w:rsidRPr="00C945F7" w14:paraId="37D238A8" w14:textId="77777777" w:rsidTr="00491AB3">
        <w:tc>
          <w:tcPr>
            <w:tcW w:w="1980" w:type="dxa"/>
            <w:vAlign w:val="center"/>
          </w:tcPr>
          <w:p w14:paraId="65A07C1A" w14:textId="066A8A7B" w:rsidR="00C945F7" w:rsidRPr="00C945F7" w:rsidRDefault="00C945F7" w:rsidP="00C945F7">
            <w:pPr>
              <w:spacing w:before="0" w:after="0"/>
              <w:ind w:firstLine="0"/>
              <w:rPr>
                <w:sz w:val="22"/>
                <w:szCs w:val="22"/>
              </w:rPr>
            </w:pPr>
            <w:r w:rsidRPr="00C945F7">
              <w:rPr>
                <w:rStyle w:val="Strong"/>
                <w:sz w:val="22"/>
                <w:szCs w:val="22"/>
              </w:rPr>
              <w:t>Thành phần</w:t>
            </w:r>
          </w:p>
        </w:tc>
        <w:tc>
          <w:tcPr>
            <w:tcW w:w="6514" w:type="dxa"/>
            <w:vAlign w:val="center"/>
          </w:tcPr>
          <w:p w14:paraId="58C5D03A" w14:textId="3C7AE49E" w:rsidR="00C945F7" w:rsidRPr="00C945F7" w:rsidRDefault="00C945F7" w:rsidP="00C945F7">
            <w:pPr>
              <w:spacing w:before="0" w:after="0"/>
              <w:ind w:firstLine="0"/>
              <w:rPr>
                <w:sz w:val="22"/>
                <w:szCs w:val="22"/>
              </w:rPr>
            </w:pPr>
            <w:r w:rsidRPr="00C945F7">
              <w:rPr>
                <w:rStyle w:val="Strong"/>
                <w:sz w:val="22"/>
                <w:szCs w:val="22"/>
              </w:rPr>
              <w:t>Nội dung đặc tả</w:t>
            </w:r>
          </w:p>
        </w:tc>
      </w:tr>
      <w:tr w:rsidR="00C945F7" w:rsidRPr="00C945F7" w14:paraId="49B12AA6" w14:textId="77777777" w:rsidTr="00491AB3">
        <w:tc>
          <w:tcPr>
            <w:tcW w:w="1980" w:type="dxa"/>
            <w:vAlign w:val="center"/>
          </w:tcPr>
          <w:p w14:paraId="16D45AFA" w14:textId="367B01BB" w:rsidR="00C945F7" w:rsidRPr="00C945F7" w:rsidRDefault="00C945F7" w:rsidP="00C945F7">
            <w:pPr>
              <w:spacing w:before="0" w:after="0"/>
              <w:ind w:firstLine="0"/>
              <w:rPr>
                <w:sz w:val="22"/>
                <w:szCs w:val="22"/>
              </w:rPr>
            </w:pPr>
            <w:r w:rsidRPr="00C945F7">
              <w:rPr>
                <w:rStyle w:val="Strong"/>
                <w:sz w:val="22"/>
                <w:szCs w:val="22"/>
              </w:rPr>
              <w:t>Use case ID</w:t>
            </w:r>
          </w:p>
        </w:tc>
        <w:tc>
          <w:tcPr>
            <w:tcW w:w="6514" w:type="dxa"/>
            <w:vAlign w:val="center"/>
          </w:tcPr>
          <w:p w14:paraId="6BB2E968" w14:textId="5C0A30A8" w:rsidR="00C945F7" w:rsidRPr="00C945F7" w:rsidRDefault="00C945F7" w:rsidP="00C945F7">
            <w:pPr>
              <w:spacing w:before="0" w:after="0"/>
              <w:ind w:firstLine="0"/>
              <w:rPr>
                <w:sz w:val="22"/>
                <w:szCs w:val="22"/>
              </w:rPr>
            </w:pPr>
            <w:r w:rsidRPr="00C945F7">
              <w:rPr>
                <w:sz w:val="22"/>
                <w:szCs w:val="22"/>
              </w:rPr>
              <w:t>UC02.02</w:t>
            </w:r>
          </w:p>
        </w:tc>
      </w:tr>
      <w:tr w:rsidR="00C945F7" w:rsidRPr="00C945F7" w14:paraId="49B66036" w14:textId="77777777" w:rsidTr="00491AB3">
        <w:tc>
          <w:tcPr>
            <w:tcW w:w="1980" w:type="dxa"/>
            <w:vAlign w:val="center"/>
          </w:tcPr>
          <w:p w14:paraId="2CBE037D" w14:textId="38CA7E3C" w:rsidR="00C945F7" w:rsidRPr="00C945F7" w:rsidRDefault="00C945F7" w:rsidP="00C945F7">
            <w:pPr>
              <w:spacing w:before="0" w:after="0"/>
              <w:ind w:firstLine="0"/>
              <w:rPr>
                <w:sz w:val="22"/>
                <w:szCs w:val="22"/>
              </w:rPr>
            </w:pPr>
            <w:r w:rsidRPr="00C945F7">
              <w:rPr>
                <w:rStyle w:val="Strong"/>
                <w:sz w:val="22"/>
                <w:szCs w:val="22"/>
              </w:rPr>
              <w:t>Use case name</w:t>
            </w:r>
          </w:p>
        </w:tc>
        <w:tc>
          <w:tcPr>
            <w:tcW w:w="6514" w:type="dxa"/>
            <w:vAlign w:val="center"/>
          </w:tcPr>
          <w:p w14:paraId="10989C71" w14:textId="444CB290" w:rsidR="00C945F7" w:rsidRPr="00C945F7" w:rsidRDefault="00C945F7" w:rsidP="00C945F7">
            <w:pPr>
              <w:spacing w:before="0" w:after="0"/>
              <w:ind w:firstLine="0"/>
              <w:rPr>
                <w:sz w:val="22"/>
                <w:szCs w:val="22"/>
              </w:rPr>
            </w:pPr>
            <w:r w:rsidRPr="00C945F7">
              <w:rPr>
                <w:sz w:val="22"/>
                <w:szCs w:val="22"/>
              </w:rPr>
              <w:t>Tạo và cấu hình kỳ đánh giá KPI</w:t>
            </w:r>
          </w:p>
        </w:tc>
      </w:tr>
      <w:tr w:rsidR="00C945F7" w:rsidRPr="00C945F7" w14:paraId="4BB52C2A" w14:textId="77777777" w:rsidTr="00491AB3">
        <w:tc>
          <w:tcPr>
            <w:tcW w:w="1980" w:type="dxa"/>
            <w:vAlign w:val="center"/>
          </w:tcPr>
          <w:p w14:paraId="7495C431" w14:textId="230E44DF" w:rsidR="00C945F7" w:rsidRPr="00C945F7" w:rsidRDefault="00C945F7" w:rsidP="00C945F7">
            <w:pPr>
              <w:spacing w:before="0" w:after="0"/>
              <w:ind w:firstLine="0"/>
              <w:rPr>
                <w:sz w:val="22"/>
                <w:szCs w:val="22"/>
              </w:rPr>
            </w:pPr>
            <w:r w:rsidRPr="00C945F7">
              <w:rPr>
                <w:rStyle w:val="Strong"/>
                <w:sz w:val="22"/>
                <w:szCs w:val="22"/>
              </w:rPr>
              <w:t>Description</w:t>
            </w:r>
          </w:p>
        </w:tc>
        <w:tc>
          <w:tcPr>
            <w:tcW w:w="6514" w:type="dxa"/>
            <w:vAlign w:val="center"/>
          </w:tcPr>
          <w:p w14:paraId="30947E11" w14:textId="230E59C9" w:rsidR="00C945F7" w:rsidRPr="00C945F7" w:rsidRDefault="00C945F7" w:rsidP="00C945F7">
            <w:pPr>
              <w:spacing w:before="0" w:after="0"/>
              <w:ind w:firstLine="0"/>
              <w:rPr>
                <w:sz w:val="22"/>
                <w:szCs w:val="22"/>
              </w:rPr>
            </w:pPr>
            <w:r w:rsidRPr="00C945F7">
              <w:rPr>
                <w:sz w:val="22"/>
                <w:szCs w:val="22"/>
              </w:rPr>
              <w:t>Là Quản trị hệ thống/Ban TCCB, tôi muốn tạo kỳ đánh giá và xác định phạm vi đơn vị, thời gian, mẫu phiếu và khoảng tính vi phạm để triển khai đánh giá cho CBGV và Lãnh đạo đơn vị.</w:t>
            </w:r>
          </w:p>
        </w:tc>
      </w:tr>
      <w:tr w:rsidR="00C945F7" w:rsidRPr="00C945F7" w14:paraId="58FED815" w14:textId="77777777" w:rsidTr="00491AB3">
        <w:tc>
          <w:tcPr>
            <w:tcW w:w="1980" w:type="dxa"/>
            <w:vAlign w:val="center"/>
          </w:tcPr>
          <w:p w14:paraId="006C26DF" w14:textId="5A3A8027" w:rsidR="00C945F7" w:rsidRPr="00C945F7" w:rsidRDefault="00C945F7" w:rsidP="00C945F7">
            <w:pPr>
              <w:spacing w:before="0" w:after="0"/>
              <w:ind w:firstLine="0"/>
              <w:rPr>
                <w:sz w:val="22"/>
                <w:szCs w:val="22"/>
              </w:rPr>
            </w:pPr>
            <w:r w:rsidRPr="00C945F7">
              <w:rPr>
                <w:rStyle w:val="Strong"/>
                <w:sz w:val="22"/>
                <w:szCs w:val="22"/>
              </w:rPr>
              <w:t>Actors</w:t>
            </w:r>
          </w:p>
        </w:tc>
        <w:tc>
          <w:tcPr>
            <w:tcW w:w="6514" w:type="dxa"/>
            <w:vAlign w:val="center"/>
          </w:tcPr>
          <w:p w14:paraId="501BE3CC" w14:textId="406A401F" w:rsidR="00C945F7" w:rsidRPr="00C945F7" w:rsidRDefault="00C945F7" w:rsidP="00C945F7">
            <w:pPr>
              <w:spacing w:before="0" w:after="0"/>
              <w:ind w:firstLine="0"/>
              <w:rPr>
                <w:sz w:val="22"/>
                <w:szCs w:val="22"/>
              </w:rPr>
            </w:pPr>
            <w:r w:rsidRPr="00C945F7">
              <w:rPr>
                <w:sz w:val="22"/>
                <w:szCs w:val="22"/>
              </w:rPr>
              <w:t>Quản trị hệ thống / Ban TCCB</w:t>
            </w:r>
          </w:p>
        </w:tc>
      </w:tr>
      <w:tr w:rsidR="00C945F7" w:rsidRPr="00C945F7" w14:paraId="309A5E38" w14:textId="77777777" w:rsidTr="00491AB3">
        <w:tc>
          <w:tcPr>
            <w:tcW w:w="1980" w:type="dxa"/>
            <w:vAlign w:val="center"/>
          </w:tcPr>
          <w:p w14:paraId="43B4942A" w14:textId="4E98D29E" w:rsidR="00C945F7" w:rsidRPr="00C945F7" w:rsidRDefault="00C945F7" w:rsidP="00C945F7">
            <w:pPr>
              <w:spacing w:before="0" w:after="0"/>
              <w:ind w:firstLine="0"/>
              <w:rPr>
                <w:sz w:val="22"/>
                <w:szCs w:val="22"/>
              </w:rPr>
            </w:pPr>
            <w:r w:rsidRPr="00C945F7">
              <w:rPr>
                <w:rStyle w:val="Strong"/>
                <w:sz w:val="22"/>
                <w:szCs w:val="22"/>
              </w:rPr>
              <w:t>Priority</w:t>
            </w:r>
          </w:p>
        </w:tc>
        <w:tc>
          <w:tcPr>
            <w:tcW w:w="6514" w:type="dxa"/>
            <w:vAlign w:val="center"/>
          </w:tcPr>
          <w:p w14:paraId="01A4F6BD" w14:textId="190772DF" w:rsidR="00C945F7" w:rsidRPr="00C945F7" w:rsidRDefault="00C945F7" w:rsidP="00C945F7">
            <w:pPr>
              <w:spacing w:before="0" w:after="0"/>
              <w:ind w:firstLine="0"/>
              <w:rPr>
                <w:sz w:val="22"/>
                <w:szCs w:val="22"/>
              </w:rPr>
            </w:pPr>
            <w:r w:rsidRPr="00C945F7">
              <w:rPr>
                <w:sz w:val="22"/>
                <w:szCs w:val="22"/>
              </w:rPr>
              <w:t>High</w:t>
            </w:r>
          </w:p>
        </w:tc>
      </w:tr>
      <w:tr w:rsidR="00C945F7" w:rsidRPr="00C945F7" w14:paraId="1172046B" w14:textId="77777777" w:rsidTr="00491AB3">
        <w:tc>
          <w:tcPr>
            <w:tcW w:w="1980" w:type="dxa"/>
            <w:vAlign w:val="center"/>
          </w:tcPr>
          <w:p w14:paraId="2D1D4E9B" w14:textId="091D20A7" w:rsidR="00C945F7" w:rsidRPr="00C945F7" w:rsidRDefault="00C945F7" w:rsidP="00C945F7">
            <w:pPr>
              <w:spacing w:before="0" w:after="0"/>
              <w:ind w:firstLine="0"/>
              <w:rPr>
                <w:sz w:val="22"/>
                <w:szCs w:val="22"/>
              </w:rPr>
            </w:pPr>
            <w:r w:rsidRPr="00C945F7">
              <w:rPr>
                <w:rStyle w:val="Strong"/>
                <w:sz w:val="22"/>
                <w:szCs w:val="22"/>
              </w:rPr>
              <w:t>Triggers</w:t>
            </w:r>
          </w:p>
        </w:tc>
        <w:tc>
          <w:tcPr>
            <w:tcW w:w="6514" w:type="dxa"/>
            <w:vAlign w:val="center"/>
          </w:tcPr>
          <w:p w14:paraId="585D617E" w14:textId="19F80E15" w:rsidR="00C945F7" w:rsidRPr="00C945F7" w:rsidRDefault="00C945F7" w:rsidP="00C945F7">
            <w:pPr>
              <w:spacing w:before="0" w:after="0"/>
              <w:ind w:firstLine="0"/>
              <w:rPr>
                <w:sz w:val="22"/>
                <w:szCs w:val="22"/>
              </w:rPr>
            </w:pPr>
            <w:r w:rsidRPr="00C945F7">
              <w:rPr>
                <w:sz w:val="22"/>
                <w:szCs w:val="22"/>
              </w:rPr>
              <w:t xml:space="preserve">Người dùng chọn </w:t>
            </w:r>
            <w:r w:rsidRPr="00B32307">
              <w:rPr>
                <w:rStyle w:val="Strong"/>
                <w:b w:val="0"/>
                <w:bCs w:val="0"/>
                <w:sz w:val="22"/>
                <w:szCs w:val="22"/>
              </w:rPr>
              <w:t>Thêm mới</w:t>
            </w:r>
            <w:r w:rsidRPr="00C945F7">
              <w:rPr>
                <w:sz w:val="22"/>
                <w:szCs w:val="22"/>
              </w:rPr>
              <w:t xml:space="preserve"> tại màn hình Kỳ đánh giá KPI.</w:t>
            </w:r>
          </w:p>
        </w:tc>
      </w:tr>
      <w:tr w:rsidR="00C945F7" w:rsidRPr="00C945F7" w14:paraId="1C62FFE1" w14:textId="77777777" w:rsidTr="00491AB3">
        <w:tc>
          <w:tcPr>
            <w:tcW w:w="1980" w:type="dxa"/>
            <w:vAlign w:val="center"/>
          </w:tcPr>
          <w:p w14:paraId="5E202C60" w14:textId="178A4877" w:rsidR="00C945F7" w:rsidRPr="00C945F7" w:rsidRDefault="00C945F7" w:rsidP="00C945F7">
            <w:pPr>
              <w:spacing w:before="0" w:after="0"/>
              <w:ind w:firstLine="0"/>
              <w:rPr>
                <w:sz w:val="22"/>
                <w:szCs w:val="22"/>
              </w:rPr>
            </w:pPr>
            <w:r w:rsidRPr="00C945F7">
              <w:rPr>
                <w:rStyle w:val="Strong"/>
                <w:sz w:val="22"/>
                <w:szCs w:val="22"/>
              </w:rPr>
              <w:t>Pre</w:t>
            </w:r>
            <w:r w:rsidR="006F406C">
              <w:rPr>
                <w:rStyle w:val="Strong"/>
                <w:sz w:val="22"/>
                <w:szCs w:val="22"/>
              </w:rPr>
              <w:t>-</w:t>
            </w:r>
            <w:r w:rsidRPr="00C945F7">
              <w:rPr>
                <w:rStyle w:val="Strong"/>
                <w:sz w:val="22"/>
                <w:szCs w:val="22"/>
              </w:rPr>
              <w:t>conditions</w:t>
            </w:r>
          </w:p>
        </w:tc>
        <w:tc>
          <w:tcPr>
            <w:tcW w:w="6514" w:type="dxa"/>
            <w:vAlign w:val="center"/>
          </w:tcPr>
          <w:p w14:paraId="0F2CAC83" w14:textId="4B2C3EC4"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Người dùng có quyền tạo kỳ.</w:t>
            </w:r>
          </w:p>
          <w:p w14:paraId="29221A98" w14:textId="30830D7A"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Danh mục đơn vị, loại đánh giá và mẫu phiếu đã được cấu hình.</w:t>
            </w:r>
          </w:p>
        </w:tc>
      </w:tr>
      <w:tr w:rsidR="00C945F7" w:rsidRPr="00C945F7" w14:paraId="5A6A887B" w14:textId="77777777" w:rsidTr="00491AB3">
        <w:tc>
          <w:tcPr>
            <w:tcW w:w="1980" w:type="dxa"/>
            <w:vAlign w:val="center"/>
          </w:tcPr>
          <w:p w14:paraId="1CFF193B" w14:textId="1F1A8380" w:rsidR="00C945F7" w:rsidRPr="00C945F7" w:rsidRDefault="00C945F7" w:rsidP="00C945F7">
            <w:pPr>
              <w:spacing w:before="0" w:after="0"/>
              <w:ind w:firstLine="0"/>
              <w:rPr>
                <w:sz w:val="22"/>
                <w:szCs w:val="22"/>
              </w:rPr>
            </w:pPr>
            <w:r w:rsidRPr="00C945F7">
              <w:rPr>
                <w:rStyle w:val="Strong"/>
                <w:sz w:val="22"/>
                <w:szCs w:val="22"/>
              </w:rPr>
              <w:t>Post</w:t>
            </w:r>
            <w:r w:rsidR="006F406C">
              <w:rPr>
                <w:rStyle w:val="Strong"/>
                <w:sz w:val="22"/>
                <w:szCs w:val="22"/>
              </w:rPr>
              <w:t>-</w:t>
            </w:r>
            <w:r w:rsidRPr="00C945F7">
              <w:rPr>
                <w:rStyle w:val="Strong"/>
                <w:sz w:val="22"/>
                <w:szCs w:val="22"/>
              </w:rPr>
              <w:t>conditions</w:t>
            </w:r>
          </w:p>
        </w:tc>
        <w:tc>
          <w:tcPr>
            <w:tcW w:w="6514" w:type="dxa"/>
            <w:vAlign w:val="center"/>
          </w:tcPr>
          <w:p w14:paraId="680D1EFC" w14:textId="75E32489"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Kỳ được tạo ở trạng thái Chưa bắt đầu hoặc Đang diễn ra theo thời gian cấu hình.</w:t>
            </w:r>
            <w:r>
              <w:rPr>
                <w:sz w:val="22"/>
                <w:szCs w:val="22"/>
              </w:rPr>
              <w:t>-</w:t>
            </w:r>
            <w:r w:rsidR="00C945F7" w:rsidRPr="00C945F7">
              <w:rPr>
                <w:sz w:val="22"/>
                <w:szCs w:val="22"/>
              </w:rPr>
              <w:t xml:space="preserve"> Kỳ có thể được mở để thêm CBGV, Lãnh đạo đơn vị và phân công người xử lý.</w:t>
            </w:r>
          </w:p>
        </w:tc>
      </w:tr>
      <w:tr w:rsidR="00C945F7" w:rsidRPr="00C945F7" w14:paraId="04D1DF74" w14:textId="77777777" w:rsidTr="00491AB3">
        <w:tc>
          <w:tcPr>
            <w:tcW w:w="1980" w:type="dxa"/>
            <w:vAlign w:val="center"/>
          </w:tcPr>
          <w:p w14:paraId="4402C14E" w14:textId="39CD4085" w:rsidR="00C945F7" w:rsidRPr="00C945F7" w:rsidRDefault="00C945F7" w:rsidP="00C945F7">
            <w:pPr>
              <w:spacing w:before="0" w:after="0"/>
              <w:ind w:firstLine="0"/>
              <w:rPr>
                <w:sz w:val="22"/>
                <w:szCs w:val="22"/>
              </w:rPr>
            </w:pPr>
            <w:r w:rsidRPr="00C945F7">
              <w:rPr>
                <w:rStyle w:val="Strong"/>
                <w:sz w:val="22"/>
                <w:szCs w:val="22"/>
              </w:rPr>
              <w:lastRenderedPageBreak/>
              <w:t>Main flow</w:t>
            </w:r>
          </w:p>
        </w:tc>
        <w:tc>
          <w:tcPr>
            <w:tcW w:w="6514" w:type="dxa"/>
            <w:vAlign w:val="center"/>
          </w:tcPr>
          <w:p w14:paraId="7D15C395" w14:textId="77777777" w:rsidR="00C945F7" w:rsidRPr="00B32307" w:rsidRDefault="00C945F7" w:rsidP="00C945F7">
            <w:pPr>
              <w:spacing w:before="0" w:after="0"/>
              <w:ind w:firstLine="0"/>
              <w:rPr>
                <w:sz w:val="22"/>
                <w:szCs w:val="22"/>
              </w:rPr>
            </w:pPr>
            <w:r w:rsidRPr="00B32307">
              <w:t>1.</w:t>
            </w:r>
            <w:r w:rsidRPr="00B32307">
              <w:rPr>
                <w:sz w:val="22"/>
                <w:szCs w:val="22"/>
              </w:rPr>
              <w:t xml:space="preserve"> Người dùng mở danh sách kỳ đánh giá.</w:t>
            </w:r>
          </w:p>
          <w:p w14:paraId="46FD15E7" w14:textId="77777777" w:rsidR="00C945F7" w:rsidRPr="00B32307" w:rsidRDefault="00C945F7" w:rsidP="00C945F7">
            <w:pPr>
              <w:spacing w:before="0" w:after="0"/>
              <w:ind w:firstLine="0"/>
              <w:rPr>
                <w:sz w:val="22"/>
                <w:szCs w:val="22"/>
              </w:rPr>
            </w:pPr>
            <w:r w:rsidRPr="00B32307">
              <w:t>2.</w:t>
            </w:r>
            <w:r w:rsidRPr="00B32307">
              <w:rPr>
                <w:sz w:val="22"/>
                <w:szCs w:val="22"/>
              </w:rPr>
              <w:t xml:space="preserve"> Người dùng chọn </w:t>
            </w:r>
            <w:r w:rsidRPr="00B32307">
              <w:t>Thêm mới</w:t>
            </w:r>
            <w:r w:rsidRPr="00B32307">
              <w:rPr>
                <w:sz w:val="22"/>
                <w:szCs w:val="22"/>
              </w:rPr>
              <w:t>.</w:t>
            </w:r>
          </w:p>
          <w:p w14:paraId="763E129C" w14:textId="77777777" w:rsidR="00C945F7" w:rsidRPr="00B32307" w:rsidRDefault="00C945F7" w:rsidP="00C945F7">
            <w:pPr>
              <w:spacing w:before="0" w:after="0"/>
              <w:ind w:firstLine="0"/>
              <w:rPr>
                <w:sz w:val="22"/>
                <w:szCs w:val="22"/>
              </w:rPr>
            </w:pPr>
            <w:r w:rsidRPr="00B32307">
              <w:t>3.</w:t>
            </w:r>
            <w:r w:rsidRPr="00B32307">
              <w:rPr>
                <w:sz w:val="22"/>
                <w:szCs w:val="22"/>
              </w:rPr>
              <w:t xml:space="preserve"> Hệ thống hiển thị biểu mẫu gồm: Tên kỳ đánh giá, Phạm vi đơn vị áp dụng, Loại đánh giá, Mẫu phiếu đánh giá CBGV, Ngày bắt đầu, Ngày kết thúc, Từ ngày tính vi phạm, Đến ngày tính vi phạm, Tài liệu hướng dẫn.</w:t>
            </w:r>
          </w:p>
          <w:p w14:paraId="465CE6C1" w14:textId="77777777" w:rsidR="00C945F7" w:rsidRPr="00C945F7" w:rsidRDefault="00C945F7" w:rsidP="00C945F7">
            <w:pPr>
              <w:spacing w:before="0" w:after="0"/>
              <w:ind w:firstLine="0"/>
              <w:rPr>
                <w:sz w:val="22"/>
                <w:szCs w:val="22"/>
              </w:rPr>
            </w:pPr>
            <w:r w:rsidRPr="00B32307">
              <w:t>4.</w:t>
            </w:r>
            <w:r w:rsidRPr="00C945F7">
              <w:rPr>
                <w:sz w:val="22"/>
                <w:szCs w:val="22"/>
              </w:rPr>
              <w:t xml:space="preserve"> Người dùng nhập thông tin và chọn một hoặc nhiều phạm vi đơn vị.</w:t>
            </w:r>
          </w:p>
          <w:p w14:paraId="750D4C28" w14:textId="77777777" w:rsidR="00C945F7" w:rsidRPr="00B32307" w:rsidRDefault="00C945F7" w:rsidP="00C945F7">
            <w:pPr>
              <w:spacing w:before="0" w:after="0"/>
              <w:ind w:firstLine="0"/>
              <w:rPr>
                <w:b/>
                <w:bCs/>
                <w:sz w:val="22"/>
                <w:szCs w:val="22"/>
              </w:rPr>
            </w:pPr>
            <w:r w:rsidRPr="00B32307">
              <w:rPr>
                <w:rStyle w:val="Strong"/>
                <w:b w:val="0"/>
                <w:bCs w:val="0"/>
                <w:sz w:val="22"/>
                <w:szCs w:val="22"/>
              </w:rPr>
              <w:t>5.</w:t>
            </w:r>
            <w:r w:rsidRPr="00C945F7">
              <w:rPr>
                <w:sz w:val="22"/>
                <w:szCs w:val="22"/>
              </w:rPr>
              <w:t xml:space="preserve"> Người dùng chọn </w:t>
            </w:r>
            <w:r w:rsidRPr="00B32307">
              <w:rPr>
                <w:rStyle w:val="Strong"/>
                <w:b w:val="0"/>
                <w:bCs w:val="0"/>
                <w:sz w:val="22"/>
                <w:szCs w:val="22"/>
              </w:rPr>
              <w:t>Lưu</w:t>
            </w:r>
            <w:r w:rsidRPr="00B32307">
              <w:rPr>
                <w:b/>
                <w:bCs/>
                <w:sz w:val="22"/>
                <w:szCs w:val="22"/>
              </w:rPr>
              <w:t>.</w:t>
            </w:r>
          </w:p>
          <w:p w14:paraId="1A2F96C4" w14:textId="77777777" w:rsidR="00C945F7" w:rsidRPr="00C945F7" w:rsidRDefault="00C945F7" w:rsidP="00C945F7">
            <w:pPr>
              <w:spacing w:before="0" w:after="0"/>
              <w:ind w:firstLine="0"/>
              <w:rPr>
                <w:sz w:val="22"/>
                <w:szCs w:val="22"/>
              </w:rPr>
            </w:pPr>
            <w:r w:rsidRPr="00B32307">
              <w:rPr>
                <w:rStyle w:val="Strong"/>
                <w:b w:val="0"/>
                <w:bCs w:val="0"/>
                <w:sz w:val="22"/>
                <w:szCs w:val="22"/>
              </w:rPr>
              <w:t>6.</w:t>
            </w:r>
            <w:r w:rsidRPr="00C945F7">
              <w:rPr>
                <w:sz w:val="22"/>
                <w:szCs w:val="22"/>
              </w:rPr>
              <w:t xml:space="preserve"> Hệ thống kiểm tra trường bắt buộc, tên kỳ, phạm vi và thời gian.</w:t>
            </w:r>
          </w:p>
          <w:p w14:paraId="2EB796F9" w14:textId="77777777" w:rsidR="00C945F7" w:rsidRPr="00C945F7" w:rsidRDefault="00C945F7" w:rsidP="00C945F7">
            <w:pPr>
              <w:spacing w:before="0" w:after="0"/>
              <w:ind w:firstLine="0"/>
              <w:rPr>
                <w:sz w:val="22"/>
                <w:szCs w:val="22"/>
              </w:rPr>
            </w:pPr>
            <w:r w:rsidRPr="00C945F7">
              <w:rPr>
                <w:sz w:val="22"/>
                <w:szCs w:val="22"/>
              </w:rPr>
              <w:t>7. Hệ thống xác định trạng thái ban đầu theo ngày bắt đầu.</w:t>
            </w:r>
          </w:p>
          <w:p w14:paraId="5427AA05" w14:textId="77777777" w:rsidR="00C945F7" w:rsidRPr="00C945F7" w:rsidRDefault="00C945F7" w:rsidP="00C945F7">
            <w:pPr>
              <w:spacing w:before="0" w:after="0"/>
              <w:ind w:firstLine="0"/>
              <w:rPr>
                <w:sz w:val="22"/>
                <w:szCs w:val="22"/>
              </w:rPr>
            </w:pPr>
            <w:r w:rsidRPr="00C945F7">
              <w:rPr>
                <w:sz w:val="22"/>
                <w:szCs w:val="22"/>
              </w:rPr>
              <w:t>8. Hệ thống lưu kỳ, người tạo và thời gian tạo.</w:t>
            </w:r>
          </w:p>
          <w:p w14:paraId="36C0282C" w14:textId="10B25A4F" w:rsidR="00C945F7" w:rsidRPr="00C945F7" w:rsidRDefault="00C945F7" w:rsidP="00C945F7">
            <w:pPr>
              <w:spacing w:before="0" w:after="0"/>
              <w:ind w:firstLine="0"/>
              <w:rPr>
                <w:sz w:val="22"/>
                <w:szCs w:val="22"/>
              </w:rPr>
            </w:pPr>
            <w:r w:rsidRPr="00C945F7">
              <w:rPr>
                <w:sz w:val="22"/>
                <w:szCs w:val="22"/>
              </w:rPr>
              <w:t>9. Hệ thống thông báo tạo kỳ thành công.</w:t>
            </w:r>
          </w:p>
        </w:tc>
      </w:tr>
      <w:tr w:rsidR="00C945F7" w:rsidRPr="00C945F7" w14:paraId="3D6EAD5A" w14:textId="77777777" w:rsidTr="00491AB3">
        <w:tc>
          <w:tcPr>
            <w:tcW w:w="1980" w:type="dxa"/>
            <w:vAlign w:val="center"/>
          </w:tcPr>
          <w:p w14:paraId="027612DA" w14:textId="08EE19C0" w:rsidR="00C945F7" w:rsidRPr="00C945F7" w:rsidRDefault="00C945F7" w:rsidP="00C945F7">
            <w:pPr>
              <w:spacing w:before="0" w:after="0"/>
              <w:ind w:firstLine="0"/>
              <w:rPr>
                <w:sz w:val="22"/>
                <w:szCs w:val="22"/>
              </w:rPr>
            </w:pPr>
            <w:r w:rsidRPr="00C945F7">
              <w:rPr>
                <w:rStyle w:val="Strong"/>
                <w:sz w:val="22"/>
                <w:szCs w:val="22"/>
              </w:rPr>
              <w:t>Alternative flows</w:t>
            </w:r>
          </w:p>
        </w:tc>
        <w:tc>
          <w:tcPr>
            <w:tcW w:w="6514" w:type="dxa"/>
            <w:vAlign w:val="center"/>
          </w:tcPr>
          <w:p w14:paraId="16829637"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4a. Chọn nhiều phạm vi đơn vị</w:t>
            </w:r>
          </w:p>
          <w:p w14:paraId="2AC97B39" w14:textId="77777777" w:rsidR="00C945F7" w:rsidRPr="00B32307" w:rsidRDefault="00C945F7" w:rsidP="00C945F7">
            <w:pPr>
              <w:spacing w:before="0" w:after="0"/>
              <w:ind w:firstLine="0"/>
              <w:rPr>
                <w:sz w:val="22"/>
                <w:szCs w:val="22"/>
              </w:rPr>
            </w:pPr>
            <w:r w:rsidRPr="00B32307">
              <w:rPr>
                <w:rStyle w:val="Strong"/>
                <w:b w:val="0"/>
                <w:bCs w:val="0"/>
                <w:sz w:val="22"/>
                <w:szCs w:val="22"/>
              </w:rPr>
              <w:t>4a.1.</w:t>
            </w:r>
            <w:r w:rsidRPr="00B32307">
              <w:rPr>
                <w:sz w:val="22"/>
                <w:szCs w:val="22"/>
              </w:rPr>
              <w:t xml:space="preserve"> Người dùng chọn Cơ quan ĐHĐN và/hoặc một hay nhiều trường đại học thành viên.</w:t>
            </w:r>
          </w:p>
          <w:p w14:paraId="37C06192" w14:textId="0F420F32"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4a.2.</w:t>
            </w:r>
            <w:r w:rsidRPr="00B32307">
              <w:rPr>
                <w:sz w:val="22"/>
                <w:szCs w:val="22"/>
              </w:rPr>
              <w:t xml:space="preserve"> Hệ thống lưu toàn bộ phạm vi đã chọn.</w:t>
            </w:r>
          </w:p>
          <w:p w14:paraId="6A6C00B8"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4b. Đính kèm tài liệu</w:t>
            </w:r>
          </w:p>
          <w:p w14:paraId="4C647526" w14:textId="77777777" w:rsidR="00C945F7" w:rsidRPr="00B32307" w:rsidRDefault="00C945F7" w:rsidP="00C945F7">
            <w:pPr>
              <w:spacing w:before="0" w:after="0"/>
              <w:ind w:firstLine="0"/>
              <w:rPr>
                <w:sz w:val="22"/>
                <w:szCs w:val="22"/>
              </w:rPr>
            </w:pPr>
            <w:r w:rsidRPr="00B32307">
              <w:rPr>
                <w:rStyle w:val="Strong"/>
                <w:b w:val="0"/>
                <w:bCs w:val="0"/>
                <w:sz w:val="22"/>
                <w:szCs w:val="22"/>
              </w:rPr>
              <w:t>4b.1.</w:t>
            </w:r>
            <w:r w:rsidRPr="00B32307">
              <w:rPr>
                <w:sz w:val="22"/>
                <w:szCs w:val="22"/>
              </w:rPr>
              <w:t xml:space="preserve"> Người dùng tải lên tệp hướng dẫn.</w:t>
            </w:r>
          </w:p>
          <w:p w14:paraId="2390D2EC" w14:textId="744D9DAB" w:rsidR="00C945F7" w:rsidRPr="00B32307" w:rsidRDefault="00C945F7" w:rsidP="00C945F7">
            <w:pPr>
              <w:spacing w:before="0" w:after="0"/>
              <w:ind w:firstLine="0"/>
              <w:rPr>
                <w:sz w:val="22"/>
                <w:szCs w:val="22"/>
              </w:rPr>
            </w:pPr>
            <w:r w:rsidRPr="00B32307">
              <w:rPr>
                <w:rStyle w:val="Strong"/>
                <w:b w:val="0"/>
                <w:bCs w:val="0"/>
                <w:sz w:val="22"/>
                <w:szCs w:val="22"/>
              </w:rPr>
              <w:t>4b.2.</w:t>
            </w:r>
            <w:r w:rsidRPr="00B32307">
              <w:rPr>
                <w:sz w:val="22"/>
                <w:szCs w:val="22"/>
              </w:rPr>
              <w:t xml:space="preserve"> Hệ thống kiểm tra và lưu tệp hợp lệ.</w:t>
            </w:r>
          </w:p>
          <w:p w14:paraId="05F879EF"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5a. Hủy tạo mới</w:t>
            </w:r>
          </w:p>
          <w:p w14:paraId="06BDE108" w14:textId="286A8344" w:rsidR="00C945F7" w:rsidRPr="00B32307" w:rsidRDefault="00C945F7" w:rsidP="00C945F7">
            <w:pPr>
              <w:spacing w:before="0" w:after="0"/>
              <w:ind w:firstLine="0"/>
              <w:rPr>
                <w:sz w:val="22"/>
                <w:szCs w:val="22"/>
              </w:rPr>
            </w:pPr>
            <w:r w:rsidRPr="00B32307">
              <w:rPr>
                <w:rStyle w:val="Strong"/>
                <w:b w:val="0"/>
                <w:bCs w:val="0"/>
                <w:sz w:val="22"/>
                <w:szCs w:val="22"/>
              </w:rPr>
              <w:t>5a.1.</w:t>
            </w:r>
            <w:r w:rsidRPr="00B32307">
              <w:rPr>
                <w:sz w:val="22"/>
                <w:szCs w:val="22"/>
              </w:rPr>
              <w:t xml:space="preserve"> Hệ thống không lưu dữ liệu và quay lại danh sách.</w:t>
            </w:r>
          </w:p>
        </w:tc>
      </w:tr>
      <w:tr w:rsidR="00C945F7" w:rsidRPr="00C945F7" w14:paraId="7579FD55" w14:textId="77777777" w:rsidTr="00491AB3">
        <w:tc>
          <w:tcPr>
            <w:tcW w:w="1980" w:type="dxa"/>
            <w:vAlign w:val="center"/>
          </w:tcPr>
          <w:p w14:paraId="59FD1E11" w14:textId="7903A6C9" w:rsidR="00C945F7" w:rsidRPr="00C945F7" w:rsidRDefault="00C945F7" w:rsidP="00C945F7">
            <w:pPr>
              <w:spacing w:before="0" w:after="0"/>
              <w:ind w:firstLine="0"/>
              <w:rPr>
                <w:sz w:val="22"/>
                <w:szCs w:val="22"/>
              </w:rPr>
            </w:pPr>
            <w:r w:rsidRPr="00C945F7">
              <w:rPr>
                <w:rStyle w:val="Strong"/>
                <w:sz w:val="22"/>
                <w:szCs w:val="22"/>
              </w:rPr>
              <w:t>Exception flows</w:t>
            </w:r>
          </w:p>
        </w:tc>
        <w:tc>
          <w:tcPr>
            <w:tcW w:w="6514" w:type="dxa"/>
            <w:vAlign w:val="center"/>
          </w:tcPr>
          <w:p w14:paraId="6FBF35B6"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4c. Tệp không hợp lệ</w:t>
            </w:r>
          </w:p>
          <w:p w14:paraId="61D6AF32" w14:textId="60A6A54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4c.1.</w:t>
            </w:r>
            <w:r w:rsidRPr="00B32307">
              <w:rPr>
                <w:b/>
                <w:bCs/>
                <w:sz w:val="22"/>
                <w:szCs w:val="22"/>
              </w:rPr>
              <w:t xml:space="preserve"> </w:t>
            </w:r>
            <w:r w:rsidRPr="00B32307">
              <w:rPr>
                <w:sz w:val="22"/>
                <w:szCs w:val="22"/>
              </w:rPr>
              <w:t>Hệ thống từ chối tệp và hiển thị nguyên nhân.</w:t>
            </w:r>
          </w:p>
          <w:p w14:paraId="040C0AB4"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6a. Thiếu thông tin bắt buộc</w:t>
            </w:r>
          </w:p>
          <w:p w14:paraId="60C7C568" w14:textId="741F6DE1"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6a.1.</w:t>
            </w:r>
            <w:r w:rsidRPr="00B32307">
              <w:rPr>
                <w:b/>
                <w:bCs/>
                <w:sz w:val="22"/>
                <w:szCs w:val="22"/>
              </w:rPr>
              <w:t xml:space="preserve"> </w:t>
            </w:r>
            <w:r w:rsidRPr="00B32307">
              <w:rPr>
                <w:sz w:val="22"/>
                <w:szCs w:val="22"/>
              </w:rPr>
              <w:t>Hệ thống đánh dấu trường cần bổ sung.</w:t>
            </w:r>
          </w:p>
          <w:p w14:paraId="6AED2063"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6b. Tên kỳ bị trùng</w:t>
            </w:r>
          </w:p>
          <w:p w14:paraId="799FCE80" w14:textId="74C74FD0"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6b.1</w:t>
            </w:r>
            <w:r w:rsidRPr="00B32307">
              <w:rPr>
                <w:rStyle w:val="Strong"/>
                <w:sz w:val="22"/>
                <w:szCs w:val="22"/>
              </w:rPr>
              <w:t>.</w:t>
            </w:r>
            <w:r w:rsidRPr="00B32307">
              <w:rPr>
                <w:sz w:val="22"/>
                <w:szCs w:val="22"/>
              </w:rPr>
              <w:t xml:space="preserve"> Hệ thống không cho lưu tên đã tồn tại trên toàn hệ thống, không phân biệt hoa/thường.</w:t>
            </w:r>
          </w:p>
          <w:p w14:paraId="02C20C6D"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6c. Thời gian không hợp lệ</w:t>
            </w:r>
          </w:p>
          <w:p w14:paraId="22497CB0" w14:textId="1D4DE12A"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6c.1</w:t>
            </w:r>
            <w:r w:rsidRPr="00B32307">
              <w:rPr>
                <w:rStyle w:val="Strong"/>
                <w:sz w:val="22"/>
                <w:szCs w:val="22"/>
              </w:rPr>
              <w:t>.</w:t>
            </w:r>
            <w:r w:rsidRPr="00B32307">
              <w:rPr>
                <w:sz w:val="22"/>
                <w:szCs w:val="22"/>
              </w:rPr>
              <w:t xml:space="preserve"> Hệ thống không cho lưu khi Ngày kết thúc trước Ngày bắt đầu hoặc Đến ngày tính vi phạm trước Từ ngày tính vi phạm.</w:t>
            </w:r>
          </w:p>
          <w:p w14:paraId="784122C8" w14:textId="77777777" w:rsidR="00C945F7" w:rsidRPr="00B32307" w:rsidRDefault="00C945F7" w:rsidP="00C945F7">
            <w:pPr>
              <w:spacing w:before="0" w:after="0"/>
              <w:ind w:firstLine="0"/>
              <w:rPr>
                <w:rStyle w:val="Strong"/>
                <w:b w:val="0"/>
                <w:bCs w:val="0"/>
                <w:sz w:val="22"/>
                <w:szCs w:val="22"/>
              </w:rPr>
            </w:pPr>
            <w:r w:rsidRPr="00B32307">
              <w:rPr>
                <w:rStyle w:val="Strong"/>
                <w:b w:val="0"/>
                <w:bCs w:val="0"/>
                <w:sz w:val="22"/>
                <w:szCs w:val="22"/>
              </w:rPr>
              <w:t>8a. Lỗi lưu dữ liệu</w:t>
            </w:r>
          </w:p>
          <w:p w14:paraId="272299FB" w14:textId="75E0515B" w:rsidR="00C945F7" w:rsidRPr="00B32307" w:rsidRDefault="00C945F7" w:rsidP="00C945F7">
            <w:pPr>
              <w:spacing w:before="0" w:after="0"/>
              <w:ind w:firstLine="0"/>
              <w:rPr>
                <w:b/>
                <w:bCs/>
                <w:sz w:val="22"/>
                <w:szCs w:val="22"/>
              </w:rPr>
            </w:pPr>
            <w:r w:rsidRPr="00B32307">
              <w:rPr>
                <w:rStyle w:val="Strong"/>
                <w:b w:val="0"/>
                <w:bCs w:val="0"/>
                <w:sz w:val="22"/>
                <w:szCs w:val="22"/>
              </w:rPr>
              <w:t>8a.1.</w:t>
            </w:r>
            <w:r w:rsidRPr="00B32307">
              <w:rPr>
                <w:b/>
                <w:bCs/>
                <w:sz w:val="22"/>
                <w:szCs w:val="22"/>
              </w:rPr>
              <w:t xml:space="preserve"> </w:t>
            </w:r>
            <w:r w:rsidRPr="00B32307">
              <w:rPr>
                <w:sz w:val="22"/>
                <w:szCs w:val="22"/>
              </w:rPr>
              <w:t>Hệ thống không tạo kỳ và thông báo thử lại.</w:t>
            </w:r>
          </w:p>
        </w:tc>
      </w:tr>
      <w:tr w:rsidR="00C945F7" w:rsidRPr="00C945F7" w14:paraId="38753049" w14:textId="77777777" w:rsidTr="00491AB3">
        <w:tc>
          <w:tcPr>
            <w:tcW w:w="1980" w:type="dxa"/>
            <w:vAlign w:val="center"/>
          </w:tcPr>
          <w:p w14:paraId="63F8AD33" w14:textId="00C8A1BF" w:rsidR="00C945F7" w:rsidRPr="00C945F7" w:rsidRDefault="00C945F7" w:rsidP="00C945F7">
            <w:pPr>
              <w:spacing w:before="0" w:after="0"/>
              <w:ind w:firstLine="0"/>
              <w:rPr>
                <w:sz w:val="22"/>
                <w:szCs w:val="22"/>
              </w:rPr>
            </w:pPr>
            <w:r w:rsidRPr="00C945F7">
              <w:rPr>
                <w:rStyle w:val="Strong"/>
                <w:sz w:val="22"/>
                <w:szCs w:val="22"/>
              </w:rPr>
              <w:t>Business rules</w:t>
            </w:r>
          </w:p>
        </w:tc>
        <w:tc>
          <w:tcPr>
            <w:tcW w:w="6514" w:type="dxa"/>
            <w:vAlign w:val="center"/>
          </w:tcPr>
          <w:p w14:paraId="74505F05" w14:textId="77777777" w:rsidR="00C945F7" w:rsidRPr="00B32307" w:rsidRDefault="00C945F7" w:rsidP="00C945F7">
            <w:pPr>
              <w:spacing w:before="0" w:after="0"/>
              <w:ind w:firstLine="0"/>
              <w:rPr>
                <w:sz w:val="22"/>
                <w:szCs w:val="22"/>
              </w:rPr>
            </w:pPr>
            <w:r w:rsidRPr="00B32307">
              <w:rPr>
                <w:rStyle w:val="Strong"/>
                <w:b w:val="0"/>
                <w:bCs w:val="0"/>
                <w:sz w:val="22"/>
                <w:szCs w:val="22"/>
              </w:rPr>
              <w:t>BR01.</w:t>
            </w:r>
            <w:r w:rsidRPr="00B32307">
              <w:rPr>
                <w:b/>
                <w:bCs/>
                <w:sz w:val="22"/>
                <w:szCs w:val="22"/>
              </w:rPr>
              <w:t xml:space="preserve"> </w:t>
            </w:r>
            <w:r w:rsidRPr="00B32307">
              <w:rPr>
                <w:sz w:val="22"/>
                <w:szCs w:val="22"/>
              </w:rPr>
              <w:t>Tên kỳ phải duy nhất trên toàn hệ thống.</w:t>
            </w:r>
          </w:p>
          <w:p w14:paraId="18CC45FB" w14:textId="0A58A855" w:rsidR="00C945F7" w:rsidRPr="00B32307" w:rsidRDefault="00C945F7" w:rsidP="00C945F7">
            <w:pPr>
              <w:spacing w:before="0" w:after="0"/>
              <w:ind w:firstLine="0"/>
              <w:rPr>
                <w:sz w:val="22"/>
                <w:szCs w:val="22"/>
              </w:rPr>
            </w:pPr>
            <w:r w:rsidRPr="00B32307">
              <w:rPr>
                <w:rStyle w:val="Strong"/>
                <w:b w:val="0"/>
                <w:bCs w:val="0"/>
                <w:sz w:val="22"/>
                <w:szCs w:val="22"/>
              </w:rPr>
              <w:t>BR0</w:t>
            </w:r>
            <w:r w:rsidR="00B32307">
              <w:rPr>
                <w:rStyle w:val="Strong"/>
                <w:b w:val="0"/>
                <w:bCs w:val="0"/>
                <w:sz w:val="22"/>
                <w:szCs w:val="22"/>
              </w:rPr>
              <w:t>2</w:t>
            </w:r>
            <w:r w:rsidRPr="00B32307">
              <w:rPr>
                <w:rStyle w:val="Strong"/>
                <w:sz w:val="22"/>
                <w:szCs w:val="22"/>
              </w:rPr>
              <w:t>.</w:t>
            </w:r>
            <w:r w:rsidRPr="00B32307">
              <w:rPr>
                <w:sz w:val="22"/>
                <w:szCs w:val="22"/>
              </w:rPr>
              <w:t xml:space="preserve"> Chỉ đối tượng thuộc phạm vi đơn vị đã chọn mới được thêm vào kỳ.</w:t>
            </w:r>
          </w:p>
          <w:p w14:paraId="5935975D" w14:textId="247F7989" w:rsidR="00C945F7" w:rsidRPr="00B32307" w:rsidRDefault="00C945F7" w:rsidP="00C945F7">
            <w:pPr>
              <w:spacing w:before="0" w:after="0"/>
              <w:ind w:firstLine="0"/>
              <w:rPr>
                <w:sz w:val="22"/>
                <w:szCs w:val="22"/>
              </w:rPr>
            </w:pPr>
            <w:r w:rsidRPr="00B32307">
              <w:rPr>
                <w:rStyle w:val="Strong"/>
                <w:b w:val="0"/>
                <w:bCs w:val="0"/>
                <w:sz w:val="22"/>
                <w:szCs w:val="22"/>
              </w:rPr>
              <w:lastRenderedPageBreak/>
              <w:t>BR0</w:t>
            </w:r>
            <w:r w:rsidR="00B32307">
              <w:rPr>
                <w:rStyle w:val="Strong"/>
                <w:b w:val="0"/>
                <w:bCs w:val="0"/>
                <w:sz w:val="22"/>
                <w:szCs w:val="22"/>
              </w:rPr>
              <w:t>3</w:t>
            </w:r>
            <w:r w:rsidRPr="00B32307">
              <w:rPr>
                <w:rStyle w:val="Strong"/>
                <w:b w:val="0"/>
                <w:bCs w:val="0"/>
                <w:sz w:val="22"/>
                <w:szCs w:val="22"/>
              </w:rPr>
              <w:t>.</w:t>
            </w:r>
            <w:r w:rsidRPr="00B32307">
              <w:rPr>
                <w:b/>
                <w:bCs/>
                <w:sz w:val="22"/>
                <w:szCs w:val="22"/>
              </w:rPr>
              <w:t xml:space="preserve"> </w:t>
            </w:r>
            <w:r w:rsidRPr="00B32307">
              <w:rPr>
                <w:sz w:val="22"/>
                <w:szCs w:val="22"/>
              </w:rPr>
              <w:t>Khoảng tính vi phạm được sử dụng để lấy vi phạm phục vụ xét duyệt CBGV.</w:t>
            </w:r>
          </w:p>
          <w:p w14:paraId="26FFA54D" w14:textId="6EE25583" w:rsidR="00C945F7" w:rsidRPr="00B32307" w:rsidRDefault="00C945F7" w:rsidP="00C945F7">
            <w:pPr>
              <w:spacing w:before="0" w:after="0"/>
              <w:ind w:firstLine="0"/>
              <w:rPr>
                <w:b/>
                <w:bCs/>
                <w:sz w:val="22"/>
                <w:szCs w:val="22"/>
              </w:rPr>
            </w:pPr>
            <w:r w:rsidRPr="00B32307">
              <w:rPr>
                <w:rStyle w:val="Strong"/>
                <w:b w:val="0"/>
                <w:bCs w:val="0"/>
                <w:sz w:val="22"/>
                <w:szCs w:val="22"/>
              </w:rPr>
              <w:t>BR</w:t>
            </w:r>
            <w:r w:rsidR="00B32307">
              <w:rPr>
                <w:rStyle w:val="Strong"/>
                <w:b w:val="0"/>
                <w:bCs w:val="0"/>
                <w:sz w:val="22"/>
                <w:szCs w:val="22"/>
              </w:rPr>
              <w:t>04</w:t>
            </w:r>
            <w:r w:rsidRPr="00B32307">
              <w:rPr>
                <w:rStyle w:val="Strong"/>
                <w:b w:val="0"/>
                <w:bCs w:val="0"/>
                <w:sz w:val="22"/>
                <w:szCs w:val="22"/>
              </w:rPr>
              <w:t>.</w:t>
            </w:r>
            <w:r w:rsidRPr="00B32307">
              <w:rPr>
                <w:b/>
                <w:bCs/>
                <w:sz w:val="22"/>
                <w:szCs w:val="22"/>
              </w:rPr>
              <w:t xml:space="preserve"> </w:t>
            </w:r>
            <w:r w:rsidRPr="00B32307">
              <w:rPr>
                <w:sz w:val="22"/>
                <w:szCs w:val="22"/>
              </w:rPr>
              <w:t>Cho phép tối đa 5 tệp hướng dẫn, dung lượng tối đa 10 MB/tệp.</w:t>
            </w:r>
          </w:p>
        </w:tc>
      </w:tr>
      <w:tr w:rsidR="00C945F7" w:rsidRPr="00C945F7" w14:paraId="3A5918C1" w14:textId="77777777" w:rsidTr="00491AB3">
        <w:tc>
          <w:tcPr>
            <w:tcW w:w="1980" w:type="dxa"/>
            <w:vAlign w:val="center"/>
          </w:tcPr>
          <w:p w14:paraId="02CA3049" w14:textId="0E2D0795" w:rsidR="00C945F7" w:rsidRPr="00C945F7" w:rsidRDefault="00C945F7" w:rsidP="00C945F7">
            <w:pPr>
              <w:spacing w:before="0" w:after="0"/>
              <w:ind w:firstLine="0"/>
              <w:rPr>
                <w:sz w:val="22"/>
                <w:szCs w:val="22"/>
              </w:rPr>
            </w:pPr>
            <w:r w:rsidRPr="00C945F7">
              <w:rPr>
                <w:rStyle w:val="Strong"/>
                <w:sz w:val="22"/>
                <w:szCs w:val="22"/>
              </w:rPr>
              <w:t>Non</w:t>
            </w:r>
            <w:r w:rsidR="006F406C">
              <w:rPr>
                <w:rStyle w:val="Strong"/>
                <w:sz w:val="22"/>
                <w:szCs w:val="22"/>
              </w:rPr>
              <w:t>-</w:t>
            </w:r>
            <w:r w:rsidRPr="00C945F7">
              <w:rPr>
                <w:rStyle w:val="Strong"/>
                <w:sz w:val="22"/>
                <w:szCs w:val="22"/>
              </w:rPr>
              <w:t>functional requirement</w:t>
            </w:r>
          </w:p>
        </w:tc>
        <w:tc>
          <w:tcPr>
            <w:tcW w:w="6514" w:type="dxa"/>
            <w:vAlign w:val="center"/>
          </w:tcPr>
          <w:p w14:paraId="21AB0E87" w14:textId="0C14843D" w:rsidR="00C945F7" w:rsidRPr="00C945F7" w:rsidRDefault="00C945F7" w:rsidP="00C945F7">
            <w:pPr>
              <w:spacing w:before="0" w:after="0"/>
              <w:ind w:firstLine="0"/>
              <w:rPr>
                <w:sz w:val="22"/>
                <w:szCs w:val="22"/>
              </w:rPr>
            </w:pPr>
            <w:r w:rsidRPr="00C945F7">
              <w:rPr>
                <w:sz w:val="22"/>
                <w:szCs w:val="22"/>
              </w:rPr>
              <w:t>N/A</w:t>
            </w:r>
          </w:p>
        </w:tc>
      </w:tr>
    </w:tbl>
    <w:p w14:paraId="31ECD47D" w14:textId="11CBC992" w:rsidR="00C945F7" w:rsidRDefault="00ED38A2" w:rsidP="00E535D4">
      <w:pPr>
        <w:jc w:val="center"/>
      </w:pPr>
      <w:r>
        <w:rPr>
          <w:noProof/>
        </w:rPr>
        <w:drawing>
          <wp:inline distT="0" distB="0" distL="0" distR="0" wp14:anchorId="5F459766" wp14:editId="03D6792D">
            <wp:extent cx="2451078" cy="6756400"/>
            <wp:effectExtent l="0" t="0" r="6985" b="6350"/>
            <wp:docPr id="968439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57553" cy="6774247"/>
                    </a:xfrm>
                    <a:prstGeom prst="rect">
                      <a:avLst/>
                    </a:prstGeom>
                    <a:noFill/>
                    <a:ln>
                      <a:noFill/>
                    </a:ln>
                  </pic:spPr>
                </pic:pic>
              </a:graphicData>
            </a:graphic>
          </wp:inline>
        </w:drawing>
      </w:r>
    </w:p>
    <w:p w14:paraId="77D60623" w14:textId="31D03949" w:rsidR="00E535D4" w:rsidRPr="000B2BAC" w:rsidRDefault="00E535D4" w:rsidP="00E535D4">
      <w:pPr>
        <w:pStyle w:val="Caption"/>
        <w:rPr>
          <w:i/>
          <w:iCs w:val="0"/>
        </w:rPr>
      </w:pPr>
      <w:bookmarkStart w:id="40" w:name="_Toc236674767"/>
      <w:r w:rsidRPr="000B2BAC">
        <w:rPr>
          <w:i/>
          <w:iCs w:val="0"/>
        </w:rPr>
        <w:t xml:space="preserve">Hình </w:t>
      </w:r>
      <w:r w:rsidR="000B2BAC" w:rsidRPr="000B2BAC">
        <w:rPr>
          <w:i/>
          <w:iCs w:val="0"/>
        </w:rPr>
        <w:fldChar w:fldCharType="begin"/>
      </w:r>
      <w:r w:rsidR="000B2BAC" w:rsidRPr="000B2BAC">
        <w:rPr>
          <w:i/>
          <w:iCs w:val="0"/>
        </w:rPr>
        <w:instrText xml:space="preserve"> STYLEREF 1 \s </w:instrText>
      </w:r>
      <w:r w:rsidR="000B2BAC" w:rsidRPr="000B2BAC">
        <w:rPr>
          <w:i/>
          <w:iCs w:val="0"/>
        </w:rPr>
        <w:fldChar w:fldCharType="separate"/>
      </w:r>
      <w:r w:rsidR="000B2BAC" w:rsidRPr="000B2BAC">
        <w:rPr>
          <w:i/>
          <w:iCs w:val="0"/>
          <w:noProof/>
        </w:rPr>
        <w:t>2</w:t>
      </w:r>
      <w:r w:rsidR="000B2BAC" w:rsidRPr="000B2BAC">
        <w:rPr>
          <w:i/>
          <w:iCs w:val="0"/>
        </w:rPr>
        <w:fldChar w:fldCharType="end"/>
      </w:r>
      <w:r w:rsidR="000B2BAC" w:rsidRPr="000B2BAC">
        <w:rPr>
          <w:i/>
          <w:iCs w:val="0"/>
        </w:rPr>
        <w:t>.</w:t>
      </w:r>
      <w:r w:rsidR="000B2BAC" w:rsidRPr="000B2BAC">
        <w:rPr>
          <w:i/>
          <w:iCs w:val="0"/>
        </w:rPr>
        <w:fldChar w:fldCharType="begin"/>
      </w:r>
      <w:r w:rsidR="000B2BAC" w:rsidRPr="000B2BAC">
        <w:rPr>
          <w:i/>
          <w:iCs w:val="0"/>
        </w:rPr>
        <w:instrText xml:space="preserve"> SEQ Hình \* ARABIC \s 1 </w:instrText>
      </w:r>
      <w:r w:rsidR="000B2BAC" w:rsidRPr="000B2BAC">
        <w:rPr>
          <w:i/>
          <w:iCs w:val="0"/>
        </w:rPr>
        <w:fldChar w:fldCharType="separate"/>
      </w:r>
      <w:r w:rsidR="000B2BAC" w:rsidRPr="000B2BAC">
        <w:rPr>
          <w:i/>
          <w:iCs w:val="0"/>
          <w:noProof/>
        </w:rPr>
        <w:t>5</w:t>
      </w:r>
      <w:r w:rsidR="000B2BAC" w:rsidRPr="000B2BAC">
        <w:rPr>
          <w:i/>
          <w:iCs w:val="0"/>
        </w:rPr>
        <w:fldChar w:fldCharType="end"/>
      </w:r>
      <w:r w:rsidRPr="000B2BAC">
        <w:rPr>
          <w:i/>
          <w:iCs w:val="0"/>
        </w:rPr>
        <w:t>. AD01- Tạo và cấu hình kỳ đánh giá KPI</w:t>
      </w:r>
      <w:bookmarkEnd w:id="40"/>
    </w:p>
    <w:p w14:paraId="397B8BC5" w14:textId="441F2274" w:rsidR="00843488" w:rsidRDefault="00843488" w:rsidP="00843488">
      <w:pPr>
        <w:pStyle w:val="Heading3"/>
      </w:pPr>
      <w:bookmarkStart w:id="41" w:name="_Toc236674814"/>
      <w:r>
        <w:lastRenderedPageBreak/>
        <w:t xml:space="preserve">UC02.06 </w:t>
      </w:r>
      <w:r w:rsidR="006F406C">
        <w:t>-</w:t>
      </w:r>
      <w:r>
        <w:t xml:space="preserve"> Quản lý đối tượng trong kỳ đánh giá</w:t>
      </w:r>
      <w:bookmarkEnd w:id="41"/>
    </w:p>
    <w:p w14:paraId="45F1D6A7" w14:textId="70E543EA" w:rsidR="00E535D4" w:rsidRPr="00E535D4" w:rsidRDefault="00E535D4" w:rsidP="00E535D4">
      <w:pPr>
        <w:pStyle w:val="Caption"/>
        <w:rPr>
          <w:b/>
        </w:rPr>
      </w:pPr>
      <w:bookmarkStart w:id="42" w:name="_Toc236674745"/>
      <w:r>
        <w:t xml:space="preserve">Bảng </w:t>
      </w:r>
      <w:fldSimple w:instr=" STYLEREF 1 \s ">
        <w:r w:rsidR="00FA68ED">
          <w:rPr>
            <w:noProof/>
          </w:rPr>
          <w:t>2</w:t>
        </w:r>
      </w:fldSimple>
      <w:r w:rsidR="00FA68ED">
        <w:t>.</w:t>
      </w:r>
      <w:fldSimple w:instr=" SEQ Bảng \* ARABIC \s 1 ">
        <w:r w:rsidR="00FA68ED">
          <w:rPr>
            <w:noProof/>
          </w:rPr>
          <w:t>7</w:t>
        </w:r>
      </w:fldSimple>
      <w:r>
        <w:t xml:space="preserve">. Bảng đặc tả chức năng </w:t>
      </w:r>
      <w:r w:rsidRPr="00E535D4">
        <w:t>Quản lý đối tượng trong kỳ đánh giá</w:t>
      </w:r>
      <w:bookmarkEnd w:id="42"/>
    </w:p>
    <w:tbl>
      <w:tblPr>
        <w:tblStyle w:val="TableGrid"/>
        <w:tblW w:w="8494" w:type="dxa"/>
        <w:tblLook w:val="04A0" w:firstRow="1" w:lastRow="0" w:firstColumn="1" w:lastColumn="0" w:noHBand="0" w:noVBand="1"/>
      </w:tblPr>
      <w:tblGrid>
        <w:gridCol w:w="1980"/>
        <w:gridCol w:w="6514"/>
      </w:tblGrid>
      <w:tr w:rsidR="00C945F7" w:rsidRPr="00C945F7" w14:paraId="0F5AC043" w14:textId="77777777" w:rsidTr="00491AB3">
        <w:tc>
          <w:tcPr>
            <w:tcW w:w="1980" w:type="dxa"/>
            <w:vAlign w:val="center"/>
          </w:tcPr>
          <w:p w14:paraId="7D78E0D7" w14:textId="1403747F" w:rsidR="00C945F7" w:rsidRPr="00B32307" w:rsidRDefault="00C945F7" w:rsidP="00B32307">
            <w:pPr>
              <w:spacing w:before="0" w:after="0"/>
              <w:ind w:firstLine="0"/>
              <w:rPr>
                <w:sz w:val="22"/>
                <w:szCs w:val="22"/>
              </w:rPr>
            </w:pPr>
            <w:r w:rsidRPr="00B32307">
              <w:rPr>
                <w:rStyle w:val="Strong"/>
                <w:sz w:val="22"/>
                <w:szCs w:val="22"/>
              </w:rPr>
              <w:t>Thành phần</w:t>
            </w:r>
          </w:p>
        </w:tc>
        <w:tc>
          <w:tcPr>
            <w:tcW w:w="6514" w:type="dxa"/>
            <w:vAlign w:val="center"/>
          </w:tcPr>
          <w:p w14:paraId="215685E1" w14:textId="7DACFA56" w:rsidR="00C945F7" w:rsidRPr="00B32307" w:rsidRDefault="00C945F7" w:rsidP="00B32307">
            <w:pPr>
              <w:spacing w:before="0" w:after="0"/>
              <w:ind w:firstLine="0"/>
              <w:rPr>
                <w:sz w:val="22"/>
                <w:szCs w:val="22"/>
              </w:rPr>
            </w:pPr>
            <w:r w:rsidRPr="00B32307">
              <w:rPr>
                <w:rStyle w:val="Strong"/>
                <w:sz w:val="22"/>
                <w:szCs w:val="22"/>
              </w:rPr>
              <w:t>Nội dung đặc tả</w:t>
            </w:r>
          </w:p>
        </w:tc>
      </w:tr>
      <w:tr w:rsidR="00C945F7" w:rsidRPr="00C945F7" w14:paraId="6D6BCB9F" w14:textId="77777777" w:rsidTr="00491AB3">
        <w:tc>
          <w:tcPr>
            <w:tcW w:w="1980" w:type="dxa"/>
            <w:vAlign w:val="center"/>
          </w:tcPr>
          <w:p w14:paraId="278E94AC" w14:textId="342C160E" w:rsidR="00C945F7" w:rsidRPr="00B32307" w:rsidRDefault="00C945F7" w:rsidP="00B32307">
            <w:pPr>
              <w:spacing w:before="0" w:after="0"/>
              <w:ind w:firstLine="0"/>
              <w:rPr>
                <w:sz w:val="22"/>
                <w:szCs w:val="22"/>
              </w:rPr>
            </w:pPr>
            <w:r w:rsidRPr="00B32307">
              <w:rPr>
                <w:rStyle w:val="Strong"/>
                <w:sz w:val="22"/>
                <w:szCs w:val="22"/>
              </w:rPr>
              <w:t>Use case ID</w:t>
            </w:r>
          </w:p>
        </w:tc>
        <w:tc>
          <w:tcPr>
            <w:tcW w:w="6514" w:type="dxa"/>
            <w:vAlign w:val="center"/>
          </w:tcPr>
          <w:p w14:paraId="23EA4528" w14:textId="1528FCFA" w:rsidR="00C945F7" w:rsidRPr="00B32307" w:rsidRDefault="00C945F7" w:rsidP="00B32307">
            <w:pPr>
              <w:spacing w:before="0" w:after="0"/>
              <w:ind w:firstLine="0"/>
              <w:rPr>
                <w:sz w:val="22"/>
                <w:szCs w:val="22"/>
              </w:rPr>
            </w:pPr>
            <w:r w:rsidRPr="00B32307">
              <w:rPr>
                <w:sz w:val="22"/>
                <w:szCs w:val="22"/>
              </w:rPr>
              <w:t>UC02.06</w:t>
            </w:r>
          </w:p>
        </w:tc>
      </w:tr>
      <w:tr w:rsidR="00C945F7" w:rsidRPr="00C945F7" w14:paraId="779281D3" w14:textId="77777777" w:rsidTr="00491AB3">
        <w:tc>
          <w:tcPr>
            <w:tcW w:w="1980" w:type="dxa"/>
            <w:vAlign w:val="center"/>
          </w:tcPr>
          <w:p w14:paraId="5B6F8686" w14:textId="55B56604" w:rsidR="00C945F7" w:rsidRPr="00B32307" w:rsidRDefault="00C945F7" w:rsidP="00B32307">
            <w:pPr>
              <w:spacing w:before="0" w:after="0"/>
              <w:ind w:firstLine="0"/>
              <w:rPr>
                <w:sz w:val="22"/>
                <w:szCs w:val="22"/>
              </w:rPr>
            </w:pPr>
            <w:r w:rsidRPr="00B32307">
              <w:rPr>
                <w:rStyle w:val="Strong"/>
                <w:sz w:val="22"/>
                <w:szCs w:val="22"/>
              </w:rPr>
              <w:t>Use case name</w:t>
            </w:r>
          </w:p>
        </w:tc>
        <w:tc>
          <w:tcPr>
            <w:tcW w:w="6514" w:type="dxa"/>
            <w:vAlign w:val="center"/>
          </w:tcPr>
          <w:p w14:paraId="6088B4F2" w14:textId="4206D20E" w:rsidR="00C945F7" w:rsidRPr="00B32307" w:rsidRDefault="00C945F7" w:rsidP="00B32307">
            <w:pPr>
              <w:spacing w:before="0" w:after="0"/>
              <w:ind w:firstLine="0"/>
              <w:rPr>
                <w:sz w:val="22"/>
                <w:szCs w:val="22"/>
              </w:rPr>
            </w:pPr>
            <w:r w:rsidRPr="00B32307">
              <w:rPr>
                <w:sz w:val="22"/>
                <w:szCs w:val="22"/>
              </w:rPr>
              <w:t>Quản lý đối tượng trong kỳ đánh giá</w:t>
            </w:r>
          </w:p>
        </w:tc>
      </w:tr>
      <w:tr w:rsidR="00C945F7" w:rsidRPr="00C945F7" w14:paraId="22CABC72" w14:textId="77777777" w:rsidTr="00491AB3">
        <w:tc>
          <w:tcPr>
            <w:tcW w:w="1980" w:type="dxa"/>
            <w:vAlign w:val="center"/>
          </w:tcPr>
          <w:p w14:paraId="4A8B7AA8" w14:textId="3315029F" w:rsidR="00C945F7" w:rsidRPr="00B32307" w:rsidRDefault="00C945F7" w:rsidP="00B32307">
            <w:pPr>
              <w:spacing w:before="0" w:after="0"/>
              <w:ind w:firstLine="0"/>
              <w:rPr>
                <w:sz w:val="22"/>
                <w:szCs w:val="22"/>
              </w:rPr>
            </w:pPr>
            <w:r w:rsidRPr="00B32307">
              <w:rPr>
                <w:rStyle w:val="Strong"/>
                <w:sz w:val="22"/>
                <w:szCs w:val="22"/>
              </w:rPr>
              <w:t>Description</w:t>
            </w:r>
          </w:p>
        </w:tc>
        <w:tc>
          <w:tcPr>
            <w:tcW w:w="6514" w:type="dxa"/>
            <w:vAlign w:val="center"/>
          </w:tcPr>
          <w:p w14:paraId="63ED545F" w14:textId="00F000BB" w:rsidR="00C945F7" w:rsidRPr="00B32307" w:rsidRDefault="00C945F7" w:rsidP="00B32307">
            <w:pPr>
              <w:spacing w:before="0" w:after="0"/>
              <w:ind w:firstLine="0"/>
              <w:rPr>
                <w:sz w:val="22"/>
                <w:szCs w:val="22"/>
              </w:rPr>
            </w:pPr>
            <w:r w:rsidRPr="00B32307">
              <w:rPr>
                <w:sz w:val="22"/>
                <w:szCs w:val="22"/>
              </w:rPr>
              <w:t>Là Quản trị hệ thống/Ban TCCB, tôi muốn thêm CBGV và Lãnh đạo đơn vị thuộc phạm vi áp dụng vào kỳ, đồng thời phân công đúng người xét duyệt hoặc cấp phụ trách.</w:t>
            </w:r>
          </w:p>
        </w:tc>
      </w:tr>
      <w:tr w:rsidR="00C945F7" w:rsidRPr="00C945F7" w14:paraId="19891B9F" w14:textId="77777777" w:rsidTr="00491AB3">
        <w:tc>
          <w:tcPr>
            <w:tcW w:w="1980" w:type="dxa"/>
            <w:vAlign w:val="center"/>
          </w:tcPr>
          <w:p w14:paraId="56AC2586" w14:textId="7083062D" w:rsidR="00C945F7" w:rsidRPr="00B32307" w:rsidRDefault="00C945F7" w:rsidP="00B32307">
            <w:pPr>
              <w:spacing w:before="0" w:after="0"/>
              <w:ind w:firstLine="0"/>
              <w:rPr>
                <w:sz w:val="22"/>
                <w:szCs w:val="22"/>
              </w:rPr>
            </w:pPr>
            <w:r w:rsidRPr="00B32307">
              <w:rPr>
                <w:rStyle w:val="Strong"/>
                <w:sz w:val="22"/>
                <w:szCs w:val="22"/>
              </w:rPr>
              <w:t>Actors</w:t>
            </w:r>
          </w:p>
        </w:tc>
        <w:tc>
          <w:tcPr>
            <w:tcW w:w="6514" w:type="dxa"/>
            <w:vAlign w:val="center"/>
          </w:tcPr>
          <w:p w14:paraId="252863CB" w14:textId="6C46F9A3" w:rsidR="00C945F7" w:rsidRPr="00B32307" w:rsidRDefault="00C945F7" w:rsidP="00B32307">
            <w:pPr>
              <w:spacing w:before="0" w:after="0"/>
              <w:ind w:firstLine="0"/>
              <w:rPr>
                <w:sz w:val="22"/>
                <w:szCs w:val="22"/>
              </w:rPr>
            </w:pPr>
            <w:r w:rsidRPr="00B32307">
              <w:rPr>
                <w:sz w:val="22"/>
                <w:szCs w:val="22"/>
              </w:rPr>
              <w:t>Quản trị hệ thống / Ban TCCB</w:t>
            </w:r>
          </w:p>
        </w:tc>
      </w:tr>
      <w:tr w:rsidR="00C945F7" w:rsidRPr="00C945F7" w14:paraId="59A8C150" w14:textId="77777777" w:rsidTr="00491AB3">
        <w:tc>
          <w:tcPr>
            <w:tcW w:w="1980" w:type="dxa"/>
            <w:vAlign w:val="center"/>
          </w:tcPr>
          <w:p w14:paraId="3BF55111" w14:textId="3552818D" w:rsidR="00C945F7" w:rsidRPr="00B32307" w:rsidRDefault="00C945F7" w:rsidP="00B32307">
            <w:pPr>
              <w:spacing w:before="0" w:after="0"/>
              <w:ind w:firstLine="0"/>
              <w:rPr>
                <w:sz w:val="22"/>
                <w:szCs w:val="22"/>
              </w:rPr>
            </w:pPr>
            <w:r w:rsidRPr="00B32307">
              <w:rPr>
                <w:rStyle w:val="Strong"/>
                <w:sz w:val="22"/>
                <w:szCs w:val="22"/>
              </w:rPr>
              <w:t>Priority</w:t>
            </w:r>
          </w:p>
        </w:tc>
        <w:tc>
          <w:tcPr>
            <w:tcW w:w="6514" w:type="dxa"/>
            <w:vAlign w:val="center"/>
          </w:tcPr>
          <w:p w14:paraId="4D33DCC1" w14:textId="072F352E" w:rsidR="00C945F7" w:rsidRPr="00B32307" w:rsidRDefault="00C945F7" w:rsidP="00B32307">
            <w:pPr>
              <w:spacing w:before="0" w:after="0"/>
              <w:ind w:firstLine="0"/>
              <w:rPr>
                <w:sz w:val="22"/>
                <w:szCs w:val="22"/>
              </w:rPr>
            </w:pPr>
            <w:r w:rsidRPr="00B32307">
              <w:rPr>
                <w:sz w:val="22"/>
                <w:szCs w:val="22"/>
              </w:rPr>
              <w:t>High</w:t>
            </w:r>
          </w:p>
        </w:tc>
      </w:tr>
      <w:tr w:rsidR="00C945F7" w:rsidRPr="00C945F7" w14:paraId="21B78EEF" w14:textId="77777777" w:rsidTr="00491AB3">
        <w:tc>
          <w:tcPr>
            <w:tcW w:w="1980" w:type="dxa"/>
            <w:vAlign w:val="center"/>
          </w:tcPr>
          <w:p w14:paraId="3A0CF4CD" w14:textId="61502AFD" w:rsidR="00C945F7" w:rsidRPr="00B32307" w:rsidRDefault="00C945F7" w:rsidP="00B32307">
            <w:pPr>
              <w:spacing w:before="0" w:after="0"/>
              <w:ind w:firstLine="0"/>
              <w:rPr>
                <w:sz w:val="22"/>
                <w:szCs w:val="22"/>
              </w:rPr>
            </w:pPr>
            <w:r w:rsidRPr="00B32307">
              <w:rPr>
                <w:rStyle w:val="Strong"/>
                <w:sz w:val="22"/>
                <w:szCs w:val="22"/>
              </w:rPr>
              <w:t>Triggers</w:t>
            </w:r>
          </w:p>
        </w:tc>
        <w:tc>
          <w:tcPr>
            <w:tcW w:w="6514" w:type="dxa"/>
            <w:vAlign w:val="center"/>
          </w:tcPr>
          <w:p w14:paraId="1E18350A" w14:textId="765C3BEE" w:rsidR="00C945F7" w:rsidRPr="00B32307" w:rsidRDefault="00C945F7" w:rsidP="00B32307">
            <w:pPr>
              <w:spacing w:before="0" w:after="0"/>
              <w:ind w:firstLine="0"/>
              <w:rPr>
                <w:sz w:val="22"/>
                <w:szCs w:val="22"/>
              </w:rPr>
            </w:pPr>
            <w:r w:rsidRPr="00B32307">
              <w:rPr>
                <w:sz w:val="22"/>
                <w:szCs w:val="22"/>
              </w:rPr>
              <w:t xml:space="preserve">Người dùng chọn </w:t>
            </w:r>
            <w:r w:rsidRPr="00B32307">
              <w:rPr>
                <w:rStyle w:val="Strong"/>
                <w:b w:val="0"/>
                <w:bCs w:val="0"/>
                <w:sz w:val="22"/>
                <w:szCs w:val="22"/>
              </w:rPr>
              <w:t>Quản lý đối tượng</w:t>
            </w:r>
            <w:r w:rsidRPr="00B32307">
              <w:rPr>
                <w:sz w:val="22"/>
                <w:szCs w:val="22"/>
              </w:rPr>
              <w:t xml:space="preserve"> tại chi tiết kỳ.</w:t>
            </w:r>
          </w:p>
        </w:tc>
      </w:tr>
      <w:tr w:rsidR="00C945F7" w:rsidRPr="00C945F7" w14:paraId="13809383" w14:textId="77777777" w:rsidTr="00491AB3">
        <w:tc>
          <w:tcPr>
            <w:tcW w:w="1980" w:type="dxa"/>
            <w:vAlign w:val="center"/>
          </w:tcPr>
          <w:p w14:paraId="19F3398C" w14:textId="3F8BFA14" w:rsidR="00C945F7" w:rsidRPr="00B32307" w:rsidRDefault="00C945F7" w:rsidP="00B32307">
            <w:pPr>
              <w:spacing w:before="0" w:after="0"/>
              <w:ind w:firstLine="0"/>
              <w:rPr>
                <w:sz w:val="22"/>
                <w:szCs w:val="22"/>
              </w:rPr>
            </w:pPr>
            <w:r w:rsidRPr="00B32307">
              <w:rPr>
                <w:rStyle w:val="Strong"/>
                <w:sz w:val="22"/>
                <w:szCs w:val="22"/>
              </w:rPr>
              <w:t>Pre</w:t>
            </w:r>
            <w:r w:rsidR="006F406C" w:rsidRPr="00B32307">
              <w:rPr>
                <w:rStyle w:val="Strong"/>
                <w:sz w:val="22"/>
                <w:szCs w:val="22"/>
              </w:rPr>
              <w:t>-</w:t>
            </w:r>
            <w:r w:rsidRPr="00B32307">
              <w:rPr>
                <w:rStyle w:val="Strong"/>
                <w:sz w:val="22"/>
                <w:szCs w:val="22"/>
              </w:rPr>
              <w:t>conditions</w:t>
            </w:r>
          </w:p>
        </w:tc>
        <w:tc>
          <w:tcPr>
            <w:tcW w:w="6514" w:type="dxa"/>
            <w:vAlign w:val="center"/>
          </w:tcPr>
          <w:p w14:paraId="5DA442A2" w14:textId="77777777" w:rsidR="00B32307" w:rsidRPr="00B32307" w:rsidRDefault="006F406C" w:rsidP="00B32307">
            <w:pPr>
              <w:spacing w:before="0" w:after="0"/>
              <w:ind w:firstLine="0"/>
              <w:rPr>
                <w:sz w:val="22"/>
                <w:szCs w:val="22"/>
              </w:rPr>
            </w:pPr>
            <w:r w:rsidRPr="00B32307">
              <w:rPr>
                <w:sz w:val="22"/>
                <w:szCs w:val="22"/>
              </w:rPr>
              <w:t>-</w:t>
            </w:r>
            <w:r w:rsidR="00C945F7" w:rsidRPr="00B32307">
              <w:rPr>
                <w:sz w:val="22"/>
                <w:szCs w:val="22"/>
              </w:rPr>
              <w:t xml:space="preserve"> Người dùng có quyền quản lý đối tượng.</w:t>
            </w:r>
          </w:p>
          <w:p w14:paraId="03CDC1B3" w14:textId="77777777" w:rsidR="00B32307" w:rsidRPr="00B32307" w:rsidRDefault="006F406C" w:rsidP="00B32307">
            <w:pPr>
              <w:spacing w:before="0" w:after="0"/>
              <w:ind w:firstLine="0"/>
              <w:rPr>
                <w:sz w:val="22"/>
                <w:szCs w:val="22"/>
              </w:rPr>
            </w:pPr>
            <w:r w:rsidRPr="00B32307">
              <w:rPr>
                <w:sz w:val="22"/>
                <w:szCs w:val="22"/>
              </w:rPr>
              <w:t>-</w:t>
            </w:r>
            <w:r w:rsidR="00C945F7" w:rsidRPr="00B32307">
              <w:rPr>
                <w:sz w:val="22"/>
                <w:szCs w:val="22"/>
              </w:rPr>
              <w:t xml:space="preserve"> Kỳ chưa Hủy, chưa Chờ phê duyệt và chưa Hoàn thành.</w:t>
            </w:r>
          </w:p>
          <w:p w14:paraId="6D3E8BA8" w14:textId="019D1F7D" w:rsidR="00C945F7" w:rsidRPr="00B32307" w:rsidRDefault="006F406C" w:rsidP="00B32307">
            <w:pPr>
              <w:spacing w:before="0" w:after="0"/>
              <w:ind w:firstLine="0"/>
              <w:rPr>
                <w:sz w:val="22"/>
                <w:szCs w:val="22"/>
              </w:rPr>
            </w:pPr>
            <w:r w:rsidRPr="00B32307">
              <w:rPr>
                <w:sz w:val="22"/>
                <w:szCs w:val="22"/>
              </w:rPr>
              <w:t>-</w:t>
            </w:r>
            <w:r w:rsidR="00C945F7" w:rsidRPr="00B32307">
              <w:rPr>
                <w:sz w:val="22"/>
                <w:szCs w:val="22"/>
              </w:rPr>
              <w:t xml:space="preserve"> Dữ liệu nhân sự và phân công còn hiệu lực.</w:t>
            </w:r>
          </w:p>
        </w:tc>
      </w:tr>
      <w:tr w:rsidR="00C945F7" w:rsidRPr="00C945F7" w14:paraId="0F23C01F" w14:textId="77777777" w:rsidTr="00491AB3">
        <w:tc>
          <w:tcPr>
            <w:tcW w:w="1980" w:type="dxa"/>
            <w:vAlign w:val="center"/>
          </w:tcPr>
          <w:p w14:paraId="46A7B639" w14:textId="36E5FF23" w:rsidR="00C945F7" w:rsidRPr="00B32307" w:rsidRDefault="00C945F7" w:rsidP="00B32307">
            <w:pPr>
              <w:spacing w:before="0" w:after="0"/>
              <w:ind w:firstLine="0"/>
              <w:rPr>
                <w:sz w:val="22"/>
                <w:szCs w:val="22"/>
              </w:rPr>
            </w:pPr>
            <w:r w:rsidRPr="00B32307">
              <w:rPr>
                <w:rStyle w:val="Strong"/>
                <w:sz w:val="22"/>
                <w:szCs w:val="22"/>
              </w:rPr>
              <w:t>Post</w:t>
            </w:r>
            <w:r w:rsidR="006F406C" w:rsidRPr="00B32307">
              <w:rPr>
                <w:rStyle w:val="Strong"/>
                <w:sz w:val="22"/>
                <w:szCs w:val="22"/>
              </w:rPr>
              <w:t>-</w:t>
            </w:r>
            <w:r w:rsidRPr="00B32307">
              <w:rPr>
                <w:rStyle w:val="Strong"/>
                <w:sz w:val="22"/>
                <w:szCs w:val="22"/>
              </w:rPr>
              <w:t>conditions</w:t>
            </w:r>
          </w:p>
        </w:tc>
        <w:tc>
          <w:tcPr>
            <w:tcW w:w="6514" w:type="dxa"/>
            <w:vAlign w:val="center"/>
          </w:tcPr>
          <w:p w14:paraId="2F90A71F" w14:textId="46B02431" w:rsidR="00C945F7" w:rsidRPr="00B32307" w:rsidRDefault="006F406C" w:rsidP="00B32307">
            <w:pPr>
              <w:spacing w:before="0" w:after="0"/>
              <w:ind w:firstLine="0"/>
              <w:rPr>
                <w:sz w:val="22"/>
                <w:szCs w:val="22"/>
              </w:rPr>
            </w:pPr>
            <w:r w:rsidRPr="00B32307">
              <w:rPr>
                <w:sz w:val="22"/>
                <w:szCs w:val="22"/>
              </w:rPr>
              <w:t>-</w:t>
            </w:r>
            <w:r w:rsidR="00C945F7" w:rsidRPr="00B32307">
              <w:rPr>
                <w:sz w:val="22"/>
                <w:szCs w:val="22"/>
              </w:rPr>
              <w:t xml:space="preserve"> CBGV được thêm và phân công người xét duyệt chính.</w:t>
            </w:r>
          </w:p>
          <w:p w14:paraId="5B682D9F" w14:textId="58BB2993" w:rsidR="00C945F7" w:rsidRPr="00B32307" w:rsidRDefault="006F406C" w:rsidP="00B32307">
            <w:pPr>
              <w:spacing w:before="0" w:after="0"/>
              <w:ind w:firstLine="0"/>
              <w:rPr>
                <w:sz w:val="22"/>
                <w:szCs w:val="22"/>
              </w:rPr>
            </w:pPr>
            <w:r w:rsidRPr="00B32307">
              <w:rPr>
                <w:sz w:val="22"/>
                <w:szCs w:val="22"/>
              </w:rPr>
              <w:t>-</w:t>
            </w:r>
            <w:r w:rsidR="00C945F7" w:rsidRPr="00B32307">
              <w:rPr>
                <w:sz w:val="22"/>
                <w:szCs w:val="22"/>
              </w:rPr>
              <w:t xml:space="preserve"> Lãnh đạo đơn vị được thêm và xác định đúng một cấp phụ trách.</w:t>
            </w:r>
          </w:p>
          <w:p w14:paraId="319A7FC0" w14:textId="16066BAD" w:rsidR="00C945F7" w:rsidRPr="00B32307" w:rsidRDefault="006F406C" w:rsidP="00B32307">
            <w:pPr>
              <w:spacing w:before="0" w:after="0"/>
              <w:ind w:firstLine="0"/>
              <w:rPr>
                <w:sz w:val="22"/>
                <w:szCs w:val="22"/>
              </w:rPr>
            </w:pPr>
            <w:r w:rsidRPr="00B32307">
              <w:rPr>
                <w:sz w:val="22"/>
                <w:szCs w:val="22"/>
              </w:rPr>
              <w:t>-</w:t>
            </w:r>
            <w:r w:rsidR="00C945F7" w:rsidRPr="00B32307">
              <w:rPr>
                <w:sz w:val="22"/>
                <w:szCs w:val="22"/>
              </w:rPr>
              <w:t xml:space="preserve"> Đối tượng được đưa vào đúng danh sách xử lý của actor liên quan.</w:t>
            </w:r>
          </w:p>
        </w:tc>
      </w:tr>
      <w:tr w:rsidR="00C945F7" w:rsidRPr="00C945F7" w14:paraId="75EBB05B" w14:textId="77777777" w:rsidTr="00491AB3">
        <w:tc>
          <w:tcPr>
            <w:tcW w:w="1980" w:type="dxa"/>
            <w:vAlign w:val="center"/>
          </w:tcPr>
          <w:p w14:paraId="698E10CB" w14:textId="068B17A4" w:rsidR="00C945F7" w:rsidRPr="00B32307" w:rsidRDefault="00C945F7" w:rsidP="00B32307">
            <w:pPr>
              <w:spacing w:before="0" w:after="0"/>
              <w:ind w:firstLine="0"/>
              <w:rPr>
                <w:sz w:val="22"/>
                <w:szCs w:val="22"/>
              </w:rPr>
            </w:pPr>
            <w:r w:rsidRPr="00B32307">
              <w:rPr>
                <w:rStyle w:val="Strong"/>
                <w:sz w:val="22"/>
                <w:szCs w:val="22"/>
              </w:rPr>
              <w:t>Main flow</w:t>
            </w:r>
          </w:p>
        </w:tc>
        <w:tc>
          <w:tcPr>
            <w:tcW w:w="6514" w:type="dxa"/>
            <w:vAlign w:val="center"/>
          </w:tcPr>
          <w:p w14:paraId="7E284FAD" w14:textId="77777777" w:rsidR="00C945F7" w:rsidRPr="00B32307" w:rsidRDefault="00C945F7" w:rsidP="00B32307">
            <w:pPr>
              <w:spacing w:before="0" w:after="0"/>
              <w:ind w:firstLine="0"/>
              <w:rPr>
                <w:sz w:val="22"/>
                <w:szCs w:val="22"/>
              </w:rPr>
            </w:pPr>
            <w:r w:rsidRPr="00B32307">
              <w:rPr>
                <w:sz w:val="22"/>
                <w:szCs w:val="22"/>
              </w:rPr>
              <w:t>1. Người dùng mở chi tiết kỳ và chọn Quản lý đối tượng.</w:t>
            </w:r>
          </w:p>
          <w:p w14:paraId="6B858C0B" w14:textId="77777777" w:rsidR="00C945F7" w:rsidRPr="00B32307" w:rsidRDefault="00C945F7" w:rsidP="00B32307">
            <w:pPr>
              <w:spacing w:before="0" w:after="0"/>
              <w:ind w:firstLine="0"/>
              <w:rPr>
                <w:sz w:val="22"/>
                <w:szCs w:val="22"/>
              </w:rPr>
            </w:pPr>
            <w:r w:rsidRPr="00B32307">
              <w:rPr>
                <w:sz w:val="22"/>
                <w:szCs w:val="22"/>
              </w:rPr>
              <w:t>2. Hệ thống hiển thị hai tab: CBGV và Lãnh đạo đơn vị.</w:t>
            </w:r>
          </w:p>
          <w:p w14:paraId="7D5A66EC" w14:textId="77777777" w:rsidR="00C945F7" w:rsidRPr="00B32307" w:rsidRDefault="00C945F7" w:rsidP="00B32307">
            <w:pPr>
              <w:spacing w:before="0" w:after="0"/>
              <w:ind w:firstLine="0"/>
              <w:rPr>
                <w:sz w:val="22"/>
                <w:szCs w:val="22"/>
              </w:rPr>
            </w:pPr>
            <w:r w:rsidRPr="00B32307">
              <w:rPr>
                <w:sz w:val="22"/>
                <w:szCs w:val="22"/>
              </w:rPr>
              <w:t>3. Tại tab CBGV, hệ thống hiển thị các cột: Mã cán bộ, Họ tên, Đơn vị, Chức vụ, Người xét duyệt chính, Trạng thái phiếu và Thao tác.</w:t>
            </w:r>
          </w:p>
          <w:p w14:paraId="102B5F5A" w14:textId="77777777" w:rsidR="00C945F7" w:rsidRPr="00B32307" w:rsidRDefault="00C945F7" w:rsidP="00B32307">
            <w:pPr>
              <w:spacing w:before="0" w:after="0"/>
              <w:ind w:firstLine="0"/>
              <w:rPr>
                <w:sz w:val="22"/>
                <w:szCs w:val="22"/>
              </w:rPr>
            </w:pPr>
            <w:r w:rsidRPr="00B32307">
              <w:rPr>
                <w:sz w:val="22"/>
                <w:szCs w:val="22"/>
              </w:rPr>
              <w:t>4. Người dùng chọn Thêm CBGV.</w:t>
            </w:r>
          </w:p>
          <w:p w14:paraId="6AF5BDA9" w14:textId="77777777" w:rsidR="00C945F7" w:rsidRPr="00B32307" w:rsidRDefault="00C945F7" w:rsidP="00B32307">
            <w:pPr>
              <w:spacing w:before="0" w:after="0"/>
              <w:ind w:firstLine="0"/>
              <w:rPr>
                <w:sz w:val="22"/>
                <w:szCs w:val="22"/>
              </w:rPr>
            </w:pPr>
            <w:r w:rsidRPr="00B32307">
              <w:rPr>
                <w:sz w:val="22"/>
                <w:szCs w:val="22"/>
              </w:rPr>
              <w:t>5. Hệ thống chỉ hiển thị CBGV còn hiệu lực thuộc phạm vi đơn vị áp dụng của kỳ và chưa được thêm.</w:t>
            </w:r>
          </w:p>
          <w:p w14:paraId="7079DE8C" w14:textId="77777777" w:rsidR="00C945F7" w:rsidRPr="00B32307" w:rsidRDefault="00C945F7" w:rsidP="00B32307">
            <w:pPr>
              <w:spacing w:before="0" w:after="0"/>
              <w:ind w:firstLine="0"/>
              <w:rPr>
                <w:sz w:val="22"/>
                <w:szCs w:val="22"/>
              </w:rPr>
            </w:pPr>
            <w:r w:rsidRPr="00B32307">
              <w:rPr>
                <w:sz w:val="22"/>
                <w:szCs w:val="22"/>
              </w:rPr>
              <w:t>6. Người dùng chọn một hoặc nhiều CBGV.</w:t>
            </w:r>
          </w:p>
          <w:p w14:paraId="0E5B9F44" w14:textId="77777777" w:rsidR="00C945F7" w:rsidRPr="00B32307" w:rsidRDefault="00C945F7" w:rsidP="00B32307">
            <w:pPr>
              <w:spacing w:before="0" w:after="0"/>
              <w:ind w:firstLine="0"/>
              <w:rPr>
                <w:sz w:val="22"/>
                <w:szCs w:val="22"/>
              </w:rPr>
            </w:pPr>
            <w:r w:rsidRPr="00B32307">
              <w:rPr>
                <w:sz w:val="22"/>
                <w:szCs w:val="22"/>
              </w:rPr>
              <w:t>7. Người dùng phân công một hoặc nhiều người xét duyệt và xác định đúng một người xét duyệt chính.</w:t>
            </w:r>
          </w:p>
          <w:p w14:paraId="6BF9B7A9" w14:textId="77777777" w:rsidR="00C945F7" w:rsidRPr="00B32307" w:rsidRDefault="00C945F7" w:rsidP="00B32307">
            <w:pPr>
              <w:spacing w:before="0" w:after="0"/>
              <w:ind w:firstLine="0"/>
              <w:rPr>
                <w:sz w:val="22"/>
                <w:szCs w:val="22"/>
              </w:rPr>
            </w:pPr>
            <w:r w:rsidRPr="00B32307">
              <w:rPr>
                <w:sz w:val="22"/>
                <w:szCs w:val="22"/>
              </w:rPr>
              <w:t>8. Người dùng chọn Xác nhận thêm.</w:t>
            </w:r>
          </w:p>
          <w:p w14:paraId="6607C4EE" w14:textId="77777777" w:rsidR="00C945F7" w:rsidRPr="00B32307" w:rsidRDefault="00C945F7" w:rsidP="00B32307">
            <w:pPr>
              <w:spacing w:before="0" w:after="0"/>
              <w:ind w:firstLine="0"/>
              <w:rPr>
                <w:sz w:val="22"/>
                <w:szCs w:val="22"/>
              </w:rPr>
            </w:pPr>
            <w:r w:rsidRPr="00B32307">
              <w:rPr>
                <w:sz w:val="22"/>
                <w:szCs w:val="22"/>
              </w:rPr>
              <w:t>9. Hệ thống kiểm tra phạm vi, đối tượng và phân công.</w:t>
            </w:r>
          </w:p>
          <w:p w14:paraId="531AC616" w14:textId="77777777" w:rsidR="00C945F7" w:rsidRPr="00B32307" w:rsidRDefault="00C945F7" w:rsidP="00B32307">
            <w:pPr>
              <w:spacing w:before="0" w:after="0"/>
              <w:ind w:firstLine="0"/>
              <w:rPr>
                <w:sz w:val="22"/>
                <w:szCs w:val="22"/>
              </w:rPr>
            </w:pPr>
            <w:r w:rsidRPr="00B32307">
              <w:rPr>
                <w:sz w:val="22"/>
                <w:szCs w:val="22"/>
              </w:rPr>
              <w:t>10. Hệ thống lưu danh sách CBGV và người xét duyệt.</w:t>
            </w:r>
          </w:p>
          <w:p w14:paraId="7112B662" w14:textId="452E1BD9" w:rsidR="00C945F7" w:rsidRPr="00B32307" w:rsidRDefault="00C945F7" w:rsidP="00B32307">
            <w:pPr>
              <w:spacing w:before="0" w:after="0"/>
              <w:ind w:firstLine="0"/>
              <w:rPr>
                <w:sz w:val="22"/>
                <w:szCs w:val="22"/>
              </w:rPr>
            </w:pPr>
            <w:r w:rsidRPr="00B32307">
              <w:rPr>
                <w:sz w:val="22"/>
                <w:szCs w:val="22"/>
              </w:rPr>
              <w:t>11. Hệ thống cập nhật danh sách và thông báo thành công.</w:t>
            </w:r>
          </w:p>
        </w:tc>
      </w:tr>
      <w:tr w:rsidR="00C945F7" w:rsidRPr="00C945F7" w14:paraId="71C3C4A9" w14:textId="77777777" w:rsidTr="00491AB3">
        <w:tc>
          <w:tcPr>
            <w:tcW w:w="1980" w:type="dxa"/>
            <w:vAlign w:val="center"/>
          </w:tcPr>
          <w:p w14:paraId="6DD97C7B" w14:textId="37FFA26A" w:rsidR="00C945F7" w:rsidRPr="00B32307" w:rsidRDefault="00C945F7" w:rsidP="00B32307">
            <w:pPr>
              <w:spacing w:before="0" w:after="0"/>
              <w:ind w:firstLine="0"/>
              <w:rPr>
                <w:sz w:val="22"/>
                <w:szCs w:val="22"/>
              </w:rPr>
            </w:pPr>
            <w:r w:rsidRPr="00B32307">
              <w:rPr>
                <w:rStyle w:val="Strong"/>
                <w:sz w:val="22"/>
                <w:szCs w:val="22"/>
              </w:rPr>
              <w:t>Alternative flows</w:t>
            </w:r>
          </w:p>
        </w:tc>
        <w:tc>
          <w:tcPr>
            <w:tcW w:w="6514" w:type="dxa"/>
            <w:vAlign w:val="center"/>
          </w:tcPr>
          <w:p w14:paraId="47473713" w14:textId="77777777" w:rsidR="00C945F7" w:rsidRPr="00B32307" w:rsidRDefault="00C945F7" w:rsidP="00B32307">
            <w:pPr>
              <w:spacing w:before="0" w:after="0"/>
              <w:ind w:firstLine="0"/>
              <w:rPr>
                <w:sz w:val="22"/>
                <w:szCs w:val="22"/>
              </w:rPr>
            </w:pPr>
            <w:r w:rsidRPr="00B32307">
              <w:rPr>
                <w:sz w:val="22"/>
                <w:szCs w:val="22"/>
              </w:rPr>
              <w:t>2a. Thêm Lãnh đạo đơn vị</w:t>
            </w:r>
          </w:p>
          <w:p w14:paraId="1218B430" w14:textId="77777777" w:rsidR="00C945F7" w:rsidRPr="00B32307" w:rsidRDefault="00C945F7" w:rsidP="00B32307">
            <w:pPr>
              <w:spacing w:before="0" w:after="0"/>
              <w:ind w:firstLine="0"/>
              <w:rPr>
                <w:sz w:val="22"/>
                <w:szCs w:val="22"/>
              </w:rPr>
            </w:pPr>
            <w:r w:rsidRPr="00B32307">
              <w:rPr>
                <w:sz w:val="22"/>
                <w:szCs w:val="22"/>
              </w:rPr>
              <w:t>2a.1. Người dùng mở tab Lãnh đạo đơn vị và chọn Thêm Lãnh đạo đơn vị.</w:t>
            </w:r>
          </w:p>
          <w:p w14:paraId="58C55892" w14:textId="77777777" w:rsidR="00C945F7" w:rsidRPr="00B32307" w:rsidRDefault="00C945F7" w:rsidP="00B32307">
            <w:pPr>
              <w:spacing w:before="0" w:after="0"/>
              <w:ind w:firstLine="0"/>
              <w:rPr>
                <w:sz w:val="22"/>
                <w:szCs w:val="22"/>
              </w:rPr>
            </w:pPr>
            <w:r w:rsidRPr="00B32307">
              <w:rPr>
                <w:sz w:val="22"/>
                <w:szCs w:val="22"/>
              </w:rPr>
              <w:lastRenderedPageBreak/>
              <w:t>2a.2. Hệ thống chỉ hiển thị Lãnh đạo đơn vị với các cột: Mã cán bộ, Họ tên, Đơn vị, Chức vụ, Cấp phụ trách, Người phụ trách, Trạng thái đề xuất/quyết định và Thao tác.</w:t>
            </w:r>
          </w:p>
          <w:p w14:paraId="25E3CFA7" w14:textId="77777777" w:rsidR="00C945F7" w:rsidRPr="00B32307" w:rsidRDefault="00C945F7" w:rsidP="00B32307">
            <w:pPr>
              <w:spacing w:before="0" w:after="0"/>
              <w:ind w:firstLine="0"/>
              <w:rPr>
                <w:sz w:val="22"/>
                <w:szCs w:val="22"/>
              </w:rPr>
            </w:pPr>
            <w:r w:rsidRPr="00B32307">
              <w:rPr>
                <w:sz w:val="22"/>
                <w:szCs w:val="22"/>
              </w:rPr>
              <w:t>2a.3. Người dùng chọn đối tượng.</w:t>
            </w:r>
          </w:p>
          <w:p w14:paraId="2FA201C0" w14:textId="77777777" w:rsidR="00C945F7" w:rsidRPr="00B32307" w:rsidRDefault="00C945F7" w:rsidP="00B32307">
            <w:pPr>
              <w:spacing w:before="0" w:after="0"/>
              <w:ind w:firstLine="0"/>
              <w:rPr>
                <w:sz w:val="22"/>
                <w:szCs w:val="22"/>
              </w:rPr>
            </w:pPr>
            <w:r w:rsidRPr="00B32307">
              <w:rPr>
                <w:sz w:val="22"/>
                <w:szCs w:val="22"/>
              </w:rPr>
              <w:t>2a.4. Người dùng chọn Cấp phụ trách: Phó Giám đốc hoặc Giám đốc.</w:t>
            </w:r>
          </w:p>
          <w:p w14:paraId="7529F28C" w14:textId="77777777" w:rsidR="00C945F7" w:rsidRPr="00B32307" w:rsidRDefault="00C945F7" w:rsidP="00B32307">
            <w:pPr>
              <w:spacing w:before="0" w:after="0"/>
              <w:ind w:firstLine="0"/>
              <w:rPr>
                <w:sz w:val="22"/>
                <w:szCs w:val="22"/>
              </w:rPr>
            </w:pPr>
            <w:r w:rsidRPr="00B32307">
              <w:rPr>
                <w:sz w:val="22"/>
                <w:szCs w:val="22"/>
              </w:rPr>
              <w:t>2a.5. Nếu chọn Phó Giám đốc, người dùng chọn đúng một Phó Giám đốc phụ trách.</w:t>
            </w:r>
          </w:p>
          <w:p w14:paraId="654ACFDB" w14:textId="77777777" w:rsidR="00C945F7" w:rsidRPr="00B32307" w:rsidRDefault="00C945F7" w:rsidP="00B32307">
            <w:pPr>
              <w:spacing w:before="0" w:after="0"/>
              <w:ind w:firstLine="0"/>
              <w:rPr>
                <w:sz w:val="22"/>
                <w:szCs w:val="22"/>
              </w:rPr>
            </w:pPr>
            <w:r w:rsidRPr="00B32307">
              <w:rPr>
                <w:sz w:val="22"/>
                <w:szCs w:val="22"/>
              </w:rPr>
              <w:t>2a.6. Nếu chọn Giám đốc, hệ thống tự xác định Giám đốc là người phụ trách trực tiếp.</w:t>
            </w:r>
          </w:p>
          <w:p w14:paraId="0214ED16" w14:textId="77777777" w:rsidR="00C945F7" w:rsidRPr="00B32307" w:rsidRDefault="00C945F7" w:rsidP="00B32307">
            <w:pPr>
              <w:spacing w:before="0" w:after="0"/>
              <w:ind w:firstLine="0"/>
              <w:rPr>
                <w:sz w:val="22"/>
                <w:szCs w:val="22"/>
              </w:rPr>
            </w:pPr>
            <w:r w:rsidRPr="00B32307">
              <w:rPr>
                <w:sz w:val="22"/>
                <w:szCs w:val="22"/>
              </w:rPr>
              <w:t>2a.7. Người dùng xác nhận thêm.</w:t>
            </w:r>
          </w:p>
          <w:p w14:paraId="3A6B8B88" w14:textId="4FB0710E" w:rsidR="00C945F7" w:rsidRPr="00B32307" w:rsidRDefault="00C945F7" w:rsidP="00B32307">
            <w:pPr>
              <w:spacing w:before="0" w:after="0"/>
              <w:ind w:firstLine="0"/>
              <w:rPr>
                <w:sz w:val="22"/>
                <w:szCs w:val="22"/>
              </w:rPr>
            </w:pPr>
            <w:r w:rsidRPr="00B32307">
              <w:rPr>
                <w:sz w:val="22"/>
                <w:szCs w:val="22"/>
              </w:rPr>
              <w:t>2a.8. Hệ thống lưu cấp phụ trách và người phụ trách.</w:t>
            </w:r>
          </w:p>
          <w:p w14:paraId="4AD4C256" w14:textId="77777777" w:rsidR="00C945F7" w:rsidRPr="00B32307" w:rsidRDefault="00C945F7" w:rsidP="00B32307">
            <w:pPr>
              <w:spacing w:before="0" w:after="0"/>
              <w:ind w:firstLine="0"/>
              <w:rPr>
                <w:sz w:val="22"/>
                <w:szCs w:val="22"/>
              </w:rPr>
            </w:pPr>
            <w:r w:rsidRPr="00B32307">
              <w:rPr>
                <w:sz w:val="22"/>
                <w:szCs w:val="22"/>
              </w:rPr>
              <w:t>3a. Cập nhật phân công CBGV</w:t>
            </w:r>
          </w:p>
          <w:p w14:paraId="5F304697" w14:textId="77777777" w:rsidR="00C945F7" w:rsidRPr="00B32307" w:rsidRDefault="00C945F7" w:rsidP="00B32307">
            <w:pPr>
              <w:spacing w:before="0" w:after="0"/>
              <w:ind w:firstLine="0"/>
              <w:rPr>
                <w:sz w:val="22"/>
                <w:szCs w:val="22"/>
              </w:rPr>
            </w:pPr>
            <w:r w:rsidRPr="00B32307">
              <w:rPr>
                <w:sz w:val="22"/>
                <w:szCs w:val="22"/>
              </w:rPr>
              <w:t>3a.1. Người dùng thay đổi người xét duyệt khi phiếu chưa được gửi.</w:t>
            </w:r>
          </w:p>
          <w:p w14:paraId="57F4ECBA" w14:textId="3EEDFF53" w:rsidR="00C945F7" w:rsidRPr="00B32307" w:rsidRDefault="00C945F7" w:rsidP="00B32307">
            <w:pPr>
              <w:spacing w:before="0" w:after="0"/>
              <w:ind w:firstLine="0"/>
              <w:rPr>
                <w:sz w:val="22"/>
                <w:szCs w:val="22"/>
              </w:rPr>
            </w:pPr>
            <w:r w:rsidRPr="00B32307">
              <w:rPr>
                <w:sz w:val="22"/>
                <w:szCs w:val="22"/>
              </w:rPr>
              <w:t>3a.2. Hệ thống lưu lịch sử thay đổi.</w:t>
            </w:r>
          </w:p>
          <w:p w14:paraId="6A2A90FB" w14:textId="77777777" w:rsidR="00C945F7" w:rsidRPr="00B32307" w:rsidRDefault="00C945F7" w:rsidP="00B32307">
            <w:pPr>
              <w:spacing w:before="0" w:after="0"/>
              <w:ind w:firstLine="0"/>
              <w:rPr>
                <w:sz w:val="22"/>
                <w:szCs w:val="22"/>
              </w:rPr>
            </w:pPr>
            <w:r w:rsidRPr="00B32307">
              <w:rPr>
                <w:sz w:val="22"/>
                <w:szCs w:val="22"/>
              </w:rPr>
              <w:t>3b. Cập nhật cấp phụ trách Lãnh đạo đơn vị</w:t>
            </w:r>
          </w:p>
          <w:p w14:paraId="7E08DF39" w14:textId="77777777" w:rsidR="00C945F7" w:rsidRPr="00B32307" w:rsidRDefault="00C945F7" w:rsidP="00B32307">
            <w:pPr>
              <w:spacing w:before="0" w:after="0"/>
              <w:ind w:firstLine="0"/>
              <w:rPr>
                <w:sz w:val="22"/>
                <w:szCs w:val="22"/>
              </w:rPr>
            </w:pPr>
            <w:r w:rsidRPr="00B32307">
              <w:rPr>
                <w:sz w:val="22"/>
                <w:szCs w:val="22"/>
              </w:rPr>
              <w:t>3b.1. Người dùng thay đổi phân công khi chưa có đề xuất hoặc quyết định.</w:t>
            </w:r>
          </w:p>
          <w:p w14:paraId="03F9D959" w14:textId="4B68F9CE" w:rsidR="00C945F7" w:rsidRPr="00B32307" w:rsidRDefault="00C945F7" w:rsidP="00B32307">
            <w:pPr>
              <w:spacing w:before="0" w:after="0"/>
              <w:ind w:firstLine="0"/>
              <w:rPr>
                <w:sz w:val="22"/>
                <w:szCs w:val="22"/>
              </w:rPr>
            </w:pPr>
            <w:r w:rsidRPr="00B32307">
              <w:rPr>
                <w:sz w:val="22"/>
                <w:szCs w:val="22"/>
              </w:rPr>
              <w:t>3b.2. Hệ thống lưu lịch sử.</w:t>
            </w:r>
          </w:p>
          <w:p w14:paraId="2313E015" w14:textId="77777777" w:rsidR="00C945F7" w:rsidRPr="00B32307" w:rsidRDefault="00C945F7" w:rsidP="00B32307">
            <w:pPr>
              <w:spacing w:before="0" w:after="0"/>
              <w:ind w:firstLine="0"/>
              <w:rPr>
                <w:sz w:val="22"/>
                <w:szCs w:val="22"/>
              </w:rPr>
            </w:pPr>
            <w:r w:rsidRPr="00B32307">
              <w:rPr>
                <w:sz w:val="22"/>
                <w:szCs w:val="22"/>
              </w:rPr>
              <w:t>3c. Xóa đối tượng khỏi kỳ</w:t>
            </w:r>
          </w:p>
          <w:p w14:paraId="260B588B" w14:textId="154427D5" w:rsidR="00C945F7" w:rsidRPr="00B32307" w:rsidRDefault="00C945F7" w:rsidP="00B32307">
            <w:pPr>
              <w:spacing w:before="0" w:after="0"/>
              <w:ind w:firstLine="0"/>
              <w:rPr>
                <w:sz w:val="22"/>
                <w:szCs w:val="22"/>
              </w:rPr>
            </w:pPr>
            <w:r w:rsidRPr="00B32307">
              <w:rPr>
                <w:sz w:val="22"/>
                <w:szCs w:val="22"/>
              </w:rPr>
              <w:t>3c.1. Hệ thống chỉ cho xóa khi đối tượng chưa phát sinh phiếu, đề xuất hoặc kết quả xử lý.</w:t>
            </w:r>
          </w:p>
          <w:p w14:paraId="1C50A118" w14:textId="77777777" w:rsidR="00C945F7" w:rsidRPr="00B32307" w:rsidRDefault="00C945F7" w:rsidP="00B32307">
            <w:pPr>
              <w:spacing w:before="0" w:after="0"/>
              <w:ind w:firstLine="0"/>
              <w:rPr>
                <w:sz w:val="22"/>
                <w:szCs w:val="22"/>
              </w:rPr>
            </w:pPr>
            <w:r w:rsidRPr="00B32307">
              <w:rPr>
                <w:sz w:val="22"/>
                <w:szCs w:val="22"/>
              </w:rPr>
              <w:t>6a. Gán người xét duyệt hàng loạt</w:t>
            </w:r>
          </w:p>
          <w:p w14:paraId="4B896A67" w14:textId="5C40CBF7" w:rsidR="00C945F7" w:rsidRPr="00B32307" w:rsidRDefault="00C945F7" w:rsidP="00B32307">
            <w:pPr>
              <w:spacing w:before="0" w:after="0"/>
              <w:ind w:firstLine="0"/>
              <w:rPr>
                <w:sz w:val="22"/>
                <w:szCs w:val="22"/>
              </w:rPr>
            </w:pPr>
            <w:r w:rsidRPr="00B32307">
              <w:rPr>
                <w:sz w:val="22"/>
                <w:szCs w:val="22"/>
              </w:rPr>
              <w:t>6a.1. Người dùng áp dụng người xét duyệt cho nhiều CBGV có phạm vi phù hợp.</w:t>
            </w:r>
          </w:p>
        </w:tc>
      </w:tr>
      <w:tr w:rsidR="00C945F7" w:rsidRPr="00C945F7" w14:paraId="685778D6" w14:textId="77777777" w:rsidTr="00491AB3">
        <w:tc>
          <w:tcPr>
            <w:tcW w:w="1980" w:type="dxa"/>
            <w:vAlign w:val="center"/>
          </w:tcPr>
          <w:p w14:paraId="7E5C8007" w14:textId="1FB7BD17" w:rsidR="00C945F7" w:rsidRPr="00B32307" w:rsidRDefault="00C945F7" w:rsidP="00B32307">
            <w:pPr>
              <w:spacing w:before="0" w:after="0"/>
              <w:ind w:firstLine="0"/>
              <w:rPr>
                <w:sz w:val="22"/>
                <w:szCs w:val="22"/>
              </w:rPr>
            </w:pPr>
            <w:r w:rsidRPr="00B32307">
              <w:rPr>
                <w:rStyle w:val="Strong"/>
                <w:sz w:val="22"/>
                <w:szCs w:val="22"/>
              </w:rPr>
              <w:t>Exception flows</w:t>
            </w:r>
          </w:p>
        </w:tc>
        <w:tc>
          <w:tcPr>
            <w:tcW w:w="6514" w:type="dxa"/>
            <w:vAlign w:val="center"/>
          </w:tcPr>
          <w:p w14:paraId="66AACF2B" w14:textId="77777777" w:rsidR="00C945F7" w:rsidRPr="00B32307" w:rsidRDefault="00C945F7" w:rsidP="00B32307">
            <w:pPr>
              <w:spacing w:before="0" w:after="0"/>
              <w:ind w:firstLine="0"/>
              <w:rPr>
                <w:sz w:val="22"/>
                <w:szCs w:val="22"/>
              </w:rPr>
            </w:pPr>
            <w:r w:rsidRPr="00B32307">
              <w:rPr>
                <w:sz w:val="22"/>
                <w:szCs w:val="22"/>
              </w:rPr>
              <w:t>3c.2. Đối tượng đã phát sinh dữ liệu</w:t>
            </w:r>
          </w:p>
          <w:p w14:paraId="7A9913D7" w14:textId="72B8E19B" w:rsidR="00C945F7" w:rsidRPr="00B32307" w:rsidRDefault="00C945F7" w:rsidP="00B32307">
            <w:pPr>
              <w:spacing w:before="0" w:after="0"/>
              <w:ind w:firstLine="0"/>
              <w:rPr>
                <w:sz w:val="22"/>
                <w:szCs w:val="22"/>
              </w:rPr>
            </w:pPr>
            <w:r w:rsidRPr="00B32307">
              <w:rPr>
                <w:sz w:val="22"/>
                <w:szCs w:val="22"/>
              </w:rPr>
              <w:t>3c.2.1. Hệ thống không cho xóa hoặc thay đổi phân công không hợp lệ.</w:t>
            </w:r>
          </w:p>
          <w:p w14:paraId="5D9B1AA9" w14:textId="77777777" w:rsidR="00C945F7" w:rsidRPr="00B32307" w:rsidRDefault="00C945F7" w:rsidP="00B32307">
            <w:pPr>
              <w:spacing w:before="0" w:after="0"/>
              <w:ind w:firstLine="0"/>
              <w:rPr>
                <w:sz w:val="22"/>
                <w:szCs w:val="22"/>
              </w:rPr>
            </w:pPr>
            <w:r w:rsidRPr="00B32307">
              <w:rPr>
                <w:sz w:val="22"/>
                <w:szCs w:val="22"/>
              </w:rPr>
              <w:t>9a. Đối tượng đã tồn tại trong kỳ</w:t>
            </w:r>
          </w:p>
          <w:p w14:paraId="0CA3AF8E" w14:textId="39B3DF3C" w:rsidR="00C945F7" w:rsidRPr="00B32307" w:rsidRDefault="00C945F7" w:rsidP="00B32307">
            <w:pPr>
              <w:spacing w:before="0" w:after="0"/>
              <w:ind w:firstLine="0"/>
              <w:rPr>
                <w:sz w:val="22"/>
                <w:szCs w:val="22"/>
              </w:rPr>
            </w:pPr>
            <w:r w:rsidRPr="00B32307">
              <w:rPr>
                <w:sz w:val="22"/>
                <w:szCs w:val="22"/>
              </w:rPr>
              <w:t>9a.1. Hệ thống bỏ qua đối tượng trùng.</w:t>
            </w:r>
          </w:p>
          <w:p w14:paraId="7E928D75" w14:textId="77777777" w:rsidR="00C945F7" w:rsidRPr="00B32307" w:rsidRDefault="00C945F7" w:rsidP="00B32307">
            <w:pPr>
              <w:spacing w:before="0" w:after="0"/>
              <w:ind w:firstLine="0"/>
              <w:rPr>
                <w:sz w:val="22"/>
                <w:szCs w:val="22"/>
              </w:rPr>
            </w:pPr>
            <w:r w:rsidRPr="00B32307">
              <w:rPr>
                <w:sz w:val="22"/>
                <w:szCs w:val="22"/>
              </w:rPr>
              <w:t>9b. Đối tượng ngoài phạm vi áp dụng</w:t>
            </w:r>
          </w:p>
          <w:p w14:paraId="45849876" w14:textId="4487D83D" w:rsidR="00C945F7" w:rsidRPr="00B32307" w:rsidRDefault="00C945F7" w:rsidP="00B32307">
            <w:pPr>
              <w:spacing w:before="0" w:after="0"/>
              <w:ind w:firstLine="0"/>
              <w:rPr>
                <w:sz w:val="22"/>
                <w:szCs w:val="22"/>
              </w:rPr>
            </w:pPr>
            <w:r w:rsidRPr="00B32307">
              <w:rPr>
                <w:sz w:val="22"/>
                <w:szCs w:val="22"/>
              </w:rPr>
              <w:t>9b.1. Hệ thống từ chối thêm.</w:t>
            </w:r>
          </w:p>
          <w:p w14:paraId="0AD9C009" w14:textId="77777777" w:rsidR="00C945F7" w:rsidRPr="00B32307" w:rsidRDefault="00C945F7" w:rsidP="00B32307">
            <w:pPr>
              <w:spacing w:before="0" w:after="0"/>
              <w:ind w:firstLine="0"/>
              <w:rPr>
                <w:sz w:val="22"/>
                <w:szCs w:val="22"/>
              </w:rPr>
            </w:pPr>
            <w:r w:rsidRPr="00B32307">
              <w:rPr>
                <w:sz w:val="22"/>
                <w:szCs w:val="22"/>
              </w:rPr>
              <w:t>9c. Chưa phân công đúng người xử lý</w:t>
            </w:r>
          </w:p>
          <w:p w14:paraId="0DA3C2F9" w14:textId="2A7F7507" w:rsidR="00C945F7" w:rsidRPr="00B32307" w:rsidRDefault="00C945F7" w:rsidP="00B32307">
            <w:pPr>
              <w:spacing w:before="0" w:after="0"/>
              <w:ind w:firstLine="0"/>
              <w:rPr>
                <w:sz w:val="22"/>
                <w:szCs w:val="22"/>
              </w:rPr>
            </w:pPr>
            <w:r w:rsidRPr="00B32307">
              <w:rPr>
                <w:sz w:val="22"/>
                <w:szCs w:val="22"/>
              </w:rPr>
              <w:t>9c.1. Hệ thống không cho xác nhận.</w:t>
            </w:r>
          </w:p>
          <w:p w14:paraId="5E7B954F" w14:textId="77777777" w:rsidR="00C945F7" w:rsidRPr="00B32307" w:rsidRDefault="00C945F7" w:rsidP="00B32307">
            <w:pPr>
              <w:spacing w:before="0" w:after="0"/>
              <w:ind w:firstLine="0"/>
              <w:rPr>
                <w:sz w:val="22"/>
                <w:szCs w:val="22"/>
              </w:rPr>
            </w:pPr>
            <w:r w:rsidRPr="00B32307">
              <w:rPr>
                <w:sz w:val="22"/>
                <w:szCs w:val="22"/>
              </w:rPr>
              <w:t>10a. Lỗi lưu dữ liệu</w:t>
            </w:r>
          </w:p>
          <w:p w14:paraId="0C2AFDCE" w14:textId="461BE325" w:rsidR="00C945F7" w:rsidRPr="00B32307" w:rsidRDefault="00C945F7" w:rsidP="00B32307">
            <w:pPr>
              <w:spacing w:before="0" w:after="0"/>
              <w:ind w:firstLine="0"/>
              <w:rPr>
                <w:sz w:val="22"/>
                <w:szCs w:val="22"/>
              </w:rPr>
            </w:pPr>
            <w:r w:rsidRPr="00B32307">
              <w:rPr>
                <w:sz w:val="22"/>
                <w:szCs w:val="22"/>
              </w:rPr>
              <w:t>10a.1. Hệ thống không cập nhật danh sách.</w:t>
            </w:r>
          </w:p>
        </w:tc>
      </w:tr>
      <w:tr w:rsidR="00C945F7" w:rsidRPr="00C945F7" w14:paraId="3325B082" w14:textId="77777777" w:rsidTr="00491AB3">
        <w:tc>
          <w:tcPr>
            <w:tcW w:w="1980" w:type="dxa"/>
            <w:vAlign w:val="center"/>
          </w:tcPr>
          <w:p w14:paraId="7EC3A200" w14:textId="2DF82888" w:rsidR="00C945F7" w:rsidRPr="00B32307" w:rsidRDefault="00C945F7" w:rsidP="00B32307">
            <w:pPr>
              <w:spacing w:before="0" w:after="0"/>
              <w:ind w:firstLine="0"/>
              <w:rPr>
                <w:sz w:val="22"/>
                <w:szCs w:val="22"/>
              </w:rPr>
            </w:pPr>
            <w:r w:rsidRPr="00B32307">
              <w:rPr>
                <w:rStyle w:val="Strong"/>
                <w:sz w:val="22"/>
                <w:szCs w:val="22"/>
              </w:rPr>
              <w:t>Business rules</w:t>
            </w:r>
          </w:p>
        </w:tc>
        <w:tc>
          <w:tcPr>
            <w:tcW w:w="6514" w:type="dxa"/>
            <w:vAlign w:val="center"/>
          </w:tcPr>
          <w:p w14:paraId="6A96EEC7" w14:textId="3E72D24C" w:rsidR="00C945F7" w:rsidRPr="00B32307" w:rsidRDefault="00C945F7" w:rsidP="00B32307">
            <w:pPr>
              <w:spacing w:before="0" w:after="0"/>
              <w:ind w:firstLine="0"/>
              <w:rPr>
                <w:sz w:val="22"/>
                <w:szCs w:val="22"/>
              </w:rPr>
            </w:pPr>
            <w:r w:rsidRPr="00B32307">
              <w:rPr>
                <w:sz w:val="22"/>
                <w:szCs w:val="22"/>
              </w:rPr>
              <w:t>BR0</w:t>
            </w:r>
            <w:r w:rsidR="00E535D4">
              <w:rPr>
                <w:sz w:val="22"/>
                <w:szCs w:val="22"/>
              </w:rPr>
              <w:t>1</w:t>
            </w:r>
            <w:r w:rsidRPr="00B32307">
              <w:rPr>
                <w:sz w:val="22"/>
                <w:szCs w:val="22"/>
              </w:rPr>
              <w:t>. Lãnh đạo thuộc Phó Giám đốc phải trải qua bước đề xuất tại Module 6.</w:t>
            </w:r>
          </w:p>
          <w:p w14:paraId="3B5328BA" w14:textId="04B2B4E8" w:rsidR="00C945F7" w:rsidRPr="00B32307" w:rsidRDefault="00C945F7" w:rsidP="00B32307">
            <w:pPr>
              <w:spacing w:before="0" w:after="0"/>
              <w:ind w:firstLine="0"/>
              <w:rPr>
                <w:sz w:val="22"/>
                <w:szCs w:val="22"/>
              </w:rPr>
            </w:pPr>
            <w:r w:rsidRPr="00B32307">
              <w:rPr>
                <w:sz w:val="22"/>
                <w:szCs w:val="22"/>
              </w:rPr>
              <w:lastRenderedPageBreak/>
              <w:t>BR0</w:t>
            </w:r>
            <w:r w:rsidR="00E535D4">
              <w:rPr>
                <w:sz w:val="22"/>
                <w:szCs w:val="22"/>
              </w:rPr>
              <w:t>2</w:t>
            </w:r>
            <w:r w:rsidRPr="00B32307">
              <w:rPr>
                <w:sz w:val="22"/>
                <w:szCs w:val="22"/>
              </w:rPr>
              <w:t>. Lãnh đạo thuộc Giám đốc không phát sinh bước đề xuất và được quyết định tại Module 7.</w:t>
            </w:r>
          </w:p>
          <w:p w14:paraId="004E38A6" w14:textId="7017CC3C" w:rsidR="00C945F7" w:rsidRPr="00B32307" w:rsidRDefault="00C945F7" w:rsidP="00B32307">
            <w:pPr>
              <w:spacing w:before="0" w:after="0"/>
              <w:ind w:firstLine="0"/>
              <w:rPr>
                <w:sz w:val="22"/>
                <w:szCs w:val="22"/>
              </w:rPr>
            </w:pPr>
            <w:r w:rsidRPr="00B32307">
              <w:rPr>
                <w:sz w:val="22"/>
                <w:szCs w:val="22"/>
              </w:rPr>
              <w:t>BR0</w:t>
            </w:r>
            <w:r w:rsidR="00E535D4">
              <w:rPr>
                <w:sz w:val="22"/>
                <w:szCs w:val="22"/>
              </w:rPr>
              <w:t>3</w:t>
            </w:r>
            <w:r w:rsidRPr="00B32307">
              <w:rPr>
                <w:sz w:val="22"/>
                <w:szCs w:val="22"/>
              </w:rPr>
              <w:t>. Lãnh đạo đơn vị không có phiếu tự đánh giá, nhiệm vụ hoặc minh chứng.</w:t>
            </w:r>
          </w:p>
          <w:p w14:paraId="53DFD9F2" w14:textId="7D0C4F20" w:rsidR="00C945F7" w:rsidRPr="00B32307" w:rsidRDefault="00C945F7" w:rsidP="00B32307">
            <w:pPr>
              <w:spacing w:before="0" w:after="0"/>
              <w:ind w:firstLine="0"/>
              <w:rPr>
                <w:sz w:val="22"/>
                <w:szCs w:val="22"/>
              </w:rPr>
            </w:pPr>
            <w:r w:rsidRPr="00B32307">
              <w:rPr>
                <w:sz w:val="22"/>
                <w:szCs w:val="22"/>
              </w:rPr>
              <w:t>BR0</w:t>
            </w:r>
            <w:r w:rsidR="00E535D4">
              <w:rPr>
                <w:sz w:val="22"/>
                <w:szCs w:val="22"/>
              </w:rPr>
              <w:t>4</w:t>
            </w:r>
            <w:r w:rsidRPr="00B32307">
              <w:rPr>
                <w:sz w:val="22"/>
                <w:szCs w:val="22"/>
              </w:rPr>
              <w:t>. Lãnh đạo thuộc Phó Giám đốc được đưa vào danh sách đề xuất của Phó Giám đốc</w:t>
            </w:r>
            <w:r w:rsidR="00DC2B2A" w:rsidRPr="00B32307">
              <w:rPr>
                <w:sz w:val="22"/>
                <w:szCs w:val="22"/>
              </w:rPr>
              <w:t>,</w:t>
            </w:r>
            <w:r w:rsidRPr="00B32307">
              <w:rPr>
                <w:sz w:val="22"/>
                <w:szCs w:val="22"/>
              </w:rPr>
              <w:t xml:space="preserve"> Lãnh đạo thuộc Giám đốc chỉ được đưa vào danh sách quyết định của Giám đốc sau khi Ban TCCB trình kỳ.</w:t>
            </w:r>
          </w:p>
          <w:p w14:paraId="4DB9081C" w14:textId="489795CC" w:rsidR="00C945F7" w:rsidRPr="00B32307" w:rsidRDefault="00C945F7" w:rsidP="00B32307">
            <w:pPr>
              <w:spacing w:before="0" w:after="0"/>
              <w:ind w:firstLine="0"/>
              <w:rPr>
                <w:sz w:val="22"/>
                <w:szCs w:val="22"/>
              </w:rPr>
            </w:pPr>
            <w:r w:rsidRPr="00B32307">
              <w:rPr>
                <w:sz w:val="22"/>
                <w:szCs w:val="22"/>
              </w:rPr>
              <w:t>BR0</w:t>
            </w:r>
            <w:r w:rsidR="00E535D4">
              <w:rPr>
                <w:sz w:val="22"/>
                <w:szCs w:val="22"/>
              </w:rPr>
              <w:t>5</w:t>
            </w:r>
            <w:r w:rsidRPr="00B32307">
              <w:rPr>
                <w:sz w:val="22"/>
                <w:szCs w:val="22"/>
              </w:rPr>
              <w:t>. Kỳ Chờ phê duyệt, Hoàn thành hoặc Hủy không cho thay đổi đối tượng và phân công.</w:t>
            </w:r>
          </w:p>
          <w:p w14:paraId="63724DF6" w14:textId="7F59B262" w:rsidR="00C945F7" w:rsidRPr="00B32307" w:rsidRDefault="00C945F7" w:rsidP="00B32307">
            <w:pPr>
              <w:spacing w:before="0" w:after="0"/>
              <w:ind w:firstLine="0"/>
              <w:rPr>
                <w:sz w:val="22"/>
                <w:szCs w:val="22"/>
              </w:rPr>
            </w:pPr>
            <w:r w:rsidRPr="00B32307">
              <w:rPr>
                <w:sz w:val="22"/>
                <w:szCs w:val="22"/>
              </w:rPr>
              <w:t>BR</w:t>
            </w:r>
            <w:r w:rsidR="00B32307">
              <w:rPr>
                <w:sz w:val="22"/>
                <w:szCs w:val="22"/>
              </w:rPr>
              <w:t>0</w:t>
            </w:r>
            <w:r w:rsidR="00E535D4">
              <w:rPr>
                <w:sz w:val="22"/>
                <w:szCs w:val="22"/>
              </w:rPr>
              <w:t>6</w:t>
            </w:r>
            <w:r w:rsidRPr="00B32307">
              <w:rPr>
                <w:sz w:val="22"/>
                <w:szCs w:val="22"/>
              </w:rPr>
              <w:t>. Không được phân công một người xử lý kết quả của chính mình.</w:t>
            </w:r>
          </w:p>
        </w:tc>
      </w:tr>
      <w:tr w:rsidR="00C945F7" w:rsidRPr="00C945F7" w14:paraId="72829D8B" w14:textId="77777777" w:rsidTr="00491AB3">
        <w:tc>
          <w:tcPr>
            <w:tcW w:w="1980" w:type="dxa"/>
            <w:vAlign w:val="center"/>
          </w:tcPr>
          <w:p w14:paraId="47F1400C" w14:textId="14937AAB" w:rsidR="00C945F7" w:rsidRPr="00B32307" w:rsidRDefault="00C945F7" w:rsidP="00B32307">
            <w:pPr>
              <w:spacing w:before="0" w:after="0"/>
              <w:ind w:firstLine="0"/>
              <w:rPr>
                <w:sz w:val="22"/>
                <w:szCs w:val="22"/>
              </w:rPr>
            </w:pPr>
            <w:r w:rsidRPr="00B32307">
              <w:rPr>
                <w:rStyle w:val="Strong"/>
                <w:sz w:val="22"/>
                <w:szCs w:val="22"/>
              </w:rPr>
              <w:t>Non</w:t>
            </w:r>
            <w:r w:rsidR="006F406C" w:rsidRPr="00B32307">
              <w:rPr>
                <w:rStyle w:val="Strong"/>
                <w:sz w:val="22"/>
                <w:szCs w:val="22"/>
              </w:rPr>
              <w:t>-</w:t>
            </w:r>
            <w:r w:rsidRPr="00B32307">
              <w:rPr>
                <w:rStyle w:val="Strong"/>
                <w:sz w:val="22"/>
                <w:szCs w:val="22"/>
              </w:rPr>
              <w:t>functional requirement</w:t>
            </w:r>
          </w:p>
        </w:tc>
        <w:tc>
          <w:tcPr>
            <w:tcW w:w="6514" w:type="dxa"/>
            <w:vAlign w:val="center"/>
          </w:tcPr>
          <w:p w14:paraId="0D32D784" w14:textId="368270DD" w:rsidR="00C945F7" w:rsidRPr="00B32307" w:rsidRDefault="00C945F7" w:rsidP="00B32307">
            <w:pPr>
              <w:spacing w:before="0" w:after="0"/>
              <w:ind w:firstLine="0"/>
              <w:rPr>
                <w:sz w:val="22"/>
                <w:szCs w:val="22"/>
              </w:rPr>
            </w:pPr>
            <w:r w:rsidRPr="00B32307">
              <w:rPr>
                <w:sz w:val="22"/>
                <w:szCs w:val="22"/>
              </w:rPr>
              <w:t>N/A</w:t>
            </w:r>
          </w:p>
        </w:tc>
      </w:tr>
    </w:tbl>
    <w:p w14:paraId="1CDDA112" w14:textId="77777777" w:rsidR="00C945F7" w:rsidRPr="00C945F7" w:rsidRDefault="00C945F7" w:rsidP="00C945F7"/>
    <w:p w14:paraId="53ADD5A3" w14:textId="3710B253" w:rsidR="00843488" w:rsidRDefault="00843488" w:rsidP="00843488">
      <w:pPr>
        <w:pStyle w:val="Heading3"/>
      </w:pPr>
      <w:bookmarkStart w:id="43" w:name="_Toc236674815"/>
      <w:r>
        <w:t xml:space="preserve">UC03.02 </w:t>
      </w:r>
      <w:r w:rsidR="006F406C">
        <w:t>-</w:t>
      </w:r>
      <w:r>
        <w:t xml:space="preserve"> Ghi nhận công việc cá nhân</w:t>
      </w:r>
      <w:bookmarkEnd w:id="43"/>
    </w:p>
    <w:p w14:paraId="162D2D03" w14:textId="4136AF9F" w:rsidR="00E535D4" w:rsidRPr="00E535D4" w:rsidRDefault="00E535D4" w:rsidP="00E535D4">
      <w:pPr>
        <w:pStyle w:val="Caption"/>
      </w:pPr>
      <w:bookmarkStart w:id="44" w:name="_Toc236674746"/>
      <w:r>
        <w:t xml:space="preserve">Bảng </w:t>
      </w:r>
      <w:fldSimple w:instr=" STYLEREF 1 \s ">
        <w:r w:rsidR="00FA68ED">
          <w:rPr>
            <w:noProof/>
          </w:rPr>
          <w:t>2</w:t>
        </w:r>
      </w:fldSimple>
      <w:r w:rsidR="00FA68ED">
        <w:t>.</w:t>
      </w:r>
      <w:fldSimple w:instr=" SEQ Bảng \* ARABIC \s 1 ">
        <w:r w:rsidR="00FA68ED">
          <w:rPr>
            <w:noProof/>
          </w:rPr>
          <w:t>8</w:t>
        </w:r>
      </w:fldSimple>
      <w:r>
        <w:t>. Bảng đặc tả chức năng Ghi nhận công việc cá nhân</w:t>
      </w:r>
      <w:bookmarkEnd w:id="44"/>
    </w:p>
    <w:tbl>
      <w:tblPr>
        <w:tblStyle w:val="TableGrid"/>
        <w:tblW w:w="8494" w:type="dxa"/>
        <w:tblLook w:val="04A0" w:firstRow="1" w:lastRow="0" w:firstColumn="1" w:lastColumn="0" w:noHBand="0" w:noVBand="1"/>
      </w:tblPr>
      <w:tblGrid>
        <w:gridCol w:w="1980"/>
        <w:gridCol w:w="6514"/>
      </w:tblGrid>
      <w:tr w:rsidR="00C945F7" w:rsidRPr="00C945F7" w14:paraId="7E3C69FA" w14:textId="77777777" w:rsidTr="00491AB3">
        <w:tc>
          <w:tcPr>
            <w:tcW w:w="1980" w:type="dxa"/>
            <w:vAlign w:val="center"/>
          </w:tcPr>
          <w:p w14:paraId="786364E4" w14:textId="1C9078A6" w:rsidR="00C945F7" w:rsidRPr="00C945F7" w:rsidRDefault="00C945F7" w:rsidP="00C945F7">
            <w:pPr>
              <w:spacing w:before="0" w:after="0"/>
              <w:ind w:firstLine="0"/>
              <w:rPr>
                <w:sz w:val="22"/>
                <w:szCs w:val="22"/>
              </w:rPr>
            </w:pPr>
            <w:r w:rsidRPr="00C945F7">
              <w:rPr>
                <w:rStyle w:val="Strong"/>
                <w:sz w:val="22"/>
                <w:szCs w:val="22"/>
              </w:rPr>
              <w:t>Thành phần</w:t>
            </w:r>
          </w:p>
        </w:tc>
        <w:tc>
          <w:tcPr>
            <w:tcW w:w="6514" w:type="dxa"/>
            <w:vAlign w:val="center"/>
          </w:tcPr>
          <w:p w14:paraId="18227DAF" w14:textId="29366E81" w:rsidR="00C945F7" w:rsidRPr="00C945F7" w:rsidRDefault="00C945F7" w:rsidP="00C945F7">
            <w:pPr>
              <w:spacing w:before="0" w:after="0"/>
              <w:ind w:firstLine="0"/>
              <w:rPr>
                <w:sz w:val="22"/>
                <w:szCs w:val="22"/>
              </w:rPr>
            </w:pPr>
            <w:r w:rsidRPr="00C945F7">
              <w:rPr>
                <w:rStyle w:val="Strong"/>
                <w:sz w:val="22"/>
                <w:szCs w:val="22"/>
              </w:rPr>
              <w:t>Nội dung đặc tả</w:t>
            </w:r>
          </w:p>
        </w:tc>
      </w:tr>
      <w:tr w:rsidR="00C945F7" w:rsidRPr="00C945F7" w14:paraId="669767DD" w14:textId="77777777" w:rsidTr="00491AB3">
        <w:tc>
          <w:tcPr>
            <w:tcW w:w="1980" w:type="dxa"/>
            <w:vAlign w:val="center"/>
          </w:tcPr>
          <w:p w14:paraId="6EBA9FFE" w14:textId="55888E23" w:rsidR="00C945F7" w:rsidRPr="00C945F7" w:rsidRDefault="00C945F7" w:rsidP="00C945F7">
            <w:pPr>
              <w:spacing w:before="0" w:after="0"/>
              <w:ind w:firstLine="0"/>
              <w:rPr>
                <w:sz w:val="22"/>
                <w:szCs w:val="22"/>
              </w:rPr>
            </w:pPr>
            <w:r w:rsidRPr="00C945F7">
              <w:rPr>
                <w:rStyle w:val="Strong"/>
                <w:sz w:val="22"/>
                <w:szCs w:val="22"/>
              </w:rPr>
              <w:t>Use case ID</w:t>
            </w:r>
          </w:p>
        </w:tc>
        <w:tc>
          <w:tcPr>
            <w:tcW w:w="6514" w:type="dxa"/>
            <w:vAlign w:val="center"/>
          </w:tcPr>
          <w:p w14:paraId="0898BD00" w14:textId="0BD68950" w:rsidR="00C945F7" w:rsidRPr="00C945F7" w:rsidRDefault="00C945F7" w:rsidP="00C945F7">
            <w:pPr>
              <w:spacing w:before="0" w:after="0"/>
              <w:ind w:firstLine="0"/>
              <w:rPr>
                <w:sz w:val="22"/>
                <w:szCs w:val="22"/>
              </w:rPr>
            </w:pPr>
            <w:r w:rsidRPr="00C945F7">
              <w:rPr>
                <w:sz w:val="22"/>
                <w:szCs w:val="22"/>
              </w:rPr>
              <w:t>UC03.02</w:t>
            </w:r>
          </w:p>
        </w:tc>
      </w:tr>
      <w:tr w:rsidR="00C945F7" w:rsidRPr="00C945F7" w14:paraId="7D3EF8CD" w14:textId="77777777" w:rsidTr="00491AB3">
        <w:tc>
          <w:tcPr>
            <w:tcW w:w="1980" w:type="dxa"/>
            <w:vAlign w:val="center"/>
          </w:tcPr>
          <w:p w14:paraId="59787255" w14:textId="0314FDB4" w:rsidR="00C945F7" w:rsidRPr="00C945F7" w:rsidRDefault="00C945F7" w:rsidP="00C945F7">
            <w:pPr>
              <w:spacing w:before="0" w:after="0"/>
              <w:ind w:firstLine="0"/>
              <w:rPr>
                <w:sz w:val="22"/>
                <w:szCs w:val="22"/>
              </w:rPr>
            </w:pPr>
            <w:r w:rsidRPr="00C945F7">
              <w:rPr>
                <w:rStyle w:val="Strong"/>
                <w:sz w:val="22"/>
                <w:szCs w:val="22"/>
              </w:rPr>
              <w:t>Use case name</w:t>
            </w:r>
          </w:p>
        </w:tc>
        <w:tc>
          <w:tcPr>
            <w:tcW w:w="6514" w:type="dxa"/>
            <w:vAlign w:val="center"/>
          </w:tcPr>
          <w:p w14:paraId="7CC71A0A" w14:textId="0BBEDC2B" w:rsidR="00C945F7" w:rsidRPr="00C945F7" w:rsidRDefault="00C945F7" w:rsidP="00C945F7">
            <w:pPr>
              <w:spacing w:before="0" w:after="0"/>
              <w:ind w:firstLine="0"/>
              <w:rPr>
                <w:sz w:val="22"/>
                <w:szCs w:val="22"/>
              </w:rPr>
            </w:pPr>
            <w:r w:rsidRPr="00C945F7">
              <w:rPr>
                <w:sz w:val="22"/>
                <w:szCs w:val="22"/>
              </w:rPr>
              <w:t>Ghi nhận công việc cá nhân</w:t>
            </w:r>
          </w:p>
        </w:tc>
      </w:tr>
      <w:tr w:rsidR="00C945F7" w:rsidRPr="00C945F7" w14:paraId="03752796" w14:textId="77777777" w:rsidTr="00491AB3">
        <w:tc>
          <w:tcPr>
            <w:tcW w:w="1980" w:type="dxa"/>
            <w:vAlign w:val="center"/>
          </w:tcPr>
          <w:p w14:paraId="73DBC462" w14:textId="0DF4DBD1" w:rsidR="00C945F7" w:rsidRPr="00C945F7" w:rsidRDefault="00C945F7" w:rsidP="00C945F7">
            <w:pPr>
              <w:spacing w:before="0" w:after="0"/>
              <w:ind w:firstLine="0"/>
              <w:rPr>
                <w:sz w:val="22"/>
                <w:szCs w:val="22"/>
              </w:rPr>
            </w:pPr>
            <w:r w:rsidRPr="00C945F7">
              <w:rPr>
                <w:rStyle w:val="Strong"/>
                <w:sz w:val="22"/>
                <w:szCs w:val="22"/>
              </w:rPr>
              <w:t>Description</w:t>
            </w:r>
          </w:p>
        </w:tc>
        <w:tc>
          <w:tcPr>
            <w:tcW w:w="6514" w:type="dxa"/>
            <w:vAlign w:val="center"/>
          </w:tcPr>
          <w:p w14:paraId="5109E3CE" w14:textId="24F1CC22" w:rsidR="00C945F7" w:rsidRPr="00C945F7" w:rsidRDefault="00C945F7" w:rsidP="00C945F7">
            <w:pPr>
              <w:spacing w:before="0" w:after="0"/>
              <w:ind w:firstLine="0"/>
              <w:rPr>
                <w:sz w:val="22"/>
                <w:szCs w:val="22"/>
              </w:rPr>
            </w:pPr>
            <w:r w:rsidRPr="00C945F7">
              <w:rPr>
                <w:sz w:val="22"/>
                <w:szCs w:val="22"/>
              </w:rPr>
              <w:t>Là Cán bộ/Giảng viên, tôi muốn ghi nhận công việc vào nhật ký cá nhân để theo dõi quá trình thực hiện và sử dụng làm dữ liệu cho phiếu tự đánh giá KPI.</w:t>
            </w:r>
          </w:p>
        </w:tc>
      </w:tr>
      <w:tr w:rsidR="00C945F7" w:rsidRPr="00C945F7" w14:paraId="781B7C14" w14:textId="77777777" w:rsidTr="00491AB3">
        <w:tc>
          <w:tcPr>
            <w:tcW w:w="1980" w:type="dxa"/>
            <w:vAlign w:val="center"/>
          </w:tcPr>
          <w:p w14:paraId="407C5F7D" w14:textId="4FB310BF" w:rsidR="00C945F7" w:rsidRPr="00C945F7" w:rsidRDefault="00C945F7" w:rsidP="00C945F7">
            <w:pPr>
              <w:spacing w:before="0" w:after="0"/>
              <w:ind w:firstLine="0"/>
              <w:rPr>
                <w:sz w:val="22"/>
                <w:szCs w:val="22"/>
              </w:rPr>
            </w:pPr>
            <w:r w:rsidRPr="00C945F7">
              <w:rPr>
                <w:rStyle w:val="Strong"/>
                <w:sz w:val="22"/>
                <w:szCs w:val="22"/>
              </w:rPr>
              <w:t>Actors</w:t>
            </w:r>
          </w:p>
        </w:tc>
        <w:tc>
          <w:tcPr>
            <w:tcW w:w="6514" w:type="dxa"/>
            <w:vAlign w:val="center"/>
          </w:tcPr>
          <w:p w14:paraId="7E680883" w14:textId="570B4D2C" w:rsidR="00C945F7" w:rsidRPr="00C945F7" w:rsidRDefault="00C945F7" w:rsidP="00C945F7">
            <w:pPr>
              <w:spacing w:before="0" w:after="0"/>
              <w:ind w:firstLine="0"/>
              <w:rPr>
                <w:sz w:val="22"/>
                <w:szCs w:val="22"/>
              </w:rPr>
            </w:pPr>
            <w:r w:rsidRPr="00C945F7">
              <w:rPr>
                <w:sz w:val="22"/>
                <w:szCs w:val="22"/>
              </w:rPr>
              <w:t>Cán bộ/Giảng viên</w:t>
            </w:r>
          </w:p>
        </w:tc>
      </w:tr>
      <w:tr w:rsidR="00C945F7" w:rsidRPr="00C945F7" w14:paraId="6D240F54" w14:textId="77777777" w:rsidTr="00491AB3">
        <w:tc>
          <w:tcPr>
            <w:tcW w:w="1980" w:type="dxa"/>
            <w:vAlign w:val="center"/>
          </w:tcPr>
          <w:p w14:paraId="5173FA15" w14:textId="799AD137" w:rsidR="00C945F7" w:rsidRPr="00C945F7" w:rsidRDefault="00C945F7" w:rsidP="00C945F7">
            <w:pPr>
              <w:spacing w:before="0" w:after="0"/>
              <w:ind w:firstLine="0"/>
              <w:rPr>
                <w:sz w:val="22"/>
                <w:szCs w:val="22"/>
              </w:rPr>
            </w:pPr>
            <w:r w:rsidRPr="00C945F7">
              <w:rPr>
                <w:rStyle w:val="Strong"/>
                <w:sz w:val="22"/>
                <w:szCs w:val="22"/>
              </w:rPr>
              <w:t>Priority</w:t>
            </w:r>
          </w:p>
        </w:tc>
        <w:tc>
          <w:tcPr>
            <w:tcW w:w="6514" w:type="dxa"/>
            <w:vAlign w:val="center"/>
          </w:tcPr>
          <w:p w14:paraId="694DEA58" w14:textId="4BE95DB4" w:rsidR="00C945F7" w:rsidRPr="00C945F7" w:rsidRDefault="00C945F7" w:rsidP="00C945F7">
            <w:pPr>
              <w:spacing w:before="0" w:after="0"/>
              <w:ind w:firstLine="0"/>
              <w:rPr>
                <w:sz w:val="22"/>
                <w:szCs w:val="22"/>
              </w:rPr>
            </w:pPr>
            <w:r w:rsidRPr="00C945F7">
              <w:rPr>
                <w:sz w:val="22"/>
                <w:szCs w:val="22"/>
              </w:rPr>
              <w:t>High</w:t>
            </w:r>
          </w:p>
        </w:tc>
      </w:tr>
      <w:tr w:rsidR="00C945F7" w:rsidRPr="00C945F7" w14:paraId="2BBDC80C" w14:textId="77777777" w:rsidTr="00491AB3">
        <w:tc>
          <w:tcPr>
            <w:tcW w:w="1980" w:type="dxa"/>
            <w:vAlign w:val="center"/>
          </w:tcPr>
          <w:p w14:paraId="1B6CEFCC" w14:textId="2A912049" w:rsidR="00C945F7" w:rsidRPr="00C945F7" w:rsidRDefault="00C945F7" w:rsidP="00C945F7">
            <w:pPr>
              <w:spacing w:before="0" w:after="0"/>
              <w:ind w:firstLine="0"/>
              <w:rPr>
                <w:sz w:val="22"/>
                <w:szCs w:val="22"/>
              </w:rPr>
            </w:pPr>
            <w:r w:rsidRPr="00C945F7">
              <w:rPr>
                <w:rStyle w:val="Strong"/>
                <w:sz w:val="22"/>
                <w:szCs w:val="22"/>
              </w:rPr>
              <w:t>Triggers</w:t>
            </w:r>
          </w:p>
        </w:tc>
        <w:tc>
          <w:tcPr>
            <w:tcW w:w="6514" w:type="dxa"/>
            <w:vAlign w:val="center"/>
          </w:tcPr>
          <w:p w14:paraId="3D381656" w14:textId="6989D165" w:rsidR="00C945F7" w:rsidRPr="00C945F7" w:rsidRDefault="00C945F7" w:rsidP="00C945F7">
            <w:pPr>
              <w:spacing w:before="0" w:after="0"/>
              <w:ind w:firstLine="0"/>
              <w:rPr>
                <w:sz w:val="22"/>
                <w:szCs w:val="22"/>
              </w:rPr>
            </w:pPr>
            <w:r w:rsidRPr="00C945F7">
              <w:rPr>
                <w:sz w:val="22"/>
                <w:szCs w:val="22"/>
              </w:rPr>
              <w:t xml:space="preserve">Người dùng chọn </w:t>
            </w:r>
            <w:r w:rsidRPr="00042724">
              <w:rPr>
                <w:rStyle w:val="Strong"/>
                <w:b w:val="0"/>
                <w:bCs w:val="0"/>
                <w:sz w:val="22"/>
                <w:szCs w:val="22"/>
              </w:rPr>
              <w:t>Thêm mới</w:t>
            </w:r>
            <w:r w:rsidRPr="00C945F7">
              <w:rPr>
                <w:sz w:val="22"/>
                <w:szCs w:val="22"/>
              </w:rPr>
              <w:t xml:space="preserve"> tại màn hình Công việc cá nhân.</w:t>
            </w:r>
          </w:p>
        </w:tc>
      </w:tr>
      <w:tr w:rsidR="00C945F7" w:rsidRPr="00C945F7" w14:paraId="1BC6CA43" w14:textId="77777777" w:rsidTr="00491AB3">
        <w:tc>
          <w:tcPr>
            <w:tcW w:w="1980" w:type="dxa"/>
            <w:vAlign w:val="center"/>
          </w:tcPr>
          <w:p w14:paraId="2AB02FEE" w14:textId="622BBBC8" w:rsidR="00C945F7" w:rsidRPr="00C945F7" w:rsidRDefault="00C945F7" w:rsidP="00C945F7">
            <w:pPr>
              <w:spacing w:before="0" w:after="0"/>
              <w:ind w:firstLine="0"/>
              <w:rPr>
                <w:sz w:val="22"/>
                <w:szCs w:val="22"/>
              </w:rPr>
            </w:pPr>
            <w:r w:rsidRPr="00C945F7">
              <w:rPr>
                <w:rStyle w:val="Strong"/>
                <w:sz w:val="22"/>
                <w:szCs w:val="22"/>
              </w:rPr>
              <w:t>Pre</w:t>
            </w:r>
            <w:r w:rsidR="006F406C">
              <w:rPr>
                <w:rStyle w:val="Strong"/>
                <w:sz w:val="22"/>
                <w:szCs w:val="22"/>
              </w:rPr>
              <w:t>-</w:t>
            </w:r>
            <w:r w:rsidRPr="00C945F7">
              <w:rPr>
                <w:rStyle w:val="Strong"/>
                <w:sz w:val="22"/>
                <w:szCs w:val="22"/>
              </w:rPr>
              <w:t>conditions</w:t>
            </w:r>
          </w:p>
        </w:tc>
        <w:tc>
          <w:tcPr>
            <w:tcW w:w="6514" w:type="dxa"/>
            <w:vAlign w:val="center"/>
          </w:tcPr>
          <w:p w14:paraId="1CFAF3DE" w14:textId="38C8C517"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Người dùng đã đăng nhập với vai trò CBGV.</w:t>
            </w:r>
          </w:p>
          <w:p w14:paraId="0C5108AF" w14:textId="26EB26DD"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Danh mục Trạng thái công việc và Mức độ hoàn thành đã được cấu hình.</w:t>
            </w:r>
          </w:p>
        </w:tc>
      </w:tr>
      <w:tr w:rsidR="00C945F7" w:rsidRPr="00C945F7" w14:paraId="7307542C" w14:textId="77777777" w:rsidTr="00491AB3">
        <w:tc>
          <w:tcPr>
            <w:tcW w:w="1980" w:type="dxa"/>
            <w:vAlign w:val="center"/>
          </w:tcPr>
          <w:p w14:paraId="344A3805" w14:textId="4BD729C3" w:rsidR="00C945F7" w:rsidRPr="00C945F7" w:rsidRDefault="00C945F7" w:rsidP="00C945F7">
            <w:pPr>
              <w:spacing w:before="0" w:after="0"/>
              <w:ind w:firstLine="0"/>
              <w:rPr>
                <w:sz w:val="22"/>
                <w:szCs w:val="22"/>
              </w:rPr>
            </w:pPr>
            <w:r w:rsidRPr="00C945F7">
              <w:rPr>
                <w:rStyle w:val="Strong"/>
                <w:sz w:val="22"/>
                <w:szCs w:val="22"/>
              </w:rPr>
              <w:t>Post</w:t>
            </w:r>
            <w:r w:rsidR="006F406C">
              <w:rPr>
                <w:rStyle w:val="Strong"/>
                <w:sz w:val="22"/>
                <w:szCs w:val="22"/>
              </w:rPr>
              <w:t>-</w:t>
            </w:r>
            <w:r w:rsidRPr="00C945F7">
              <w:rPr>
                <w:rStyle w:val="Strong"/>
                <w:sz w:val="22"/>
                <w:szCs w:val="22"/>
              </w:rPr>
              <w:t>conditions</w:t>
            </w:r>
          </w:p>
        </w:tc>
        <w:tc>
          <w:tcPr>
            <w:tcW w:w="6514" w:type="dxa"/>
            <w:vAlign w:val="center"/>
          </w:tcPr>
          <w:p w14:paraId="08F6A8AF" w14:textId="3394C84A"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Công việc mới được lưu trong nhật ký công việc của người dùng.</w:t>
            </w:r>
          </w:p>
          <w:p w14:paraId="124B6FA9" w14:textId="0FC8A4D2" w:rsidR="00C945F7" w:rsidRPr="00C945F7" w:rsidRDefault="006F406C" w:rsidP="00C945F7">
            <w:pPr>
              <w:spacing w:before="0" w:after="0"/>
              <w:ind w:firstLine="0"/>
              <w:rPr>
                <w:sz w:val="22"/>
                <w:szCs w:val="22"/>
              </w:rPr>
            </w:pPr>
            <w:r>
              <w:rPr>
                <w:sz w:val="22"/>
                <w:szCs w:val="22"/>
              </w:rPr>
              <w:t>-</w:t>
            </w:r>
            <w:r w:rsidR="00C945F7" w:rsidRPr="00C945F7">
              <w:rPr>
                <w:sz w:val="22"/>
                <w:szCs w:val="22"/>
              </w:rPr>
              <w:t xml:space="preserve"> Công việc có thể được lựa chọn để đưa vào phiếu tự đánh giá.</w:t>
            </w:r>
          </w:p>
        </w:tc>
      </w:tr>
      <w:tr w:rsidR="00C945F7" w:rsidRPr="00C945F7" w14:paraId="29FAE2A5" w14:textId="77777777" w:rsidTr="00491AB3">
        <w:tc>
          <w:tcPr>
            <w:tcW w:w="1980" w:type="dxa"/>
            <w:vAlign w:val="center"/>
          </w:tcPr>
          <w:p w14:paraId="7B351B82" w14:textId="1CA88BEF" w:rsidR="00C945F7" w:rsidRPr="00C945F7" w:rsidRDefault="00C945F7" w:rsidP="00C945F7">
            <w:pPr>
              <w:spacing w:before="0" w:after="0"/>
              <w:ind w:firstLine="0"/>
              <w:rPr>
                <w:sz w:val="22"/>
                <w:szCs w:val="22"/>
              </w:rPr>
            </w:pPr>
            <w:r w:rsidRPr="00C945F7">
              <w:rPr>
                <w:rStyle w:val="Strong"/>
                <w:sz w:val="22"/>
                <w:szCs w:val="22"/>
              </w:rPr>
              <w:t>Main flow</w:t>
            </w:r>
          </w:p>
        </w:tc>
        <w:tc>
          <w:tcPr>
            <w:tcW w:w="6514" w:type="dxa"/>
            <w:vAlign w:val="center"/>
          </w:tcPr>
          <w:p w14:paraId="550D7E15"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1. Người dùng truy cập chức năng Công việc cá nhân.</w:t>
            </w:r>
          </w:p>
          <w:p w14:paraId="01AAC1F3"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2. Hệ thống hiển thị danh sách công việc hiện có.</w:t>
            </w:r>
          </w:p>
          <w:p w14:paraId="0EDF4459"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3. Người dùng chọn Thêm mới.</w:t>
            </w:r>
          </w:p>
          <w:p w14:paraId="264DBF3C" w14:textId="4603C2B2"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4. Hệ thống hiển thị biểu mẫu gồm:</w:t>
            </w:r>
            <w:r w:rsidR="00042724">
              <w:rPr>
                <w:rStyle w:val="Strong"/>
                <w:b w:val="0"/>
                <w:bCs w:val="0"/>
                <w:sz w:val="22"/>
                <w:szCs w:val="22"/>
              </w:rPr>
              <w:t xml:space="preserve"> </w:t>
            </w:r>
            <w:r w:rsidRPr="00042724">
              <w:rPr>
                <w:rStyle w:val="Strong"/>
                <w:b w:val="0"/>
                <w:bCs w:val="0"/>
                <w:sz w:val="22"/>
                <w:szCs w:val="22"/>
              </w:rPr>
              <w:t>Tên công việc, Nội dung/Mô tả công việc, Ngày bắt đầu, Ngày kết thúc dự kiến hoặc thực tế, Trạng thái công việc, Mức độ hoàn thành, Nội dung giải trình/Ghi chú, Tệp minh chứng.</w:t>
            </w:r>
          </w:p>
          <w:p w14:paraId="0FAE346C"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lastRenderedPageBreak/>
              <w:t>5. Người dùng nhập thông tin công việc.</w:t>
            </w:r>
          </w:p>
          <w:p w14:paraId="291DBB9F"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6. Người dùng đính kèm minh chứng nếu có.</w:t>
            </w:r>
          </w:p>
          <w:p w14:paraId="74B398ED"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 Người dùng chọn Lưu.</w:t>
            </w:r>
          </w:p>
          <w:p w14:paraId="28FEB7F5"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 Hệ thống kiểm tra thông tin bắt buộc, ràng buộc thời gian và tệp minh chứng.</w:t>
            </w:r>
          </w:p>
          <w:p w14:paraId="4EE3EF38"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9. Hệ thống lưu công việc, người tạo và thời gian tạo.</w:t>
            </w:r>
          </w:p>
          <w:p w14:paraId="2CD607ED" w14:textId="195D208C"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10. Hệ thống cập nhật danh sách và thông báo thành công.</w:t>
            </w:r>
          </w:p>
        </w:tc>
      </w:tr>
      <w:tr w:rsidR="00C945F7" w:rsidRPr="00C945F7" w14:paraId="56D4F741" w14:textId="77777777" w:rsidTr="00491AB3">
        <w:tc>
          <w:tcPr>
            <w:tcW w:w="1980" w:type="dxa"/>
            <w:vAlign w:val="center"/>
          </w:tcPr>
          <w:p w14:paraId="18D59BBA" w14:textId="010A895E" w:rsidR="00C945F7" w:rsidRPr="00C945F7" w:rsidRDefault="00C945F7" w:rsidP="00C945F7">
            <w:pPr>
              <w:spacing w:before="0" w:after="0"/>
              <w:ind w:firstLine="0"/>
              <w:rPr>
                <w:sz w:val="22"/>
                <w:szCs w:val="22"/>
              </w:rPr>
            </w:pPr>
            <w:r w:rsidRPr="00C945F7">
              <w:rPr>
                <w:rStyle w:val="Strong"/>
                <w:sz w:val="22"/>
                <w:szCs w:val="22"/>
              </w:rPr>
              <w:t>Alternative flows</w:t>
            </w:r>
          </w:p>
        </w:tc>
        <w:tc>
          <w:tcPr>
            <w:tcW w:w="6514" w:type="dxa"/>
            <w:vAlign w:val="center"/>
          </w:tcPr>
          <w:p w14:paraId="3B65B5B7"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6a. Không có minh chứng</w:t>
            </w:r>
          </w:p>
          <w:p w14:paraId="47F900D7"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6a.1. Người dùng bỏ qua việc đính kèm tệp.</w:t>
            </w:r>
          </w:p>
          <w:p w14:paraId="00277EA7" w14:textId="603C9900" w:rsidR="00C945F7" w:rsidRPr="00E535D4" w:rsidRDefault="00C945F7" w:rsidP="00C945F7">
            <w:pPr>
              <w:spacing w:before="0" w:after="0"/>
              <w:ind w:firstLine="0"/>
              <w:rPr>
                <w:rStyle w:val="Strong"/>
                <w:b w:val="0"/>
                <w:bCs w:val="0"/>
                <w:i/>
                <w:iCs/>
                <w:sz w:val="22"/>
                <w:szCs w:val="22"/>
              </w:rPr>
            </w:pPr>
            <w:r w:rsidRPr="00E535D4">
              <w:rPr>
                <w:rStyle w:val="Strong"/>
                <w:b w:val="0"/>
                <w:bCs w:val="0"/>
                <w:i/>
                <w:iCs/>
                <w:sz w:val="22"/>
                <w:szCs w:val="22"/>
              </w:rPr>
              <w:t>→ Tiếp tục bước 7.</w:t>
            </w:r>
          </w:p>
          <w:p w14:paraId="06328B9D"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7a. Lưu và thêm mới</w:t>
            </w:r>
          </w:p>
          <w:p w14:paraId="5C22A954"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7a.1. Người dùng chọn Lưu và thêm mới.</w:t>
            </w:r>
          </w:p>
          <w:p w14:paraId="38C6D292"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7a.2. Hệ thống lưu công việc hiện tại.</w:t>
            </w:r>
          </w:p>
          <w:p w14:paraId="26820076" w14:textId="0FC67B48"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7a.3. Hệ thống mở biểu mẫu trống để người dùng tiếp tục nhập.</w:t>
            </w:r>
          </w:p>
          <w:p w14:paraId="6458662A"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7b. Hủy thao tác</w:t>
            </w:r>
          </w:p>
          <w:p w14:paraId="2E54350C"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7b.1. Người dùng chọn Hủy.</w:t>
            </w:r>
          </w:p>
          <w:p w14:paraId="55C3E27F" w14:textId="6F83D464"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7b.2. Hệ thống không lưu dữ liệu và quay lại danh sách.</w:t>
            </w:r>
          </w:p>
        </w:tc>
      </w:tr>
      <w:tr w:rsidR="00C945F7" w:rsidRPr="00C945F7" w14:paraId="19869961" w14:textId="77777777" w:rsidTr="00491AB3">
        <w:tc>
          <w:tcPr>
            <w:tcW w:w="1980" w:type="dxa"/>
            <w:vAlign w:val="center"/>
          </w:tcPr>
          <w:p w14:paraId="431E5FA4" w14:textId="2518E870" w:rsidR="00C945F7" w:rsidRPr="00C945F7" w:rsidRDefault="00C945F7" w:rsidP="00C945F7">
            <w:pPr>
              <w:spacing w:before="0" w:after="0"/>
              <w:ind w:firstLine="0"/>
              <w:rPr>
                <w:sz w:val="22"/>
                <w:szCs w:val="22"/>
              </w:rPr>
            </w:pPr>
            <w:r w:rsidRPr="00C945F7">
              <w:rPr>
                <w:rStyle w:val="Strong"/>
                <w:sz w:val="22"/>
                <w:szCs w:val="22"/>
              </w:rPr>
              <w:t>Exception flows</w:t>
            </w:r>
          </w:p>
        </w:tc>
        <w:tc>
          <w:tcPr>
            <w:tcW w:w="6514" w:type="dxa"/>
            <w:vAlign w:val="center"/>
          </w:tcPr>
          <w:p w14:paraId="737CD49B"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8a. Thiếu thông tin bắt buộc</w:t>
            </w:r>
          </w:p>
          <w:p w14:paraId="16F529E9"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8a.1. Hệ thống đánh dấu trường cần bổ sung và không cho lưu.</w:t>
            </w:r>
          </w:p>
          <w:p w14:paraId="28A298CC" w14:textId="4C744150" w:rsidR="00C945F7" w:rsidRPr="00E535D4" w:rsidRDefault="00C945F7" w:rsidP="00C945F7">
            <w:pPr>
              <w:spacing w:before="0" w:after="0"/>
              <w:ind w:firstLine="0"/>
              <w:rPr>
                <w:rStyle w:val="Strong"/>
                <w:b w:val="0"/>
                <w:bCs w:val="0"/>
                <w:i/>
                <w:iCs/>
                <w:sz w:val="22"/>
                <w:szCs w:val="22"/>
              </w:rPr>
            </w:pPr>
            <w:r w:rsidRPr="00E535D4">
              <w:rPr>
                <w:rStyle w:val="Strong"/>
                <w:b w:val="0"/>
                <w:bCs w:val="0"/>
                <w:i/>
                <w:iCs/>
                <w:sz w:val="22"/>
                <w:szCs w:val="22"/>
              </w:rPr>
              <w:t>→ Quay lại bước 5.</w:t>
            </w:r>
          </w:p>
          <w:p w14:paraId="00CCA467"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8b. Thời gian không hợp lệ</w:t>
            </w:r>
          </w:p>
          <w:p w14:paraId="45CBB22C"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8b.1. Hệ thống phát hiện Ngày kết thúc trước Ngày bắt đầu.</w:t>
            </w:r>
          </w:p>
          <w:p w14:paraId="327F2903"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8b.2. Hệ thống hiển thị cảnh báo và không cho lưu.</w:t>
            </w:r>
          </w:p>
          <w:p w14:paraId="06B9C584" w14:textId="22FA70D5" w:rsidR="00C945F7" w:rsidRPr="00E535D4" w:rsidRDefault="00C945F7" w:rsidP="00C945F7">
            <w:pPr>
              <w:spacing w:before="0" w:after="0"/>
              <w:ind w:firstLine="0"/>
              <w:rPr>
                <w:rStyle w:val="Strong"/>
                <w:b w:val="0"/>
                <w:bCs w:val="0"/>
                <w:i/>
                <w:iCs/>
                <w:sz w:val="22"/>
                <w:szCs w:val="22"/>
              </w:rPr>
            </w:pPr>
            <w:r w:rsidRPr="00E535D4">
              <w:rPr>
                <w:rStyle w:val="Strong"/>
                <w:b w:val="0"/>
                <w:bCs w:val="0"/>
                <w:i/>
                <w:iCs/>
                <w:sz w:val="22"/>
                <w:szCs w:val="22"/>
              </w:rPr>
              <w:t>→ Quay lại bước 5.</w:t>
            </w:r>
          </w:p>
          <w:p w14:paraId="1FDB0BAF"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8c. Tệp minh chứng không hợp lệ</w:t>
            </w:r>
          </w:p>
          <w:p w14:paraId="315BEAED"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8c.1. Hệ thống từ chối tệp sai định dạng hoặc vượt dung lượng cho phép.</w:t>
            </w:r>
          </w:p>
          <w:p w14:paraId="5CD947B8" w14:textId="7CC75BE4"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8c.2. Hệ thống yêu cầu người dùng chọn lại tệp.</w:t>
            </w:r>
          </w:p>
          <w:p w14:paraId="16A14CD1"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9a. Lỗi lưu dữ liệu</w:t>
            </w:r>
          </w:p>
          <w:p w14:paraId="450CA1C7" w14:textId="77777777"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9a.1. Hệ thống không tạo công việc mới.</w:t>
            </w:r>
          </w:p>
          <w:p w14:paraId="4F0BFA1A" w14:textId="10A71D72"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9a.2. Hệ thống thông báo thao tác chưa thành công.</w:t>
            </w:r>
          </w:p>
        </w:tc>
      </w:tr>
      <w:tr w:rsidR="00C945F7" w:rsidRPr="00C945F7" w14:paraId="78EC9316" w14:textId="77777777" w:rsidTr="00491AB3">
        <w:tc>
          <w:tcPr>
            <w:tcW w:w="1980" w:type="dxa"/>
            <w:vAlign w:val="center"/>
          </w:tcPr>
          <w:p w14:paraId="5BB6E139" w14:textId="79E76B9F" w:rsidR="00C945F7" w:rsidRPr="00C945F7" w:rsidRDefault="00C945F7" w:rsidP="00C945F7">
            <w:pPr>
              <w:spacing w:before="0" w:after="0"/>
              <w:ind w:firstLine="0"/>
              <w:rPr>
                <w:sz w:val="22"/>
                <w:szCs w:val="22"/>
              </w:rPr>
            </w:pPr>
            <w:r w:rsidRPr="00C945F7">
              <w:rPr>
                <w:rStyle w:val="Strong"/>
                <w:sz w:val="22"/>
                <w:szCs w:val="22"/>
              </w:rPr>
              <w:t>Business rules</w:t>
            </w:r>
          </w:p>
        </w:tc>
        <w:tc>
          <w:tcPr>
            <w:tcW w:w="6514" w:type="dxa"/>
            <w:vAlign w:val="center"/>
          </w:tcPr>
          <w:p w14:paraId="13B0990F" w14:textId="57FDDD5A" w:rsidR="00C945F7" w:rsidRPr="00042724" w:rsidRDefault="00C945F7" w:rsidP="00C945F7">
            <w:pPr>
              <w:spacing w:before="0" w:after="0"/>
              <w:ind w:firstLine="0"/>
              <w:rPr>
                <w:rStyle w:val="Strong"/>
                <w:b w:val="0"/>
                <w:bCs w:val="0"/>
                <w:sz w:val="22"/>
                <w:szCs w:val="22"/>
              </w:rPr>
            </w:pPr>
            <w:r w:rsidRPr="00042724">
              <w:rPr>
                <w:rStyle w:val="Strong"/>
                <w:b w:val="0"/>
                <w:bCs w:val="0"/>
                <w:sz w:val="22"/>
                <w:szCs w:val="22"/>
              </w:rPr>
              <w:t>BR01. CBGV chỉ được ghi nhận công việc cho chính mình.</w:t>
            </w:r>
          </w:p>
        </w:tc>
      </w:tr>
      <w:tr w:rsidR="00C945F7" w:rsidRPr="00C945F7" w14:paraId="0CC19951" w14:textId="77777777" w:rsidTr="00491AB3">
        <w:tc>
          <w:tcPr>
            <w:tcW w:w="1980" w:type="dxa"/>
            <w:vAlign w:val="center"/>
          </w:tcPr>
          <w:p w14:paraId="26D3AD80" w14:textId="6DA9EC0A" w:rsidR="00C945F7" w:rsidRPr="00C945F7" w:rsidRDefault="00C945F7" w:rsidP="00C945F7">
            <w:pPr>
              <w:spacing w:before="0" w:after="0"/>
              <w:ind w:firstLine="0"/>
              <w:rPr>
                <w:sz w:val="22"/>
                <w:szCs w:val="22"/>
              </w:rPr>
            </w:pPr>
            <w:r w:rsidRPr="00C945F7">
              <w:rPr>
                <w:rStyle w:val="Strong"/>
                <w:sz w:val="22"/>
                <w:szCs w:val="22"/>
              </w:rPr>
              <w:t>Non</w:t>
            </w:r>
            <w:r w:rsidR="006F406C">
              <w:rPr>
                <w:rStyle w:val="Strong"/>
                <w:sz w:val="22"/>
                <w:szCs w:val="22"/>
              </w:rPr>
              <w:t>-</w:t>
            </w:r>
            <w:r w:rsidRPr="00C945F7">
              <w:rPr>
                <w:rStyle w:val="Strong"/>
                <w:sz w:val="22"/>
                <w:szCs w:val="22"/>
              </w:rPr>
              <w:t>functional requirement</w:t>
            </w:r>
          </w:p>
        </w:tc>
        <w:tc>
          <w:tcPr>
            <w:tcW w:w="6514" w:type="dxa"/>
            <w:vAlign w:val="center"/>
          </w:tcPr>
          <w:p w14:paraId="21B3E0BE" w14:textId="20194988" w:rsidR="00C945F7" w:rsidRPr="00C945F7" w:rsidRDefault="00C945F7" w:rsidP="00C945F7">
            <w:pPr>
              <w:spacing w:before="0" w:after="0"/>
              <w:ind w:firstLine="0"/>
              <w:rPr>
                <w:sz w:val="22"/>
                <w:szCs w:val="22"/>
              </w:rPr>
            </w:pPr>
            <w:r w:rsidRPr="00C945F7">
              <w:rPr>
                <w:sz w:val="22"/>
                <w:szCs w:val="22"/>
              </w:rPr>
              <w:t>N/A</w:t>
            </w:r>
          </w:p>
        </w:tc>
      </w:tr>
    </w:tbl>
    <w:p w14:paraId="4B14CF59" w14:textId="77777777" w:rsidR="00C945F7" w:rsidRDefault="00C945F7" w:rsidP="00C945F7"/>
    <w:p w14:paraId="67E1B332" w14:textId="77777777" w:rsidR="00E535D4" w:rsidRPr="00C945F7" w:rsidRDefault="00E535D4" w:rsidP="00C945F7"/>
    <w:p w14:paraId="4EE9BC95" w14:textId="376198F5" w:rsidR="00843488" w:rsidRDefault="00843488" w:rsidP="00843488">
      <w:pPr>
        <w:pStyle w:val="Heading3"/>
      </w:pPr>
      <w:bookmarkStart w:id="45" w:name="_Toc236674816"/>
      <w:r>
        <w:lastRenderedPageBreak/>
        <w:t xml:space="preserve">UC04.04 </w:t>
      </w:r>
      <w:r w:rsidR="006F406C">
        <w:t>-</w:t>
      </w:r>
      <w:r>
        <w:t xml:space="preserve"> Lập và gửi phiếu tự đánh giá KPI</w:t>
      </w:r>
      <w:bookmarkEnd w:id="45"/>
    </w:p>
    <w:p w14:paraId="03CA1ECD" w14:textId="1AB2CA1E" w:rsidR="00E535D4" w:rsidRPr="00E535D4" w:rsidRDefault="00E535D4" w:rsidP="00E535D4">
      <w:pPr>
        <w:pStyle w:val="Caption"/>
      </w:pPr>
      <w:bookmarkStart w:id="46" w:name="_Toc236674747"/>
      <w:r>
        <w:t xml:space="preserve">Bảng </w:t>
      </w:r>
      <w:fldSimple w:instr=" STYLEREF 1 \s ">
        <w:r w:rsidR="00FA68ED">
          <w:rPr>
            <w:noProof/>
          </w:rPr>
          <w:t>2</w:t>
        </w:r>
      </w:fldSimple>
      <w:r w:rsidR="00FA68ED">
        <w:t>.</w:t>
      </w:r>
      <w:fldSimple w:instr=" SEQ Bảng \* ARABIC \s 1 ">
        <w:r w:rsidR="00FA68ED">
          <w:rPr>
            <w:noProof/>
          </w:rPr>
          <w:t>9</w:t>
        </w:r>
      </w:fldSimple>
      <w:r>
        <w:t>. Bảng đặc tả chức năng Lập và gửi phiếu tự đánh giá KPI</w:t>
      </w:r>
      <w:bookmarkEnd w:id="46"/>
    </w:p>
    <w:tbl>
      <w:tblPr>
        <w:tblStyle w:val="TableGrid"/>
        <w:tblW w:w="8494" w:type="dxa"/>
        <w:tblLook w:val="04A0" w:firstRow="1" w:lastRow="0" w:firstColumn="1" w:lastColumn="0" w:noHBand="0" w:noVBand="1"/>
      </w:tblPr>
      <w:tblGrid>
        <w:gridCol w:w="1980"/>
        <w:gridCol w:w="6514"/>
      </w:tblGrid>
      <w:tr w:rsidR="00C945F7" w:rsidRPr="00C945F7" w14:paraId="466CF51B" w14:textId="77777777" w:rsidTr="00491AB3">
        <w:tc>
          <w:tcPr>
            <w:tcW w:w="1980" w:type="dxa"/>
            <w:vAlign w:val="center"/>
          </w:tcPr>
          <w:p w14:paraId="3DF2C8C1" w14:textId="6F086BDD" w:rsidR="00C945F7" w:rsidRPr="00C945F7" w:rsidRDefault="00C945F7" w:rsidP="00C945F7">
            <w:pPr>
              <w:spacing w:before="0" w:after="0"/>
              <w:ind w:firstLine="0"/>
              <w:rPr>
                <w:sz w:val="22"/>
                <w:szCs w:val="22"/>
              </w:rPr>
            </w:pPr>
            <w:r w:rsidRPr="00C945F7">
              <w:rPr>
                <w:rStyle w:val="Strong"/>
                <w:sz w:val="22"/>
                <w:szCs w:val="22"/>
              </w:rPr>
              <w:t>Thành phần</w:t>
            </w:r>
          </w:p>
        </w:tc>
        <w:tc>
          <w:tcPr>
            <w:tcW w:w="6514" w:type="dxa"/>
            <w:vAlign w:val="center"/>
          </w:tcPr>
          <w:p w14:paraId="260C718D" w14:textId="0D3D12BE" w:rsidR="00C945F7" w:rsidRPr="00C945F7" w:rsidRDefault="00C945F7" w:rsidP="00C945F7">
            <w:pPr>
              <w:spacing w:before="0" w:after="0"/>
              <w:ind w:firstLine="0"/>
              <w:rPr>
                <w:sz w:val="22"/>
                <w:szCs w:val="22"/>
              </w:rPr>
            </w:pPr>
            <w:r w:rsidRPr="00C945F7">
              <w:rPr>
                <w:rStyle w:val="Strong"/>
                <w:sz w:val="22"/>
                <w:szCs w:val="22"/>
              </w:rPr>
              <w:t>Nội dung đặc tả</w:t>
            </w:r>
          </w:p>
        </w:tc>
      </w:tr>
      <w:tr w:rsidR="00C945F7" w:rsidRPr="00C945F7" w14:paraId="075FA09E" w14:textId="77777777" w:rsidTr="00491AB3">
        <w:tc>
          <w:tcPr>
            <w:tcW w:w="1980" w:type="dxa"/>
            <w:vAlign w:val="center"/>
          </w:tcPr>
          <w:p w14:paraId="5D03E034" w14:textId="0172204D" w:rsidR="00C945F7" w:rsidRPr="00C945F7" w:rsidRDefault="00C945F7" w:rsidP="00C945F7">
            <w:pPr>
              <w:spacing w:before="0" w:after="0"/>
              <w:ind w:firstLine="0"/>
              <w:rPr>
                <w:sz w:val="22"/>
                <w:szCs w:val="22"/>
              </w:rPr>
            </w:pPr>
            <w:r w:rsidRPr="00C945F7">
              <w:rPr>
                <w:rStyle w:val="Strong"/>
                <w:sz w:val="22"/>
                <w:szCs w:val="22"/>
              </w:rPr>
              <w:t>Use case ID</w:t>
            </w:r>
          </w:p>
        </w:tc>
        <w:tc>
          <w:tcPr>
            <w:tcW w:w="6514" w:type="dxa"/>
            <w:vAlign w:val="center"/>
          </w:tcPr>
          <w:p w14:paraId="78BD0B18" w14:textId="51380ACF" w:rsidR="00C945F7" w:rsidRPr="00C945F7" w:rsidRDefault="00C945F7" w:rsidP="00C945F7">
            <w:pPr>
              <w:spacing w:before="0" w:after="0"/>
              <w:ind w:firstLine="0"/>
              <w:rPr>
                <w:sz w:val="22"/>
                <w:szCs w:val="22"/>
              </w:rPr>
            </w:pPr>
            <w:r w:rsidRPr="00C945F7">
              <w:rPr>
                <w:sz w:val="22"/>
                <w:szCs w:val="22"/>
              </w:rPr>
              <w:t>UC04.04</w:t>
            </w:r>
          </w:p>
        </w:tc>
      </w:tr>
      <w:tr w:rsidR="00C945F7" w:rsidRPr="00C945F7" w14:paraId="5E1A54C5" w14:textId="77777777" w:rsidTr="00491AB3">
        <w:tc>
          <w:tcPr>
            <w:tcW w:w="1980" w:type="dxa"/>
            <w:vAlign w:val="center"/>
          </w:tcPr>
          <w:p w14:paraId="7AA17B7A" w14:textId="1B0AD549" w:rsidR="00C945F7" w:rsidRPr="00C945F7" w:rsidRDefault="00C945F7" w:rsidP="00C945F7">
            <w:pPr>
              <w:spacing w:before="0" w:after="0"/>
              <w:ind w:firstLine="0"/>
              <w:rPr>
                <w:sz w:val="22"/>
                <w:szCs w:val="22"/>
              </w:rPr>
            </w:pPr>
            <w:r w:rsidRPr="00C945F7">
              <w:rPr>
                <w:rStyle w:val="Strong"/>
                <w:sz w:val="22"/>
                <w:szCs w:val="22"/>
              </w:rPr>
              <w:t>Use case name</w:t>
            </w:r>
          </w:p>
        </w:tc>
        <w:tc>
          <w:tcPr>
            <w:tcW w:w="6514" w:type="dxa"/>
            <w:vAlign w:val="center"/>
          </w:tcPr>
          <w:p w14:paraId="200AEC5C" w14:textId="1A9AFDDD" w:rsidR="00C945F7" w:rsidRPr="00C945F7" w:rsidRDefault="00C945F7" w:rsidP="00C945F7">
            <w:pPr>
              <w:spacing w:before="0" w:after="0"/>
              <w:ind w:firstLine="0"/>
              <w:rPr>
                <w:sz w:val="22"/>
                <w:szCs w:val="22"/>
              </w:rPr>
            </w:pPr>
            <w:r w:rsidRPr="00C945F7">
              <w:rPr>
                <w:sz w:val="22"/>
                <w:szCs w:val="22"/>
              </w:rPr>
              <w:t>Lập và gửi phiếu tự đánh giá KPI</w:t>
            </w:r>
          </w:p>
        </w:tc>
      </w:tr>
      <w:tr w:rsidR="00C945F7" w:rsidRPr="00C945F7" w14:paraId="219A9386" w14:textId="77777777" w:rsidTr="00491AB3">
        <w:tc>
          <w:tcPr>
            <w:tcW w:w="1980" w:type="dxa"/>
            <w:vAlign w:val="center"/>
          </w:tcPr>
          <w:p w14:paraId="3332F11E" w14:textId="5CE6CA25" w:rsidR="00C945F7" w:rsidRPr="00C945F7" w:rsidRDefault="00C945F7" w:rsidP="00C945F7">
            <w:pPr>
              <w:spacing w:before="0" w:after="0"/>
              <w:ind w:firstLine="0"/>
              <w:rPr>
                <w:sz w:val="22"/>
                <w:szCs w:val="22"/>
              </w:rPr>
            </w:pPr>
            <w:r w:rsidRPr="00C945F7">
              <w:rPr>
                <w:rStyle w:val="Strong"/>
                <w:sz w:val="22"/>
                <w:szCs w:val="22"/>
              </w:rPr>
              <w:t>Description</w:t>
            </w:r>
          </w:p>
        </w:tc>
        <w:tc>
          <w:tcPr>
            <w:tcW w:w="6514" w:type="dxa"/>
            <w:vAlign w:val="center"/>
          </w:tcPr>
          <w:p w14:paraId="4458E6C9" w14:textId="3A53B634" w:rsidR="00C945F7" w:rsidRPr="00C945F7" w:rsidRDefault="00C945F7" w:rsidP="00C945F7">
            <w:pPr>
              <w:spacing w:before="0" w:after="0"/>
              <w:ind w:firstLine="0"/>
              <w:rPr>
                <w:sz w:val="22"/>
                <w:szCs w:val="22"/>
              </w:rPr>
            </w:pPr>
            <w:r w:rsidRPr="00C945F7">
              <w:rPr>
                <w:sz w:val="22"/>
                <w:szCs w:val="22"/>
              </w:rPr>
              <w:t>Là CBGV, tôi muốn hoàn thiện, lưu nháp và gửi phiếu tự đánh giá để Lãnh đạo đơn vị xét duyệt.</w:t>
            </w:r>
          </w:p>
        </w:tc>
      </w:tr>
      <w:tr w:rsidR="00C945F7" w:rsidRPr="00C945F7" w14:paraId="5C42B02A" w14:textId="77777777" w:rsidTr="00491AB3">
        <w:tc>
          <w:tcPr>
            <w:tcW w:w="1980" w:type="dxa"/>
            <w:vAlign w:val="center"/>
          </w:tcPr>
          <w:p w14:paraId="421A41BD" w14:textId="62C82C3F" w:rsidR="00C945F7" w:rsidRPr="00C945F7" w:rsidRDefault="00C945F7" w:rsidP="00C945F7">
            <w:pPr>
              <w:spacing w:before="0" w:after="0"/>
              <w:ind w:firstLine="0"/>
              <w:rPr>
                <w:sz w:val="22"/>
                <w:szCs w:val="22"/>
              </w:rPr>
            </w:pPr>
            <w:r w:rsidRPr="00C945F7">
              <w:rPr>
                <w:rStyle w:val="Strong"/>
                <w:sz w:val="22"/>
                <w:szCs w:val="22"/>
              </w:rPr>
              <w:t>Actors</w:t>
            </w:r>
          </w:p>
        </w:tc>
        <w:tc>
          <w:tcPr>
            <w:tcW w:w="6514" w:type="dxa"/>
            <w:vAlign w:val="center"/>
          </w:tcPr>
          <w:p w14:paraId="0458C322" w14:textId="6D90977B" w:rsidR="00C945F7" w:rsidRPr="00C945F7" w:rsidRDefault="00C945F7" w:rsidP="00C945F7">
            <w:pPr>
              <w:spacing w:before="0" w:after="0"/>
              <w:ind w:firstLine="0"/>
              <w:rPr>
                <w:sz w:val="22"/>
                <w:szCs w:val="22"/>
              </w:rPr>
            </w:pPr>
            <w:r w:rsidRPr="00C945F7">
              <w:rPr>
                <w:sz w:val="22"/>
                <w:szCs w:val="22"/>
              </w:rPr>
              <w:t>Cán bộ/Giảng viên</w:t>
            </w:r>
          </w:p>
        </w:tc>
      </w:tr>
      <w:tr w:rsidR="00C945F7" w:rsidRPr="00C945F7" w14:paraId="227BCDD6" w14:textId="77777777" w:rsidTr="00491AB3">
        <w:tc>
          <w:tcPr>
            <w:tcW w:w="1980" w:type="dxa"/>
            <w:vAlign w:val="center"/>
          </w:tcPr>
          <w:p w14:paraId="056D19AC" w14:textId="0C4EB97A" w:rsidR="00C945F7" w:rsidRPr="00C945F7" w:rsidRDefault="00C945F7" w:rsidP="00C945F7">
            <w:pPr>
              <w:spacing w:before="0" w:after="0"/>
              <w:ind w:firstLine="0"/>
              <w:rPr>
                <w:sz w:val="22"/>
                <w:szCs w:val="22"/>
              </w:rPr>
            </w:pPr>
            <w:r w:rsidRPr="00C945F7">
              <w:rPr>
                <w:rStyle w:val="Strong"/>
                <w:sz w:val="22"/>
                <w:szCs w:val="22"/>
              </w:rPr>
              <w:t>Priority</w:t>
            </w:r>
          </w:p>
        </w:tc>
        <w:tc>
          <w:tcPr>
            <w:tcW w:w="6514" w:type="dxa"/>
            <w:vAlign w:val="center"/>
          </w:tcPr>
          <w:p w14:paraId="457E89DD" w14:textId="5FD61F7A" w:rsidR="00C945F7" w:rsidRPr="00C945F7" w:rsidRDefault="00C945F7" w:rsidP="00C945F7">
            <w:pPr>
              <w:spacing w:before="0" w:after="0"/>
              <w:ind w:firstLine="0"/>
              <w:rPr>
                <w:sz w:val="22"/>
                <w:szCs w:val="22"/>
              </w:rPr>
            </w:pPr>
            <w:r w:rsidRPr="00C945F7">
              <w:rPr>
                <w:sz w:val="22"/>
                <w:szCs w:val="22"/>
              </w:rPr>
              <w:t>High</w:t>
            </w:r>
          </w:p>
        </w:tc>
      </w:tr>
      <w:tr w:rsidR="00C945F7" w:rsidRPr="00C945F7" w14:paraId="6F32CA71" w14:textId="77777777" w:rsidTr="00491AB3">
        <w:tc>
          <w:tcPr>
            <w:tcW w:w="1980" w:type="dxa"/>
            <w:vAlign w:val="center"/>
          </w:tcPr>
          <w:p w14:paraId="02944976" w14:textId="0A24BF6C" w:rsidR="00C945F7" w:rsidRPr="00C945F7" w:rsidRDefault="00C945F7" w:rsidP="00C945F7">
            <w:pPr>
              <w:spacing w:before="0" w:after="0"/>
              <w:ind w:firstLine="0"/>
              <w:rPr>
                <w:sz w:val="22"/>
                <w:szCs w:val="22"/>
              </w:rPr>
            </w:pPr>
            <w:r w:rsidRPr="00C945F7">
              <w:rPr>
                <w:rStyle w:val="Strong"/>
                <w:sz w:val="22"/>
                <w:szCs w:val="22"/>
              </w:rPr>
              <w:t>Triggers</w:t>
            </w:r>
          </w:p>
        </w:tc>
        <w:tc>
          <w:tcPr>
            <w:tcW w:w="6514" w:type="dxa"/>
            <w:vAlign w:val="center"/>
          </w:tcPr>
          <w:p w14:paraId="0DD2E89F" w14:textId="5853FA2D" w:rsidR="00C945F7" w:rsidRPr="00042724" w:rsidRDefault="00C945F7" w:rsidP="00C945F7">
            <w:pPr>
              <w:spacing w:before="0" w:after="0"/>
              <w:ind w:firstLine="0"/>
              <w:rPr>
                <w:sz w:val="22"/>
                <w:szCs w:val="22"/>
              </w:rPr>
            </w:pPr>
            <w:r w:rsidRPr="00042724">
              <w:rPr>
                <w:sz w:val="22"/>
                <w:szCs w:val="22"/>
              </w:rPr>
              <w:t>Người dùng chọn Lập phiếu hoặc Tiếp tục cập nhật.</w:t>
            </w:r>
          </w:p>
        </w:tc>
      </w:tr>
      <w:tr w:rsidR="00C945F7" w:rsidRPr="00C945F7" w14:paraId="54AA78F3" w14:textId="77777777" w:rsidTr="00491AB3">
        <w:tc>
          <w:tcPr>
            <w:tcW w:w="1980" w:type="dxa"/>
            <w:vAlign w:val="center"/>
          </w:tcPr>
          <w:p w14:paraId="0A8D481E" w14:textId="2FEC9AB7" w:rsidR="00C945F7" w:rsidRPr="00C945F7" w:rsidRDefault="00C945F7" w:rsidP="00C945F7">
            <w:pPr>
              <w:spacing w:before="0" w:after="0"/>
              <w:ind w:firstLine="0"/>
              <w:rPr>
                <w:sz w:val="22"/>
                <w:szCs w:val="22"/>
              </w:rPr>
            </w:pPr>
            <w:r w:rsidRPr="00C945F7">
              <w:rPr>
                <w:rStyle w:val="Strong"/>
                <w:sz w:val="22"/>
                <w:szCs w:val="22"/>
              </w:rPr>
              <w:t>Pre</w:t>
            </w:r>
            <w:r w:rsidR="006F406C">
              <w:rPr>
                <w:rStyle w:val="Strong"/>
                <w:sz w:val="22"/>
                <w:szCs w:val="22"/>
              </w:rPr>
              <w:t>-</w:t>
            </w:r>
            <w:r w:rsidRPr="00C945F7">
              <w:rPr>
                <w:rStyle w:val="Strong"/>
                <w:sz w:val="22"/>
                <w:szCs w:val="22"/>
              </w:rPr>
              <w:t>conditions</w:t>
            </w:r>
          </w:p>
        </w:tc>
        <w:tc>
          <w:tcPr>
            <w:tcW w:w="6514" w:type="dxa"/>
            <w:vAlign w:val="center"/>
          </w:tcPr>
          <w:p w14:paraId="0435AEEE" w14:textId="268CFF5C" w:rsidR="00C945F7" w:rsidRPr="00042724" w:rsidRDefault="006F406C" w:rsidP="00C945F7">
            <w:pPr>
              <w:spacing w:before="0" w:after="0"/>
              <w:ind w:firstLine="0"/>
              <w:rPr>
                <w:sz w:val="22"/>
                <w:szCs w:val="22"/>
              </w:rPr>
            </w:pPr>
            <w:r w:rsidRPr="00042724">
              <w:rPr>
                <w:sz w:val="22"/>
                <w:szCs w:val="22"/>
              </w:rPr>
              <w:t>-</w:t>
            </w:r>
            <w:r w:rsidR="00C945F7" w:rsidRPr="00042724">
              <w:rPr>
                <w:sz w:val="22"/>
                <w:szCs w:val="22"/>
              </w:rPr>
              <w:t xml:space="preserve"> Người dùng thuộc kỳ.</w:t>
            </w:r>
          </w:p>
          <w:p w14:paraId="1A84887A" w14:textId="052F928D" w:rsidR="00C945F7" w:rsidRPr="00042724" w:rsidRDefault="006F406C" w:rsidP="00C945F7">
            <w:pPr>
              <w:spacing w:before="0" w:after="0"/>
              <w:ind w:firstLine="0"/>
              <w:rPr>
                <w:sz w:val="22"/>
                <w:szCs w:val="22"/>
              </w:rPr>
            </w:pPr>
            <w:r w:rsidRPr="00042724">
              <w:rPr>
                <w:sz w:val="22"/>
                <w:szCs w:val="22"/>
              </w:rPr>
              <w:t>-</w:t>
            </w:r>
            <w:r w:rsidR="00C945F7" w:rsidRPr="00042724">
              <w:rPr>
                <w:sz w:val="22"/>
                <w:szCs w:val="22"/>
              </w:rPr>
              <w:t xml:space="preserve"> Kỳ còn thời hạn tự đánh giá.</w:t>
            </w:r>
          </w:p>
          <w:p w14:paraId="52E5CB06" w14:textId="1B804587" w:rsidR="00C945F7" w:rsidRPr="00042724" w:rsidRDefault="006F406C" w:rsidP="00C945F7">
            <w:pPr>
              <w:spacing w:before="0" w:after="0"/>
              <w:ind w:firstLine="0"/>
              <w:rPr>
                <w:sz w:val="22"/>
                <w:szCs w:val="22"/>
              </w:rPr>
            </w:pPr>
            <w:r w:rsidRPr="00042724">
              <w:rPr>
                <w:sz w:val="22"/>
                <w:szCs w:val="22"/>
              </w:rPr>
              <w:t>-</w:t>
            </w:r>
            <w:r w:rsidR="00C945F7" w:rsidRPr="00042724">
              <w:rPr>
                <w:sz w:val="22"/>
                <w:szCs w:val="22"/>
              </w:rPr>
              <w:t xml:space="preserve"> Phiếu chưa gửi chính thức.</w:t>
            </w:r>
          </w:p>
        </w:tc>
      </w:tr>
      <w:tr w:rsidR="00C945F7" w:rsidRPr="00C945F7" w14:paraId="1ADCDFE5" w14:textId="77777777" w:rsidTr="00491AB3">
        <w:tc>
          <w:tcPr>
            <w:tcW w:w="1980" w:type="dxa"/>
            <w:vAlign w:val="center"/>
          </w:tcPr>
          <w:p w14:paraId="2AEEDEF7" w14:textId="230BF535" w:rsidR="00C945F7" w:rsidRPr="00C945F7" w:rsidRDefault="00C945F7" w:rsidP="00C945F7">
            <w:pPr>
              <w:spacing w:before="0" w:after="0"/>
              <w:ind w:firstLine="0"/>
              <w:rPr>
                <w:sz w:val="22"/>
                <w:szCs w:val="22"/>
              </w:rPr>
            </w:pPr>
            <w:r w:rsidRPr="00C945F7">
              <w:rPr>
                <w:rStyle w:val="Strong"/>
                <w:sz w:val="22"/>
                <w:szCs w:val="22"/>
              </w:rPr>
              <w:t>Post</w:t>
            </w:r>
            <w:r w:rsidR="006F406C">
              <w:rPr>
                <w:rStyle w:val="Strong"/>
                <w:sz w:val="22"/>
                <w:szCs w:val="22"/>
              </w:rPr>
              <w:t>-</w:t>
            </w:r>
            <w:r w:rsidRPr="00C945F7">
              <w:rPr>
                <w:rStyle w:val="Strong"/>
                <w:sz w:val="22"/>
                <w:szCs w:val="22"/>
              </w:rPr>
              <w:t>conditions</w:t>
            </w:r>
          </w:p>
        </w:tc>
        <w:tc>
          <w:tcPr>
            <w:tcW w:w="6514" w:type="dxa"/>
            <w:vAlign w:val="center"/>
          </w:tcPr>
          <w:p w14:paraId="7EBF2D81" w14:textId="2ACB08FB" w:rsidR="00C945F7" w:rsidRPr="00042724" w:rsidRDefault="006F406C" w:rsidP="00C945F7">
            <w:pPr>
              <w:spacing w:before="0" w:after="0"/>
              <w:ind w:firstLine="0"/>
              <w:rPr>
                <w:sz w:val="22"/>
                <w:szCs w:val="22"/>
              </w:rPr>
            </w:pPr>
            <w:r w:rsidRPr="00042724">
              <w:rPr>
                <w:sz w:val="22"/>
                <w:szCs w:val="22"/>
              </w:rPr>
              <w:t>-</w:t>
            </w:r>
            <w:r w:rsidR="00C945F7" w:rsidRPr="00042724">
              <w:rPr>
                <w:sz w:val="22"/>
                <w:szCs w:val="22"/>
              </w:rPr>
              <w:t xml:space="preserve"> Phiếu được lưu Nháp hoặc Đã gửi.</w:t>
            </w:r>
          </w:p>
          <w:p w14:paraId="0741A30E" w14:textId="6B67B403" w:rsidR="00C945F7" w:rsidRPr="00042724" w:rsidRDefault="006F406C" w:rsidP="00C945F7">
            <w:pPr>
              <w:spacing w:before="0" w:after="0"/>
              <w:ind w:firstLine="0"/>
              <w:rPr>
                <w:sz w:val="22"/>
                <w:szCs w:val="22"/>
              </w:rPr>
            </w:pPr>
            <w:r w:rsidRPr="00042724">
              <w:rPr>
                <w:sz w:val="22"/>
                <w:szCs w:val="22"/>
              </w:rPr>
              <w:t>-</w:t>
            </w:r>
            <w:r w:rsidR="00C945F7" w:rsidRPr="00042724">
              <w:rPr>
                <w:sz w:val="22"/>
                <w:szCs w:val="22"/>
              </w:rPr>
              <w:t xml:space="preserve"> Phiếu Đã gửi bị khóa và chuyển đến người xét duyệt chính.</w:t>
            </w:r>
          </w:p>
          <w:p w14:paraId="12B73E47" w14:textId="1B4F4D2C" w:rsidR="00C945F7" w:rsidRPr="00042724" w:rsidRDefault="006F406C" w:rsidP="00C945F7">
            <w:pPr>
              <w:spacing w:before="0" w:after="0"/>
              <w:ind w:firstLine="0"/>
              <w:rPr>
                <w:sz w:val="22"/>
                <w:szCs w:val="22"/>
              </w:rPr>
            </w:pPr>
            <w:r w:rsidRPr="00042724">
              <w:rPr>
                <w:sz w:val="22"/>
                <w:szCs w:val="22"/>
              </w:rPr>
              <w:t>-</w:t>
            </w:r>
            <w:r w:rsidR="00C945F7" w:rsidRPr="00042724">
              <w:rPr>
                <w:sz w:val="22"/>
                <w:szCs w:val="22"/>
              </w:rPr>
              <w:t xml:space="preserve"> Phiếu đã gửi có thể được xuất PDF.</w:t>
            </w:r>
          </w:p>
        </w:tc>
      </w:tr>
      <w:tr w:rsidR="00C945F7" w:rsidRPr="00C945F7" w14:paraId="4BB438C8" w14:textId="77777777" w:rsidTr="00491AB3">
        <w:tc>
          <w:tcPr>
            <w:tcW w:w="1980" w:type="dxa"/>
            <w:vAlign w:val="center"/>
          </w:tcPr>
          <w:p w14:paraId="26860D37" w14:textId="29A3DC47" w:rsidR="00C945F7" w:rsidRPr="00C945F7" w:rsidRDefault="00C945F7" w:rsidP="00C945F7">
            <w:pPr>
              <w:spacing w:before="0" w:after="0"/>
              <w:ind w:firstLine="0"/>
              <w:rPr>
                <w:sz w:val="22"/>
                <w:szCs w:val="22"/>
              </w:rPr>
            </w:pPr>
            <w:r w:rsidRPr="00C945F7">
              <w:rPr>
                <w:rStyle w:val="Strong"/>
                <w:sz w:val="22"/>
                <w:szCs w:val="22"/>
              </w:rPr>
              <w:t>Main flow</w:t>
            </w:r>
          </w:p>
        </w:tc>
        <w:tc>
          <w:tcPr>
            <w:tcW w:w="6514" w:type="dxa"/>
            <w:vAlign w:val="center"/>
          </w:tcPr>
          <w:p w14:paraId="3B60FF47" w14:textId="77777777" w:rsidR="00C945F7" w:rsidRPr="00042724" w:rsidRDefault="00C945F7" w:rsidP="00C945F7">
            <w:pPr>
              <w:spacing w:before="0" w:after="0"/>
              <w:ind w:firstLine="0"/>
              <w:rPr>
                <w:sz w:val="22"/>
                <w:szCs w:val="22"/>
              </w:rPr>
            </w:pPr>
            <w:r w:rsidRPr="00042724">
              <w:rPr>
                <w:sz w:val="22"/>
                <w:szCs w:val="22"/>
              </w:rPr>
              <w:t>1. Người dùng mở phiếu.</w:t>
            </w:r>
          </w:p>
          <w:p w14:paraId="132E219C" w14:textId="77777777" w:rsidR="00C945F7" w:rsidRPr="00042724" w:rsidRDefault="00C945F7" w:rsidP="00C945F7">
            <w:pPr>
              <w:spacing w:before="0" w:after="0"/>
              <w:ind w:firstLine="0"/>
              <w:rPr>
                <w:sz w:val="22"/>
                <w:szCs w:val="22"/>
              </w:rPr>
            </w:pPr>
            <w:r w:rsidRPr="00042724">
              <w:rPr>
                <w:sz w:val="22"/>
                <w:szCs w:val="22"/>
              </w:rPr>
              <w:t>2. Hệ thống hiển thị thông tin CBGV, kỳ, danh sách nhiệm vụ, số liệu tổng hợp, nội dung tự đánh giá và mức tự đánh giá.</w:t>
            </w:r>
          </w:p>
          <w:p w14:paraId="6BCC16D7" w14:textId="77777777" w:rsidR="00C945F7" w:rsidRPr="00042724" w:rsidRDefault="00C945F7" w:rsidP="00C945F7">
            <w:pPr>
              <w:spacing w:before="0" w:after="0"/>
              <w:ind w:firstLine="0"/>
              <w:rPr>
                <w:sz w:val="22"/>
                <w:szCs w:val="22"/>
              </w:rPr>
            </w:pPr>
            <w:r w:rsidRPr="00042724">
              <w:rPr>
                <w:sz w:val="22"/>
                <w:szCs w:val="22"/>
              </w:rPr>
              <w:t>3. Người dùng quản lý nhiệm vụ theo UC04.02 và UC04.03.</w:t>
            </w:r>
          </w:p>
          <w:p w14:paraId="0F9526A7" w14:textId="77777777" w:rsidR="00C945F7" w:rsidRPr="00042724" w:rsidRDefault="00C945F7" w:rsidP="00C945F7">
            <w:pPr>
              <w:spacing w:before="0" w:after="0"/>
              <w:ind w:firstLine="0"/>
              <w:rPr>
                <w:sz w:val="22"/>
                <w:szCs w:val="22"/>
              </w:rPr>
            </w:pPr>
            <w:r w:rsidRPr="00042724">
              <w:rPr>
                <w:sz w:val="22"/>
                <w:szCs w:val="22"/>
              </w:rPr>
              <w:t>4. Hệ thống tổng hợp nhiệm vụ.</w:t>
            </w:r>
          </w:p>
          <w:p w14:paraId="67F8818C" w14:textId="77777777" w:rsidR="00C945F7" w:rsidRPr="00042724" w:rsidRDefault="00C945F7" w:rsidP="00C945F7">
            <w:pPr>
              <w:spacing w:before="0" w:after="0"/>
              <w:ind w:firstLine="0"/>
              <w:rPr>
                <w:sz w:val="22"/>
                <w:szCs w:val="22"/>
              </w:rPr>
            </w:pPr>
            <w:r w:rsidRPr="00042724">
              <w:rPr>
                <w:sz w:val="22"/>
                <w:szCs w:val="22"/>
              </w:rPr>
              <w:t>5. Người dùng nhập nội dung tự đánh giá chung.</w:t>
            </w:r>
          </w:p>
          <w:p w14:paraId="438ED07E" w14:textId="77777777" w:rsidR="00C945F7" w:rsidRPr="00042724" w:rsidRDefault="00C945F7" w:rsidP="00C945F7">
            <w:pPr>
              <w:spacing w:before="0" w:after="0"/>
              <w:ind w:firstLine="0"/>
              <w:rPr>
                <w:sz w:val="22"/>
                <w:szCs w:val="22"/>
              </w:rPr>
            </w:pPr>
            <w:r w:rsidRPr="00042724">
              <w:rPr>
                <w:sz w:val="22"/>
                <w:szCs w:val="22"/>
              </w:rPr>
              <w:t>6. Người dùng chọn mức tự đánh giá.</w:t>
            </w:r>
          </w:p>
          <w:p w14:paraId="58E15C8C" w14:textId="77777777" w:rsidR="00C945F7" w:rsidRPr="00042724" w:rsidRDefault="00C945F7" w:rsidP="00C945F7">
            <w:pPr>
              <w:spacing w:before="0" w:after="0"/>
              <w:ind w:firstLine="0"/>
              <w:rPr>
                <w:sz w:val="22"/>
                <w:szCs w:val="22"/>
              </w:rPr>
            </w:pPr>
            <w:r w:rsidRPr="00042724">
              <w:rPr>
                <w:sz w:val="22"/>
                <w:szCs w:val="22"/>
              </w:rPr>
              <w:t>7. Người dùng chọn Gửi đánh giá.</w:t>
            </w:r>
          </w:p>
          <w:p w14:paraId="58A83A7A" w14:textId="77777777" w:rsidR="00C945F7" w:rsidRPr="00042724" w:rsidRDefault="00C945F7" w:rsidP="00C945F7">
            <w:pPr>
              <w:spacing w:before="0" w:after="0"/>
              <w:ind w:firstLine="0"/>
              <w:rPr>
                <w:sz w:val="22"/>
                <w:szCs w:val="22"/>
              </w:rPr>
            </w:pPr>
            <w:r w:rsidRPr="00042724">
              <w:rPr>
                <w:sz w:val="22"/>
                <w:szCs w:val="22"/>
              </w:rPr>
              <w:t>8. Hệ thống kiểm tra dữ liệu, thời hạn và trạng thái.</w:t>
            </w:r>
          </w:p>
          <w:p w14:paraId="48D84F6F" w14:textId="77777777" w:rsidR="00C945F7" w:rsidRPr="00042724" w:rsidRDefault="00C945F7" w:rsidP="00C945F7">
            <w:pPr>
              <w:spacing w:before="0" w:after="0"/>
              <w:ind w:firstLine="0"/>
              <w:rPr>
                <w:sz w:val="22"/>
                <w:szCs w:val="22"/>
              </w:rPr>
            </w:pPr>
            <w:r w:rsidRPr="00042724">
              <w:rPr>
                <w:sz w:val="22"/>
                <w:szCs w:val="22"/>
              </w:rPr>
              <w:t>9. Hệ thống hiển thị popup xác nhận gửi.</w:t>
            </w:r>
          </w:p>
          <w:p w14:paraId="2D6C2B7E" w14:textId="77777777" w:rsidR="00C945F7" w:rsidRPr="00042724" w:rsidRDefault="00C945F7" w:rsidP="00C945F7">
            <w:pPr>
              <w:spacing w:before="0" w:after="0"/>
              <w:ind w:firstLine="0"/>
              <w:rPr>
                <w:sz w:val="22"/>
                <w:szCs w:val="22"/>
              </w:rPr>
            </w:pPr>
            <w:r w:rsidRPr="00042724">
              <w:rPr>
                <w:sz w:val="22"/>
                <w:szCs w:val="22"/>
              </w:rPr>
              <w:t>10. Người dùng xác nhận.</w:t>
            </w:r>
          </w:p>
          <w:p w14:paraId="29CD5645" w14:textId="77777777" w:rsidR="00C945F7" w:rsidRPr="00042724" w:rsidRDefault="00C945F7" w:rsidP="00C945F7">
            <w:pPr>
              <w:spacing w:before="0" w:after="0"/>
              <w:ind w:firstLine="0"/>
              <w:rPr>
                <w:sz w:val="22"/>
                <w:szCs w:val="22"/>
              </w:rPr>
            </w:pPr>
            <w:r w:rsidRPr="00042724">
              <w:rPr>
                <w:sz w:val="22"/>
                <w:szCs w:val="22"/>
              </w:rPr>
              <w:t>11. Hệ thống lưu phiên bản chính thức tại thời điểm gửi.</w:t>
            </w:r>
          </w:p>
          <w:p w14:paraId="45735235" w14:textId="77777777" w:rsidR="00C945F7" w:rsidRPr="00042724" w:rsidRDefault="00C945F7" w:rsidP="00C945F7">
            <w:pPr>
              <w:spacing w:before="0" w:after="0"/>
              <w:ind w:firstLine="0"/>
              <w:rPr>
                <w:sz w:val="22"/>
                <w:szCs w:val="22"/>
              </w:rPr>
            </w:pPr>
            <w:r w:rsidRPr="00042724">
              <w:rPr>
                <w:sz w:val="22"/>
                <w:szCs w:val="22"/>
              </w:rPr>
              <w:t>12. Hệ thống khóa phiếu và cập nhật Đã gửi.</w:t>
            </w:r>
          </w:p>
          <w:p w14:paraId="74259D7B" w14:textId="77777777" w:rsidR="00C945F7" w:rsidRPr="00042724" w:rsidRDefault="00C945F7" w:rsidP="00C945F7">
            <w:pPr>
              <w:spacing w:before="0" w:after="0"/>
              <w:ind w:firstLine="0"/>
              <w:rPr>
                <w:sz w:val="22"/>
                <w:szCs w:val="22"/>
              </w:rPr>
            </w:pPr>
            <w:r w:rsidRPr="00042724">
              <w:rPr>
                <w:sz w:val="22"/>
                <w:szCs w:val="22"/>
              </w:rPr>
              <w:t>13. Hệ thống chuyển phiếu đến người xét duyệt chính.</w:t>
            </w:r>
          </w:p>
          <w:p w14:paraId="4901234E" w14:textId="62177CE8" w:rsidR="00C945F7" w:rsidRPr="00042724" w:rsidRDefault="00C945F7" w:rsidP="00C945F7">
            <w:pPr>
              <w:spacing w:before="0" w:after="0"/>
              <w:ind w:firstLine="0"/>
              <w:rPr>
                <w:sz w:val="22"/>
                <w:szCs w:val="22"/>
              </w:rPr>
            </w:pPr>
            <w:r w:rsidRPr="00042724">
              <w:rPr>
                <w:sz w:val="22"/>
                <w:szCs w:val="22"/>
              </w:rPr>
              <w:t>14. Hệ thống thông báo thành công.</w:t>
            </w:r>
          </w:p>
        </w:tc>
      </w:tr>
      <w:tr w:rsidR="00C945F7" w:rsidRPr="00C945F7" w14:paraId="065192C6" w14:textId="77777777" w:rsidTr="00491AB3">
        <w:tc>
          <w:tcPr>
            <w:tcW w:w="1980" w:type="dxa"/>
            <w:vAlign w:val="center"/>
          </w:tcPr>
          <w:p w14:paraId="5BF33B81" w14:textId="6B94BB85" w:rsidR="00C945F7" w:rsidRPr="00C945F7" w:rsidRDefault="00C945F7" w:rsidP="00C945F7">
            <w:pPr>
              <w:spacing w:before="0" w:after="0"/>
              <w:ind w:firstLine="0"/>
              <w:rPr>
                <w:sz w:val="22"/>
                <w:szCs w:val="22"/>
              </w:rPr>
            </w:pPr>
            <w:r w:rsidRPr="00C945F7">
              <w:rPr>
                <w:rStyle w:val="Strong"/>
                <w:sz w:val="22"/>
                <w:szCs w:val="22"/>
              </w:rPr>
              <w:t>Alternative flows</w:t>
            </w:r>
          </w:p>
        </w:tc>
        <w:tc>
          <w:tcPr>
            <w:tcW w:w="6514" w:type="dxa"/>
            <w:vAlign w:val="center"/>
          </w:tcPr>
          <w:p w14:paraId="1F4A823A" w14:textId="77777777" w:rsidR="00C945F7" w:rsidRPr="00042724" w:rsidRDefault="00C945F7" w:rsidP="00C945F7">
            <w:pPr>
              <w:spacing w:before="0" w:after="0"/>
              <w:ind w:firstLine="0"/>
              <w:rPr>
                <w:sz w:val="22"/>
                <w:szCs w:val="22"/>
              </w:rPr>
            </w:pPr>
            <w:r w:rsidRPr="00042724">
              <w:rPr>
                <w:sz w:val="22"/>
                <w:szCs w:val="22"/>
              </w:rPr>
              <w:t>7a. Lưu nháp</w:t>
            </w:r>
          </w:p>
          <w:p w14:paraId="33F66777" w14:textId="58A46B71" w:rsidR="00C945F7" w:rsidRPr="00042724" w:rsidRDefault="00C945F7" w:rsidP="00C945F7">
            <w:pPr>
              <w:spacing w:before="0" w:after="0"/>
              <w:ind w:firstLine="0"/>
              <w:rPr>
                <w:sz w:val="22"/>
                <w:szCs w:val="22"/>
              </w:rPr>
            </w:pPr>
            <w:r w:rsidRPr="00042724">
              <w:rPr>
                <w:sz w:val="22"/>
                <w:szCs w:val="22"/>
              </w:rPr>
              <w:t>7a.1. Hệ thống lưu dữ liệu hiện có ở trạng thái Nháp.</w:t>
            </w:r>
          </w:p>
          <w:p w14:paraId="0EEC2264" w14:textId="77777777" w:rsidR="00C945F7" w:rsidRPr="00042724" w:rsidRDefault="00C945F7" w:rsidP="00C945F7">
            <w:pPr>
              <w:spacing w:before="0" w:after="0"/>
              <w:ind w:firstLine="0"/>
              <w:rPr>
                <w:sz w:val="22"/>
                <w:szCs w:val="22"/>
              </w:rPr>
            </w:pPr>
            <w:r w:rsidRPr="00042724">
              <w:rPr>
                <w:sz w:val="22"/>
                <w:szCs w:val="22"/>
              </w:rPr>
              <w:t>9a. Hủy gửi</w:t>
            </w:r>
          </w:p>
          <w:p w14:paraId="1D3E9E74" w14:textId="6C702EF0" w:rsidR="00C945F7" w:rsidRPr="00042724" w:rsidRDefault="00C945F7" w:rsidP="00C945F7">
            <w:pPr>
              <w:spacing w:before="0" w:after="0"/>
              <w:ind w:firstLine="0"/>
              <w:rPr>
                <w:sz w:val="22"/>
                <w:szCs w:val="22"/>
              </w:rPr>
            </w:pPr>
            <w:r w:rsidRPr="00042724">
              <w:rPr>
                <w:sz w:val="22"/>
                <w:szCs w:val="22"/>
              </w:rPr>
              <w:t>9a.1. Hệ thống giữ nguyên trạng thái.</w:t>
            </w:r>
          </w:p>
        </w:tc>
      </w:tr>
      <w:tr w:rsidR="00C945F7" w:rsidRPr="00C945F7" w14:paraId="6F52816A" w14:textId="77777777" w:rsidTr="00491AB3">
        <w:tc>
          <w:tcPr>
            <w:tcW w:w="1980" w:type="dxa"/>
            <w:vAlign w:val="center"/>
          </w:tcPr>
          <w:p w14:paraId="0278661D" w14:textId="58149475" w:rsidR="00C945F7" w:rsidRPr="00C945F7" w:rsidRDefault="00C945F7" w:rsidP="00C945F7">
            <w:pPr>
              <w:spacing w:before="0" w:after="0"/>
              <w:ind w:firstLine="0"/>
              <w:rPr>
                <w:sz w:val="22"/>
                <w:szCs w:val="22"/>
              </w:rPr>
            </w:pPr>
            <w:r w:rsidRPr="00C945F7">
              <w:rPr>
                <w:rStyle w:val="Strong"/>
                <w:sz w:val="22"/>
                <w:szCs w:val="22"/>
              </w:rPr>
              <w:t>Exception flows</w:t>
            </w:r>
          </w:p>
        </w:tc>
        <w:tc>
          <w:tcPr>
            <w:tcW w:w="6514" w:type="dxa"/>
            <w:vAlign w:val="center"/>
          </w:tcPr>
          <w:p w14:paraId="3FAB3228" w14:textId="77777777" w:rsidR="00C945F7" w:rsidRPr="00042724" w:rsidRDefault="00C945F7" w:rsidP="00C945F7">
            <w:pPr>
              <w:spacing w:before="0" w:after="0"/>
              <w:ind w:firstLine="0"/>
              <w:rPr>
                <w:sz w:val="22"/>
                <w:szCs w:val="22"/>
              </w:rPr>
            </w:pPr>
            <w:r w:rsidRPr="00042724">
              <w:rPr>
                <w:sz w:val="22"/>
                <w:szCs w:val="22"/>
              </w:rPr>
              <w:t>8a. Chưa có nhiệm vụ</w:t>
            </w:r>
          </w:p>
          <w:p w14:paraId="6972298C" w14:textId="36BAA591" w:rsidR="00C945F7" w:rsidRPr="00042724" w:rsidRDefault="00C945F7" w:rsidP="00C945F7">
            <w:pPr>
              <w:spacing w:before="0" w:after="0"/>
              <w:ind w:firstLine="0"/>
              <w:rPr>
                <w:sz w:val="22"/>
                <w:szCs w:val="22"/>
              </w:rPr>
            </w:pPr>
            <w:r w:rsidRPr="00042724">
              <w:rPr>
                <w:sz w:val="22"/>
                <w:szCs w:val="22"/>
              </w:rPr>
              <w:lastRenderedPageBreak/>
              <w:t>8a.1. Hệ thống yêu cầu bổ sung ít nhất một nhiệm vụ.</w:t>
            </w:r>
          </w:p>
          <w:p w14:paraId="5BB0D4AC" w14:textId="77777777" w:rsidR="00C945F7" w:rsidRPr="00042724" w:rsidRDefault="00C945F7" w:rsidP="00C945F7">
            <w:pPr>
              <w:spacing w:before="0" w:after="0"/>
              <w:ind w:firstLine="0"/>
              <w:rPr>
                <w:sz w:val="22"/>
                <w:szCs w:val="22"/>
              </w:rPr>
            </w:pPr>
            <w:r w:rsidRPr="00042724">
              <w:rPr>
                <w:sz w:val="22"/>
                <w:szCs w:val="22"/>
              </w:rPr>
              <w:t>8b. Thiếu nội dung hoặc mức tự đánh giá</w:t>
            </w:r>
          </w:p>
          <w:p w14:paraId="6B416A0E" w14:textId="316E8B83" w:rsidR="00C945F7" w:rsidRPr="00042724" w:rsidRDefault="00C945F7" w:rsidP="00C945F7">
            <w:pPr>
              <w:spacing w:before="0" w:after="0"/>
              <w:ind w:firstLine="0"/>
              <w:rPr>
                <w:sz w:val="22"/>
                <w:szCs w:val="22"/>
              </w:rPr>
            </w:pPr>
            <w:r w:rsidRPr="00042724">
              <w:rPr>
                <w:sz w:val="22"/>
                <w:szCs w:val="22"/>
              </w:rPr>
              <w:t>8b.1. Hệ thống đánh dấu trường bắt buộc.</w:t>
            </w:r>
          </w:p>
          <w:p w14:paraId="478E7D18" w14:textId="77777777" w:rsidR="00C945F7" w:rsidRPr="00042724" w:rsidRDefault="00C945F7" w:rsidP="00C945F7">
            <w:pPr>
              <w:spacing w:before="0" w:after="0"/>
              <w:ind w:firstLine="0"/>
              <w:rPr>
                <w:sz w:val="22"/>
                <w:szCs w:val="22"/>
              </w:rPr>
            </w:pPr>
            <w:r w:rsidRPr="00042724">
              <w:rPr>
                <w:sz w:val="22"/>
                <w:szCs w:val="22"/>
              </w:rPr>
              <w:t>8c. Kỳ hết hạn hoặc Hủy</w:t>
            </w:r>
          </w:p>
          <w:p w14:paraId="02CF6A0B" w14:textId="78EAE047" w:rsidR="00C945F7" w:rsidRPr="00042724" w:rsidRDefault="00C945F7" w:rsidP="00C945F7">
            <w:pPr>
              <w:spacing w:before="0" w:after="0"/>
              <w:ind w:firstLine="0"/>
              <w:rPr>
                <w:sz w:val="22"/>
                <w:szCs w:val="22"/>
              </w:rPr>
            </w:pPr>
            <w:r w:rsidRPr="00042724">
              <w:rPr>
                <w:sz w:val="22"/>
                <w:szCs w:val="22"/>
              </w:rPr>
              <w:t>8c.1. Hệ thống từ chối gửi.</w:t>
            </w:r>
          </w:p>
          <w:p w14:paraId="6A23D254" w14:textId="77777777" w:rsidR="00C945F7" w:rsidRPr="00042724" w:rsidRDefault="00C945F7" w:rsidP="00C945F7">
            <w:pPr>
              <w:spacing w:before="0" w:after="0"/>
              <w:ind w:firstLine="0"/>
              <w:rPr>
                <w:sz w:val="22"/>
                <w:szCs w:val="22"/>
              </w:rPr>
            </w:pPr>
            <w:r w:rsidRPr="00042724">
              <w:rPr>
                <w:sz w:val="22"/>
                <w:szCs w:val="22"/>
              </w:rPr>
              <w:t>8d. Phiếu đã gửi</w:t>
            </w:r>
          </w:p>
          <w:p w14:paraId="33BCD439" w14:textId="65AAECC4" w:rsidR="00C945F7" w:rsidRPr="00042724" w:rsidRDefault="00C945F7" w:rsidP="00C945F7">
            <w:pPr>
              <w:spacing w:before="0" w:after="0"/>
              <w:ind w:firstLine="0"/>
              <w:rPr>
                <w:sz w:val="22"/>
                <w:szCs w:val="22"/>
              </w:rPr>
            </w:pPr>
            <w:r w:rsidRPr="00042724">
              <w:rPr>
                <w:sz w:val="22"/>
                <w:szCs w:val="22"/>
              </w:rPr>
              <w:t>8d.1. Hệ thống chỉ cho xem.</w:t>
            </w:r>
          </w:p>
          <w:p w14:paraId="6E264CAC" w14:textId="77777777" w:rsidR="00C945F7" w:rsidRPr="00042724" w:rsidRDefault="00C945F7" w:rsidP="00C945F7">
            <w:pPr>
              <w:spacing w:before="0" w:after="0"/>
              <w:ind w:firstLine="0"/>
              <w:rPr>
                <w:sz w:val="22"/>
                <w:szCs w:val="22"/>
              </w:rPr>
            </w:pPr>
            <w:r w:rsidRPr="00042724">
              <w:rPr>
                <w:sz w:val="22"/>
                <w:szCs w:val="22"/>
              </w:rPr>
              <w:t>11a. Lỗi lưu hoặc chuyển phiếu</w:t>
            </w:r>
          </w:p>
          <w:p w14:paraId="458A8D10" w14:textId="4E5844A4" w:rsidR="00C945F7" w:rsidRPr="00042724" w:rsidRDefault="00C945F7" w:rsidP="00C945F7">
            <w:pPr>
              <w:spacing w:before="0" w:after="0"/>
              <w:ind w:firstLine="0"/>
              <w:rPr>
                <w:sz w:val="22"/>
                <w:szCs w:val="22"/>
              </w:rPr>
            </w:pPr>
            <w:r w:rsidRPr="00042724">
              <w:rPr>
                <w:sz w:val="22"/>
                <w:szCs w:val="22"/>
              </w:rPr>
              <w:t>11a.1. Hệ thống giữ trạng thái trước đó.</w:t>
            </w:r>
          </w:p>
        </w:tc>
      </w:tr>
      <w:tr w:rsidR="00C945F7" w:rsidRPr="00C945F7" w14:paraId="17FFE718" w14:textId="77777777" w:rsidTr="00491AB3">
        <w:tc>
          <w:tcPr>
            <w:tcW w:w="1980" w:type="dxa"/>
            <w:vAlign w:val="center"/>
          </w:tcPr>
          <w:p w14:paraId="4B3BC135" w14:textId="6F1FDAA5" w:rsidR="00C945F7" w:rsidRPr="00C945F7" w:rsidRDefault="00C945F7" w:rsidP="00C945F7">
            <w:pPr>
              <w:spacing w:before="0" w:after="0"/>
              <w:ind w:firstLine="0"/>
              <w:rPr>
                <w:sz w:val="22"/>
                <w:szCs w:val="22"/>
              </w:rPr>
            </w:pPr>
            <w:r w:rsidRPr="00C945F7">
              <w:rPr>
                <w:rStyle w:val="Strong"/>
                <w:sz w:val="22"/>
                <w:szCs w:val="22"/>
              </w:rPr>
              <w:t>Business rules</w:t>
            </w:r>
          </w:p>
        </w:tc>
        <w:tc>
          <w:tcPr>
            <w:tcW w:w="6514" w:type="dxa"/>
            <w:vAlign w:val="center"/>
          </w:tcPr>
          <w:p w14:paraId="78D8F5E5" w14:textId="77777777" w:rsidR="00C945F7" w:rsidRPr="00042724" w:rsidRDefault="00C945F7" w:rsidP="00C945F7">
            <w:pPr>
              <w:spacing w:before="0" w:after="0"/>
              <w:ind w:firstLine="0"/>
              <w:rPr>
                <w:sz w:val="22"/>
                <w:szCs w:val="22"/>
              </w:rPr>
            </w:pPr>
            <w:r w:rsidRPr="00042724">
              <w:rPr>
                <w:sz w:val="22"/>
                <w:szCs w:val="22"/>
              </w:rPr>
              <w:t>BR01. Phiếu phải có ít nhất một nhiệm vụ và một mức tự đánh giá trước khi gửi.</w:t>
            </w:r>
          </w:p>
          <w:p w14:paraId="5BA59D33" w14:textId="580D98DA" w:rsidR="00C945F7" w:rsidRPr="00042724" w:rsidRDefault="00C945F7" w:rsidP="00C945F7">
            <w:pPr>
              <w:spacing w:before="0" w:after="0"/>
              <w:ind w:firstLine="0"/>
              <w:rPr>
                <w:sz w:val="22"/>
                <w:szCs w:val="22"/>
              </w:rPr>
            </w:pPr>
            <w:r w:rsidRPr="00042724">
              <w:rPr>
                <w:sz w:val="22"/>
                <w:szCs w:val="22"/>
              </w:rPr>
              <w:t>BR0</w:t>
            </w:r>
            <w:r w:rsidR="00E535D4">
              <w:rPr>
                <w:sz w:val="22"/>
                <w:szCs w:val="22"/>
              </w:rPr>
              <w:t>2</w:t>
            </w:r>
            <w:r w:rsidRPr="00042724">
              <w:rPr>
                <w:sz w:val="22"/>
                <w:szCs w:val="22"/>
              </w:rPr>
              <w:t>. Sau khi gửi, phiếu không được trả lại để CBGV chỉnh sửa.</w:t>
            </w:r>
          </w:p>
          <w:p w14:paraId="59519165" w14:textId="5375AEB2" w:rsidR="00C945F7" w:rsidRPr="00042724" w:rsidRDefault="00C945F7" w:rsidP="00C945F7">
            <w:pPr>
              <w:spacing w:before="0" w:after="0"/>
              <w:ind w:firstLine="0"/>
              <w:rPr>
                <w:sz w:val="22"/>
                <w:szCs w:val="22"/>
              </w:rPr>
            </w:pPr>
            <w:r w:rsidRPr="00042724">
              <w:rPr>
                <w:sz w:val="22"/>
                <w:szCs w:val="22"/>
              </w:rPr>
              <w:t>BR0</w:t>
            </w:r>
            <w:r w:rsidR="00E535D4">
              <w:rPr>
                <w:sz w:val="22"/>
                <w:szCs w:val="22"/>
              </w:rPr>
              <w:t>3</w:t>
            </w:r>
            <w:r w:rsidRPr="00042724">
              <w:rPr>
                <w:sz w:val="22"/>
                <w:szCs w:val="22"/>
              </w:rPr>
              <w:t>. CBGV không được xem dữ liệu vi phạm.</w:t>
            </w:r>
          </w:p>
          <w:p w14:paraId="16C829FF" w14:textId="11862F2D" w:rsidR="00C945F7" w:rsidRPr="00042724" w:rsidRDefault="00C945F7" w:rsidP="00C945F7">
            <w:pPr>
              <w:spacing w:before="0" w:after="0"/>
              <w:ind w:firstLine="0"/>
              <w:rPr>
                <w:sz w:val="22"/>
                <w:szCs w:val="22"/>
              </w:rPr>
            </w:pPr>
            <w:r w:rsidRPr="00042724">
              <w:rPr>
                <w:sz w:val="22"/>
                <w:szCs w:val="22"/>
              </w:rPr>
              <w:t>BR0</w:t>
            </w:r>
            <w:r w:rsidR="00E535D4">
              <w:rPr>
                <w:sz w:val="22"/>
                <w:szCs w:val="22"/>
              </w:rPr>
              <w:t>4</w:t>
            </w:r>
            <w:r w:rsidRPr="00042724">
              <w:rPr>
                <w:sz w:val="22"/>
                <w:szCs w:val="22"/>
              </w:rPr>
              <w:t>. Phiếu được chuyển đến người xét duyệt chính đã phân công.</w:t>
            </w:r>
          </w:p>
        </w:tc>
      </w:tr>
      <w:tr w:rsidR="00C945F7" w:rsidRPr="00C945F7" w14:paraId="5846300D" w14:textId="77777777" w:rsidTr="00491AB3">
        <w:tc>
          <w:tcPr>
            <w:tcW w:w="1980" w:type="dxa"/>
            <w:vAlign w:val="center"/>
          </w:tcPr>
          <w:p w14:paraId="4F5133D2" w14:textId="409B3ACE" w:rsidR="00C945F7" w:rsidRPr="00C945F7" w:rsidRDefault="00C945F7" w:rsidP="00C945F7">
            <w:pPr>
              <w:spacing w:before="0" w:after="0"/>
              <w:ind w:firstLine="0"/>
              <w:rPr>
                <w:sz w:val="22"/>
                <w:szCs w:val="22"/>
              </w:rPr>
            </w:pPr>
            <w:r w:rsidRPr="00C945F7">
              <w:rPr>
                <w:rStyle w:val="Strong"/>
                <w:sz w:val="22"/>
                <w:szCs w:val="22"/>
              </w:rPr>
              <w:t>Non</w:t>
            </w:r>
            <w:r w:rsidR="006F406C">
              <w:rPr>
                <w:rStyle w:val="Strong"/>
                <w:sz w:val="22"/>
                <w:szCs w:val="22"/>
              </w:rPr>
              <w:t>-</w:t>
            </w:r>
            <w:r w:rsidRPr="00C945F7">
              <w:rPr>
                <w:rStyle w:val="Strong"/>
                <w:sz w:val="22"/>
                <w:szCs w:val="22"/>
              </w:rPr>
              <w:t>functional requirement</w:t>
            </w:r>
          </w:p>
        </w:tc>
        <w:tc>
          <w:tcPr>
            <w:tcW w:w="6514" w:type="dxa"/>
            <w:vAlign w:val="center"/>
          </w:tcPr>
          <w:p w14:paraId="793DF0A7" w14:textId="76E3B97E" w:rsidR="00C945F7" w:rsidRPr="00042724" w:rsidRDefault="00C945F7" w:rsidP="00C945F7">
            <w:pPr>
              <w:spacing w:before="0" w:after="0"/>
              <w:ind w:firstLine="0"/>
              <w:rPr>
                <w:sz w:val="22"/>
                <w:szCs w:val="22"/>
              </w:rPr>
            </w:pPr>
            <w:r w:rsidRPr="00042724">
              <w:rPr>
                <w:sz w:val="22"/>
                <w:szCs w:val="22"/>
              </w:rPr>
              <w:t>N/A</w:t>
            </w:r>
          </w:p>
        </w:tc>
      </w:tr>
    </w:tbl>
    <w:p w14:paraId="4FB06A81" w14:textId="1640B0B3" w:rsidR="00C945F7" w:rsidRDefault="00ED38A2" w:rsidP="00E535D4">
      <w:pPr>
        <w:ind w:firstLine="0"/>
        <w:jc w:val="center"/>
      </w:pPr>
      <w:r>
        <w:rPr>
          <w:noProof/>
        </w:rPr>
        <w:drawing>
          <wp:inline distT="0" distB="0" distL="0" distR="0" wp14:anchorId="20C11366" wp14:editId="3F20EBBA">
            <wp:extent cx="1574800" cy="4556370"/>
            <wp:effectExtent l="0" t="0" r="6350" b="0"/>
            <wp:docPr id="1651054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91904" cy="4605856"/>
                    </a:xfrm>
                    <a:prstGeom prst="rect">
                      <a:avLst/>
                    </a:prstGeom>
                    <a:noFill/>
                    <a:ln>
                      <a:noFill/>
                    </a:ln>
                  </pic:spPr>
                </pic:pic>
              </a:graphicData>
            </a:graphic>
          </wp:inline>
        </w:drawing>
      </w:r>
    </w:p>
    <w:p w14:paraId="2BE7B807" w14:textId="6C0739BC" w:rsidR="00E535D4" w:rsidRPr="000B2BAC" w:rsidRDefault="00E535D4" w:rsidP="00E535D4">
      <w:pPr>
        <w:pStyle w:val="Caption"/>
        <w:rPr>
          <w:i/>
          <w:iCs w:val="0"/>
        </w:rPr>
      </w:pPr>
      <w:bookmarkStart w:id="47" w:name="_Toc236674768"/>
      <w:r w:rsidRPr="000B2BAC">
        <w:rPr>
          <w:i/>
          <w:iCs w:val="0"/>
        </w:rPr>
        <w:t xml:space="preserve">Hình </w:t>
      </w:r>
      <w:r w:rsidR="000B2BAC" w:rsidRPr="000B2BAC">
        <w:rPr>
          <w:i/>
          <w:iCs w:val="0"/>
        </w:rPr>
        <w:fldChar w:fldCharType="begin"/>
      </w:r>
      <w:r w:rsidR="000B2BAC" w:rsidRPr="000B2BAC">
        <w:rPr>
          <w:i/>
          <w:iCs w:val="0"/>
        </w:rPr>
        <w:instrText xml:space="preserve"> STYLEREF 1 \s </w:instrText>
      </w:r>
      <w:r w:rsidR="000B2BAC" w:rsidRPr="000B2BAC">
        <w:rPr>
          <w:i/>
          <w:iCs w:val="0"/>
        </w:rPr>
        <w:fldChar w:fldCharType="separate"/>
      </w:r>
      <w:r w:rsidR="000B2BAC" w:rsidRPr="000B2BAC">
        <w:rPr>
          <w:i/>
          <w:iCs w:val="0"/>
          <w:noProof/>
        </w:rPr>
        <w:t>2</w:t>
      </w:r>
      <w:r w:rsidR="000B2BAC" w:rsidRPr="000B2BAC">
        <w:rPr>
          <w:i/>
          <w:iCs w:val="0"/>
        </w:rPr>
        <w:fldChar w:fldCharType="end"/>
      </w:r>
      <w:r w:rsidR="000B2BAC" w:rsidRPr="000B2BAC">
        <w:rPr>
          <w:i/>
          <w:iCs w:val="0"/>
        </w:rPr>
        <w:t>.</w:t>
      </w:r>
      <w:r w:rsidR="000B2BAC" w:rsidRPr="000B2BAC">
        <w:rPr>
          <w:i/>
          <w:iCs w:val="0"/>
        </w:rPr>
        <w:fldChar w:fldCharType="begin"/>
      </w:r>
      <w:r w:rsidR="000B2BAC" w:rsidRPr="000B2BAC">
        <w:rPr>
          <w:i/>
          <w:iCs w:val="0"/>
        </w:rPr>
        <w:instrText xml:space="preserve"> SEQ Hình \* ARABIC \s 1 </w:instrText>
      </w:r>
      <w:r w:rsidR="000B2BAC" w:rsidRPr="000B2BAC">
        <w:rPr>
          <w:i/>
          <w:iCs w:val="0"/>
        </w:rPr>
        <w:fldChar w:fldCharType="separate"/>
      </w:r>
      <w:r w:rsidR="000B2BAC" w:rsidRPr="000B2BAC">
        <w:rPr>
          <w:i/>
          <w:iCs w:val="0"/>
          <w:noProof/>
        </w:rPr>
        <w:t>6</w:t>
      </w:r>
      <w:r w:rsidR="000B2BAC" w:rsidRPr="000B2BAC">
        <w:rPr>
          <w:i/>
          <w:iCs w:val="0"/>
        </w:rPr>
        <w:fldChar w:fldCharType="end"/>
      </w:r>
      <w:r w:rsidRPr="000B2BAC">
        <w:rPr>
          <w:i/>
          <w:iCs w:val="0"/>
        </w:rPr>
        <w:t>. AD02 – Lập và gửi phiếu tự đánh giá KPI</w:t>
      </w:r>
      <w:bookmarkEnd w:id="47"/>
    </w:p>
    <w:p w14:paraId="77F48F52" w14:textId="0ECF1A42" w:rsidR="00843488" w:rsidRDefault="00843488" w:rsidP="00843488">
      <w:pPr>
        <w:pStyle w:val="Heading3"/>
      </w:pPr>
      <w:bookmarkStart w:id="48" w:name="_Toc236674817"/>
      <w:r>
        <w:lastRenderedPageBreak/>
        <w:t xml:space="preserve">UC05.04 </w:t>
      </w:r>
      <w:r w:rsidR="006F406C">
        <w:t>-</w:t>
      </w:r>
      <w:r>
        <w:t xml:space="preserve"> Xét duyệt kết quả đánh giá CBGV</w:t>
      </w:r>
      <w:bookmarkEnd w:id="48"/>
    </w:p>
    <w:p w14:paraId="2DA4DF1A" w14:textId="2FAD5928" w:rsidR="0062656E" w:rsidRPr="0062656E" w:rsidRDefault="00D841BD" w:rsidP="00D841BD">
      <w:pPr>
        <w:pStyle w:val="Caption"/>
      </w:pPr>
      <w:bookmarkStart w:id="49" w:name="_Toc236674748"/>
      <w:r>
        <w:t xml:space="preserve">Bảng </w:t>
      </w:r>
      <w:fldSimple w:instr=" STYLEREF 1 \s ">
        <w:r w:rsidR="00FA68ED">
          <w:rPr>
            <w:noProof/>
          </w:rPr>
          <w:t>2</w:t>
        </w:r>
      </w:fldSimple>
      <w:r w:rsidR="00FA68ED">
        <w:t>.</w:t>
      </w:r>
      <w:fldSimple w:instr=" SEQ Bảng \* ARABIC \s 1 ">
        <w:r w:rsidR="00FA68ED">
          <w:rPr>
            <w:noProof/>
          </w:rPr>
          <w:t>10</w:t>
        </w:r>
      </w:fldSimple>
      <w:r>
        <w:t>. Bảng đặc tả chức năng Xét duyệt kết quả đánh giá CBGV</w:t>
      </w:r>
      <w:bookmarkEnd w:id="49"/>
    </w:p>
    <w:tbl>
      <w:tblPr>
        <w:tblStyle w:val="TableGrid"/>
        <w:tblW w:w="8494" w:type="dxa"/>
        <w:tblLook w:val="04A0" w:firstRow="1" w:lastRow="0" w:firstColumn="1" w:lastColumn="0" w:noHBand="0" w:noVBand="1"/>
      </w:tblPr>
      <w:tblGrid>
        <w:gridCol w:w="1980"/>
        <w:gridCol w:w="6514"/>
      </w:tblGrid>
      <w:tr w:rsidR="000535F0" w:rsidRPr="00C945F7" w14:paraId="4BDBBD0E" w14:textId="77777777" w:rsidTr="00491AB3">
        <w:tc>
          <w:tcPr>
            <w:tcW w:w="1980" w:type="dxa"/>
            <w:vAlign w:val="center"/>
          </w:tcPr>
          <w:p w14:paraId="24A62434" w14:textId="0A25CE93" w:rsidR="000535F0" w:rsidRPr="000535F0" w:rsidRDefault="000535F0" w:rsidP="000535F0">
            <w:pPr>
              <w:spacing w:before="0" w:after="0"/>
              <w:ind w:firstLine="0"/>
              <w:rPr>
                <w:sz w:val="22"/>
                <w:szCs w:val="22"/>
              </w:rPr>
            </w:pPr>
            <w:r w:rsidRPr="000535F0">
              <w:rPr>
                <w:rStyle w:val="Strong"/>
                <w:sz w:val="22"/>
                <w:szCs w:val="22"/>
              </w:rPr>
              <w:t>Thành phần</w:t>
            </w:r>
          </w:p>
        </w:tc>
        <w:tc>
          <w:tcPr>
            <w:tcW w:w="6514" w:type="dxa"/>
            <w:vAlign w:val="center"/>
          </w:tcPr>
          <w:p w14:paraId="14C7B0F1" w14:textId="32A56878" w:rsidR="000535F0" w:rsidRPr="000535F0" w:rsidRDefault="000535F0" w:rsidP="000535F0">
            <w:pPr>
              <w:spacing w:before="0" w:after="0"/>
              <w:ind w:firstLine="0"/>
              <w:rPr>
                <w:sz w:val="22"/>
                <w:szCs w:val="22"/>
              </w:rPr>
            </w:pPr>
            <w:r w:rsidRPr="000535F0">
              <w:rPr>
                <w:rStyle w:val="Strong"/>
                <w:sz w:val="22"/>
                <w:szCs w:val="22"/>
              </w:rPr>
              <w:t>Nội dung đặc tả</w:t>
            </w:r>
          </w:p>
        </w:tc>
      </w:tr>
      <w:tr w:rsidR="000535F0" w:rsidRPr="00C945F7" w14:paraId="3E3DDDFE" w14:textId="77777777" w:rsidTr="00491AB3">
        <w:tc>
          <w:tcPr>
            <w:tcW w:w="1980" w:type="dxa"/>
            <w:vAlign w:val="center"/>
          </w:tcPr>
          <w:p w14:paraId="47F0A212" w14:textId="0219E290" w:rsidR="000535F0" w:rsidRPr="000535F0" w:rsidRDefault="000535F0" w:rsidP="000535F0">
            <w:pPr>
              <w:spacing w:before="0" w:after="0"/>
              <w:ind w:firstLine="0"/>
              <w:rPr>
                <w:sz w:val="22"/>
                <w:szCs w:val="22"/>
              </w:rPr>
            </w:pPr>
            <w:r w:rsidRPr="000535F0">
              <w:rPr>
                <w:rStyle w:val="Strong"/>
                <w:sz w:val="22"/>
                <w:szCs w:val="22"/>
              </w:rPr>
              <w:t>Use case ID</w:t>
            </w:r>
          </w:p>
        </w:tc>
        <w:tc>
          <w:tcPr>
            <w:tcW w:w="6514" w:type="dxa"/>
            <w:vAlign w:val="center"/>
          </w:tcPr>
          <w:p w14:paraId="75865A29" w14:textId="6B138E0D" w:rsidR="000535F0" w:rsidRPr="000535F0" w:rsidRDefault="000535F0" w:rsidP="000535F0">
            <w:pPr>
              <w:spacing w:before="0" w:after="0"/>
              <w:ind w:firstLine="0"/>
              <w:rPr>
                <w:sz w:val="22"/>
                <w:szCs w:val="22"/>
              </w:rPr>
            </w:pPr>
            <w:r w:rsidRPr="000535F0">
              <w:rPr>
                <w:sz w:val="22"/>
                <w:szCs w:val="22"/>
              </w:rPr>
              <w:t>UC05.04</w:t>
            </w:r>
          </w:p>
        </w:tc>
      </w:tr>
      <w:tr w:rsidR="000535F0" w:rsidRPr="00C945F7" w14:paraId="70BC33A2" w14:textId="77777777" w:rsidTr="00491AB3">
        <w:tc>
          <w:tcPr>
            <w:tcW w:w="1980" w:type="dxa"/>
            <w:vAlign w:val="center"/>
          </w:tcPr>
          <w:p w14:paraId="667A1FEE" w14:textId="1703742A" w:rsidR="000535F0" w:rsidRPr="000535F0" w:rsidRDefault="000535F0" w:rsidP="000535F0">
            <w:pPr>
              <w:spacing w:before="0" w:after="0"/>
              <w:ind w:firstLine="0"/>
              <w:rPr>
                <w:sz w:val="22"/>
                <w:szCs w:val="22"/>
              </w:rPr>
            </w:pPr>
            <w:r w:rsidRPr="000535F0">
              <w:rPr>
                <w:rStyle w:val="Strong"/>
                <w:sz w:val="22"/>
                <w:szCs w:val="22"/>
              </w:rPr>
              <w:t>Use case name</w:t>
            </w:r>
          </w:p>
        </w:tc>
        <w:tc>
          <w:tcPr>
            <w:tcW w:w="6514" w:type="dxa"/>
            <w:vAlign w:val="center"/>
          </w:tcPr>
          <w:p w14:paraId="7627D250" w14:textId="6EC3E4F5" w:rsidR="000535F0" w:rsidRPr="000535F0" w:rsidRDefault="000535F0" w:rsidP="000535F0">
            <w:pPr>
              <w:spacing w:before="0" w:after="0"/>
              <w:ind w:firstLine="0"/>
              <w:rPr>
                <w:sz w:val="22"/>
                <w:szCs w:val="22"/>
              </w:rPr>
            </w:pPr>
            <w:r w:rsidRPr="000535F0">
              <w:rPr>
                <w:sz w:val="22"/>
                <w:szCs w:val="22"/>
              </w:rPr>
              <w:t>Xét duyệt kết quả đánh giá CBGV</w:t>
            </w:r>
          </w:p>
        </w:tc>
      </w:tr>
      <w:tr w:rsidR="000535F0" w:rsidRPr="00C945F7" w14:paraId="1CC2F4A4" w14:textId="77777777" w:rsidTr="00491AB3">
        <w:tc>
          <w:tcPr>
            <w:tcW w:w="1980" w:type="dxa"/>
            <w:vAlign w:val="center"/>
          </w:tcPr>
          <w:p w14:paraId="7F15AF54" w14:textId="0BD5B707" w:rsidR="000535F0" w:rsidRPr="000535F0" w:rsidRDefault="000535F0" w:rsidP="000535F0">
            <w:pPr>
              <w:spacing w:before="0" w:after="0"/>
              <w:ind w:firstLine="0"/>
              <w:rPr>
                <w:sz w:val="22"/>
                <w:szCs w:val="22"/>
              </w:rPr>
            </w:pPr>
            <w:r w:rsidRPr="000535F0">
              <w:rPr>
                <w:rStyle w:val="Strong"/>
                <w:sz w:val="22"/>
                <w:szCs w:val="22"/>
              </w:rPr>
              <w:t>Description</w:t>
            </w:r>
          </w:p>
        </w:tc>
        <w:tc>
          <w:tcPr>
            <w:tcW w:w="6514" w:type="dxa"/>
            <w:vAlign w:val="center"/>
          </w:tcPr>
          <w:p w14:paraId="7DF435DA" w14:textId="16B03244" w:rsidR="000535F0" w:rsidRPr="000535F0" w:rsidRDefault="000535F0" w:rsidP="000535F0">
            <w:pPr>
              <w:spacing w:before="0" w:after="0"/>
              <w:ind w:firstLine="0"/>
              <w:rPr>
                <w:sz w:val="22"/>
                <w:szCs w:val="22"/>
              </w:rPr>
            </w:pPr>
            <w:r w:rsidRPr="000535F0">
              <w:rPr>
                <w:sz w:val="22"/>
                <w:szCs w:val="22"/>
              </w:rPr>
              <w:t>Là Lãnh đạo đơn vị, tôi muốn ghi nhận nhận xét và mức xếp loại dựa trên hồ sơ tự đánh giá, kết quả bình xét và dữ liệu vi phạm đã xử lý để xác nhận kết quả xét duyệt CBGV.</w:t>
            </w:r>
          </w:p>
        </w:tc>
      </w:tr>
      <w:tr w:rsidR="000535F0" w:rsidRPr="00C945F7" w14:paraId="27CE69CA" w14:textId="77777777" w:rsidTr="00491AB3">
        <w:tc>
          <w:tcPr>
            <w:tcW w:w="1980" w:type="dxa"/>
            <w:vAlign w:val="center"/>
          </w:tcPr>
          <w:p w14:paraId="7E300892" w14:textId="0C7AC101" w:rsidR="000535F0" w:rsidRPr="000535F0" w:rsidRDefault="000535F0" w:rsidP="000535F0">
            <w:pPr>
              <w:spacing w:before="0" w:after="0"/>
              <w:ind w:firstLine="0"/>
              <w:rPr>
                <w:sz w:val="22"/>
                <w:szCs w:val="22"/>
              </w:rPr>
            </w:pPr>
            <w:r w:rsidRPr="000535F0">
              <w:rPr>
                <w:rStyle w:val="Strong"/>
                <w:sz w:val="22"/>
                <w:szCs w:val="22"/>
              </w:rPr>
              <w:t>Actors</w:t>
            </w:r>
          </w:p>
        </w:tc>
        <w:tc>
          <w:tcPr>
            <w:tcW w:w="6514" w:type="dxa"/>
            <w:vAlign w:val="center"/>
          </w:tcPr>
          <w:p w14:paraId="13C5D6CE" w14:textId="46000FD8" w:rsidR="000535F0" w:rsidRPr="000535F0" w:rsidRDefault="000535F0" w:rsidP="000535F0">
            <w:pPr>
              <w:spacing w:before="0" w:after="0"/>
              <w:ind w:firstLine="0"/>
              <w:rPr>
                <w:sz w:val="22"/>
                <w:szCs w:val="22"/>
              </w:rPr>
            </w:pPr>
            <w:r w:rsidRPr="000535F0">
              <w:rPr>
                <w:sz w:val="22"/>
                <w:szCs w:val="22"/>
              </w:rPr>
              <w:t>Lãnh đạo đơn vị</w:t>
            </w:r>
          </w:p>
        </w:tc>
      </w:tr>
      <w:tr w:rsidR="000535F0" w:rsidRPr="00C945F7" w14:paraId="1F3DD21B" w14:textId="77777777" w:rsidTr="00491AB3">
        <w:tc>
          <w:tcPr>
            <w:tcW w:w="1980" w:type="dxa"/>
            <w:vAlign w:val="center"/>
          </w:tcPr>
          <w:p w14:paraId="34BD32C4" w14:textId="6295EBA3" w:rsidR="000535F0" w:rsidRPr="000535F0" w:rsidRDefault="000535F0" w:rsidP="000535F0">
            <w:pPr>
              <w:spacing w:before="0" w:after="0"/>
              <w:ind w:firstLine="0"/>
              <w:rPr>
                <w:sz w:val="22"/>
                <w:szCs w:val="22"/>
              </w:rPr>
            </w:pPr>
            <w:r w:rsidRPr="000535F0">
              <w:rPr>
                <w:rStyle w:val="Strong"/>
                <w:sz w:val="22"/>
                <w:szCs w:val="22"/>
              </w:rPr>
              <w:t>Priority</w:t>
            </w:r>
          </w:p>
        </w:tc>
        <w:tc>
          <w:tcPr>
            <w:tcW w:w="6514" w:type="dxa"/>
            <w:vAlign w:val="center"/>
          </w:tcPr>
          <w:p w14:paraId="59514E83" w14:textId="6E68F573" w:rsidR="000535F0" w:rsidRPr="000535F0" w:rsidRDefault="000535F0" w:rsidP="000535F0">
            <w:pPr>
              <w:spacing w:before="0" w:after="0"/>
              <w:ind w:firstLine="0"/>
              <w:rPr>
                <w:sz w:val="22"/>
                <w:szCs w:val="22"/>
              </w:rPr>
            </w:pPr>
            <w:r w:rsidRPr="000535F0">
              <w:rPr>
                <w:sz w:val="22"/>
                <w:szCs w:val="22"/>
              </w:rPr>
              <w:t>High</w:t>
            </w:r>
          </w:p>
        </w:tc>
      </w:tr>
      <w:tr w:rsidR="000535F0" w:rsidRPr="00C945F7" w14:paraId="21591493" w14:textId="77777777" w:rsidTr="00491AB3">
        <w:tc>
          <w:tcPr>
            <w:tcW w:w="1980" w:type="dxa"/>
            <w:vAlign w:val="center"/>
          </w:tcPr>
          <w:p w14:paraId="21B21979" w14:textId="6847F160" w:rsidR="000535F0" w:rsidRPr="000535F0" w:rsidRDefault="000535F0" w:rsidP="000535F0">
            <w:pPr>
              <w:spacing w:before="0" w:after="0"/>
              <w:ind w:firstLine="0"/>
              <w:rPr>
                <w:sz w:val="22"/>
                <w:szCs w:val="22"/>
              </w:rPr>
            </w:pPr>
            <w:r w:rsidRPr="000535F0">
              <w:rPr>
                <w:rStyle w:val="Strong"/>
                <w:sz w:val="22"/>
                <w:szCs w:val="22"/>
              </w:rPr>
              <w:t>Triggers</w:t>
            </w:r>
          </w:p>
        </w:tc>
        <w:tc>
          <w:tcPr>
            <w:tcW w:w="6514" w:type="dxa"/>
            <w:vAlign w:val="center"/>
          </w:tcPr>
          <w:p w14:paraId="4887EB42" w14:textId="50BF2534" w:rsidR="000535F0" w:rsidRPr="00042724" w:rsidRDefault="000535F0" w:rsidP="000535F0">
            <w:pPr>
              <w:spacing w:before="0" w:after="0"/>
              <w:ind w:firstLine="0"/>
              <w:rPr>
                <w:sz w:val="22"/>
                <w:szCs w:val="22"/>
              </w:rPr>
            </w:pPr>
            <w:r w:rsidRPr="00042724">
              <w:rPr>
                <w:sz w:val="22"/>
                <w:szCs w:val="22"/>
              </w:rPr>
              <w:t>Người dùng mở hồ sơ CBGV đủ điều kiện và chọn Xét duyệt.</w:t>
            </w:r>
          </w:p>
        </w:tc>
      </w:tr>
      <w:tr w:rsidR="000535F0" w:rsidRPr="00C945F7" w14:paraId="2768DFAE" w14:textId="77777777" w:rsidTr="00491AB3">
        <w:tc>
          <w:tcPr>
            <w:tcW w:w="1980" w:type="dxa"/>
            <w:vAlign w:val="center"/>
          </w:tcPr>
          <w:p w14:paraId="71771DD2" w14:textId="76188B54" w:rsidR="000535F0" w:rsidRPr="000535F0" w:rsidRDefault="000535F0" w:rsidP="000535F0">
            <w:pPr>
              <w:spacing w:before="0" w:after="0"/>
              <w:ind w:firstLine="0"/>
              <w:rPr>
                <w:sz w:val="22"/>
                <w:szCs w:val="22"/>
              </w:rPr>
            </w:pPr>
            <w:r w:rsidRPr="000535F0">
              <w:rPr>
                <w:rStyle w:val="Strong"/>
                <w:sz w:val="22"/>
                <w:szCs w:val="22"/>
              </w:rPr>
              <w:t>Pre</w:t>
            </w:r>
            <w:r w:rsidR="006F406C">
              <w:rPr>
                <w:rStyle w:val="Strong"/>
                <w:sz w:val="22"/>
                <w:szCs w:val="22"/>
              </w:rPr>
              <w:t>-</w:t>
            </w:r>
            <w:r w:rsidRPr="000535F0">
              <w:rPr>
                <w:rStyle w:val="Strong"/>
                <w:sz w:val="22"/>
                <w:szCs w:val="22"/>
              </w:rPr>
              <w:t>conditions</w:t>
            </w:r>
          </w:p>
        </w:tc>
        <w:tc>
          <w:tcPr>
            <w:tcW w:w="6514" w:type="dxa"/>
            <w:vAlign w:val="center"/>
          </w:tcPr>
          <w:p w14:paraId="00B9479D" w14:textId="4C42E986"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Người dùng đã đăng nhập và được phân công xét duyệt CBGV.</w:t>
            </w:r>
          </w:p>
          <w:p w14:paraId="5EFCF51A" w14:textId="78CDB1E8"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CBGV đã gửi phiếu tự đánh giá chính thức.</w:t>
            </w:r>
          </w:p>
          <w:p w14:paraId="2953C096" w14:textId="53BF163F"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Kỳ đang ở trạng thái “Đang xét duyệt”.</w:t>
            </w:r>
          </w:p>
          <w:p w14:paraId="7633419B" w14:textId="035DCCE3"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CBGV thuộc phạm vi quản lý của người dùng.</w:t>
            </w:r>
          </w:p>
        </w:tc>
      </w:tr>
      <w:tr w:rsidR="000535F0" w:rsidRPr="00C945F7" w14:paraId="480368AF" w14:textId="77777777" w:rsidTr="00491AB3">
        <w:tc>
          <w:tcPr>
            <w:tcW w:w="1980" w:type="dxa"/>
            <w:vAlign w:val="center"/>
          </w:tcPr>
          <w:p w14:paraId="7D59E029" w14:textId="03666CC9" w:rsidR="000535F0" w:rsidRPr="000535F0" w:rsidRDefault="000535F0" w:rsidP="000535F0">
            <w:pPr>
              <w:spacing w:before="0" w:after="0"/>
              <w:ind w:firstLine="0"/>
              <w:rPr>
                <w:sz w:val="22"/>
                <w:szCs w:val="22"/>
              </w:rPr>
            </w:pPr>
            <w:r w:rsidRPr="000535F0">
              <w:rPr>
                <w:rStyle w:val="Strong"/>
                <w:sz w:val="22"/>
                <w:szCs w:val="22"/>
              </w:rPr>
              <w:t>Post</w:t>
            </w:r>
            <w:r w:rsidR="006F406C">
              <w:rPr>
                <w:rStyle w:val="Strong"/>
                <w:sz w:val="22"/>
                <w:szCs w:val="22"/>
              </w:rPr>
              <w:t>-</w:t>
            </w:r>
            <w:r w:rsidRPr="000535F0">
              <w:rPr>
                <w:rStyle w:val="Strong"/>
                <w:sz w:val="22"/>
                <w:szCs w:val="22"/>
              </w:rPr>
              <w:t>conditions</w:t>
            </w:r>
          </w:p>
        </w:tc>
        <w:tc>
          <w:tcPr>
            <w:tcW w:w="6514" w:type="dxa"/>
            <w:vAlign w:val="center"/>
          </w:tcPr>
          <w:p w14:paraId="737257AA" w14:textId="32D8861C"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Kết quả xét duyệt được lưu Nháp hoặc xác nhận chính thức.</w:t>
            </w:r>
          </w:p>
          <w:p w14:paraId="049A1CAF" w14:textId="38913B4A"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Sau khi xác nhận, hồ sơ bị khóa tại cấp Lãnh đạo đơn vị.</w:t>
            </w:r>
          </w:p>
          <w:p w14:paraId="300EEF69" w14:textId="269E3E90"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Kết quả được cập nhật vào bảng tổng hợp của đơn vị.</w:t>
            </w:r>
          </w:p>
        </w:tc>
      </w:tr>
      <w:tr w:rsidR="000535F0" w:rsidRPr="00C945F7" w14:paraId="65089E35" w14:textId="77777777" w:rsidTr="00491AB3">
        <w:tc>
          <w:tcPr>
            <w:tcW w:w="1980" w:type="dxa"/>
            <w:vAlign w:val="center"/>
          </w:tcPr>
          <w:p w14:paraId="45D3DDBC" w14:textId="4C92ED12" w:rsidR="000535F0" w:rsidRPr="000535F0" w:rsidRDefault="000535F0" w:rsidP="000535F0">
            <w:pPr>
              <w:spacing w:before="0" w:after="0"/>
              <w:ind w:firstLine="0"/>
              <w:rPr>
                <w:sz w:val="22"/>
                <w:szCs w:val="22"/>
              </w:rPr>
            </w:pPr>
            <w:r w:rsidRPr="000535F0">
              <w:rPr>
                <w:rStyle w:val="Strong"/>
                <w:sz w:val="22"/>
                <w:szCs w:val="22"/>
              </w:rPr>
              <w:t>Main flow</w:t>
            </w:r>
          </w:p>
        </w:tc>
        <w:tc>
          <w:tcPr>
            <w:tcW w:w="6514" w:type="dxa"/>
            <w:vAlign w:val="center"/>
          </w:tcPr>
          <w:p w14:paraId="2B009EDA" w14:textId="77777777" w:rsidR="000535F0" w:rsidRPr="00042724" w:rsidRDefault="000535F0" w:rsidP="000535F0">
            <w:pPr>
              <w:spacing w:before="0" w:after="0"/>
              <w:ind w:firstLine="0"/>
              <w:rPr>
                <w:sz w:val="22"/>
                <w:szCs w:val="22"/>
              </w:rPr>
            </w:pPr>
            <w:r w:rsidRPr="00042724">
              <w:rPr>
                <w:sz w:val="22"/>
                <w:szCs w:val="22"/>
              </w:rPr>
              <w:t>1. Người dùng mở hồ sơ CBGV cần xét duyệt.</w:t>
            </w:r>
          </w:p>
          <w:p w14:paraId="51DAC9FD" w14:textId="77777777" w:rsidR="000535F0" w:rsidRPr="00042724" w:rsidRDefault="000535F0" w:rsidP="000535F0">
            <w:pPr>
              <w:spacing w:before="0" w:after="0"/>
              <w:ind w:firstLine="0"/>
              <w:rPr>
                <w:sz w:val="22"/>
                <w:szCs w:val="22"/>
              </w:rPr>
            </w:pPr>
            <w:r w:rsidRPr="00042724">
              <w:rPr>
                <w:sz w:val="22"/>
                <w:szCs w:val="22"/>
              </w:rPr>
              <w:t>2. Hệ thống hiển thị phiếu tự đánh giá, danh sách nhiệm vụ, minh chứng, mức tự đánh giá và dữ liệu vi phạm liên quan.</w:t>
            </w:r>
          </w:p>
          <w:p w14:paraId="5183E2F9" w14:textId="77777777" w:rsidR="000535F0" w:rsidRPr="00042724" w:rsidRDefault="000535F0" w:rsidP="000535F0">
            <w:pPr>
              <w:spacing w:before="0" w:after="0"/>
              <w:ind w:firstLine="0"/>
              <w:rPr>
                <w:sz w:val="22"/>
                <w:szCs w:val="22"/>
              </w:rPr>
            </w:pPr>
            <w:r w:rsidRPr="00042724">
              <w:rPr>
                <w:sz w:val="22"/>
                <w:szCs w:val="22"/>
              </w:rPr>
              <w:t>3. Người dùng rà soát hồ sơ và kết quả bình xét đã thực hiện ngoài hệ thống.</w:t>
            </w:r>
          </w:p>
          <w:p w14:paraId="4BA75228" w14:textId="77777777" w:rsidR="000535F0" w:rsidRPr="00042724" w:rsidRDefault="000535F0" w:rsidP="000535F0">
            <w:pPr>
              <w:spacing w:before="0" w:after="0"/>
              <w:ind w:firstLine="0"/>
              <w:rPr>
                <w:sz w:val="22"/>
                <w:szCs w:val="22"/>
              </w:rPr>
            </w:pPr>
            <w:r w:rsidRPr="00042724">
              <w:rPr>
                <w:sz w:val="22"/>
                <w:szCs w:val="22"/>
              </w:rPr>
              <w:t>4. Người dùng kiểm tra toàn bộ vi phạm liên quan đã được xác nhận.</w:t>
            </w:r>
          </w:p>
          <w:p w14:paraId="6D07B15A" w14:textId="77777777" w:rsidR="000535F0" w:rsidRPr="00042724" w:rsidRDefault="000535F0" w:rsidP="000535F0">
            <w:pPr>
              <w:spacing w:before="0" w:after="0"/>
              <w:ind w:firstLine="0"/>
              <w:rPr>
                <w:sz w:val="22"/>
                <w:szCs w:val="22"/>
              </w:rPr>
            </w:pPr>
            <w:r w:rsidRPr="00042724">
              <w:rPr>
                <w:sz w:val="22"/>
                <w:szCs w:val="22"/>
              </w:rPr>
              <w:t>5. Người dùng nhập Nhận xét xét duyệt</w:t>
            </w:r>
          </w:p>
          <w:p w14:paraId="5B2BCE51" w14:textId="77777777" w:rsidR="000535F0" w:rsidRPr="00042724" w:rsidRDefault="000535F0" w:rsidP="000535F0">
            <w:pPr>
              <w:spacing w:before="0" w:after="0"/>
              <w:ind w:firstLine="0"/>
              <w:rPr>
                <w:sz w:val="22"/>
                <w:szCs w:val="22"/>
              </w:rPr>
            </w:pPr>
            <w:r w:rsidRPr="00042724">
              <w:rPr>
                <w:sz w:val="22"/>
                <w:szCs w:val="22"/>
              </w:rPr>
              <w:t>.6. Người dùng chọn Mức xếp loại xét duyệt.</w:t>
            </w:r>
          </w:p>
          <w:p w14:paraId="3A96E6BF" w14:textId="77777777" w:rsidR="000535F0" w:rsidRPr="00042724" w:rsidRDefault="000535F0" w:rsidP="000535F0">
            <w:pPr>
              <w:spacing w:before="0" w:after="0"/>
              <w:ind w:firstLine="0"/>
              <w:rPr>
                <w:sz w:val="22"/>
                <w:szCs w:val="22"/>
              </w:rPr>
            </w:pPr>
            <w:r w:rsidRPr="00042724">
              <w:rPr>
                <w:sz w:val="22"/>
                <w:szCs w:val="22"/>
              </w:rPr>
              <w:t>7. Người dùng chọn Xác nhận xét duyệt.</w:t>
            </w:r>
          </w:p>
          <w:p w14:paraId="4A1F07C0" w14:textId="77777777" w:rsidR="000535F0" w:rsidRPr="00042724" w:rsidRDefault="000535F0" w:rsidP="000535F0">
            <w:pPr>
              <w:spacing w:before="0" w:after="0"/>
              <w:ind w:firstLine="0"/>
              <w:rPr>
                <w:sz w:val="22"/>
                <w:szCs w:val="22"/>
              </w:rPr>
            </w:pPr>
            <w:r w:rsidRPr="00042724">
              <w:rPr>
                <w:sz w:val="22"/>
                <w:szCs w:val="22"/>
              </w:rPr>
              <w:t>8. Hệ thống kiểm tra trạng thái hồ sơ, trạng thái vi phạm và thông tin bắt buộc.</w:t>
            </w:r>
          </w:p>
          <w:p w14:paraId="23792CD7" w14:textId="77777777" w:rsidR="000535F0" w:rsidRPr="00042724" w:rsidRDefault="000535F0" w:rsidP="000535F0">
            <w:pPr>
              <w:spacing w:before="0" w:after="0"/>
              <w:ind w:firstLine="0"/>
              <w:rPr>
                <w:sz w:val="22"/>
                <w:szCs w:val="22"/>
              </w:rPr>
            </w:pPr>
            <w:r w:rsidRPr="00042724">
              <w:rPr>
                <w:sz w:val="22"/>
                <w:szCs w:val="22"/>
              </w:rPr>
              <w:t>9. Hệ thống hiển thị popup: “Bạn có chắc chắn xác nhận mức xếp loại [Mức xếp loại] đối với CBGV [Họ tên]? Sau khi xác nhận, kết quả không thể chỉnh sửa.”</w:t>
            </w:r>
          </w:p>
          <w:p w14:paraId="7AB9F0A5" w14:textId="77777777" w:rsidR="000535F0" w:rsidRPr="00042724" w:rsidRDefault="000535F0" w:rsidP="000535F0">
            <w:pPr>
              <w:spacing w:before="0" w:after="0"/>
              <w:ind w:firstLine="0"/>
              <w:rPr>
                <w:sz w:val="22"/>
                <w:szCs w:val="22"/>
              </w:rPr>
            </w:pPr>
            <w:r w:rsidRPr="00042724">
              <w:rPr>
                <w:sz w:val="22"/>
                <w:szCs w:val="22"/>
              </w:rPr>
              <w:t>10. Người dùng xác nhận trên popup</w:t>
            </w:r>
          </w:p>
          <w:p w14:paraId="4A51E127" w14:textId="77777777" w:rsidR="000535F0" w:rsidRPr="00042724" w:rsidRDefault="000535F0" w:rsidP="000535F0">
            <w:pPr>
              <w:spacing w:before="0" w:after="0"/>
              <w:ind w:firstLine="0"/>
              <w:rPr>
                <w:sz w:val="22"/>
                <w:szCs w:val="22"/>
              </w:rPr>
            </w:pPr>
            <w:r w:rsidRPr="00042724">
              <w:rPr>
                <w:sz w:val="22"/>
                <w:szCs w:val="22"/>
              </w:rPr>
              <w:t>11. Hệ thống lưu nhận xét, mức xếp loại, người xét duyệt và thời gian xác nhận</w:t>
            </w:r>
          </w:p>
          <w:p w14:paraId="42376EB5" w14:textId="77777777" w:rsidR="000535F0" w:rsidRPr="00042724" w:rsidRDefault="000535F0" w:rsidP="000535F0">
            <w:pPr>
              <w:spacing w:before="0" w:after="0"/>
              <w:ind w:firstLine="0"/>
              <w:rPr>
                <w:sz w:val="22"/>
                <w:szCs w:val="22"/>
              </w:rPr>
            </w:pPr>
            <w:r w:rsidRPr="00042724">
              <w:rPr>
                <w:sz w:val="22"/>
                <w:szCs w:val="22"/>
              </w:rPr>
              <w:lastRenderedPageBreak/>
              <w:t>12. Hệ thống khóa kết quả tại cấp Lãnh đạo đơn vị và cập nhật trạng thái Đã xét duyệt.</w:t>
            </w:r>
          </w:p>
          <w:p w14:paraId="639EF1EA" w14:textId="77777777" w:rsidR="000535F0" w:rsidRPr="00042724" w:rsidRDefault="000535F0" w:rsidP="000535F0">
            <w:pPr>
              <w:spacing w:before="0" w:after="0"/>
              <w:ind w:firstLine="0"/>
              <w:rPr>
                <w:sz w:val="22"/>
                <w:szCs w:val="22"/>
              </w:rPr>
            </w:pPr>
            <w:r w:rsidRPr="00042724">
              <w:rPr>
                <w:sz w:val="22"/>
                <w:szCs w:val="22"/>
              </w:rPr>
              <w:t>13. Hệ thống cập nhật bảng tổng hợp và tiến độ của đơn vị</w:t>
            </w:r>
          </w:p>
          <w:p w14:paraId="0CC7B8C9" w14:textId="63B387E1" w:rsidR="000535F0" w:rsidRPr="00042724" w:rsidRDefault="000535F0" w:rsidP="000535F0">
            <w:pPr>
              <w:spacing w:before="0" w:after="0"/>
              <w:ind w:firstLine="0"/>
              <w:rPr>
                <w:sz w:val="22"/>
                <w:szCs w:val="22"/>
              </w:rPr>
            </w:pPr>
            <w:r w:rsidRPr="00042724">
              <w:rPr>
                <w:sz w:val="22"/>
                <w:szCs w:val="22"/>
              </w:rPr>
              <w:t>14. Hệ thống thông báo xét duyệt thành công.</w:t>
            </w:r>
          </w:p>
        </w:tc>
      </w:tr>
      <w:tr w:rsidR="000535F0" w:rsidRPr="00C945F7" w14:paraId="725566D3" w14:textId="77777777" w:rsidTr="00491AB3">
        <w:tc>
          <w:tcPr>
            <w:tcW w:w="1980" w:type="dxa"/>
            <w:vAlign w:val="center"/>
          </w:tcPr>
          <w:p w14:paraId="16AA3105" w14:textId="73FC5FDA" w:rsidR="000535F0" w:rsidRPr="000535F0" w:rsidRDefault="000535F0" w:rsidP="000535F0">
            <w:pPr>
              <w:spacing w:before="0" w:after="0"/>
              <w:ind w:firstLine="0"/>
              <w:rPr>
                <w:sz w:val="22"/>
                <w:szCs w:val="22"/>
              </w:rPr>
            </w:pPr>
            <w:r w:rsidRPr="000535F0">
              <w:rPr>
                <w:rStyle w:val="Strong"/>
                <w:sz w:val="22"/>
                <w:szCs w:val="22"/>
              </w:rPr>
              <w:t>Alternative flows</w:t>
            </w:r>
          </w:p>
        </w:tc>
        <w:tc>
          <w:tcPr>
            <w:tcW w:w="6514" w:type="dxa"/>
            <w:vAlign w:val="center"/>
          </w:tcPr>
          <w:p w14:paraId="05285EC6" w14:textId="77777777" w:rsidR="000535F0" w:rsidRPr="00042724" w:rsidRDefault="000535F0" w:rsidP="000535F0">
            <w:pPr>
              <w:spacing w:before="0" w:after="0"/>
              <w:ind w:firstLine="0"/>
              <w:rPr>
                <w:sz w:val="22"/>
                <w:szCs w:val="22"/>
              </w:rPr>
            </w:pPr>
            <w:r w:rsidRPr="00042724">
              <w:rPr>
                <w:sz w:val="22"/>
                <w:szCs w:val="22"/>
              </w:rPr>
              <w:t>7a. Lưu nháp kết quả xét duyệt</w:t>
            </w:r>
          </w:p>
          <w:p w14:paraId="78C87CA3" w14:textId="77777777" w:rsidR="000535F0" w:rsidRPr="00042724" w:rsidRDefault="000535F0" w:rsidP="000535F0">
            <w:pPr>
              <w:spacing w:before="0" w:after="0"/>
              <w:ind w:firstLine="0"/>
              <w:rPr>
                <w:sz w:val="22"/>
                <w:szCs w:val="22"/>
              </w:rPr>
            </w:pPr>
            <w:r w:rsidRPr="00042724">
              <w:rPr>
                <w:sz w:val="22"/>
                <w:szCs w:val="22"/>
              </w:rPr>
              <w:t>7a.1. Người dùng chọn Lưu nháp.</w:t>
            </w:r>
          </w:p>
          <w:p w14:paraId="3E626796" w14:textId="77777777" w:rsidR="000535F0" w:rsidRPr="00042724" w:rsidRDefault="000535F0" w:rsidP="000535F0">
            <w:pPr>
              <w:spacing w:before="0" w:after="0"/>
              <w:ind w:firstLine="0"/>
              <w:rPr>
                <w:sz w:val="22"/>
                <w:szCs w:val="22"/>
              </w:rPr>
            </w:pPr>
            <w:r w:rsidRPr="00042724">
              <w:rPr>
                <w:sz w:val="22"/>
                <w:szCs w:val="22"/>
              </w:rPr>
              <w:t>7a.2. Hệ thống lưu Nhận xét và Mức xếp loại ở trạng thái Nháp.</w:t>
            </w:r>
          </w:p>
          <w:p w14:paraId="2D2B4EC8" w14:textId="162A7F15" w:rsidR="000535F0" w:rsidRPr="00042724" w:rsidRDefault="000535F0" w:rsidP="000535F0">
            <w:pPr>
              <w:spacing w:before="0" w:after="0"/>
              <w:ind w:firstLine="0"/>
              <w:rPr>
                <w:sz w:val="22"/>
                <w:szCs w:val="22"/>
              </w:rPr>
            </w:pPr>
            <w:r w:rsidRPr="00042724">
              <w:rPr>
                <w:sz w:val="22"/>
                <w:szCs w:val="22"/>
              </w:rPr>
              <w:t>7a.3. Người dùng có thể tiếp tục chỉnh sửa trước khi xác nhận chính thức.</w:t>
            </w:r>
          </w:p>
          <w:p w14:paraId="717A0C52" w14:textId="77777777" w:rsidR="000535F0" w:rsidRPr="00042724" w:rsidRDefault="000535F0" w:rsidP="000535F0">
            <w:pPr>
              <w:spacing w:before="0" w:after="0"/>
              <w:ind w:firstLine="0"/>
              <w:rPr>
                <w:sz w:val="22"/>
                <w:szCs w:val="22"/>
              </w:rPr>
            </w:pPr>
            <w:r w:rsidRPr="00042724">
              <w:rPr>
                <w:sz w:val="22"/>
                <w:szCs w:val="22"/>
              </w:rPr>
              <w:t>9a. Hủy xác nhận</w:t>
            </w:r>
          </w:p>
          <w:p w14:paraId="7237926F" w14:textId="77777777" w:rsidR="000535F0" w:rsidRPr="00042724" w:rsidRDefault="000535F0" w:rsidP="000535F0">
            <w:pPr>
              <w:spacing w:before="0" w:after="0"/>
              <w:ind w:firstLine="0"/>
              <w:rPr>
                <w:sz w:val="22"/>
                <w:szCs w:val="22"/>
              </w:rPr>
            </w:pPr>
            <w:r w:rsidRPr="00042724">
              <w:rPr>
                <w:sz w:val="22"/>
                <w:szCs w:val="22"/>
              </w:rPr>
              <w:t>9a.1. Người dùng chọn Hủy trên popup.</w:t>
            </w:r>
          </w:p>
          <w:p w14:paraId="58F994D9" w14:textId="77777777" w:rsidR="000535F0" w:rsidRPr="00042724" w:rsidRDefault="000535F0" w:rsidP="000535F0">
            <w:pPr>
              <w:spacing w:before="0" w:after="0"/>
              <w:ind w:firstLine="0"/>
              <w:rPr>
                <w:sz w:val="22"/>
                <w:szCs w:val="22"/>
              </w:rPr>
            </w:pPr>
            <w:r w:rsidRPr="00042724">
              <w:rPr>
                <w:sz w:val="22"/>
                <w:szCs w:val="22"/>
              </w:rPr>
              <w:t>9a.2. Hệ thống giữ hồ sơ ở trạng thái chưa xác nhận.</w:t>
            </w:r>
          </w:p>
          <w:p w14:paraId="79D031A7" w14:textId="77777777" w:rsidR="000535F0" w:rsidRPr="00042724" w:rsidRDefault="000535F0" w:rsidP="000535F0">
            <w:pPr>
              <w:spacing w:before="0" w:after="0"/>
              <w:ind w:firstLine="0"/>
              <w:rPr>
                <w:sz w:val="22"/>
                <w:szCs w:val="22"/>
              </w:rPr>
            </w:pPr>
            <w:r w:rsidRPr="00042724">
              <w:rPr>
                <w:sz w:val="22"/>
                <w:szCs w:val="22"/>
              </w:rPr>
              <w:t>13a. Xử lý CBGV tiếp theo</w:t>
            </w:r>
          </w:p>
          <w:p w14:paraId="430DD84B" w14:textId="77777777" w:rsidR="000535F0" w:rsidRPr="00042724" w:rsidRDefault="000535F0" w:rsidP="000535F0">
            <w:pPr>
              <w:spacing w:before="0" w:after="0"/>
              <w:ind w:firstLine="0"/>
              <w:rPr>
                <w:sz w:val="22"/>
                <w:szCs w:val="22"/>
              </w:rPr>
            </w:pPr>
            <w:r w:rsidRPr="00042724">
              <w:rPr>
                <w:sz w:val="22"/>
                <w:szCs w:val="22"/>
              </w:rPr>
              <w:t>13a.1. Người dùng chọn CBGV tiếp theo.</w:t>
            </w:r>
          </w:p>
          <w:p w14:paraId="1A275786" w14:textId="052F7C35" w:rsidR="000535F0" w:rsidRPr="00042724" w:rsidRDefault="000535F0" w:rsidP="000535F0">
            <w:pPr>
              <w:spacing w:before="0" w:after="0"/>
              <w:ind w:firstLine="0"/>
              <w:rPr>
                <w:sz w:val="22"/>
                <w:szCs w:val="22"/>
              </w:rPr>
            </w:pPr>
            <w:r w:rsidRPr="00042724">
              <w:rPr>
                <w:sz w:val="22"/>
                <w:szCs w:val="22"/>
              </w:rPr>
              <w:t>13a.2. Hệ thống mở hồ sơ tiếp theo thuộc phạm vi và chưa hoàn tất xét duyệt.</w:t>
            </w:r>
          </w:p>
        </w:tc>
      </w:tr>
      <w:tr w:rsidR="000535F0" w:rsidRPr="00C945F7" w14:paraId="60634174" w14:textId="77777777" w:rsidTr="00491AB3">
        <w:tc>
          <w:tcPr>
            <w:tcW w:w="1980" w:type="dxa"/>
            <w:vAlign w:val="center"/>
          </w:tcPr>
          <w:p w14:paraId="5156A0DE" w14:textId="26E8E6B4" w:rsidR="000535F0" w:rsidRPr="000535F0" w:rsidRDefault="000535F0" w:rsidP="000535F0">
            <w:pPr>
              <w:spacing w:before="0" w:after="0"/>
              <w:ind w:firstLine="0"/>
              <w:rPr>
                <w:sz w:val="22"/>
                <w:szCs w:val="22"/>
              </w:rPr>
            </w:pPr>
            <w:r w:rsidRPr="000535F0">
              <w:rPr>
                <w:rStyle w:val="Strong"/>
                <w:sz w:val="22"/>
                <w:szCs w:val="22"/>
              </w:rPr>
              <w:t>Exception flows</w:t>
            </w:r>
          </w:p>
        </w:tc>
        <w:tc>
          <w:tcPr>
            <w:tcW w:w="6514" w:type="dxa"/>
            <w:vAlign w:val="center"/>
          </w:tcPr>
          <w:p w14:paraId="7625F8AB" w14:textId="77777777" w:rsidR="000535F0" w:rsidRPr="00042724" w:rsidRDefault="000535F0" w:rsidP="000535F0">
            <w:pPr>
              <w:spacing w:before="0" w:after="0"/>
              <w:ind w:firstLine="0"/>
              <w:rPr>
                <w:sz w:val="22"/>
                <w:szCs w:val="22"/>
              </w:rPr>
            </w:pPr>
            <w:r w:rsidRPr="00042724">
              <w:rPr>
                <w:sz w:val="22"/>
                <w:szCs w:val="22"/>
              </w:rPr>
              <w:t>8a. Còn vi phạm chưa được xác nhận</w:t>
            </w:r>
          </w:p>
          <w:p w14:paraId="29C1B7F3" w14:textId="77777777" w:rsidR="000535F0" w:rsidRPr="00042724" w:rsidRDefault="000535F0" w:rsidP="000535F0">
            <w:pPr>
              <w:spacing w:before="0" w:after="0"/>
              <w:ind w:firstLine="0"/>
              <w:rPr>
                <w:sz w:val="22"/>
                <w:szCs w:val="22"/>
              </w:rPr>
            </w:pPr>
            <w:r w:rsidRPr="00042724">
              <w:rPr>
                <w:sz w:val="22"/>
                <w:szCs w:val="22"/>
              </w:rPr>
              <w:t>8a.1. Hệ thống không cho xác nhận xét duyệt.</w:t>
            </w:r>
          </w:p>
          <w:p w14:paraId="07BABAA0" w14:textId="77777777" w:rsidR="000535F0" w:rsidRPr="00042724" w:rsidRDefault="000535F0" w:rsidP="000535F0">
            <w:pPr>
              <w:spacing w:before="0" w:after="0"/>
              <w:ind w:firstLine="0"/>
              <w:rPr>
                <w:sz w:val="22"/>
                <w:szCs w:val="22"/>
              </w:rPr>
            </w:pPr>
            <w:r w:rsidRPr="00042724">
              <w:rPr>
                <w:sz w:val="22"/>
                <w:szCs w:val="22"/>
              </w:rPr>
              <w:t>8a.2. Hệ thống hiển thị danh sách vi phạm chưa hoàn tất.</w:t>
            </w:r>
          </w:p>
          <w:p w14:paraId="1B6EEFFE" w14:textId="775A0565" w:rsidR="000535F0" w:rsidRPr="00042724" w:rsidRDefault="000535F0" w:rsidP="000535F0">
            <w:pPr>
              <w:spacing w:before="0" w:after="0"/>
              <w:ind w:firstLine="0"/>
              <w:rPr>
                <w:sz w:val="22"/>
                <w:szCs w:val="22"/>
              </w:rPr>
            </w:pPr>
            <w:r w:rsidRPr="00042724">
              <w:rPr>
                <w:sz w:val="22"/>
                <w:szCs w:val="22"/>
              </w:rPr>
              <w:t>8a.3. Người dùng có thể chuyển đến UC01.07 để xử lý.</w:t>
            </w:r>
          </w:p>
          <w:p w14:paraId="09F99B06" w14:textId="77777777" w:rsidR="000535F0" w:rsidRPr="00042724" w:rsidRDefault="000535F0" w:rsidP="000535F0">
            <w:pPr>
              <w:spacing w:before="0" w:after="0"/>
              <w:ind w:firstLine="0"/>
              <w:rPr>
                <w:sz w:val="22"/>
                <w:szCs w:val="22"/>
              </w:rPr>
            </w:pPr>
            <w:r w:rsidRPr="00042724">
              <w:rPr>
                <w:sz w:val="22"/>
                <w:szCs w:val="22"/>
              </w:rPr>
              <w:t>8b. Chưa nhập nhận xét hoặc chưa chọn mức xếp loại</w:t>
            </w:r>
          </w:p>
          <w:p w14:paraId="47BCEE0D" w14:textId="77777777" w:rsidR="000535F0" w:rsidRPr="00042724" w:rsidRDefault="000535F0" w:rsidP="000535F0">
            <w:pPr>
              <w:spacing w:before="0" w:after="0"/>
              <w:ind w:firstLine="0"/>
              <w:rPr>
                <w:sz w:val="22"/>
                <w:szCs w:val="22"/>
              </w:rPr>
            </w:pPr>
            <w:r w:rsidRPr="00042724">
              <w:rPr>
                <w:sz w:val="22"/>
                <w:szCs w:val="22"/>
              </w:rPr>
              <w:t>8b.1. Hệ thống đánh dấu trường cần bổ sung và không cho xác nhận.</w:t>
            </w:r>
          </w:p>
          <w:p w14:paraId="021108E9" w14:textId="538DD971" w:rsidR="000535F0" w:rsidRPr="00D841BD" w:rsidRDefault="000535F0" w:rsidP="000535F0">
            <w:pPr>
              <w:spacing w:before="0" w:after="0"/>
              <w:ind w:firstLine="0"/>
              <w:rPr>
                <w:i/>
                <w:iCs/>
                <w:sz w:val="22"/>
                <w:szCs w:val="22"/>
              </w:rPr>
            </w:pPr>
            <w:r w:rsidRPr="00D841BD">
              <w:rPr>
                <w:i/>
                <w:iCs/>
                <w:sz w:val="22"/>
                <w:szCs w:val="22"/>
              </w:rPr>
              <w:t>→ Quay lại bước 5.</w:t>
            </w:r>
          </w:p>
          <w:p w14:paraId="628F957B" w14:textId="77777777" w:rsidR="000535F0" w:rsidRPr="00042724" w:rsidRDefault="000535F0" w:rsidP="000535F0">
            <w:pPr>
              <w:spacing w:before="0" w:after="0"/>
              <w:ind w:firstLine="0"/>
              <w:rPr>
                <w:sz w:val="22"/>
                <w:szCs w:val="22"/>
              </w:rPr>
            </w:pPr>
            <w:r w:rsidRPr="00042724">
              <w:rPr>
                <w:sz w:val="22"/>
                <w:szCs w:val="22"/>
              </w:rPr>
              <w:t>8c. Hồ sơ đã được xác nhận trong thời gian xử lý</w:t>
            </w:r>
          </w:p>
          <w:p w14:paraId="39666A6D" w14:textId="77777777" w:rsidR="000535F0" w:rsidRPr="00042724" w:rsidRDefault="000535F0" w:rsidP="000535F0">
            <w:pPr>
              <w:spacing w:before="0" w:after="0"/>
              <w:ind w:firstLine="0"/>
              <w:rPr>
                <w:sz w:val="22"/>
                <w:szCs w:val="22"/>
              </w:rPr>
            </w:pPr>
            <w:r w:rsidRPr="00042724">
              <w:rPr>
                <w:sz w:val="22"/>
                <w:szCs w:val="22"/>
              </w:rPr>
              <w:t>8c.1. Hệ thống từ chối cập nhật.</w:t>
            </w:r>
          </w:p>
          <w:p w14:paraId="0ADEC413" w14:textId="03DBB7AB" w:rsidR="000535F0" w:rsidRPr="00042724" w:rsidRDefault="000535F0" w:rsidP="000535F0">
            <w:pPr>
              <w:spacing w:before="0" w:after="0"/>
              <w:ind w:firstLine="0"/>
              <w:rPr>
                <w:sz w:val="22"/>
                <w:szCs w:val="22"/>
              </w:rPr>
            </w:pPr>
            <w:r w:rsidRPr="00042724">
              <w:rPr>
                <w:sz w:val="22"/>
                <w:szCs w:val="22"/>
              </w:rPr>
              <w:t>8c.2. Hệ thống tải trạng thái mới nhất và hiển thị hồ sơ ở chế độ chỉ xem.</w:t>
            </w:r>
          </w:p>
          <w:p w14:paraId="1F14BA16" w14:textId="77777777" w:rsidR="000535F0" w:rsidRPr="00042724" w:rsidRDefault="000535F0" w:rsidP="000535F0">
            <w:pPr>
              <w:spacing w:before="0" w:after="0"/>
              <w:ind w:firstLine="0"/>
              <w:rPr>
                <w:sz w:val="22"/>
                <w:szCs w:val="22"/>
              </w:rPr>
            </w:pPr>
            <w:r w:rsidRPr="00042724">
              <w:rPr>
                <w:sz w:val="22"/>
                <w:szCs w:val="22"/>
              </w:rPr>
              <w:t>8d. Kỳ không còn ở trạng thái Đang xét duyệt, bao gồm Chờ phê duyệt, Hoàn thành hoặc Hủy.</w:t>
            </w:r>
          </w:p>
          <w:p w14:paraId="4D6B7738" w14:textId="1F21D904" w:rsidR="000535F0" w:rsidRPr="00042724" w:rsidRDefault="000535F0" w:rsidP="000535F0">
            <w:pPr>
              <w:spacing w:before="0" w:after="0"/>
              <w:ind w:firstLine="0"/>
              <w:rPr>
                <w:sz w:val="22"/>
                <w:szCs w:val="22"/>
              </w:rPr>
            </w:pPr>
            <w:r w:rsidRPr="00042724">
              <w:rPr>
                <w:sz w:val="22"/>
                <w:szCs w:val="22"/>
              </w:rPr>
              <w:t>8d.1. Hệ thống từ chối xác nhận xét duyệt.</w:t>
            </w:r>
          </w:p>
          <w:p w14:paraId="2EC9748A" w14:textId="77777777" w:rsidR="000535F0" w:rsidRPr="00042724" w:rsidRDefault="000535F0" w:rsidP="000535F0">
            <w:pPr>
              <w:spacing w:before="0" w:after="0"/>
              <w:ind w:firstLine="0"/>
              <w:rPr>
                <w:sz w:val="22"/>
                <w:szCs w:val="22"/>
              </w:rPr>
            </w:pPr>
            <w:r w:rsidRPr="00042724">
              <w:rPr>
                <w:sz w:val="22"/>
                <w:szCs w:val="22"/>
              </w:rPr>
              <w:t>11a. Lỗi lưu kết quả</w:t>
            </w:r>
          </w:p>
          <w:p w14:paraId="018899C5" w14:textId="77777777" w:rsidR="000535F0" w:rsidRPr="00042724" w:rsidRDefault="000535F0" w:rsidP="000535F0">
            <w:pPr>
              <w:spacing w:before="0" w:after="0"/>
              <w:ind w:firstLine="0"/>
              <w:rPr>
                <w:sz w:val="22"/>
                <w:szCs w:val="22"/>
              </w:rPr>
            </w:pPr>
            <w:r w:rsidRPr="00042724">
              <w:rPr>
                <w:sz w:val="22"/>
                <w:szCs w:val="22"/>
              </w:rPr>
              <w:t>11a.1. Hệ thống không thay đổi trạng thái hồ sơ.</w:t>
            </w:r>
          </w:p>
          <w:p w14:paraId="5F5F26E0" w14:textId="707FC08D" w:rsidR="000535F0" w:rsidRPr="00042724" w:rsidRDefault="000535F0" w:rsidP="000535F0">
            <w:pPr>
              <w:spacing w:before="0" w:after="0"/>
              <w:ind w:firstLine="0"/>
              <w:rPr>
                <w:sz w:val="22"/>
                <w:szCs w:val="22"/>
              </w:rPr>
            </w:pPr>
            <w:r w:rsidRPr="00042724">
              <w:rPr>
                <w:sz w:val="22"/>
                <w:szCs w:val="22"/>
              </w:rPr>
              <w:t>11a.2. Hệ thống thông báo thao tác chưa thành công và cho phép thử lại.</w:t>
            </w:r>
          </w:p>
        </w:tc>
      </w:tr>
      <w:tr w:rsidR="000535F0" w:rsidRPr="00C945F7" w14:paraId="0BF83114" w14:textId="77777777" w:rsidTr="00491AB3">
        <w:tc>
          <w:tcPr>
            <w:tcW w:w="1980" w:type="dxa"/>
            <w:vAlign w:val="center"/>
          </w:tcPr>
          <w:p w14:paraId="5AD2F66D" w14:textId="6CFE09BA" w:rsidR="000535F0" w:rsidRPr="000535F0" w:rsidRDefault="000535F0" w:rsidP="000535F0">
            <w:pPr>
              <w:spacing w:before="0" w:after="0"/>
              <w:ind w:firstLine="0"/>
              <w:rPr>
                <w:sz w:val="22"/>
                <w:szCs w:val="22"/>
              </w:rPr>
            </w:pPr>
            <w:r w:rsidRPr="000535F0">
              <w:rPr>
                <w:rStyle w:val="Strong"/>
                <w:sz w:val="22"/>
                <w:szCs w:val="22"/>
              </w:rPr>
              <w:t>Business rules</w:t>
            </w:r>
          </w:p>
        </w:tc>
        <w:tc>
          <w:tcPr>
            <w:tcW w:w="6514" w:type="dxa"/>
            <w:vAlign w:val="center"/>
          </w:tcPr>
          <w:p w14:paraId="60B9175D" w14:textId="77777777" w:rsidR="000535F0" w:rsidRPr="00042724" w:rsidRDefault="000535F0" w:rsidP="000535F0">
            <w:pPr>
              <w:spacing w:before="0" w:after="0"/>
              <w:ind w:firstLine="0"/>
              <w:rPr>
                <w:sz w:val="22"/>
                <w:szCs w:val="22"/>
              </w:rPr>
            </w:pPr>
            <w:r w:rsidRPr="00042724">
              <w:rPr>
                <w:sz w:val="22"/>
                <w:szCs w:val="22"/>
              </w:rPr>
              <w:t>BR01. Lãnh đạo đơn vị chỉ được xét duyệt CBGV thuộc phạm vi phân công.</w:t>
            </w:r>
          </w:p>
          <w:p w14:paraId="37C24704" w14:textId="77777777" w:rsidR="000535F0" w:rsidRPr="00042724" w:rsidRDefault="000535F0" w:rsidP="000535F0">
            <w:pPr>
              <w:spacing w:before="0" w:after="0"/>
              <w:ind w:firstLine="0"/>
              <w:rPr>
                <w:sz w:val="22"/>
                <w:szCs w:val="22"/>
              </w:rPr>
            </w:pPr>
            <w:r w:rsidRPr="00042724">
              <w:rPr>
                <w:sz w:val="22"/>
                <w:szCs w:val="22"/>
              </w:rPr>
              <w:t>BR02. Chỉ phiếu tự đánh giá đã gửi chính thức mới được xét duyệt.</w:t>
            </w:r>
          </w:p>
          <w:p w14:paraId="332B4470" w14:textId="77777777" w:rsidR="000535F0" w:rsidRPr="00042724" w:rsidRDefault="000535F0" w:rsidP="000535F0">
            <w:pPr>
              <w:spacing w:before="0" w:after="0"/>
              <w:ind w:firstLine="0"/>
              <w:rPr>
                <w:sz w:val="22"/>
                <w:szCs w:val="22"/>
              </w:rPr>
            </w:pPr>
            <w:r w:rsidRPr="00042724">
              <w:rPr>
                <w:sz w:val="22"/>
                <w:szCs w:val="22"/>
              </w:rPr>
              <w:lastRenderedPageBreak/>
              <w:t>BR03. Việc họp, rà soát và bình xét được thực hiện ngoài hệ thống, hệ thống ghi nhận kết quả cuối cùng của đơn vị.</w:t>
            </w:r>
          </w:p>
          <w:p w14:paraId="1DED4A51" w14:textId="77777777" w:rsidR="000535F0" w:rsidRPr="00042724" w:rsidRDefault="000535F0" w:rsidP="000535F0">
            <w:pPr>
              <w:spacing w:before="0" w:after="0"/>
              <w:ind w:firstLine="0"/>
              <w:rPr>
                <w:sz w:val="22"/>
                <w:szCs w:val="22"/>
              </w:rPr>
            </w:pPr>
            <w:r w:rsidRPr="00042724">
              <w:rPr>
                <w:sz w:val="22"/>
                <w:szCs w:val="22"/>
              </w:rPr>
              <w:t>BR04. Hệ thống không có cơ chế trả lại phiếu cho CBGV chỉnh sửa.</w:t>
            </w:r>
          </w:p>
          <w:p w14:paraId="3348BFCC" w14:textId="77777777" w:rsidR="000535F0" w:rsidRPr="00042724" w:rsidRDefault="000535F0" w:rsidP="000535F0">
            <w:pPr>
              <w:spacing w:before="0" w:after="0"/>
              <w:ind w:firstLine="0"/>
              <w:rPr>
                <w:sz w:val="22"/>
                <w:szCs w:val="22"/>
              </w:rPr>
            </w:pPr>
            <w:r w:rsidRPr="00042724">
              <w:rPr>
                <w:sz w:val="22"/>
                <w:szCs w:val="22"/>
              </w:rPr>
              <w:t>BR05. Chỉ được xác nhận xét duyệt khi toàn bộ vi phạm liên quan đã được xác nhận.</w:t>
            </w:r>
          </w:p>
          <w:p w14:paraId="6317532F" w14:textId="355A67BB" w:rsidR="000535F0" w:rsidRPr="00042724" w:rsidRDefault="000535F0" w:rsidP="000535F0">
            <w:pPr>
              <w:spacing w:before="0" w:after="0"/>
              <w:ind w:firstLine="0"/>
              <w:rPr>
                <w:sz w:val="22"/>
                <w:szCs w:val="22"/>
              </w:rPr>
            </w:pPr>
            <w:r w:rsidRPr="00042724">
              <w:rPr>
                <w:sz w:val="22"/>
                <w:szCs w:val="22"/>
              </w:rPr>
              <w:t>BR0</w:t>
            </w:r>
            <w:r w:rsidR="00042724">
              <w:rPr>
                <w:sz w:val="22"/>
                <w:szCs w:val="22"/>
              </w:rPr>
              <w:t>6</w:t>
            </w:r>
            <w:r w:rsidRPr="00042724">
              <w:rPr>
                <w:sz w:val="22"/>
                <w:szCs w:val="22"/>
              </w:rPr>
              <w:t>. Sau khi xác nhận, kết quả không được chỉnh sửa tại cấp Lãnh đạo đơn vị.</w:t>
            </w:r>
          </w:p>
          <w:p w14:paraId="247DDF9C" w14:textId="360278E6" w:rsidR="000535F0" w:rsidRPr="00042724" w:rsidRDefault="000535F0" w:rsidP="000535F0">
            <w:pPr>
              <w:spacing w:before="0" w:after="0"/>
              <w:ind w:firstLine="0"/>
              <w:rPr>
                <w:sz w:val="22"/>
                <w:szCs w:val="22"/>
              </w:rPr>
            </w:pPr>
            <w:r w:rsidRPr="00042724">
              <w:rPr>
                <w:sz w:val="22"/>
                <w:szCs w:val="22"/>
              </w:rPr>
              <w:t>BR</w:t>
            </w:r>
            <w:r w:rsidR="00042724">
              <w:rPr>
                <w:sz w:val="22"/>
                <w:szCs w:val="22"/>
              </w:rPr>
              <w:t>0</w:t>
            </w:r>
            <w:r w:rsidR="00D841BD">
              <w:rPr>
                <w:sz w:val="22"/>
                <w:szCs w:val="22"/>
              </w:rPr>
              <w:t>7</w:t>
            </w:r>
            <w:r w:rsidRPr="00042724">
              <w:rPr>
                <w:sz w:val="22"/>
                <w:szCs w:val="22"/>
              </w:rPr>
              <w:t>. Kết quả đã xác nhận được cập nhật vào bảng tổng hợp đơn vị và làm dữ liệu trình Giám đốc.</w:t>
            </w:r>
          </w:p>
        </w:tc>
      </w:tr>
      <w:tr w:rsidR="000535F0" w:rsidRPr="00C945F7" w14:paraId="3591C580" w14:textId="77777777" w:rsidTr="00491AB3">
        <w:tc>
          <w:tcPr>
            <w:tcW w:w="1980" w:type="dxa"/>
            <w:vAlign w:val="center"/>
          </w:tcPr>
          <w:p w14:paraId="4B7F71BB" w14:textId="7A0A380E" w:rsidR="000535F0" w:rsidRPr="000535F0" w:rsidRDefault="000535F0" w:rsidP="000535F0">
            <w:pPr>
              <w:spacing w:before="0" w:after="0"/>
              <w:ind w:firstLine="0"/>
              <w:rPr>
                <w:sz w:val="22"/>
                <w:szCs w:val="22"/>
              </w:rPr>
            </w:pPr>
            <w:r w:rsidRPr="000535F0">
              <w:rPr>
                <w:rStyle w:val="Strong"/>
                <w:sz w:val="22"/>
                <w:szCs w:val="22"/>
              </w:rPr>
              <w:t>Non</w:t>
            </w:r>
            <w:r w:rsidR="006F406C">
              <w:rPr>
                <w:rStyle w:val="Strong"/>
                <w:sz w:val="22"/>
                <w:szCs w:val="22"/>
              </w:rPr>
              <w:t>-</w:t>
            </w:r>
            <w:r w:rsidRPr="000535F0">
              <w:rPr>
                <w:rStyle w:val="Strong"/>
                <w:sz w:val="22"/>
                <w:szCs w:val="22"/>
              </w:rPr>
              <w:t>functional requirement</w:t>
            </w:r>
          </w:p>
        </w:tc>
        <w:tc>
          <w:tcPr>
            <w:tcW w:w="6514" w:type="dxa"/>
            <w:vAlign w:val="center"/>
          </w:tcPr>
          <w:p w14:paraId="733AE5E0" w14:textId="6D994304" w:rsidR="000535F0" w:rsidRPr="00042724" w:rsidRDefault="000535F0" w:rsidP="000535F0">
            <w:pPr>
              <w:spacing w:before="0" w:after="0"/>
              <w:ind w:firstLine="0"/>
              <w:rPr>
                <w:sz w:val="22"/>
                <w:szCs w:val="22"/>
              </w:rPr>
            </w:pPr>
            <w:r w:rsidRPr="00042724">
              <w:rPr>
                <w:sz w:val="22"/>
                <w:szCs w:val="22"/>
              </w:rPr>
              <w:t>N/A</w:t>
            </w:r>
          </w:p>
        </w:tc>
      </w:tr>
    </w:tbl>
    <w:p w14:paraId="712146CD" w14:textId="33196008" w:rsidR="00C945F7" w:rsidRDefault="00ED38A2" w:rsidP="00D841BD">
      <w:pPr>
        <w:jc w:val="center"/>
      </w:pPr>
      <w:r>
        <w:rPr>
          <w:noProof/>
        </w:rPr>
        <w:drawing>
          <wp:inline distT="0" distB="0" distL="0" distR="0" wp14:anchorId="32C35DBF" wp14:editId="02472268">
            <wp:extent cx="1971741" cy="5704840"/>
            <wp:effectExtent l="0" t="0" r="9525" b="0"/>
            <wp:docPr id="1001596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7937" cy="5751699"/>
                    </a:xfrm>
                    <a:prstGeom prst="rect">
                      <a:avLst/>
                    </a:prstGeom>
                    <a:noFill/>
                    <a:ln>
                      <a:noFill/>
                    </a:ln>
                  </pic:spPr>
                </pic:pic>
              </a:graphicData>
            </a:graphic>
          </wp:inline>
        </w:drawing>
      </w:r>
    </w:p>
    <w:p w14:paraId="691B17E6" w14:textId="31329E3B" w:rsidR="00D841BD" w:rsidRPr="000B2BAC" w:rsidRDefault="00D841BD" w:rsidP="00D841BD">
      <w:pPr>
        <w:pStyle w:val="Caption"/>
        <w:rPr>
          <w:i/>
          <w:iCs w:val="0"/>
        </w:rPr>
      </w:pPr>
      <w:bookmarkStart w:id="50" w:name="_Toc236674769"/>
      <w:r w:rsidRPr="000B2BAC">
        <w:rPr>
          <w:i/>
          <w:iCs w:val="0"/>
        </w:rPr>
        <w:t xml:space="preserve">Hình </w:t>
      </w:r>
      <w:r w:rsidR="000B2BAC" w:rsidRPr="000B2BAC">
        <w:rPr>
          <w:i/>
          <w:iCs w:val="0"/>
        </w:rPr>
        <w:fldChar w:fldCharType="begin"/>
      </w:r>
      <w:r w:rsidR="000B2BAC" w:rsidRPr="000B2BAC">
        <w:rPr>
          <w:i/>
          <w:iCs w:val="0"/>
        </w:rPr>
        <w:instrText xml:space="preserve"> STYLEREF 1 \s </w:instrText>
      </w:r>
      <w:r w:rsidR="000B2BAC" w:rsidRPr="000B2BAC">
        <w:rPr>
          <w:i/>
          <w:iCs w:val="0"/>
        </w:rPr>
        <w:fldChar w:fldCharType="separate"/>
      </w:r>
      <w:r w:rsidR="000B2BAC" w:rsidRPr="000B2BAC">
        <w:rPr>
          <w:i/>
          <w:iCs w:val="0"/>
          <w:noProof/>
        </w:rPr>
        <w:t>2</w:t>
      </w:r>
      <w:r w:rsidR="000B2BAC" w:rsidRPr="000B2BAC">
        <w:rPr>
          <w:i/>
          <w:iCs w:val="0"/>
        </w:rPr>
        <w:fldChar w:fldCharType="end"/>
      </w:r>
      <w:r w:rsidR="000B2BAC" w:rsidRPr="000B2BAC">
        <w:rPr>
          <w:i/>
          <w:iCs w:val="0"/>
        </w:rPr>
        <w:t>.</w:t>
      </w:r>
      <w:r w:rsidR="000B2BAC" w:rsidRPr="000B2BAC">
        <w:rPr>
          <w:i/>
          <w:iCs w:val="0"/>
        </w:rPr>
        <w:fldChar w:fldCharType="begin"/>
      </w:r>
      <w:r w:rsidR="000B2BAC" w:rsidRPr="000B2BAC">
        <w:rPr>
          <w:i/>
          <w:iCs w:val="0"/>
        </w:rPr>
        <w:instrText xml:space="preserve"> SEQ Hình \* ARABIC \s 1 </w:instrText>
      </w:r>
      <w:r w:rsidR="000B2BAC" w:rsidRPr="000B2BAC">
        <w:rPr>
          <w:i/>
          <w:iCs w:val="0"/>
        </w:rPr>
        <w:fldChar w:fldCharType="separate"/>
      </w:r>
      <w:r w:rsidR="000B2BAC" w:rsidRPr="000B2BAC">
        <w:rPr>
          <w:i/>
          <w:iCs w:val="0"/>
          <w:noProof/>
        </w:rPr>
        <w:t>7</w:t>
      </w:r>
      <w:r w:rsidR="000B2BAC" w:rsidRPr="000B2BAC">
        <w:rPr>
          <w:i/>
          <w:iCs w:val="0"/>
        </w:rPr>
        <w:fldChar w:fldCharType="end"/>
      </w:r>
      <w:r w:rsidRPr="000B2BAC">
        <w:rPr>
          <w:i/>
          <w:iCs w:val="0"/>
        </w:rPr>
        <w:t>. AD03 – Xét duyệt kết quả đánh giá CBGV</w:t>
      </w:r>
      <w:bookmarkEnd w:id="50"/>
    </w:p>
    <w:p w14:paraId="7C2B2BE8" w14:textId="7ECA2B3C" w:rsidR="00843488" w:rsidRDefault="00843488" w:rsidP="00843488">
      <w:pPr>
        <w:pStyle w:val="Heading3"/>
      </w:pPr>
      <w:bookmarkStart w:id="51" w:name="_Toc236674818"/>
      <w:r>
        <w:lastRenderedPageBreak/>
        <w:t xml:space="preserve">UC06.02 </w:t>
      </w:r>
      <w:r w:rsidR="006F406C">
        <w:t>-</w:t>
      </w:r>
      <w:r>
        <w:t xml:space="preserve"> </w:t>
      </w:r>
      <w:r w:rsidR="00D841BD" w:rsidRPr="00D841BD">
        <w:t xml:space="preserve">Đề xuất mức thi đua Lãnh đạo đơn </w:t>
      </w:r>
      <w:r w:rsidR="00D841BD">
        <w:t>vị</w:t>
      </w:r>
      <w:bookmarkEnd w:id="51"/>
    </w:p>
    <w:p w14:paraId="662ECE7D" w14:textId="78B21BDD" w:rsidR="00D841BD" w:rsidRPr="00D841BD" w:rsidRDefault="00D841BD" w:rsidP="00D841BD">
      <w:pPr>
        <w:pStyle w:val="Caption"/>
      </w:pPr>
      <w:bookmarkStart w:id="52" w:name="_Toc236674749"/>
      <w:r>
        <w:t xml:space="preserve">Bảng </w:t>
      </w:r>
      <w:fldSimple w:instr=" STYLEREF 1 \s ">
        <w:r w:rsidR="00FA68ED">
          <w:rPr>
            <w:noProof/>
          </w:rPr>
          <w:t>2</w:t>
        </w:r>
      </w:fldSimple>
      <w:r w:rsidR="00FA68ED">
        <w:t>.</w:t>
      </w:r>
      <w:fldSimple w:instr=" SEQ Bảng \* ARABIC \s 1 ">
        <w:r w:rsidR="00FA68ED">
          <w:rPr>
            <w:noProof/>
          </w:rPr>
          <w:t>11</w:t>
        </w:r>
      </w:fldSimple>
      <w:r>
        <w:t>. Bảng đặc tả chức năng Đánh giá Lãnh đạo đơn vị phụ trách</w:t>
      </w:r>
      <w:bookmarkEnd w:id="52"/>
    </w:p>
    <w:tbl>
      <w:tblPr>
        <w:tblStyle w:val="TableGrid"/>
        <w:tblW w:w="8494" w:type="dxa"/>
        <w:tblLook w:val="04A0" w:firstRow="1" w:lastRow="0" w:firstColumn="1" w:lastColumn="0" w:noHBand="0" w:noVBand="1"/>
      </w:tblPr>
      <w:tblGrid>
        <w:gridCol w:w="1980"/>
        <w:gridCol w:w="6514"/>
      </w:tblGrid>
      <w:tr w:rsidR="000535F0" w:rsidRPr="00C945F7" w14:paraId="4E897CA1" w14:textId="77777777" w:rsidTr="00491AB3">
        <w:tc>
          <w:tcPr>
            <w:tcW w:w="1980" w:type="dxa"/>
            <w:vAlign w:val="center"/>
          </w:tcPr>
          <w:p w14:paraId="06248C4D" w14:textId="02ECE539" w:rsidR="000535F0" w:rsidRPr="000535F0" w:rsidRDefault="000535F0" w:rsidP="000535F0">
            <w:pPr>
              <w:spacing w:before="0" w:after="0"/>
              <w:ind w:firstLine="0"/>
              <w:rPr>
                <w:sz w:val="22"/>
                <w:szCs w:val="22"/>
              </w:rPr>
            </w:pPr>
            <w:r w:rsidRPr="000535F0">
              <w:rPr>
                <w:rStyle w:val="Strong"/>
                <w:sz w:val="22"/>
                <w:szCs w:val="22"/>
              </w:rPr>
              <w:t>Thành phần</w:t>
            </w:r>
          </w:p>
        </w:tc>
        <w:tc>
          <w:tcPr>
            <w:tcW w:w="6514" w:type="dxa"/>
            <w:vAlign w:val="center"/>
          </w:tcPr>
          <w:p w14:paraId="43271CD2" w14:textId="2760551C" w:rsidR="000535F0" w:rsidRPr="000535F0" w:rsidRDefault="000535F0" w:rsidP="000535F0">
            <w:pPr>
              <w:spacing w:before="0" w:after="0"/>
              <w:ind w:firstLine="0"/>
              <w:rPr>
                <w:sz w:val="22"/>
                <w:szCs w:val="22"/>
              </w:rPr>
            </w:pPr>
            <w:r w:rsidRPr="000535F0">
              <w:rPr>
                <w:rStyle w:val="Strong"/>
                <w:sz w:val="22"/>
                <w:szCs w:val="22"/>
              </w:rPr>
              <w:t>Nội dung đặc tả</w:t>
            </w:r>
          </w:p>
        </w:tc>
      </w:tr>
      <w:tr w:rsidR="000535F0" w:rsidRPr="00C945F7" w14:paraId="08A33631" w14:textId="77777777" w:rsidTr="00491AB3">
        <w:tc>
          <w:tcPr>
            <w:tcW w:w="1980" w:type="dxa"/>
            <w:vAlign w:val="center"/>
          </w:tcPr>
          <w:p w14:paraId="0B7F0C40" w14:textId="694E2195" w:rsidR="000535F0" w:rsidRPr="000535F0" w:rsidRDefault="000535F0" w:rsidP="000535F0">
            <w:pPr>
              <w:spacing w:before="0" w:after="0"/>
              <w:ind w:firstLine="0"/>
              <w:rPr>
                <w:sz w:val="22"/>
                <w:szCs w:val="22"/>
              </w:rPr>
            </w:pPr>
            <w:r w:rsidRPr="000535F0">
              <w:rPr>
                <w:rStyle w:val="Strong"/>
                <w:sz w:val="22"/>
                <w:szCs w:val="22"/>
              </w:rPr>
              <w:t>Use case ID</w:t>
            </w:r>
          </w:p>
        </w:tc>
        <w:tc>
          <w:tcPr>
            <w:tcW w:w="6514" w:type="dxa"/>
            <w:vAlign w:val="center"/>
          </w:tcPr>
          <w:p w14:paraId="2405ABF9" w14:textId="2FA36C7E" w:rsidR="000535F0" w:rsidRPr="000535F0" w:rsidRDefault="000535F0" w:rsidP="000535F0">
            <w:pPr>
              <w:spacing w:before="0" w:after="0"/>
              <w:ind w:firstLine="0"/>
              <w:rPr>
                <w:sz w:val="22"/>
                <w:szCs w:val="22"/>
              </w:rPr>
            </w:pPr>
            <w:r w:rsidRPr="000535F0">
              <w:rPr>
                <w:sz w:val="22"/>
                <w:szCs w:val="22"/>
              </w:rPr>
              <w:t>UC06.02</w:t>
            </w:r>
          </w:p>
        </w:tc>
      </w:tr>
      <w:tr w:rsidR="000535F0" w:rsidRPr="00C945F7" w14:paraId="43412687" w14:textId="77777777" w:rsidTr="00491AB3">
        <w:tc>
          <w:tcPr>
            <w:tcW w:w="1980" w:type="dxa"/>
            <w:vAlign w:val="center"/>
          </w:tcPr>
          <w:p w14:paraId="7862BB42" w14:textId="4DD50F91" w:rsidR="000535F0" w:rsidRPr="000535F0" w:rsidRDefault="000535F0" w:rsidP="000535F0">
            <w:pPr>
              <w:spacing w:before="0" w:after="0"/>
              <w:ind w:firstLine="0"/>
              <w:rPr>
                <w:sz w:val="22"/>
                <w:szCs w:val="22"/>
              </w:rPr>
            </w:pPr>
            <w:r w:rsidRPr="000535F0">
              <w:rPr>
                <w:rStyle w:val="Strong"/>
                <w:sz w:val="22"/>
                <w:szCs w:val="22"/>
              </w:rPr>
              <w:t>Use case name</w:t>
            </w:r>
          </w:p>
        </w:tc>
        <w:tc>
          <w:tcPr>
            <w:tcW w:w="6514" w:type="dxa"/>
            <w:vAlign w:val="center"/>
          </w:tcPr>
          <w:p w14:paraId="7EB6BB6C" w14:textId="352EC028" w:rsidR="000535F0" w:rsidRPr="000535F0" w:rsidRDefault="000535F0" w:rsidP="000535F0">
            <w:pPr>
              <w:spacing w:before="0" w:after="0"/>
              <w:ind w:firstLine="0"/>
              <w:rPr>
                <w:sz w:val="22"/>
                <w:szCs w:val="22"/>
              </w:rPr>
            </w:pPr>
            <w:r w:rsidRPr="000535F0">
              <w:rPr>
                <w:sz w:val="22"/>
                <w:szCs w:val="22"/>
              </w:rPr>
              <w:t>Đề xuất mức thi đua Lãnh đạo đơn vị</w:t>
            </w:r>
          </w:p>
        </w:tc>
      </w:tr>
      <w:tr w:rsidR="000535F0" w:rsidRPr="00C945F7" w14:paraId="2F029394" w14:textId="77777777" w:rsidTr="00491AB3">
        <w:tc>
          <w:tcPr>
            <w:tcW w:w="1980" w:type="dxa"/>
            <w:vAlign w:val="center"/>
          </w:tcPr>
          <w:p w14:paraId="356FF278" w14:textId="40B7F15D" w:rsidR="000535F0" w:rsidRPr="000535F0" w:rsidRDefault="000535F0" w:rsidP="000535F0">
            <w:pPr>
              <w:spacing w:before="0" w:after="0"/>
              <w:ind w:firstLine="0"/>
              <w:rPr>
                <w:sz w:val="22"/>
                <w:szCs w:val="22"/>
              </w:rPr>
            </w:pPr>
            <w:r w:rsidRPr="000535F0">
              <w:rPr>
                <w:rStyle w:val="Strong"/>
                <w:sz w:val="22"/>
                <w:szCs w:val="22"/>
              </w:rPr>
              <w:t>Description</w:t>
            </w:r>
          </w:p>
        </w:tc>
        <w:tc>
          <w:tcPr>
            <w:tcW w:w="6514" w:type="dxa"/>
            <w:vAlign w:val="center"/>
          </w:tcPr>
          <w:p w14:paraId="22B5AEE0" w14:textId="573D8A42" w:rsidR="000535F0" w:rsidRPr="000535F0" w:rsidRDefault="000535F0" w:rsidP="000535F0">
            <w:pPr>
              <w:spacing w:before="0" w:after="0"/>
              <w:ind w:firstLine="0"/>
              <w:rPr>
                <w:sz w:val="22"/>
                <w:szCs w:val="22"/>
              </w:rPr>
            </w:pPr>
            <w:r w:rsidRPr="000535F0">
              <w:rPr>
                <w:sz w:val="22"/>
                <w:szCs w:val="22"/>
              </w:rPr>
              <w:t>Là Phó Giám đốc phụ trách, tôi muốn nhập nhận xét và đề xuất mức thi đua để Ban TCCB rà soát và trình Giám đốc quyết định cuối cùng.</w:t>
            </w:r>
          </w:p>
        </w:tc>
      </w:tr>
      <w:tr w:rsidR="000535F0" w:rsidRPr="00C945F7" w14:paraId="6B4154C5" w14:textId="77777777" w:rsidTr="00491AB3">
        <w:tc>
          <w:tcPr>
            <w:tcW w:w="1980" w:type="dxa"/>
            <w:vAlign w:val="center"/>
          </w:tcPr>
          <w:p w14:paraId="10E46431" w14:textId="366B29B4" w:rsidR="000535F0" w:rsidRPr="000535F0" w:rsidRDefault="000535F0" w:rsidP="000535F0">
            <w:pPr>
              <w:spacing w:before="0" w:after="0"/>
              <w:ind w:firstLine="0"/>
              <w:rPr>
                <w:sz w:val="22"/>
                <w:szCs w:val="22"/>
              </w:rPr>
            </w:pPr>
            <w:r w:rsidRPr="000535F0">
              <w:rPr>
                <w:rStyle w:val="Strong"/>
                <w:sz w:val="22"/>
                <w:szCs w:val="22"/>
              </w:rPr>
              <w:t>Actors</w:t>
            </w:r>
          </w:p>
        </w:tc>
        <w:tc>
          <w:tcPr>
            <w:tcW w:w="6514" w:type="dxa"/>
            <w:vAlign w:val="center"/>
          </w:tcPr>
          <w:p w14:paraId="24E473F5" w14:textId="4DCF1D8E" w:rsidR="000535F0" w:rsidRPr="000535F0" w:rsidRDefault="000535F0" w:rsidP="000535F0">
            <w:pPr>
              <w:spacing w:before="0" w:after="0"/>
              <w:ind w:firstLine="0"/>
              <w:rPr>
                <w:sz w:val="22"/>
                <w:szCs w:val="22"/>
              </w:rPr>
            </w:pPr>
            <w:r w:rsidRPr="000535F0">
              <w:rPr>
                <w:sz w:val="22"/>
                <w:szCs w:val="22"/>
              </w:rPr>
              <w:t>Phó Giám đốc phụ trách</w:t>
            </w:r>
          </w:p>
        </w:tc>
      </w:tr>
      <w:tr w:rsidR="000535F0" w:rsidRPr="00C945F7" w14:paraId="7AE6BA5F" w14:textId="77777777" w:rsidTr="00491AB3">
        <w:tc>
          <w:tcPr>
            <w:tcW w:w="1980" w:type="dxa"/>
            <w:vAlign w:val="center"/>
          </w:tcPr>
          <w:p w14:paraId="445DF071" w14:textId="2E020025" w:rsidR="000535F0" w:rsidRPr="000535F0" w:rsidRDefault="000535F0" w:rsidP="000535F0">
            <w:pPr>
              <w:spacing w:before="0" w:after="0"/>
              <w:ind w:firstLine="0"/>
              <w:rPr>
                <w:sz w:val="22"/>
                <w:szCs w:val="22"/>
              </w:rPr>
            </w:pPr>
            <w:r w:rsidRPr="000535F0">
              <w:rPr>
                <w:rStyle w:val="Strong"/>
                <w:sz w:val="22"/>
                <w:szCs w:val="22"/>
              </w:rPr>
              <w:t>Priority</w:t>
            </w:r>
          </w:p>
        </w:tc>
        <w:tc>
          <w:tcPr>
            <w:tcW w:w="6514" w:type="dxa"/>
            <w:vAlign w:val="center"/>
          </w:tcPr>
          <w:p w14:paraId="62DE0806" w14:textId="44595835" w:rsidR="000535F0" w:rsidRPr="00042724" w:rsidRDefault="000535F0" w:rsidP="000535F0">
            <w:pPr>
              <w:spacing w:before="0" w:after="0"/>
              <w:ind w:firstLine="0"/>
              <w:rPr>
                <w:sz w:val="22"/>
                <w:szCs w:val="22"/>
              </w:rPr>
            </w:pPr>
            <w:r w:rsidRPr="00042724">
              <w:rPr>
                <w:sz w:val="22"/>
                <w:szCs w:val="22"/>
              </w:rPr>
              <w:t>High</w:t>
            </w:r>
          </w:p>
        </w:tc>
      </w:tr>
      <w:tr w:rsidR="000535F0" w:rsidRPr="00C945F7" w14:paraId="501D0D3F" w14:textId="77777777" w:rsidTr="00491AB3">
        <w:tc>
          <w:tcPr>
            <w:tcW w:w="1980" w:type="dxa"/>
            <w:vAlign w:val="center"/>
          </w:tcPr>
          <w:p w14:paraId="0088D9CF" w14:textId="5267E42A" w:rsidR="000535F0" w:rsidRPr="000535F0" w:rsidRDefault="000535F0" w:rsidP="000535F0">
            <w:pPr>
              <w:spacing w:before="0" w:after="0"/>
              <w:ind w:firstLine="0"/>
              <w:rPr>
                <w:sz w:val="22"/>
                <w:szCs w:val="22"/>
              </w:rPr>
            </w:pPr>
            <w:r w:rsidRPr="000535F0">
              <w:rPr>
                <w:rStyle w:val="Strong"/>
                <w:sz w:val="22"/>
                <w:szCs w:val="22"/>
              </w:rPr>
              <w:t>Triggers</w:t>
            </w:r>
          </w:p>
        </w:tc>
        <w:tc>
          <w:tcPr>
            <w:tcW w:w="6514" w:type="dxa"/>
            <w:vAlign w:val="center"/>
          </w:tcPr>
          <w:p w14:paraId="1D188117" w14:textId="49BF98E5" w:rsidR="000535F0" w:rsidRPr="00042724" w:rsidRDefault="000535F0" w:rsidP="000535F0">
            <w:pPr>
              <w:spacing w:before="0" w:after="0"/>
              <w:ind w:firstLine="0"/>
              <w:rPr>
                <w:sz w:val="22"/>
                <w:szCs w:val="22"/>
              </w:rPr>
            </w:pPr>
            <w:r w:rsidRPr="00042724">
              <w:rPr>
                <w:sz w:val="22"/>
                <w:szCs w:val="22"/>
              </w:rPr>
              <w:t>Người dùng chọn Đề xuất mức thi đua tại một Lãnh đạo đơn vị.</w:t>
            </w:r>
          </w:p>
        </w:tc>
      </w:tr>
      <w:tr w:rsidR="000535F0" w:rsidRPr="00C945F7" w14:paraId="62AF9F6F" w14:textId="77777777" w:rsidTr="00491AB3">
        <w:tc>
          <w:tcPr>
            <w:tcW w:w="1980" w:type="dxa"/>
            <w:vAlign w:val="center"/>
          </w:tcPr>
          <w:p w14:paraId="05921094" w14:textId="5039B99E" w:rsidR="000535F0" w:rsidRPr="000535F0" w:rsidRDefault="000535F0" w:rsidP="000535F0">
            <w:pPr>
              <w:spacing w:before="0" w:after="0"/>
              <w:ind w:firstLine="0"/>
              <w:rPr>
                <w:sz w:val="22"/>
                <w:szCs w:val="22"/>
              </w:rPr>
            </w:pPr>
            <w:r w:rsidRPr="000535F0">
              <w:rPr>
                <w:rStyle w:val="Strong"/>
                <w:sz w:val="22"/>
                <w:szCs w:val="22"/>
              </w:rPr>
              <w:t>Pre</w:t>
            </w:r>
            <w:r w:rsidR="006F406C">
              <w:rPr>
                <w:rStyle w:val="Strong"/>
                <w:sz w:val="22"/>
                <w:szCs w:val="22"/>
              </w:rPr>
              <w:t>-</w:t>
            </w:r>
            <w:r w:rsidRPr="000535F0">
              <w:rPr>
                <w:rStyle w:val="Strong"/>
                <w:sz w:val="22"/>
                <w:szCs w:val="22"/>
              </w:rPr>
              <w:t>conditions</w:t>
            </w:r>
          </w:p>
        </w:tc>
        <w:tc>
          <w:tcPr>
            <w:tcW w:w="6514" w:type="dxa"/>
            <w:vAlign w:val="center"/>
          </w:tcPr>
          <w:p w14:paraId="2230DF67" w14:textId="081521C3"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Người dùng được phân công phụ trách đối tượng.</w:t>
            </w:r>
          </w:p>
          <w:p w14:paraId="3C69C86C" w14:textId="77777777" w:rsidR="00D841BD" w:rsidRDefault="006F406C" w:rsidP="000535F0">
            <w:pPr>
              <w:spacing w:before="0" w:after="0"/>
              <w:ind w:firstLine="0"/>
              <w:rPr>
                <w:sz w:val="22"/>
                <w:szCs w:val="22"/>
              </w:rPr>
            </w:pPr>
            <w:r w:rsidRPr="00042724">
              <w:rPr>
                <w:sz w:val="22"/>
                <w:szCs w:val="22"/>
              </w:rPr>
              <w:t>-</w:t>
            </w:r>
            <w:r w:rsidR="000535F0" w:rsidRPr="00042724">
              <w:rPr>
                <w:sz w:val="22"/>
                <w:szCs w:val="22"/>
              </w:rPr>
              <w:t xml:space="preserve"> Kỳ đang ở trạng thái cho phép đề xuất.</w:t>
            </w:r>
          </w:p>
          <w:p w14:paraId="7C018DF3" w14:textId="04834E91"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Đề xuất chưa được xác nhận.</w:t>
            </w:r>
          </w:p>
        </w:tc>
      </w:tr>
      <w:tr w:rsidR="000535F0" w:rsidRPr="00C945F7" w14:paraId="2EBE2565" w14:textId="77777777" w:rsidTr="00491AB3">
        <w:tc>
          <w:tcPr>
            <w:tcW w:w="1980" w:type="dxa"/>
            <w:vAlign w:val="center"/>
          </w:tcPr>
          <w:p w14:paraId="06843E6B" w14:textId="6DBFF656" w:rsidR="000535F0" w:rsidRPr="000535F0" w:rsidRDefault="000535F0" w:rsidP="000535F0">
            <w:pPr>
              <w:spacing w:before="0" w:after="0"/>
              <w:ind w:firstLine="0"/>
              <w:rPr>
                <w:sz w:val="22"/>
                <w:szCs w:val="22"/>
              </w:rPr>
            </w:pPr>
            <w:r w:rsidRPr="000535F0">
              <w:rPr>
                <w:rStyle w:val="Strong"/>
                <w:sz w:val="22"/>
                <w:szCs w:val="22"/>
              </w:rPr>
              <w:t>Post</w:t>
            </w:r>
            <w:r w:rsidR="006F406C">
              <w:rPr>
                <w:rStyle w:val="Strong"/>
                <w:sz w:val="22"/>
                <w:szCs w:val="22"/>
              </w:rPr>
              <w:t>-</w:t>
            </w:r>
            <w:r w:rsidRPr="000535F0">
              <w:rPr>
                <w:rStyle w:val="Strong"/>
                <w:sz w:val="22"/>
                <w:szCs w:val="22"/>
              </w:rPr>
              <w:t>conditions</w:t>
            </w:r>
          </w:p>
        </w:tc>
        <w:tc>
          <w:tcPr>
            <w:tcW w:w="6514" w:type="dxa"/>
            <w:vAlign w:val="center"/>
          </w:tcPr>
          <w:p w14:paraId="394967A6" w14:textId="38D58C70"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Nhận xét và mức đề xuất được lưu Nháp hoặc xác nhận.</w:t>
            </w:r>
          </w:p>
          <w:p w14:paraId="501A1ED9" w14:textId="173CCF9D"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Đề xuất đã xác nhận bị khóa tại cấp Phó Giám đốc.</w:t>
            </w:r>
          </w:p>
          <w:p w14:paraId="39E203F2" w14:textId="6ED870D8"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Kết quả được Ban TCCB sử dụng khi rà soát điều kiện trình.</w:t>
            </w:r>
          </w:p>
        </w:tc>
      </w:tr>
      <w:tr w:rsidR="000535F0" w:rsidRPr="00C945F7" w14:paraId="35A7A869" w14:textId="77777777" w:rsidTr="00491AB3">
        <w:tc>
          <w:tcPr>
            <w:tcW w:w="1980" w:type="dxa"/>
            <w:vAlign w:val="center"/>
          </w:tcPr>
          <w:p w14:paraId="4FAD5C4C" w14:textId="18298C4B" w:rsidR="000535F0" w:rsidRPr="000535F0" w:rsidRDefault="000535F0" w:rsidP="000535F0">
            <w:pPr>
              <w:spacing w:before="0" w:after="0"/>
              <w:ind w:firstLine="0"/>
              <w:rPr>
                <w:sz w:val="22"/>
                <w:szCs w:val="22"/>
              </w:rPr>
            </w:pPr>
            <w:r w:rsidRPr="000535F0">
              <w:rPr>
                <w:rStyle w:val="Strong"/>
                <w:sz w:val="22"/>
                <w:szCs w:val="22"/>
              </w:rPr>
              <w:t>Main flow</w:t>
            </w:r>
          </w:p>
        </w:tc>
        <w:tc>
          <w:tcPr>
            <w:tcW w:w="6514" w:type="dxa"/>
            <w:vAlign w:val="center"/>
          </w:tcPr>
          <w:p w14:paraId="1B6F901F" w14:textId="77777777" w:rsidR="000535F0" w:rsidRPr="00042724" w:rsidRDefault="000535F0" w:rsidP="000535F0">
            <w:pPr>
              <w:spacing w:before="0" w:after="0"/>
              <w:ind w:firstLine="0"/>
              <w:rPr>
                <w:sz w:val="22"/>
                <w:szCs w:val="22"/>
              </w:rPr>
            </w:pPr>
            <w:r w:rsidRPr="00042724">
              <w:rPr>
                <w:sz w:val="22"/>
                <w:szCs w:val="22"/>
              </w:rPr>
              <w:t>1. Người dùng chọn Lãnh đạo đơn vị.</w:t>
            </w:r>
          </w:p>
          <w:p w14:paraId="21F8ABE3" w14:textId="77777777" w:rsidR="000535F0" w:rsidRPr="00042724" w:rsidRDefault="000535F0" w:rsidP="000535F0">
            <w:pPr>
              <w:spacing w:before="0" w:after="0"/>
              <w:ind w:firstLine="0"/>
              <w:rPr>
                <w:sz w:val="22"/>
                <w:szCs w:val="22"/>
              </w:rPr>
            </w:pPr>
            <w:r w:rsidRPr="00042724">
              <w:rPr>
                <w:sz w:val="22"/>
                <w:szCs w:val="22"/>
              </w:rPr>
              <w:t>2. Hệ thống kiểm tra quyền và trạng thái.</w:t>
            </w:r>
          </w:p>
          <w:p w14:paraId="5BE6E6E6" w14:textId="77777777" w:rsidR="000535F0" w:rsidRPr="00042724" w:rsidRDefault="000535F0" w:rsidP="000535F0">
            <w:pPr>
              <w:spacing w:before="0" w:after="0"/>
              <w:ind w:firstLine="0"/>
              <w:rPr>
                <w:sz w:val="22"/>
                <w:szCs w:val="22"/>
              </w:rPr>
            </w:pPr>
            <w:r w:rsidRPr="00042724">
              <w:rPr>
                <w:sz w:val="22"/>
                <w:szCs w:val="22"/>
              </w:rPr>
              <w:t>3. Hệ thống hiển thị: Mã cán bộ, Họ tên, Đơn vị, Chức vụ, Phó Giám đốc phụ trách, Nhận xét và Mức thi đua đề xuất.</w:t>
            </w:r>
          </w:p>
          <w:p w14:paraId="4434F1AD" w14:textId="77777777" w:rsidR="000535F0" w:rsidRPr="00042724" w:rsidRDefault="000535F0" w:rsidP="000535F0">
            <w:pPr>
              <w:spacing w:before="0" w:after="0"/>
              <w:ind w:firstLine="0"/>
              <w:rPr>
                <w:sz w:val="22"/>
                <w:szCs w:val="22"/>
              </w:rPr>
            </w:pPr>
            <w:r w:rsidRPr="00042724">
              <w:rPr>
                <w:sz w:val="22"/>
                <w:szCs w:val="22"/>
              </w:rPr>
              <w:t>4. Người dùng nhập nhận xét.</w:t>
            </w:r>
          </w:p>
          <w:p w14:paraId="3E2857CF" w14:textId="77777777" w:rsidR="000535F0" w:rsidRPr="00042724" w:rsidRDefault="000535F0" w:rsidP="000535F0">
            <w:pPr>
              <w:spacing w:before="0" w:after="0"/>
              <w:ind w:firstLine="0"/>
              <w:rPr>
                <w:sz w:val="22"/>
                <w:szCs w:val="22"/>
              </w:rPr>
            </w:pPr>
            <w:r w:rsidRPr="00042724">
              <w:rPr>
                <w:sz w:val="22"/>
                <w:szCs w:val="22"/>
              </w:rPr>
              <w:t>5. Người dùng chọn mức đề xuất.</w:t>
            </w:r>
          </w:p>
          <w:p w14:paraId="2CBD717F" w14:textId="77777777" w:rsidR="000535F0" w:rsidRPr="00042724" w:rsidRDefault="000535F0" w:rsidP="000535F0">
            <w:pPr>
              <w:spacing w:before="0" w:after="0"/>
              <w:ind w:firstLine="0"/>
              <w:rPr>
                <w:sz w:val="22"/>
                <w:szCs w:val="22"/>
              </w:rPr>
            </w:pPr>
            <w:r w:rsidRPr="00042724">
              <w:rPr>
                <w:sz w:val="22"/>
                <w:szCs w:val="22"/>
              </w:rPr>
              <w:t>6. Người dùng chọn Xác nhận đề xuất.</w:t>
            </w:r>
          </w:p>
          <w:p w14:paraId="7AB7F20B" w14:textId="77777777" w:rsidR="000535F0" w:rsidRPr="00042724" w:rsidRDefault="000535F0" w:rsidP="000535F0">
            <w:pPr>
              <w:spacing w:before="0" w:after="0"/>
              <w:ind w:firstLine="0"/>
              <w:rPr>
                <w:sz w:val="22"/>
                <w:szCs w:val="22"/>
              </w:rPr>
            </w:pPr>
            <w:r w:rsidRPr="00042724">
              <w:rPr>
                <w:sz w:val="22"/>
                <w:szCs w:val="22"/>
              </w:rPr>
              <w:t>7. Hệ thống kiểm tra dữ liệu bắt buộc.</w:t>
            </w:r>
          </w:p>
          <w:p w14:paraId="7DCD9930" w14:textId="77777777" w:rsidR="000535F0" w:rsidRPr="00042724" w:rsidRDefault="000535F0" w:rsidP="000535F0">
            <w:pPr>
              <w:spacing w:before="0" w:after="0"/>
              <w:ind w:firstLine="0"/>
              <w:rPr>
                <w:sz w:val="22"/>
                <w:szCs w:val="22"/>
              </w:rPr>
            </w:pPr>
            <w:r w:rsidRPr="00042724">
              <w:rPr>
                <w:sz w:val="22"/>
                <w:szCs w:val="22"/>
              </w:rPr>
              <w:t>8. Hệ thống hiển thị popup xác nhận đối tượng và mức đề xuất.</w:t>
            </w:r>
          </w:p>
          <w:p w14:paraId="537AB6C1" w14:textId="77777777" w:rsidR="000535F0" w:rsidRPr="00042724" w:rsidRDefault="000535F0" w:rsidP="000535F0">
            <w:pPr>
              <w:spacing w:before="0" w:after="0"/>
              <w:ind w:firstLine="0"/>
              <w:rPr>
                <w:sz w:val="22"/>
                <w:szCs w:val="22"/>
              </w:rPr>
            </w:pPr>
            <w:r w:rsidRPr="00042724">
              <w:rPr>
                <w:sz w:val="22"/>
                <w:szCs w:val="22"/>
              </w:rPr>
              <w:t>9. Người dùng xác nhận.</w:t>
            </w:r>
          </w:p>
          <w:p w14:paraId="25C1EEBE" w14:textId="77777777" w:rsidR="000535F0" w:rsidRPr="00042724" w:rsidRDefault="000535F0" w:rsidP="000535F0">
            <w:pPr>
              <w:spacing w:before="0" w:after="0"/>
              <w:ind w:firstLine="0"/>
              <w:rPr>
                <w:sz w:val="22"/>
                <w:szCs w:val="22"/>
              </w:rPr>
            </w:pPr>
            <w:r w:rsidRPr="00042724">
              <w:rPr>
                <w:sz w:val="22"/>
                <w:szCs w:val="22"/>
              </w:rPr>
              <w:t>10. Hệ thống lưu nhận xét, mức đề xuất, người đề xuất và thời gian.</w:t>
            </w:r>
          </w:p>
          <w:p w14:paraId="1BF0C6B1" w14:textId="77777777" w:rsidR="000535F0" w:rsidRPr="00042724" w:rsidRDefault="000535F0" w:rsidP="000535F0">
            <w:pPr>
              <w:spacing w:before="0" w:after="0"/>
              <w:ind w:firstLine="0"/>
              <w:rPr>
                <w:sz w:val="22"/>
                <w:szCs w:val="22"/>
              </w:rPr>
            </w:pPr>
            <w:r w:rsidRPr="00042724">
              <w:rPr>
                <w:sz w:val="22"/>
                <w:szCs w:val="22"/>
              </w:rPr>
              <w:t>11. Hệ thống khóa đề xuất và cập nhật Đã đề xuất.</w:t>
            </w:r>
          </w:p>
          <w:p w14:paraId="687A44A0" w14:textId="7F033BB4" w:rsidR="000535F0" w:rsidRPr="00042724" w:rsidRDefault="000535F0" w:rsidP="000535F0">
            <w:pPr>
              <w:spacing w:before="0" w:after="0"/>
              <w:ind w:firstLine="0"/>
              <w:rPr>
                <w:sz w:val="22"/>
                <w:szCs w:val="22"/>
              </w:rPr>
            </w:pPr>
            <w:r w:rsidRPr="00042724">
              <w:rPr>
                <w:sz w:val="22"/>
                <w:szCs w:val="22"/>
              </w:rPr>
              <w:t>12. Hệ thống thông báo thành công.</w:t>
            </w:r>
          </w:p>
        </w:tc>
      </w:tr>
      <w:tr w:rsidR="000535F0" w:rsidRPr="00C945F7" w14:paraId="7D54835E" w14:textId="77777777" w:rsidTr="00491AB3">
        <w:tc>
          <w:tcPr>
            <w:tcW w:w="1980" w:type="dxa"/>
            <w:vAlign w:val="center"/>
          </w:tcPr>
          <w:p w14:paraId="7BF48867" w14:textId="094FBA0A" w:rsidR="000535F0" w:rsidRPr="000535F0" w:rsidRDefault="000535F0" w:rsidP="000535F0">
            <w:pPr>
              <w:spacing w:before="0" w:after="0"/>
              <w:ind w:firstLine="0"/>
              <w:rPr>
                <w:sz w:val="22"/>
                <w:szCs w:val="22"/>
              </w:rPr>
            </w:pPr>
            <w:r w:rsidRPr="000535F0">
              <w:rPr>
                <w:rStyle w:val="Strong"/>
                <w:sz w:val="22"/>
                <w:szCs w:val="22"/>
              </w:rPr>
              <w:t>Alternative flows</w:t>
            </w:r>
          </w:p>
        </w:tc>
        <w:tc>
          <w:tcPr>
            <w:tcW w:w="6514" w:type="dxa"/>
            <w:vAlign w:val="center"/>
          </w:tcPr>
          <w:p w14:paraId="7E68A150" w14:textId="77777777" w:rsidR="000535F0" w:rsidRPr="00042724" w:rsidRDefault="000535F0" w:rsidP="000535F0">
            <w:pPr>
              <w:spacing w:before="0" w:after="0"/>
              <w:ind w:firstLine="0"/>
              <w:rPr>
                <w:sz w:val="22"/>
                <w:szCs w:val="22"/>
              </w:rPr>
            </w:pPr>
            <w:r w:rsidRPr="00042724">
              <w:rPr>
                <w:sz w:val="22"/>
                <w:szCs w:val="22"/>
              </w:rPr>
              <w:t>6a. Lưu nháp</w:t>
            </w:r>
          </w:p>
          <w:p w14:paraId="456643C4" w14:textId="413AB678" w:rsidR="000535F0" w:rsidRPr="00042724" w:rsidRDefault="000535F0" w:rsidP="000535F0">
            <w:pPr>
              <w:spacing w:before="0" w:after="0"/>
              <w:ind w:firstLine="0"/>
              <w:rPr>
                <w:sz w:val="22"/>
                <w:szCs w:val="22"/>
              </w:rPr>
            </w:pPr>
            <w:r w:rsidRPr="00042724">
              <w:rPr>
                <w:sz w:val="22"/>
                <w:szCs w:val="22"/>
              </w:rPr>
              <w:t>6a.1. Hệ thống lưu dữ liệu ở trạng thái Nháp.</w:t>
            </w:r>
          </w:p>
          <w:p w14:paraId="7F428746" w14:textId="77777777" w:rsidR="000535F0" w:rsidRPr="00042724" w:rsidRDefault="000535F0" w:rsidP="000535F0">
            <w:pPr>
              <w:spacing w:before="0" w:after="0"/>
              <w:ind w:firstLine="0"/>
              <w:rPr>
                <w:sz w:val="22"/>
                <w:szCs w:val="22"/>
              </w:rPr>
            </w:pPr>
            <w:r w:rsidRPr="00042724">
              <w:rPr>
                <w:sz w:val="22"/>
                <w:szCs w:val="22"/>
              </w:rPr>
              <w:t>8a. Hủy xác nhận</w:t>
            </w:r>
          </w:p>
          <w:p w14:paraId="6F21C376" w14:textId="364C76CD" w:rsidR="000535F0" w:rsidRPr="00042724" w:rsidRDefault="000535F0" w:rsidP="000535F0">
            <w:pPr>
              <w:spacing w:before="0" w:after="0"/>
              <w:ind w:firstLine="0"/>
              <w:rPr>
                <w:sz w:val="22"/>
                <w:szCs w:val="22"/>
              </w:rPr>
            </w:pPr>
            <w:r w:rsidRPr="00042724">
              <w:rPr>
                <w:sz w:val="22"/>
                <w:szCs w:val="22"/>
              </w:rPr>
              <w:t>8a.1. Hệ thống giữ nguyên trạng thái.</w:t>
            </w:r>
          </w:p>
        </w:tc>
      </w:tr>
      <w:tr w:rsidR="000535F0" w:rsidRPr="00C945F7" w14:paraId="0A71ECEF" w14:textId="77777777" w:rsidTr="00491AB3">
        <w:tc>
          <w:tcPr>
            <w:tcW w:w="1980" w:type="dxa"/>
            <w:vAlign w:val="center"/>
          </w:tcPr>
          <w:p w14:paraId="2E40B6F1" w14:textId="0E35DBF7" w:rsidR="000535F0" w:rsidRPr="000535F0" w:rsidRDefault="000535F0" w:rsidP="000535F0">
            <w:pPr>
              <w:spacing w:before="0" w:after="0"/>
              <w:ind w:firstLine="0"/>
              <w:rPr>
                <w:sz w:val="22"/>
                <w:szCs w:val="22"/>
              </w:rPr>
            </w:pPr>
            <w:r w:rsidRPr="000535F0">
              <w:rPr>
                <w:rStyle w:val="Strong"/>
                <w:sz w:val="22"/>
                <w:szCs w:val="22"/>
              </w:rPr>
              <w:t>Exception flows</w:t>
            </w:r>
          </w:p>
        </w:tc>
        <w:tc>
          <w:tcPr>
            <w:tcW w:w="6514" w:type="dxa"/>
            <w:vAlign w:val="center"/>
          </w:tcPr>
          <w:p w14:paraId="2ECD1F57" w14:textId="77777777" w:rsidR="000535F0" w:rsidRPr="00042724" w:rsidRDefault="000535F0" w:rsidP="000535F0">
            <w:pPr>
              <w:spacing w:before="0" w:after="0"/>
              <w:ind w:firstLine="0"/>
              <w:rPr>
                <w:sz w:val="22"/>
                <w:szCs w:val="22"/>
              </w:rPr>
            </w:pPr>
            <w:r w:rsidRPr="00042724">
              <w:rPr>
                <w:sz w:val="22"/>
                <w:szCs w:val="22"/>
              </w:rPr>
              <w:t>7a. Thiếu nhận xét hoặc mức đề xuất</w:t>
            </w:r>
          </w:p>
          <w:p w14:paraId="17959E37" w14:textId="0476EE44" w:rsidR="000535F0" w:rsidRPr="00042724" w:rsidRDefault="000535F0" w:rsidP="000535F0">
            <w:pPr>
              <w:spacing w:before="0" w:after="0"/>
              <w:ind w:firstLine="0"/>
              <w:rPr>
                <w:sz w:val="22"/>
                <w:szCs w:val="22"/>
              </w:rPr>
            </w:pPr>
            <w:r w:rsidRPr="00042724">
              <w:rPr>
                <w:sz w:val="22"/>
                <w:szCs w:val="22"/>
              </w:rPr>
              <w:t>7a.1. Hệ thống không cho xác nhận.</w:t>
            </w:r>
          </w:p>
          <w:p w14:paraId="61E35D26" w14:textId="77777777" w:rsidR="000535F0" w:rsidRPr="00042724" w:rsidRDefault="000535F0" w:rsidP="000535F0">
            <w:pPr>
              <w:spacing w:before="0" w:after="0"/>
              <w:ind w:firstLine="0"/>
              <w:rPr>
                <w:sz w:val="22"/>
                <w:szCs w:val="22"/>
              </w:rPr>
            </w:pPr>
            <w:r w:rsidRPr="00042724">
              <w:rPr>
                <w:sz w:val="22"/>
                <w:szCs w:val="22"/>
              </w:rPr>
              <w:t>10a. Lỗi lưu dữ liệu</w:t>
            </w:r>
          </w:p>
          <w:p w14:paraId="62A5B732" w14:textId="6A796B58" w:rsidR="000535F0" w:rsidRPr="00042724" w:rsidRDefault="000535F0" w:rsidP="000535F0">
            <w:pPr>
              <w:spacing w:before="0" w:after="0"/>
              <w:ind w:firstLine="0"/>
              <w:rPr>
                <w:sz w:val="22"/>
                <w:szCs w:val="22"/>
              </w:rPr>
            </w:pPr>
            <w:r w:rsidRPr="00042724">
              <w:rPr>
                <w:sz w:val="22"/>
                <w:szCs w:val="22"/>
              </w:rPr>
              <w:lastRenderedPageBreak/>
              <w:t>10a.1. Hệ thống giữ trạng thái trước đó.</w:t>
            </w:r>
          </w:p>
        </w:tc>
      </w:tr>
      <w:tr w:rsidR="000535F0" w:rsidRPr="00C945F7" w14:paraId="721382E1" w14:textId="77777777" w:rsidTr="00491AB3">
        <w:tc>
          <w:tcPr>
            <w:tcW w:w="1980" w:type="dxa"/>
            <w:vAlign w:val="center"/>
          </w:tcPr>
          <w:p w14:paraId="4F9B324A" w14:textId="6808284B" w:rsidR="000535F0" w:rsidRPr="000535F0" w:rsidRDefault="000535F0" w:rsidP="000535F0">
            <w:pPr>
              <w:spacing w:before="0" w:after="0"/>
              <w:ind w:firstLine="0"/>
              <w:rPr>
                <w:sz w:val="22"/>
                <w:szCs w:val="22"/>
              </w:rPr>
            </w:pPr>
            <w:r w:rsidRPr="000535F0">
              <w:rPr>
                <w:rStyle w:val="Strong"/>
                <w:sz w:val="22"/>
                <w:szCs w:val="22"/>
              </w:rPr>
              <w:t>Business rules</w:t>
            </w:r>
          </w:p>
        </w:tc>
        <w:tc>
          <w:tcPr>
            <w:tcW w:w="6514" w:type="dxa"/>
            <w:vAlign w:val="center"/>
          </w:tcPr>
          <w:p w14:paraId="15EFB537" w14:textId="77777777" w:rsidR="000535F0" w:rsidRPr="00042724" w:rsidRDefault="000535F0" w:rsidP="000535F0">
            <w:pPr>
              <w:spacing w:before="0" w:after="0"/>
              <w:ind w:firstLine="0"/>
              <w:rPr>
                <w:sz w:val="22"/>
                <w:szCs w:val="22"/>
              </w:rPr>
            </w:pPr>
            <w:r w:rsidRPr="00042724">
              <w:rPr>
                <w:sz w:val="22"/>
                <w:szCs w:val="22"/>
              </w:rPr>
              <w:t>BR01. Phó Giám đốc chỉ có quyền đề xuất, không có quyền quyết định mức cuối cùng.</w:t>
            </w:r>
          </w:p>
          <w:p w14:paraId="2807AE69" w14:textId="77777777" w:rsidR="000535F0" w:rsidRPr="00042724" w:rsidRDefault="000535F0" w:rsidP="000535F0">
            <w:pPr>
              <w:spacing w:before="0" w:after="0"/>
              <w:ind w:firstLine="0"/>
              <w:rPr>
                <w:sz w:val="22"/>
                <w:szCs w:val="22"/>
              </w:rPr>
            </w:pPr>
            <w:r w:rsidRPr="00042724">
              <w:rPr>
                <w:sz w:val="22"/>
                <w:szCs w:val="22"/>
              </w:rPr>
              <w:t>BR02. Nhận xét và Mức đề xuất là bắt buộc khi xác nhận.</w:t>
            </w:r>
          </w:p>
          <w:p w14:paraId="71F228C8" w14:textId="014E336F" w:rsidR="000535F0" w:rsidRPr="00042724" w:rsidRDefault="000535F0" w:rsidP="000535F0">
            <w:pPr>
              <w:spacing w:before="0" w:after="0"/>
              <w:ind w:firstLine="0"/>
              <w:rPr>
                <w:sz w:val="22"/>
                <w:szCs w:val="22"/>
              </w:rPr>
            </w:pPr>
            <w:r w:rsidRPr="00042724">
              <w:rPr>
                <w:sz w:val="22"/>
                <w:szCs w:val="22"/>
              </w:rPr>
              <w:t>BR0</w:t>
            </w:r>
            <w:r w:rsidR="00D841BD">
              <w:rPr>
                <w:sz w:val="22"/>
                <w:szCs w:val="22"/>
              </w:rPr>
              <w:t>3</w:t>
            </w:r>
            <w:r w:rsidRPr="00042724">
              <w:rPr>
                <w:sz w:val="22"/>
                <w:szCs w:val="22"/>
              </w:rPr>
              <w:t>. Đề xuất đã xác nhận là điều kiện để Ban TCCB trình kỳ.</w:t>
            </w:r>
          </w:p>
        </w:tc>
      </w:tr>
      <w:tr w:rsidR="000535F0" w:rsidRPr="00C945F7" w14:paraId="082AC91A" w14:textId="77777777" w:rsidTr="00491AB3">
        <w:tc>
          <w:tcPr>
            <w:tcW w:w="1980" w:type="dxa"/>
            <w:vAlign w:val="center"/>
          </w:tcPr>
          <w:p w14:paraId="7190E640" w14:textId="14B22239" w:rsidR="000535F0" w:rsidRPr="000535F0" w:rsidRDefault="000535F0" w:rsidP="000535F0">
            <w:pPr>
              <w:spacing w:before="0" w:after="0"/>
              <w:ind w:firstLine="0"/>
              <w:rPr>
                <w:sz w:val="22"/>
                <w:szCs w:val="22"/>
              </w:rPr>
            </w:pPr>
            <w:r w:rsidRPr="000535F0">
              <w:rPr>
                <w:rStyle w:val="Strong"/>
                <w:sz w:val="22"/>
                <w:szCs w:val="22"/>
              </w:rPr>
              <w:t>Non</w:t>
            </w:r>
            <w:r w:rsidR="006F406C">
              <w:rPr>
                <w:rStyle w:val="Strong"/>
                <w:sz w:val="22"/>
                <w:szCs w:val="22"/>
              </w:rPr>
              <w:t>-</w:t>
            </w:r>
            <w:r w:rsidRPr="000535F0">
              <w:rPr>
                <w:rStyle w:val="Strong"/>
                <w:sz w:val="22"/>
                <w:szCs w:val="22"/>
              </w:rPr>
              <w:t>functional requirement</w:t>
            </w:r>
          </w:p>
        </w:tc>
        <w:tc>
          <w:tcPr>
            <w:tcW w:w="6514" w:type="dxa"/>
            <w:vAlign w:val="center"/>
          </w:tcPr>
          <w:p w14:paraId="5EDE1079" w14:textId="42E20384" w:rsidR="000535F0" w:rsidRPr="000535F0" w:rsidRDefault="000535F0" w:rsidP="000535F0">
            <w:pPr>
              <w:spacing w:before="0" w:after="0"/>
              <w:ind w:firstLine="0"/>
              <w:rPr>
                <w:sz w:val="22"/>
                <w:szCs w:val="22"/>
              </w:rPr>
            </w:pPr>
            <w:r w:rsidRPr="000535F0">
              <w:rPr>
                <w:sz w:val="22"/>
                <w:szCs w:val="22"/>
              </w:rPr>
              <w:t>N/A</w:t>
            </w:r>
          </w:p>
        </w:tc>
      </w:tr>
    </w:tbl>
    <w:p w14:paraId="61CCBABB" w14:textId="77777777" w:rsidR="00C945F7" w:rsidRPr="00C945F7" w:rsidRDefault="00C945F7" w:rsidP="00C945F7"/>
    <w:p w14:paraId="2D5E2417" w14:textId="3BFE68D7" w:rsidR="003C63AD" w:rsidRDefault="00843488" w:rsidP="00C945F7">
      <w:pPr>
        <w:pStyle w:val="Heading3"/>
      </w:pPr>
      <w:bookmarkStart w:id="53" w:name="_Toc236674819"/>
      <w:r>
        <w:t xml:space="preserve">UC07.02 </w:t>
      </w:r>
      <w:r w:rsidR="006F406C">
        <w:t>-</w:t>
      </w:r>
      <w:r>
        <w:t xml:space="preserve"> Duyệt tổng thể kết quả đánh giá</w:t>
      </w:r>
      <w:bookmarkEnd w:id="53"/>
    </w:p>
    <w:p w14:paraId="1BCC9530" w14:textId="075FF216" w:rsidR="00D841BD" w:rsidRPr="00D841BD" w:rsidRDefault="00D841BD" w:rsidP="00D841BD">
      <w:pPr>
        <w:pStyle w:val="Caption"/>
      </w:pPr>
      <w:bookmarkStart w:id="54" w:name="_Toc236674750"/>
      <w:r>
        <w:t xml:space="preserve">Bảng </w:t>
      </w:r>
      <w:fldSimple w:instr=" STYLEREF 1 \s ">
        <w:r w:rsidR="00FA68ED">
          <w:rPr>
            <w:noProof/>
          </w:rPr>
          <w:t>2</w:t>
        </w:r>
      </w:fldSimple>
      <w:r w:rsidR="00FA68ED">
        <w:t>.</w:t>
      </w:r>
      <w:fldSimple w:instr=" SEQ Bảng \* ARABIC \s 1 ">
        <w:r w:rsidR="00FA68ED">
          <w:rPr>
            <w:noProof/>
          </w:rPr>
          <w:t>12</w:t>
        </w:r>
      </w:fldSimple>
      <w:r>
        <w:t>. Bảng đặc tả chức năng Duyệt tổng thể kết quả đánh giá</w:t>
      </w:r>
      <w:bookmarkEnd w:id="54"/>
    </w:p>
    <w:tbl>
      <w:tblPr>
        <w:tblStyle w:val="TableGrid"/>
        <w:tblW w:w="8494" w:type="dxa"/>
        <w:tblLook w:val="04A0" w:firstRow="1" w:lastRow="0" w:firstColumn="1" w:lastColumn="0" w:noHBand="0" w:noVBand="1"/>
      </w:tblPr>
      <w:tblGrid>
        <w:gridCol w:w="1980"/>
        <w:gridCol w:w="6514"/>
      </w:tblGrid>
      <w:tr w:rsidR="000535F0" w:rsidRPr="00C945F7" w14:paraId="1AD370D7" w14:textId="77777777" w:rsidTr="00491AB3">
        <w:tc>
          <w:tcPr>
            <w:tcW w:w="1980" w:type="dxa"/>
            <w:vAlign w:val="center"/>
          </w:tcPr>
          <w:p w14:paraId="178DC1B8" w14:textId="0F7EFD2A" w:rsidR="000535F0" w:rsidRPr="000535F0" w:rsidRDefault="000535F0" w:rsidP="000535F0">
            <w:pPr>
              <w:spacing w:before="0" w:after="0"/>
              <w:ind w:firstLine="0"/>
              <w:rPr>
                <w:sz w:val="22"/>
                <w:szCs w:val="22"/>
              </w:rPr>
            </w:pPr>
            <w:r w:rsidRPr="000535F0">
              <w:rPr>
                <w:rStyle w:val="Strong"/>
                <w:sz w:val="22"/>
                <w:szCs w:val="22"/>
              </w:rPr>
              <w:t>Thành phần</w:t>
            </w:r>
          </w:p>
        </w:tc>
        <w:tc>
          <w:tcPr>
            <w:tcW w:w="6514" w:type="dxa"/>
            <w:vAlign w:val="center"/>
          </w:tcPr>
          <w:p w14:paraId="344D76CD" w14:textId="7406F486" w:rsidR="000535F0" w:rsidRPr="000535F0" w:rsidRDefault="000535F0" w:rsidP="000535F0">
            <w:pPr>
              <w:spacing w:before="0" w:after="0"/>
              <w:ind w:firstLine="0"/>
              <w:rPr>
                <w:sz w:val="22"/>
                <w:szCs w:val="22"/>
              </w:rPr>
            </w:pPr>
            <w:r w:rsidRPr="000535F0">
              <w:rPr>
                <w:rStyle w:val="Strong"/>
                <w:sz w:val="22"/>
                <w:szCs w:val="22"/>
              </w:rPr>
              <w:t>Nội dung đặc tả</w:t>
            </w:r>
          </w:p>
        </w:tc>
      </w:tr>
      <w:tr w:rsidR="000535F0" w:rsidRPr="00C945F7" w14:paraId="75131E94" w14:textId="77777777" w:rsidTr="00491AB3">
        <w:tc>
          <w:tcPr>
            <w:tcW w:w="1980" w:type="dxa"/>
            <w:vAlign w:val="center"/>
          </w:tcPr>
          <w:p w14:paraId="3C9C9DD4" w14:textId="25D4829D" w:rsidR="000535F0" w:rsidRPr="000535F0" w:rsidRDefault="000535F0" w:rsidP="000535F0">
            <w:pPr>
              <w:spacing w:before="0" w:after="0"/>
              <w:ind w:firstLine="0"/>
              <w:rPr>
                <w:sz w:val="22"/>
                <w:szCs w:val="22"/>
              </w:rPr>
            </w:pPr>
            <w:r w:rsidRPr="000535F0">
              <w:rPr>
                <w:rStyle w:val="Strong"/>
                <w:sz w:val="22"/>
                <w:szCs w:val="22"/>
              </w:rPr>
              <w:t>Use case ID</w:t>
            </w:r>
          </w:p>
        </w:tc>
        <w:tc>
          <w:tcPr>
            <w:tcW w:w="6514" w:type="dxa"/>
            <w:vAlign w:val="center"/>
          </w:tcPr>
          <w:p w14:paraId="5F5FB0EB" w14:textId="6E017407" w:rsidR="000535F0" w:rsidRPr="000535F0" w:rsidRDefault="000535F0" w:rsidP="000535F0">
            <w:pPr>
              <w:spacing w:before="0" w:after="0"/>
              <w:ind w:firstLine="0"/>
              <w:rPr>
                <w:sz w:val="22"/>
                <w:szCs w:val="22"/>
              </w:rPr>
            </w:pPr>
            <w:r w:rsidRPr="000535F0">
              <w:rPr>
                <w:sz w:val="22"/>
                <w:szCs w:val="22"/>
              </w:rPr>
              <w:t>UC07.02</w:t>
            </w:r>
          </w:p>
        </w:tc>
      </w:tr>
      <w:tr w:rsidR="000535F0" w:rsidRPr="00C945F7" w14:paraId="0CE100F5" w14:textId="77777777" w:rsidTr="00491AB3">
        <w:tc>
          <w:tcPr>
            <w:tcW w:w="1980" w:type="dxa"/>
            <w:vAlign w:val="center"/>
          </w:tcPr>
          <w:p w14:paraId="79891397" w14:textId="7ED1AF60" w:rsidR="000535F0" w:rsidRPr="000535F0" w:rsidRDefault="000535F0" w:rsidP="000535F0">
            <w:pPr>
              <w:spacing w:before="0" w:after="0"/>
              <w:ind w:firstLine="0"/>
              <w:rPr>
                <w:sz w:val="22"/>
                <w:szCs w:val="22"/>
              </w:rPr>
            </w:pPr>
            <w:r w:rsidRPr="000535F0">
              <w:rPr>
                <w:rStyle w:val="Strong"/>
                <w:sz w:val="22"/>
                <w:szCs w:val="22"/>
              </w:rPr>
              <w:t>Use case name</w:t>
            </w:r>
          </w:p>
        </w:tc>
        <w:tc>
          <w:tcPr>
            <w:tcW w:w="6514" w:type="dxa"/>
            <w:vAlign w:val="center"/>
          </w:tcPr>
          <w:p w14:paraId="1AC18391" w14:textId="74D262DF" w:rsidR="000535F0" w:rsidRPr="000535F0" w:rsidRDefault="000535F0" w:rsidP="000535F0">
            <w:pPr>
              <w:spacing w:before="0" w:after="0"/>
              <w:ind w:firstLine="0"/>
              <w:rPr>
                <w:sz w:val="22"/>
                <w:szCs w:val="22"/>
              </w:rPr>
            </w:pPr>
            <w:r w:rsidRPr="000535F0">
              <w:rPr>
                <w:sz w:val="22"/>
                <w:szCs w:val="22"/>
              </w:rPr>
              <w:t>Quyết định và hoàn thành kết quả đánh giá</w:t>
            </w:r>
          </w:p>
        </w:tc>
      </w:tr>
      <w:tr w:rsidR="000535F0" w:rsidRPr="00C945F7" w14:paraId="3D0C4202" w14:textId="77777777" w:rsidTr="00491AB3">
        <w:tc>
          <w:tcPr>
            <w:tcW w:w="1980" w:type="dxa"/>
            <w:vAlign w:val="center"/>
          </w:tcPr>
          <w:p w14:paraId="2EEE8215" w14:textId="07238EE7" w:rsidR="000535F0" w:rsidRPr="000535F0" w:rsidRDefault="000535F0" w:rsidP="000535F0">
            <w:pPr>
              <w:spacing w:before="0" w:after="0"/>
              <w:ind w:firstLine="0"/>
              <w:rPr>
                <w:sz w:val="22"/>
                <w:szCs w:val="22"/>
              </w:rPr>
            </w:pPr>
            <w:r w:rsidRPr="000535F0">
              <w:rPr>
                <w:rStyle w:val="Strong"/>
                <w:sz w:val="22"/>
                <w:szCs w:val="22"/>
              </w:rPr>
              <w:t>Description</w:t>
            </w:r>
          </w:p>
        </w:tc>
        <w:tc>
          <w:tcPr>
            <w:tcW w:w="6514" w:type="dxa"/>
            <w:vAlign w:val="center"/>
          </w:tcPr>
          <w:p w14:paraId="0F01399F" w14:textId="4E6BFB5B" w:rsidR="000535F0" w:rsidRPr="000535F0" w:rsidRDefault="000535F0" w:rsidP="000535F0">
            <w:pPr>
              <w:spacing w:before="0" w:after="0"/>
              <w:ind w:firstLine="0"/>
              <w:rPr>
                <w:sz w:val="22"/>
                <w:szCs w:val="22"/>
              </w:rPr>
            </w:pPr>
            <w:r w:rsidRPr="000535F0">
              <w:rPr>
                <w:sz w:val="22"/>
                <w:szCs w:val="22"/>
              </w:rPr>
              <w:t>Là Giám đốc ĐHĐN, tôi muốn quyết định mức thi đua cuối cùng cho CBGV và Lãnh đạo đơn vị trực tiếp trên danh sách, sau đó hoàn thành toàn bộ kỳ.</w:t>
            </w:r>
          </w:p>
        </w:tc>
      </w:tr>
      <w:tr w:rsidR="000535F0" w:rsidRPr="00C945F7" w14:paraId="16B53068" w14:textId="77777777" w:rsidTr="00491AB3">
        <w:tc>
          <w:tcPr>
            <w:tcW w:w="1980" w:type="dxa"/>
            <w:vAlign w:val="center"/>
          </w:tcPr>
          <w:p w14:paraId="1A4D17E0" w14:textId="70593EBA" w:rsidR="000535F0" w:rsidRPr="000535F0" w:rsidRDefault="000535F0" w:rsidP="000535F0">
            <w:pPr>
              <w:spacing w:before="0" w:after="0"/>
              <w:ind w:firstLine="0"/>
              <w:rPr>
                <w:sz w:val="22"/>
                <w:szCs w:val="22"/>
              </w:rPr>
            </w:pPr>
            <w:r w:rsidRPr="000535F0">
              <w:rPr>
                <w:rStyle w:val="Strong"/>
                <w:sz w:val="22"/>
                <w:szCs w:val="22"/>
              </w:rPr>
              <w:t>Actors</w:t>
            </w:r>
          </w:p>
        </w:tc>
        <w:tc>
          <w:tcPr>
            <w:tcW w:w="6514" w:type="dxa"/>
            <w:vAlign w:val="center"/>
          </w:tcPr>
          <w:p w14:paraId="1A99BB5A" w14:textId="631DC3E2" w:rsidR="000535F0" w:rsidRPr="000535F0" w:rsidRDefault="000535F0" w:rsidP="000535F0">
            <w:pPr>
              <w:spacing w:before="0" w:after="0"/>
              <w:ind w:firstLine="0"/>
              <w:rPr>
                <w:sz w:val="22"/>
                <w:szCs w:val="22"/>
              </w:rPr>
            </w:pPr>
            <w:r w:rsidRPr="000535F0">
              <w:rPr>
                <w:sz w:val="22"/>
                <w:szCs w:val="22"/>
              </w:rPr>
              <w:t>Giám đốc ĐHĐN</w:t>
            </w:r>
          </w:p>
        </w:tc>
      </w:tr>
      <w:tr w:rsidR="000535F0" w:rsidRPr="00C945F7" w14:paraId="7FE54618" w14:textId="77777777" w:rsidTr="00491AB3">
        <w:tc>
          <w:tcPr>
            <w:tcW w:w="1980" w:type="dxa"/>
            <w:vAlign w:val="center"/>
          </w:tcPr>
          <w:p w14:paraId="400ECEE9" w14:textId="372EF11B" w:rsidR="000535F0" w:rsidRPr="000535F0" w:rsidRDefault="000535F0" w:rsidP="000535F0">
            <w:pPr>
              <w:spacing w:before="0" w:after="0"/>
              <w:ind w:firstLine="0"/>
              <w:rPr>
                <w:sz w:val="22"/>
                <w:szCs w:val="22"/>
              </w:rPr>
            </w:pPr>
            <w:r w:rsidRPr="000535F0">
              <w:rPr>
                <w:rStyle w:val="Strong"/>
                <w:sz w:val="22"/>
                <w:szCs w:val="22"/>
              </w:rPr>
              <w:t>Priority</w:t>
            </w:r>
          </w:p>
        </w:tc>
        <w:tc>
          <w:tcPr>
            <w:tcW w:w="6514" w:type="dxa"/>
            <w:vAlign w:val="center"/>
          </w:tcPr>
          <w:p w14:paraId="1324A547" w14:textId="3B519006" w:rsidR="000535F0" w:rsidRPr="000535F0" w:rsidRDefault="000535F0" w:rsidP="000535F0">
            <w:pPr>
              <w:spacing w:before="0" w:after="0"/>
              <w:ind w:firstLine="0"/>
              <w:rPr>
                <w:sz w:val="22"/>
                <w:szCs w:val="22"/>
              </w:rPr>
            </w:pPr>
            <w:r w:rsidRPr="000535F0">
              <w:rPr>
                <w:sz w:val="22"/>
                <w:szCs w:val="22"/>
              </w:rPr>
              <w:t>High</w:t>
            </w:r>
          </w:p>
        </w:tc>
      </w:tr>
      <w:tr w:rsidR="000535F0" w:rsidRPr="00C945F7" w14:paraId="635A56F0" w14:textId="77777777" w:rsidTr="00491AB3">
        <w:tc>
          <w:tcPr>
            <w:tcW w:w="1980" w:type="dxa"/>
            <w:vAlign w:val="center"/>
          </w:tcPr>
          <w:p w14:paraId="19BEF47E" w14:textId="31D2996A" w:rsidR="000535F0" w:rsidRPr="000535F0" w:rsidRDefault="000535F0" w:rsidP="000535F0">
            <w:pPr>
              <w:spacing w:before="0" w:after="0"/>
              <w:ind w:firstLine="0"/>
              <w:rPr>
                <w:sz w:val="22"/>
                <w:szCs w:val="22"/>
              </w:rPr>
            </w:pPr>
            <w:r w:rsidRPr="000535F0">
              <w:rPr>
                <w:rStyle w:val="Strong"/>
                <w:sz w:val="22"/>
                <w:szCs w:val="22"/>
              </w:rPr>
              <w:t>Triggers</w:t>
            </w:r>
          </w:p>
        </w:tc>
        <w:tc>
          <w:tcPr>
            <w:tcW w:w="6514" w:type="dxa"/>
            <w:vAlign w:val="center"/>
          </w:tcPr>
          <w:p w14:paraId="4DB63D4B" w14:textId="77F57E2F" w:rsidR="000535F0" w:rsidRPr="00042724" w:rsidRDefault="000535F0" w:rsidP="000535F0">
            <w:pPr>
              <w:spacing w:before="0" w:after="0"/>
              <w:ind w:firstLine="0"/>
              <w:rPr>
                <w:sz w:val="22"/>
                <w:szCs w:val="22"/>
              </w:rPr>
            </w:pPr>
            <w:r w:rsidRPr="00042724">
              <w:rPr>
                <w:sz w:val="22"/>
                <w:szCs w:val="22"/>
              </w:rPr>
              <w:t>Giám đốc chọn mức quyết định trên một dòng hoặc chọn Hoàn thành phê duyệt.</w:t>
            </w:r>
          </w:p>
        </w:tc>
      </w:tr>
      <w:tr w:rsidR="000535F0" w:rsidRPr="00C945F7" w14:paraId="05C327D7" w14:textId="77777777" w:rsidTr="00491AB3">
        <w:tc>
          <w:tcPr>
            <w:tcW w:w="1980" w:type="dxa"/>
            <w:vAlign w:val="center"/>
          </w:tcPr>
          <w:p w14:paraId="1BC61639" w14:textId="79568B00" w:rsidR="000535F0" w:rsidRPr="000535F0" w:rsidRDefault="000535F0" w:rsidP="000535F0">
            <w:pPr>
              <w:spacing w:before="0" w:after="0"/>
              <w:ind w:firstLine="0"/>
              <w:rPr>
                <w:sz w:val="22"/>
                <w:szCs w:val="22"/>
              </w:rPr>
            </w:pPr>
            <w:r w:rsidRPr="000535F0">
              <w:rPr>
                <w:rStyle w:val="Strong"/>
                <w:sz w:val="22"/>
                <w:szCs w:val="22"/>
              </w:rPr>
              <w:t>Pre</w:t>
            </w:r>
            <w:r w:rsidR="006F406C">
              <w:rPr>
                <w:rStyle w:val="Strong"/>
                <w:sz w:val="22"/>
                <w:szCs w:val="22"/>
              </w:rPr>
              <w:t>-</w:t>
            </w:r>
            <w:r w:rsidRPr="000535F0">
              <w:rPr>
                <w:rStyle w:val="Strong"/>
                <w:sz w:val="22"/>
                <w:szCs w:val="22"/>
              </w:rPr>
              <w:t>conditions</w:t>
            </w:r>
          </w:p>
        </w:tc>
        <w:tc>
          <w:tcPr>
            <w:tcW w:w="6514" w:type="dxa"/>
            <w:vAlign w:val="center"/>
          </w:tcPr>
          <w:p w14:paraId="02DCCC24" w14:textId="394BF7A3"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Kỳ đã được Ban TCCB trình và đang Chờ phê duyệt.</w:t>
            </w:r>
          </w:p>
          <w:p w14:paraId="6B90268A" w14:textId="5C6E35E2"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CBGV đã có mức xét duyệt của Lãnh đạo đơn vị.</w:t>
            </w:r>
          </w:p>
          <w:p w14:paraId="14237572" w14:textId="68A23D31"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Lãnh đạo thuộc Phó Giám đốc đã có đề xuất được xác nhận.</w:t>
            </w:r>
          </w:p>
          <w:p w14:paraId="102C1235" w14:textId="629C3234"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Lãnh đạo thuộc Giám đốc đã được phân công hợp lệ.</w:t>
            </w:r>
          </w:p>
        </w:tc>
      </w:tr>
      <w:tr w:rsidR="000535F0" w:rsidRPr="00C945F7" w14:paraId="378D4C6B" w14:textId="77777777" w:rsidTr="00491AB3">
        <w:tc>
          <w:tcPr>
            <w:tcW w:w="1980" w:type="dxa"/>
            <w:vAlign w:val="center"/>
          </w:tcPr>
          <w:p w14:paraId="2ADC1981" w14:textId="122558B7" w:rsidR="000535F0" w:rsidRPr="000535F0" w:rsidRDefault="000535F0" w:rsidP="000535F0">
            <w:pPr>
              <w:spacing w:before="0" w:after="0"/>
              <w:ind w:firstLine="0"/>
              <w:rPr>
                <w:sz w:val="22"/>
                <w:szCs w:val="22"/>
              </w:rPr>
            </w:pPr>
            <w:r w:rsidRPr="000535F0">
              <w:rPr>
                <w:rStyle w:val="Strong"/>
                <w:sz w:val="22"/>
                <w:szCs w:val="22"/>
              </w:rPr>
              <w:t>Post</w:t>
            </w:r>
            <w:r w:rsidR="006F406C">
              <w:rPr>
                <w:rStyle w:val="Strong"/>
                <w:sz w:val="22"/>
                <w:szCs w:val="22"/>
              </w:rPr>
              <w:t>-</w:t>
            </w:r>
            <w:r w:rsidRPr="000535F0">
              <w:rPr>
                <w:rStyle w:val="Strong"/>
                <w:sz w:val="22"/>
                <w:szCs w:val="22"/>
              </w:rPr>
              <w:t>conditions</w:t>
            </w:r>
          </w:p>
        </w:tc>
        <w:tc>
          <w:tcPr>
            <w:tcW w:w="6514" w:type="dxa"/>
            <w:vAlign w:val="center"/>
          </w:tcPr>
          <w:p w14:paraId="581B7383" w14:textId="66F6802F"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Kết quả từng dòng được lưu khi hợp lệ.</w:t>
            </w:r>
          </w:p>
          <w:p w14:paraId="08336A9A" w14:textId="39CD90DC" w:rsidR="000535F0" w:rsidRPr="00042724" w:rsidRDefault="006F406C" w:rsidP="000535F0">
            <w:pPr>
              <w:spacing w:before="0" w:after="0"/>
              <w:ind w:firstLine="0"/>
              <w:rPr>
                <w:sz w:val="22"/>
                <w:szCs w:val="22"/>
              </w:rPr>
            </w:pPr>
            <w:r w:rsidRPr="00042724">
              <w:rPr>
                <w:sz w:val="22"/>
                <w:szCs w:val="22"/>
              </w:rPr>
              <w:t>-</w:t>
            </w:r>
            <w:r w:rsidR="000535F0" w:rsidRPr="00042724">
              <w:rPr>
                <w:sz w:val="22"/>
                <w:szCs w:val="22"/>
              </w:rPr>
              <w:t xml:space="preserve"> Khi hoàn thành toàn kỳ, tất cả kết quả bị khóa và kỳ chuyển sang Hoàn thành.</w:t>
            </w:r>
          </w:p>
        </w:tc>
      </w:tr>
      <w:tr w:rsidR="000535F0" w:rsidRPr="00C945F7" w14:paraId="467F2864" w14:textId="77777777" w:rsidTr="00491AB3">
        <w:tc>
          <w:tcPr>
            <w:tcW w:w="1980" w:type="dxa"/>
            <w:vAlign w:val="center"/>
          </w:tcPr>
          <w:p w14:paraId="42B980BC" w14:textId="6F945080" w:rsidR="000535F0" w:rsidRPr="000535F0" w:rsidRDefault="000535F0" w:rsidP="000535F0">
            <w:pPr>
              <w:spacing w:before="0" w:after="0"/>
              <w:ind w:firstLine="0"/>
              <w:rPr>
                <w:sz w:val="22"/>
                <w:szCs w:val="22"/>
              </w:rPr>
            </w:pPr>
            <w:r w:rsidRPr="000535F0">
              <w:rPr>
                <w:rStyle w:val="Strong"/>
                <w:sz w:val="22"/>
                <w:szCs w:val="22"/>
              </w:rPr>
              <w:t>Main flow</w:t>
            </w:r>
          </w:p>
        </w:tc>
        <w:tc>
          <w:tcPr>
            <w:tcW w:w="6514" w:type="dxa"/>
            <w:vAlign w:val="center"/>
          </w:tcPr>
          <w:p w14:paraId="05692593" w14:textId="77777777" w:rsidR="000535F0" w:rsidRPr="00042724" w:rsidRDefault="000535F0" w:rsidP="000535F0">
            <w:pPr>
              <w:spacing w:before="0" w:after="0"/>
              <w:ind w:firstLine="0"/>
              <w:rPr>
                <w:sz w:val="22"/>
                <w:szCs w:val="22"/>
              </w:rPr>
            </w:pPr>
            <w:r w:rsidRPr="00042724">
              <w:rPr>
                <w:sz w:val="22"/>
                <w:szCs w:val="22"/>
              </w:rPr>
              <w:t>1. Giám đốc mở kỳ Chờ phê duyệt.</w:t>
            </w:r>
          </w:p>
          <w:p w14:paraId="2DD33159" w14:textId="77777777" w:rsidR="000535F0" w:rsidRPr="00042724" w:rsidRDefault="000535F0" w:rsidP="000535F0">
            <w:pPr>
              <w:spacing w:before="0" w:after="0"/>
              <w:ind w:firstLine="0"/>
              <w:rPr>
                <w:sz w:val="22"/>
                <w:szCs w:val="22"/>
              </w:rPr>
            </w:pPr>
            <w:r w:rsidRPr="00042724">
              <w:rPr>
                <w:sz w:val="22"/>
                <w:szCs w:val="22"/>
              </w:rPr>
              <w:t>2. Hệ thống hiển thị hai danh sách theo UC07.01.</w:t>
            </w:r>
          </w:p>
          <w:p w14:paraId="1A18FEF9" w14:textId="77777777" w:rsidR="000535F0" w:rsidRPr="00042724" w:rsidRDefault="000535F0" w:rsidP="000535F0">
            <w:pPr>
              <w:spacing w:before="0" w:after="0"/>
              <w:ind w:firstLine="0"/>
              <w:rPr>
                <w:sz w:val="22"/>
                <w:szCs w:val="22"/>
              </w:rPr>
            </w:pPr>
            <w:r w:rsidRPr="00042724">
              <w:rPr>
                <w:sz w:val="22"/>
                <w:szCs w:val="22"/>
              </w:rPr>
              <w:t>3. Giám đốc chọn Mức quyết định tại một dòng.</w:t>
            </w:r>
          </w:p>
          <w:p w14:paraId="4BFA4F8D" w14:textId="77777777" w:rsidR="000535F0" w:rsidRPr="00042724" w:rsidRDefault="000535F0" w:rsidP="000535F0">
            <w:pPr>
              <w:spacing w:before="0" w:after="0"/>
              <w:ind w:firstLine="0"/>
              <w:rPr>
                <w:sz w:val="22"/>
                <w:szCs w:val="22"/>
              </w:rPr>
            </w:pPr>
            <w:r w:rsidRPr="00042724">
              <w:rPr>
                <w:sz w:val="22"/>
                <w:szCs w:val="22"/>
              </w:rPr>
              <w:t>4. Giám đốc nhập Ý kiến/Lý do nếu thuộc trường hợp bắt buộc.</w:t>
            </w:r>
          </w:p>
          <w:p w14:paraId="5CCABDCC" w14:textId="77777777" w:rsidR="000535F0" w:rsidRPr="00042724" w:rsidRDefault="000535F0" w:rsidP="000535F0">
            <w:pPr>
              <w:spacing w:before="0" w:after="0"/>
              <w:ind w:firstLine="0"/>
              <w:rPr>
                <w:sz w:val="22"/>
                <w:szCs w:val="22"/>
              </w:rPr>
            </w:pPr>
            <w:r w:rsidRPr="00042724">
              <w:rPr>
                <w:sz w:val="22"/>
                <w:szCs w:val="22"/>
              </w:rPr>
              <w:t>5. Giám đốc chọn Lưu tại dòng.</w:t>
            </w:r>
          </w:p>
          <w:p w14:paraId="68E01253" w14:textId="77777777" w:rsidR="000535F0" w:rsidRPr="00042724" w:rsidRDefault="000535F0" w:rsidP="000535F0">
            <w:pPr>
              <w:spacing w:before="0" w:after="0"/>
              <w:ind w:firstLine="0"/>
              <w:rPr>
                <w:sz w:val="22"/>
                <w:szCs w:val="22"/>
              </w:rPr>
            </w:pPr>
            <w:r w:rsidRPr="00042724">
              <w:rPr>
                <w:sz w:val="22"/>
                <w:szCs w:val="22"/>
              </w:rPr>
              <w:t>6. Hệ thống kiểm tra mức quyết định, ý kiến và trạng thái mới nhất.</w:t>
            </w:r>
          </w:p>
          <w:p w14:paraId="772BE479" w14:textId="77777777" w:rsidR="000535F0" w:rsidRPr="00042724" w:rsidRDefault="000535F0" w:rsidP="000535F0">
            <w:pPr>
              <w:spacing w:before="0" w:after="0"/>
              <w:ind w:firstLine="0"/>
              <w:rPr>
                <w:sz w:val="22"/>
                <w:szCs w:val="22"/>
              </w:rPr>
            </w:pPr>
            <w:r w:rsidRPr="00042724">
              <w:rPr>
                <w:sz w:val="22"/>
                <w:szCs w:val="22"/>
              </w:rPr>
              <w:t>7. Hệ thống lưu kết quả dòng, người quyết định và thời gian.</w:t>
            </w:r>
          </w:p>
          <w:p w14:paraId="69E8EC7E" w14:textId="77777777" w:rsidR="000535F0" w:rsidRPr="00042724" w:rsidRDefault="000535F0" w:rsidP="000535F0">
            <w:pPr>
              <w:spacing w:before="0" w:after="0"/>
              <w:ind w:firstLine="0"/>
              <w:rPr>
                <w:sz w:val="22"/>
                <w:szCs w:val="22"/>
              </w:rPr>
            </w:pPr>
            <w:r w:rsidRPr="00042724">
              <w:rPr>
                <w:sz w:val="22"/>
                <w:szCs w:val="22"/>
              </w:rPr>
              <w:t>8. Hệ thống cập nhật trạng thái dòng thành Đã quyết định.</w:t>
            </w:r>
          </w:p>
          <w:p w14:paraId="27C58567" w14:textId="77777777" w:rsidR="000535F0" w:rsidRPr="00042724" w:rsidRDefault="000535F0" w:rsidP="000535F0">
            <w:pPr>
              <w:spacing w:before="0" w:after="0"/>
              <w:ind w:firstLine="0"/>
              <w:rPr>
                <w:sz w:val="22"/>
                <w:szCs w:val="22"/>
              </w:rPr>
            </w:pPr>
            <w:r w:rsidRPr="00042724">
              <w:rPr>
                <w:sz w:val="22"/>
                <w:szCs w:val="22"/>
              </w:rPr>
              <w:lastRenderedPageBreak/>
              <w:t>9. Giám đốc tiếp tục xử lý các dòng còn lại.</w:t>
            </w:r>
          </w:p>
          <w:p w14:paraId="5F9B7BE9" w14:textId="77777777" w:rsidR="000535F0" w:rsidRPr="00042724" w:rsidRDefault="000535F0" w:rsidP="000535F0">
            <w:pPr>
              <w:spacing w:before="0" w:after="0"/>
              <w:ind w:firstLine="0"/>
              <w:rPr>
                <w:sz w:val="22"/>
                <w:szCs w:val="22"/>
              </w:rPr>
            </w:pPr>
            <w:r w:rsidRPr="00042724">
              <w:rPr>
                <w:sz w:val="22"/>
                <w:szCs w:val="22"/>
              </w:rPr>
              <w:t>10. Giám đốc chọn Hoàn thành phê duyệt.</w:t>
            </w:r>
          </w:p>
          <w:p w14:paraId="6AED7C06" w14:textId="77777777" w:rsidR="000535F0" w:rsidRPr="00042724" w:rsidRDefault="000535F0" w:rsidP="000535F0">
            <w:pPr>
              <w:spacing w:before="0" w:after="0"/>
              <w:ind w:firstLine="0"/>
              <w:rPr>
                <w:sz w:val="22"/>
                <w:szCs w:val="22"/>
              </w:rPr>
            </w:pPr>
            <w:r w:rsidRPr="00042724">
              <w:rPr>
                <w:sz w:val="22"/>
                <w:szCs w:val="22"/>
              </w:rPr>
              <w:t>11. Hệ thống kiểm tra toàn bộ CBGV và Lãnh đạo đơn vị đã có mức quyết định hợp lệ.</w:t>
            </w:r>
          </w:p>
          <w:p w14:paraId="33BBDEFA" w14:textId="77777777" w:rsidR="000535F0" w:rsidRPr="00042724" w:rsidRDefault="000535F0" w:rsidP="000535F0">
            <w:pPr>
              <w:spacing w:before="0" w:after="0"/>
              <w:ind w:firstLine="0"/>
              <w:rPr>
                <w:sz w:val="22"/>
                <w:szCs w:val="22"/>
              </w:rPr>
            </w:pPr>
            <w:r w:rsidRPr="00042724">
              <w:rPr>
                <w:sz w:val="22"/>
                <w:szCs w:val="22"/>
              </w:rPr>
              <w:t>12. Hệ thống hiển thị popup xác nhận hoàn thành toàn kỳ.</w:t>
            </w:r>
          </w:p>
          <w:p w14:paraId="4965ECC5" w14:textId="77777777" w:rsidR="000535F0" w:rsidRPr="00042724" w:rsidRDefault="000535F0" w:rsidP="000535F0">
            <w:pPr>
              <w:spacing w:before="0" w:after="0"/>
              <w:ind w:firstLine="0"/>
              <w:rPr>
                <w:sz w:val="22"/>
                <w:szCs w:val="22"/>
              </w:rPr>
            </w:pPr>
            <w:r w:rsidRPr="00042724">
              <w:rPr>
                <w:sz w:val="22"/>
                <w:szCs w:val="22"/>
              </w:rPr>
              <w:t>13. Giám đốc xác nhận.</w:t>
            </w:r>
          </w:p>
          <w:p w14:paraId="66391423" w14:textId="77777777" w:rsidR="000535F0" w:rsidRPr="00042724" w:rsidRDefault="000535F0" w:rsidP="000535F0">
            <w:pPr>
              <w:spacing w:before="0" w:after="0"/>
              <w:ind w:firstLine="0"/>
              <w:rPr>
                <w:sz w:val="22"/>
                <w:szCs w:val="22"/>
              </w:rPr>
            </w:pPr>
            <w:r w:rsidRPr="00042724">
              <w:rPr>
                <w:sz w:val="22"/>
                <w:szCs w:val="22"/>
              </w:rPr>
              <w:t>14. Hệ thống khóa toàn bộ kết quả.</w:t>
            </w:r>
          </w:p>
          <w:p w14:paraId="36C66300" w14:textId="77777777" w:rsidR="000535F0" w:rsidRPr="00042724" w:rsidRDefault="000535F0" w:rsidP="000535F0">
            <w:pPr>
              <w:spacing w:before="0" w:after="0"/>
              <w:ind w:firstLine="0"/>
              <w:rPr>
                <w:sz w:val="22"/>
                <w:szCs w:val="22"/>
              </w:rPr>
            </w:pPr>
            <w:r w:rsidRPr="00042724">
              <w:rPr>
                <w:sz w:val="22"/>
                <w:szCs w:val="22"/>
              </w:rPr>
              <w:t>15. Hệ thống chuyển kỳ sang Hoàn thành.</w:t>
            </w:r>
          </w:p>
          <w:p w14:paraId="2E6DD488" w14:textId="73D0BA22" w:rsidR="000535F0" w:rsidRPr="00042724" w:rsidRDefault="000535F0" w:rsidP="000535F0">
            <w:pPr>
              <w:spacing w:before="0" w:after="0"/>
              <w:ind w:firstLine="0"/>
              <w:rPr>
                <w:sz w:val="22"/>
                <w:szCs w:val="22"/>
              </w:rPr>
            </w:pPr>
            <w:r w:rsidRPr="00042724">
              <w:rPr>
                <w:sz w:val="22"/>
                <w:szCs w:val="22"/>
              </w:rPr>
              <w:t>16. Hệ thống lưu thời gian hoàn thành và thông báo thành công.</w:t>
            </w:r>
          </w:p>
        </w:tc>
      </w:tr>
      <w:tr w:rsidR="000535F0" w:rsidRPr="00C945F7" w14:paraId="471421FD" w14:textId="77777777" w:rsidTr="00491AB3">
        <w:tc>
          <w:tcPr>
            <w:tcW w:w="1980" w:type="dxa"/>
            <w:vAlign w:val="center"/>
          </w:tcPr>
          <w:p w14:paraId="173D6D01" w14:textId="6D08EBE2" w:rsidR="000535F0" w:rsidRPr="000535F0" w:rsidRDefault="000535F0" w:rsidP="000535F0">
            <w:pPr>
              <w:spacing w:before="0" w:after="0"/>
              <w:ind w:firstLine="0"/>
              <w:rPr>
                <w:sz w:val="22"/>
                <w:szCs w:val="22"/>
              </w:rPr>
            </w:pPr>
            <w:r w:rsidRPr="000535F0">
              <w:rPr>
                <w:rStyle w:val="Strong"/>
                <w:sz w:val="22"/>
                <w:szCs w:val="22"/>
              </w:rPr>
              <w:t>Alternative flows</w:t>
            </w:r>
          </w:p>
        </w:tc>
        <w:tc>
          <w:tcPr>
            <w:tcW w:w="6514" w:type="dxa"/>
            <w:vAlign w:val="center"/>
          </w:tcPr>
          <w:p w14:paraId="761CD075" w14:textId="77777777" w:rsidR="000535F0" w:rsidRPr="00042724" w:rsidRDefault="000535F0" w:rsidP="000535F0">
            <w:pPr>
              <w:spacing w:before="0" w:after="0"/>
              <w:ind w:firstLine="0"/>
              <w:rPr>
                <w:sz w:val="22"/>
                <w:szCs w:val="22"/>
              </w:rPr>
            </w:pPr>
            <w:r w:rsidRPr="00042724">
              <w:rPr>
                <w:sz w:val="22"/>
                <w:szCs w:val="22"/>
              </w:rPr>
              <w:t>3a. Xử lý CBGV</w:t>
            </w:r>
          </w:p>
          <w:p w14:paraId="4A760F57" w14:textId="77777777" w:rsidR="000535F0" w:rsidRPr="00042724" w:rsidRDefault="000535F0" w:rsidP="000535F0">
            <w:pPr>
              <w:spacing w:before="0" w:after="0"/>
              <w:ind w:firstLine="0"/>
              <w:rPr>
                <w:sz w:val="22"/>
                <w:szCs w:val="22"/>
              </w:rPr>
            </w:pPr>
            <w:r w:rsidRPr="00042724">
              <w:rPr>
                <w:sz w:val="22"/>
                <w:szCs w:val="22"/>
              </w:rPr>
              <w:t>3a.1. Giám đốc giữ nguyên hoặc thay đổi mức xét duyệt của Lãnh đạo đơn vị.</w:t>
            </w:r>
          </w:p>
          <w:p w14:paraId="1C7A9F66" w14:textId="1D2C83A4" w:rsidR="000535F0" w:rsidRPr="00042724" w:rsidRDefault="000535F0" w:rsidP="000535F0">
            <w:pPr>
              <w:spacing w:before="0" w:after="0"/>
              <w:ind w:firstLine="0"/>
              <w:rPr>
                <w:sz w:val="22"/>
                <w:szCs w:val="22"/>
              </w:rPr>
            </w:pPr>
            <w:r w:rsidRPr="00042724">
              <w:rPr>
                <w:sz w:val="22"/>
                <w:szCs w:val="22"/>
              </w:rPr>
              <w:t>3a.2. Nếu thay đổi, Lý do điều chỉnh là bắt buộc.</w:t>
            </w:r>
          </w:p>
          <w:p w14:paraId="2741C993" w14:textId="77777777" w:rsidR="000535F0" w:rsidRPr="00042724" w:rsidRDefault="000535F0" w:rsidP="000535F0">
            <w:pPr>
              <w:spacing w:before="0" w:after="0"/>
              <w:ind w:firstLine="0"/>
              <w:rPr>
                <w:sz w:val="22"/>
                <w:szCs w:val="22"/>
              </w:rPr>
            </w:pPr>
            <w:r w:rsidRPr="00042724">
              <w:rPr>
                <w:sz w:val="22"/>
                <w:szCs w:val="22"/>
              </w:rPr>
              <w:t>3b. Xử lý Lãnh đạo thuộc Phó Giám đốc</w:t>
            </w:r>
          </w:p>
          <w:p w14:paraId="21DEC4C0" w14:textId="77777777" w:rsidR="000535F0" w:rsidRPr="00042724" w:rsidRDefault="000535F0" w:rsidP="000535F0">
            <w:pPr>
              <w:spacing w:before="0" w:after="0"/>
              <w:ind w:firstLine="0"/>
              <w:rPr>
                <w:sz w:val="22"/>
                <w:szCs w:val="22"/>
              </w:rPr>
            </w:pPr>
            <w:r w:rsidRPr="00042724">
              <w:rPr>
                <w:sz w:val="22"/>
                <w:szCs w:val="22"/>
              </w:rPr>
              <w:t>3b.1. Hệ thống hiển thị Nhận xét và Mức đề xuất của Phó Giám đốc.</w:t>
            </w:r>
          </w:p>
          <w:p w14:paraId="7A2EC400" w14:textId="77777777" w:rsidR="000535F0" w:rsidRPr="00042724" w:rsidRDefault="000535F0" w:rsidP="000535F0">
            <w:pPr>
              <w:spacing w:before="0" w:after="0"/>
              <w:ind w:firstLine="0"/>
              <w:rPr>
                <w:sz w:val="22"/>
                <w:szCs w:val="22"/>
              </w:rPr>
            </w:pPr>
            <w:r w:rsidRPr="00042724">
              <w:rPr>
                <w:sz w:val="22"/>
                <w:szCs w:val="22"/>
              </w:rPr>
              <w:t>3b.2. Giám đốc nhập Ý kiến và chọn Mức quyết định.</w:t>
            </w:r>
          </w:p>
          <w:p w14:paraId="0E422054" w14:textId="4FC2D9A2" w:rsidR="000535F0" w:rsidRPr="00042724" w:rsidRDefault="000535F0" w:rsidP="000535F0">
            <w:pPr>
              <w:spacing w:before="0" w:after="0"/>
              <w:ind w:firstLine="0"/>
              <w:rPr>
                <w:sz w:val="22"/>
                <w:szCs w:val="22"/>
              </w:rPr>
            </w:pPr>
            <w:r w:rsidRPr="00042724">
              <w:rPr>
                <w:sz w:val="22"/>
                <w:szCs w:val="22"/>
              </w:rPr>
              <w:t>3b.3. Ý kiến của Giám đốc là bắt buộc.</w:t>
            </w:r>
          </w:p>
          <w:p w14:paraId="19DEEB31" w14:textId="77777777" w:rsidR="000535F0" w:rsidRPr="00042724" w:rsidRDefault="000535F0" w:rsidP="000535F0">
            <w:pPr>
              <w:spacing w:before="0" w:after="0"/>
              <w:ind w:firstLine="0"/>
              <w:rPr>
                <w:sz w:val="22"/>
                <w:szCs w:val="22"/>
              </w:rPr>
            </w:pPr>
            <w:r w:rsidRPr="00042724">
              <w:rPr>
                <w:sz w:val="22"/>
                <w:szCs w:val="22"/>
              </w:rPr>
              <w:t>3c. Xử lý Lãnh đạo thuộc Giám đốc trực tiếp</w:t>
            </w:r>
          </w:p>
          <w:p w14:paraId="17F184E1" w14:textId="77777777" w:rsidR="000535F0" w:rsidRPr="00042724" w:rsidRDefault="000535F0" w:rsidP="000535F0">
            <w:pPr>
              <w:spacing w:before="0" w:after="0"/>
              <w:ind w:firstLine="0"/>
              <w:rPr>
                <w:sz w:val="22"/>
                <w:szCs w:val="22"/>
              </w:rPr>
            </w:pPr>
            <w:r w:rsidRPr="00042724">
              <w:rPr>
                <w:sz w:val="22"/>
                <w:szCs w:val="22"/>
              </w:rPr>
              <w:t>3c.1. Hệ thống không hiển thị Mức đề xuất.</w:t>
            </w:r>
          </w:p>
          <w:p w14:paraId="777540CD" w14:textId="0123F864" w:rsidR="000535F0" w:rsidRPr="00042724" w:rsidRDefault="000535F0" w:rsidP="000535F0">
            <w:pPr>
              <w:spacing w:before="0" w:after="0"/>
              <w:ind w:firstLine="0"/>
              <w:rPr>
                <w:sz w:val="22"/>
                <w:szCs w:val="22"/>
              </w:rPr>
            </w:pPr>
            <w:r w:rsidRPr="00042724">
              <w:rPr>
                <w:sz w:val="22"/>
                <w:szCs w:val="22"/>
              </w:rPr>
              <w:t>3c.2. Giám đốc nhập Nhận xét và chọn Mức quyết định.</w:t>
            </w:r>
          </w:p>
          <w:p w14:paraId="6843FEF8" w14:textId="77777777" w:rsidR="000535F0" w:rsidRPr="00042724" w:rsidRDefault="000535F0" w:rsidP="000535F0">
            <w:pPr>
              <w:spacing w:before="0" w:after="0"/>
              <w:ind w:firstLine="0"/>
              <w:rPr>
                <w:sz w:val="22"/>
                <w:szCs w:val="22"/>
              </w:rPr>
            </w:pPr>
            <w:r w:rsidRPr="00042724">
              <w:rPr>
                <w:sz w:val="22"/>
                <w:szCs w:val="22"/>
              </w:rPr>
              <w:t>5a. Lưu nhiều lần trước khi hoàn thành</w:t>
            </w:r>
          </w:p>
          <w:p w14:paraId="7AFB2464" w14:textId="5BFCD451" w:rsidR="000535F0" w:rsidRPr="00042724" w:rsidRDefault="000535F0" w:rsidP="000535F0">
            <w:pPr>
              <w:spacing w:before="0" w:after="0"/>
              <w:ind w:firstLine="0"/>
              <w:rPr>
                <w:sz w:val="22"/>
                <w:szCs w:val="22"/>
              </w:rPr>
            </w:pPr>
            <w:r w:rsidRPr="00042724">
              <w:rPr>
                <w:sz w:val="22"/>
                <w:szCs w:val="22"/>
              </w:rPr>
              <w:t>5a.1. Giám đốc được cập nhật lại kết quả dòng khi kỳ chưa Hoàn thành.</w:t>
            </w:r>
          </w:p>
          <w:p w14:paraId="0FAFF9E8" w14:textId="77777777" w:rsidR="000535F0" w:rsidRPr="00042724" w:rsidRDefault="000535F0" w:rsidP="000535F0">
            <w:pPr>
              <w:spacing w:before="0" w:after="0"/>
              <w:ind w:firstLine="0"/>
              <w:rPr>
                <w:sz w:val="22"/>
                <w:szCs w:val="22"/>
              </w:rPr>
            </w:pPr>
            <w:r w:rsidRPr="00042724">
              <w:rPr>
                <w:sz w:val="22"/>
                <w:szCs w:val="22"/>
              </w:rPr>
              <w:t>12a. Hủy hoàn thành kỳ</w:t>
            </w:r>
          </w:p>
          <w:p w14:paraId="2A8B8FB0" w14:textId="6D12EA35" w:rsidR="000535F0" w:rsidRPr="00042724" w:rsidRDefault="000535F0" w:rsidP="000535F0">
            <w:pPr>
              <w:spacing w:before="0" w:after="0"/>
              <w:ind w:firstLine="0"/>
              <w:rPr>
                <w:sz w:val="22"/>
                <w:szCs w:val="22"/>
              </w:rPr>
            </w:pPr>
            <w:r w:rsidRPr="00042724">
              <w:rPr>
                <w:sz w:val="22"/>
                <w:szCs w:val="22"/>
              </w:rPr>
              <w:t>12a.1. Hệ thống giữ kỳ ở trạng thái Chờ phê duyệt.</w:t>
            </w:r>
          </w:p>
        </w:tc>
      </w:tr>
      <w:tr w:rsidR="000535F0" w:rsidRPr="00C945F7" w14:paraId="57CDD5DD" w14:textId="77777777" w:rsidTr="00491AB3">
        <w:tc>
          <w:tcPr>
            <w:tcW w:w="1980" w:type="dxa"/>
            <w:vAlign w:val="center"/>
          </w:tcPr>
          <w:p w14:paraId="6A68B296" w14:textId="3BDF9AEA" w:rsidR="000535F0" w:rsidRPr="000535F0" w:rsidRDefault="000535F0" w:rsidP="000535F0">
            <w:pPr>
              <w:spacing w:before="0" w:after="0"/>
              <w:ind w:firstLine="0"/>
              <w:rPr>
                <w:sz w:val="22"/>
                <w:szCs w:val="22"/>
              </w:rPr>
            </w:pPr>
            <w:r w:rsidRPr="000535F0">
              <w:rPr>
                <w:rStyle w:val="Strong"/>
                <w:sz w:val="22"/>
                <w:szCs w:val="22"/>
              </w:rPr>
              <w:t>Exception flows</w:t>
            </w:r>
          </w:p>
        </w:tc>
        <w:tc>
          <w:tcPr>
            <w:tcW w:w="6514" w:type="dxa"/>
            <w:vAlign w:val="center"/>
          </w:tcPr>
          <w:p w14:paraId="11ED0C8A" w14:textId="77777777" w:rsidR="000535F0" w:rsidRPr="00042724" w:rsidRDefault="000535F0" w:rsidP="000535F0">
            <w:pPr>
              <w:spacing w:before="0" w:after="0"/>
              <w:ind w:firstLine="0"/>
              <w:rPr>
                <w:sz w:val="22"/>
                <w:szCs w:val="22"/>
              </w:rPr>
            </w:pPr>
            <w:r w:rsidRPr="00042724">
              <w:rPr>
                <w:sz w:val="22"/>
                <w:szCs w:val="22"/>
              </w:rPr>
              <w:t>6a. Chưa chọn mức quyết định</w:t>
            </w:r>
          </w:p>
          <w:p w14:paraId="731241F0" w14:textId="0D6A05EA" w:rsidR="000535F0" w:rsidRPr="00042724" w:rsidRDefault="000535F0" w:rsidP="000535F0">
            <w:pPr>
              <w:spacing w:before="0" w:after="0"/>
              <w:ind w:firstLine="0"/>
              <w:rPr>
                <w:sz w:val="22"/>
                <w:szCs w:val="22"/>
              </w:rPr>
            </w:pPr>
            <w:r w:rsidRPr="00042724">
              <w:rPr>
                <w:sz w:val="22"/>
                <w:szCs w:val="22"/>
              </w:rPr>
              <w:t>6a.1. Hệ thống không cho lưu dòng và thông báo “Vui lòng chọn mức quyết định”.</w:t>
            </w:r>
          </w:p>
          <w:p w14:paraId="1E787FF0" w14:textId="77777777" w:rsidR="000535F0" w:rsidRPr="00042724" w:rsidRDefault="000535F0" w:rsidP="000535F0">
            <w:pPr>
              <w:spacing w:before="0" w:after="0"/>
              <w:ind w:firstLine="0"/>
              <w:rPr>
                <w:sz w:val="22"/>
                <w:szCs w:val="22"/>
              </w:rPr>
            </w:pPr>
            <w:r w:rsidRPr="00042724">
              <w:rPr>
                <w:sz w:val="22"/>
                <w:szCs w:val="22"/>
              </w:rPr>
              <w:t>6b. Điều chỉnh mức CBGV nhưng thiếu lý do</w:t>
            </w:r>
          </w:p>
          <w:p w14:paraId="5999B6FB" w14:textId="3771A2D2" w:rsidR="000535F0" w:rsidRPr="00042724" w:rsidRDefault="000535F0" w:rsidP="000535F0">
            <w:pPr>
              <w:spacing w:before="0" w:after="0"/>
              <w:ind w:firstLine="0"/>
              <w:rPr>
                <w:sz w:val="22"/>
                <w:szCs w:val="22"/>
              </w:rPr>
            </w:pPr>
            <w:r w:rsidRPr="00042724">
              <w:rPr>
                <w:sz w:val="22"/>
                <w:szCs w:val="22"/>
              </w:rPr>
              <w:t>6b.1. Hệ thống không cho điều chỉnh và thông báo “Vui lòng nhập lý do”.</w:t>
            </w:r>
          </w:p>
          <w:p w14:paraId="790D8DFA" w14:textId="77777777" w:rsidR="000535F0" w:rsidRPr="00042724" w:rsidRDefault="000535F0" w:rsidP="000535F0">
            <w:pPr>
              <w:spacing w:before="0" w:after="0"/>
              <w:ind w:firstLine="0"/>
              <w:rPr>
                <w:sz w:val="22"/>
                <w:szCs w:val="22"/>
              </w:rPr>
            </w:pPr>
            <w:r w:rsidRPr="00042724">
              <w:rPr>
                <w:sz w:val="22"/>
                <w:szCs w:val="22"/>
              </w:rPr>
              <w:t>6c. Lãnh đạo thuộc Phó Giám đốc nhưng thiếu Ý kiến Giám đốc</w:t>
            </w:r>
          </w:p>
          <w:p w14:paraId="38231ADD" w14:textId="1D8030B3" w:rsidR="000535F0" w:rsidRPr="00042724" w:rsidRDefault="000535F0" w:rsidP="000535F0">
            <w:pPr>
              <w:spacing w:before="0" w:after="0"/>
              <w:ind w:firstLine="0"/>
              <w:rPr>
                <w:sz w:val="22"/>
                <w:szCs w:val="22"/>
              </w:rPr>
            </w:pPr>
            <w:r w:rsidRPr="00042724">
              <w:rPr>
                <w:sz w:val="22"/>
                <w:szCs w:val="22"/>
              </w:rPr>
              <w:t>6c.1. Hệ thống không cho lưu và thông báo “Vui lòng nhập ý kiến trước khi lưu”.</w:t>
            </w:r>
          </w:p>
          <w:p w14:paraId="35CA61A9" w14:textId="77777777" w:rsidR="000535F0" w:rsidRPr="00042724" w:rsidRDefault="000535F0" w:rsidP="000535F0">
            <w:pPr>
              <w:spacing w:before="0" w:after="0"/>
              <w:ind w:firstLine="0"/>
              <w:rPr>
                <w:sz w:val="22"/>
                <w:szCs w:val="22"/>
              </w:rPr>
            </w:pPr>
            <w:r w:rsidRPr="00042724">
              <w:rPr>
                <w:sz w:val="22"/>
                <w:szCs w:val="22"/>
              </w:rPr>
              <w:t>6d. Lãnh đạo thuộc Giám đốc nhưng thiếu nhận xét</w:t>
            </w:r>
          </w:p>
          <w:p w14:paraId="22E6C25B" w14:textId="59D917C5" w:rsidR="000535F0" w:rsidRPr="00042724" w:rsidRDefault="000535F0" w:rsidP="000535F0">
            <w:pPr>
              <w:spacing w:before="0" w:after="0"/>
              <w:ind w:firstLine="0"/>
              <w:rPr>
                <w:sz w:val="22"/>
                <w:szCs w:val="22"/>
              </w:rPr>
            </w:pPr>
            <w:r w:rsidRPr="00042724">
              <w:rPr>
                <w:sz w:val="22"/>
                <w:szCs w:val="22"/>
              </w:rPr>
              <w:t>6d.1. Hệ thống không cho lưu và thông báo “Vui lòng để lại nhận xét”.</w:t>
            </w:r>
          </w:p>
          <w:p w14:paraId="09BAE751" w14:textId="77777777" w:rsidR="000535F0" w:rsidRPr="00042724" w:rsidRDefault="000535F0" w:rsidP="000535F0">
            <w:pPr>
              <w:spacing w:before="0" w:after="0"/>
              <w:ind w:firstLine="0"/>
              <w:rPr>
                <w:sz w:val="22"/>
                <w:szCs w:val="22"/>
              </w:rPr>
            </w:pPr>
            <w:r w:rsidRPr="00042724">
              <w:rPr>
                <w:sz w:val="22"/>
                <w:szCs w:val="22"/>
              </w:rPr>
              <w:t xml:space="preserve">7a. Lỗi lưu kết quả dòng </w:t>
            </w:r>
          </w:p>
          <w:p w14:paraId="1C4C2C34" w14:textId="7871CB1C" w:rsidR="000535F0" w:rsidRPr="00042724" w:rsidRDefault="000535F0" w:rsidP="000535F0">
            <w:pPr>
              <w:spacing w:before="0" w:after="0"/>
              <w:ind w:firstLine="0"/>
              <w:rPr>
                <w:sz w:val="22"/>
                <w:szCs w:val="22"/>
              </w:rPr>
            </w:pPr>
            <w:r w:rsidRPr="00042724">
              <w:rPr>
                <w:sz w:val="22"/>
                <w:szCs w:val="22"/>
              </w:rPr>
              <w:lastRenderedPageBreak/>
              <w:t>7a.1. Hệ thống giữ nguyên dữ liệu đã lưu trước đó và thông báo thao tác chưa thành công.</w:t>
            </w:r>
          </w:p>
          <w:p w14:paraId="314893EB" w14:textId="77777777" w:rsidR="000535F0" w:rsidRPr="00042724" w:rsidRDefault="000535F0" w:rsidP="000535F0">
            <w:pPr>
              <w:spacing w:before="0" w:after="0"/>
              <w:ind w:firstLine="0"/>
              <w:rPr>
                <w:sz w:val="22"/>
                <w:szCs w:val="22"/>
              </w:rPr>
            </w:pPr>
            <w:r w:rsidRPr="00042724">
              <w:rPr>
                <w:sz w:val="22"/>
                <w:szCs w:val="22"/>
              </w:rPr>
              <w:t>11a. Còn đối tượng chưa có kết quả</w:t>
            </w:r>
          </w:p>
          <w:p w14:paraId="10011366" w14:textId="4089FC9D" w:rsidR="000535F0" w:rsidRPr="00042724" w:rsidRDefault="000535F0" w:rsidP="000535F0">
            <w:pPr>
              <w:spacing w:before="0" w:after="0"/>
              <w:ind w:firstLine="0"/>
              <w:rPr>
                <w:sz w:val="22"/>
                <w:szCs w:val="22"/>
              </w:rPr>
            </w:pPr>
            <w:r w:rsidRPr="00042724">
              <w:rPr>
                <w:sz w:val="22"/>
                <w:szCs w:val="22"/>
              </w:rPr>
              <w:t>11a.1. Hệ thống không cho hoàn thành và hiển thị danh sách còn thiếu.</w:t>
            </w:r>
          </w:p>
          <w:p w14:paraId="1451E495" w14:textId="77777777" w:rsidR="000535F0" w:rsidRPr="00042724" w:rsidRDefault="000535F0" w:rsidP="000535F0">
            <w:pPr>
              <w:spacing w:before="0" w:after="0"/>
              <w:ind w:firstLine="0"/>
              <w:rPr>
                <w:sz w:val="22"/>
                <w:szCs w:val="22"/>
              </w:rPr>
            </w:pPr>
            <w:r w:rsidRPr="00042724">
              <w:rPr>
                <w:sz w:val="22"/>
                <w:szCs w:val="22"/>
              </w:rPr>
              <w:t>14a. Lỗi hoàn thành kỳ</w:t>
            </w:r>
          </w:p>
          <w:p w14:paraId="5CEBA961" w14:textId="24BAE845" w:rsidR="000535F0" w:rsidRPr="00042724" w:rsidRDefault="000535F0" w:rsidP="000535F0">
            <w:pPr>
              <w:spacing w:before="0" w:after="0"/>
              <w:ind w:firstLine="0"/>
              <w:rPr>
                <w:sz w:val="22"/>
                <w:szCs w:val="22"/>
              </w:rPr>
            </w:pPr>
            <w:r w:rsidRPr="00042724">
              <w:rPr>
                <w:sz w:val="22"/>
                <w:szCs w:val="22"/>
              </w:rPr>
              <w:t>14a.1. Hệ thống không khóa kết quả hoặc chuyển trạng thái nếu giao dịch chưa hoàn tất.</w:t>
            </w:r>
          </w:p>
        </w:tc>
      </w:tr>
      <w:tr w:rsidR="000535F0" w:rsidRPr="00C945F7" w14:paraId="3FD40CE6" w14:textId="77777777" w:rsidTr="00491AB3">
        <w:tc>
          <w:tcPr>
            <w:tcW w:w="1980" w:type="dxa"/>
            <w:vAlign w:val="center"/>
          </w:tcPr>
          <w:p w14:paraId="0E926125" w14:textId="4CCD5018" w:rsidR="000535F0" w:rsidRPr="000535F0" w:rsidRDefault="000535F0" w:rsidP="000535F0">
            <w:pPr>
              <w:spacing w:before="0" w:after="0"/>
              <w:ind w:firstLine="0"/>
              <w:rPr>
                <w:sz w:val="22"/>
                <w:szCs w:val="22"/>
              </w:rPr>
            </w:pPr>
            <w:r w:rsidRPr="000535F0">
              <w:rPr>
                <w:rStyle w:val="Strong"/>
                <w:sz w:val="22"/>
                <w:szCs w:val="22"/>
              </w:rPr>
              <w:t>Business rules</w:t>
            </w:r>
          </w:p>
        </w:tc>
        <w:tc>
          <w:tcPr>
            <w:tcW w:w="6514" w:type="dxa"/>
            <w:vAlign w:val="center"/>
          </w:tcPr>
          <w:p w14:paraId="48FFD038" w14:textId="77777777" w:rsidR="008D7BDD" w:rsidRDefault="000535F0" w:rsidP="000535F0">
            <w:pPr>
              <w:spacing w:before="0" w:after="0"/>
              <w:ind w:firstLine="0"/>
              <w:rPr>
                <w:sz w:val="22"/>
                <w:szCs w:val="22"/>
              </w:rPr>
            </w:pPr>
            <w:r w:rsidRPr="00042724">
              <w:rPr>
                <w:sz w:val="22"/>
                <w:szCs w:val="22"/>
              </w:rPr>
              <w:t>BR01. Giám đốc là người quyết định mức thi đua cuối cùng cho mọi CBGV và Lãnh đạo đơn vị</w:t>
            </w:r>
            <w:r w:rsidR="008D7BDD">
              <w:rPr>
                <w:sz w:val="22"/>
                <w:szCs w:val="22"/>
              </w:rPr>
              <w:t>.</w:t>
            </w:r>
          </w:p>
          <w:p w14:paraId="67C98FFD" w14:textId="0AF3BBC5" w:rsidR="000535F0" w:rsidRPr="00042724" w:rsidRDefault="000535F0" w:rsidP="000535F0">
            <w:pPr>
              <w:spacing w:before="0" w:after="0"/>
              <w:ind w:firstLine="0"/>
              <w:rPr>
                <w:sz w:val="22"/>
                <w:szCs w:val="22"/>
              </w:rPr>
            </w:pPr>
            <w:r w:rsidRPr="00042724">
              <w:rPr>
                <w:sz w:val="22"/>
                <w:szCs w:val="22"/>
              </w:rPr>
              <w:t>BR</w:t>
            </w:r>
            <w:r w:rsidR="00D841BD">
              <w:rPr>
                <w:sz w:val="22"/>
                <w:szCs w:val="22"/>
              </w:rPr>
              <w:t>02</w:t>
            </w:r>
            <w:r w:rsidRPr="00042724">
              <w:rPr>
                <w:sz w:val="22"/>
                <w:szCs w:val="22"/>
              </w:rPr>
              <w:t>. Với CBGV, mức quyết định khác mức xét duyệt phải có lý do.</w:t>
            </w:r>
          </w:p>
          <w:p w14:paraId="3AA5CAFB" w14:textId="4D5C1EC3" w:rsidR="000535F0" w:rsidRPr="00042724" w:rsidRDefault="000535F0" w:rsidP="000535F0">
            <w:pPr>
              <w:spacing w:before="0" w:after="0"/>
              <w:ind w:firstLine="0"/>
              <w:rPr>
                <w:sz w:val="22"/>
                <w:szCs w:val="22"/>
              </w:rPr>
            </w:pPr>
            <w:r w:rsidRPr="00042724">
              <w:rPr>
                <w:sz w:val="22"/>
                <w:szCs w:val="22"/>
              </w:rPr>
              <w:t>BR0</w:t>
            </w:r>
            <w:r w:rsidR="00D841BD">
              <w:rPr>
                <w:sz w:val="22"/>
                <w:szCs w:val="22"/>
              </w:rPr>
              <w:t>3</w:t>
            </w:r>
            <w:r w:rsidRPr="00042724">
              <w:rPr>
                <w:sz w:val="22"/>
                <w:szCs w:val="22"/>
              </w:rPr>
              <w:t>. Với Lãnh đạo thuộc Phó Giám đốc, Ý kiến Giám đốc là bắt buộc dù giữ nguyên hay thay đổi mức đề xuất.</w:t>
            </w:r>
          </w:p>
          <w:p w14:paraId="0568D282" w14:textId="5AF0CD3C" w:rsidR="000535F0" w:rsidRPr="00042724" w:rsidRDefault="000535F0" w:rsidP="000535F0">
            <w:pPr>
              <w:spacing w:before="0" w:after="0"/>
              <w:ind w:firstLine="0"/>
              <w:rPr>
                <w:sz w:val="22"/>
                <w:szCs w:val="22"/>
              </w:rPr>
            </w:pPr>
            <w:r w:rsidRPr="00042724">
              <w:rPr>
                <w:sz w:val="22"/>
                <w:szCs w:val="22"/>
              </w:rPr>
              <w:t>BR0</w:t>
            </w:r>
            <w:r w:rsidR="00D841BD">
              <w:rPr>
                <w:sz w:val="22"/>
                <w:szCs w:val="22"/>
              </w:rPr>
              <w:t>4</w:t>
            </w:r>
            <w:r w:rsidRPr="00042724">
              <w:rPr>
                <w:sz w:val="22"/>
                <w:szCs w:val="22"/>
              </w:rPr>
              <w:t>. Với Lãnh đạo thuộc Giám đốc trực tiếp, Nhận xét và Mức quyết định là bắt buộc</w:t>
            </w:r>
            <w:r w:rsidR="008D7BDD">
              <w:rPr>
                <w:sz w:val="22"/>
                <w:szCs w:val="22"/>
              </w:rPr>
              <w:t>.</w:t>
            </w:r>
          </w:p>
          <w:p w14:paraId="4AC9EE9E" w14:textId="5159EF88" w:rsidR="000535F0" w:rsidRPr="00042724" w:rsidRDefault="000535F0" w:rsidP="000535F0">
            <w:pPr>
              <w:spacing w:before="0" w:after="0"/>
              <w:ind w:firstLine="0"/>
              <w:rPr>
                <w:sz w:val="22"/>
                <w:szCs w:val="22"/>
              </w:rPr>
            </w:pPr>
            <w:r w:rsidRPr="00042724">
              <w:rPr>
                <w:sz w:val="22"/>
                <w:szCs w:val="22"/>
              </w:rPr>
              <w:t>BR</w:t>
            </w:r>
            <w:r w:rsidR="008D7BDD">
              <w:rPr>
                <w:sz w:val="22"/>
                <w:szCs w:val="22"/>
              </w:rPr>
              <w:t>0</w:t>
            </w:r>
            <w:r w:rsidR="00D841BD">
              <w:rPr>
                <w:sz w:val="22"/>
                <w:szCs w:val="22"/>
              </w:rPr>
              <w:t>5</w:t>
            </w:r>
            <w:r w:rsidRPr="00042724">
              <w:rPr>
                <w:sz w:val="22"/>
                <w:szCs w:val="22"/>
              </w:rPr>
              <w:t>. Kỳ chỉ chuyển Hoàn thành khi toàn bộ đối tượng đã có mức quyết định hợp lệ.</w:t>
            </w:r>
          </w:p>
        </w:tc>
      </w:tr>
      <w:tr w:rsidR="000535F0" w:rsidRPr="00C945F7" w14:paraId="79BD502B" w14:textId="77777777" w:rsidTr="00491AB3">
        <w:tc>
          <w:tcPr>
            <w:tcW w:w="1980" w:type="dxa"/>
            <w:vAlign w:val="center"/>
          </w:tcPr>
          <w:p w14:paraId="44FFA3CE" w14:textId="5E6E1D4B" w:rsidR="000535F0" w:rsidRPr="000535F0" w:rsidRDefault="000535F0" w:rsidP="000535F0">
            <w:pPr>
              <w:spacing w:before="0" w:after="0"/>
              <w:ind w:firstLine="0"/>
              <w:rPr>
                <w:sz w:val="22"/>
                <w:szCs w:val="22"/>
              </w:rPr>
            </w:pPr>
            <w:r w:rsidRPr="000535F0">
              <w:rPr>
                <w:rStyle w:val="Strong"/>
                <w:sz w:val="22"/>
                <w:szCs w:val="22"/>
              </w:rPr>
              <w:t>Non</w:t>
            </w:r>
            <w:r w:rsidR="006F406C">
              <w:rPr>
                <w:rStyle w:val="Strong"/>
                <w:sz w:val="22"/>
                <w:szCs w:val="22"/>
              </w:rPr>
              <w:t>-</w:t>
            </w:r>
            <w:r w:rsidRPr="000535F0">
              <w:rPr>
                <w:rStyle w:val="Strong"/>
                <w:sz w:val="22"/>
                <w:szCs w:val="22"/>
              </w:rPr>
              <w:t>functional requirement</w:t>
            </w:r>
          </w:p>
        </w:tc>
        <w:tc>
          <w:tcPr>
            <w:tcW w:w="6514" w:type="dxa"/>
            <w:vAlign w:val="center"/>
          </w:tcPr>
          <w:p w14:paraId="1E3BDDEB" w14:textId="319C38CA" w:rsidR="000535F0" w:rsidRPr="000535F0" w:rsidRDefault="000535F0" w:rsidP="000535F0">
            <w:pPr>
              <w:spacing w:before="0" w:after="0"/>
              <w:ind w:firstLine="0"/>
              <w:rPr>
                <w:sz w:val="22"/>
                <w:szCs w:val="22"/>
              </w:rPr>
            </w:pPr>
            <w:r w:rsidRPr="000535F0">
              <w:rPr>
                <w:sz w:val="22"/>
                <w:szCs w:val="22"/>
              </w:rPr>
              <w:t>N/A</w:t>
            </w:r>
          </w:p>
        </w:tc>
      </w:tr>
    </w:tbl>
    <w:p w14:paraId="0ADE91D8" w14:textId="77777777" w:rsidR="00C945F7" w:rsidRPr="00C945F7" w:rsidRDefault="00C945F7" w:rsidP="000535F0">
      <w:pPr>
        <w:ind w:firstLine="0"/>
      </w:pPr>
    </w:p>
    <w:p w14:paraId="5DF61AEC" w14:textId="413B5BD0" w:rsidR="005211D0" w:rsidRDefault="005211D0" w:rsidP="005211D0">
      <w:pPr>
        <w:pStyle w:val="Heading2"/>
      </w:pPr>
      <w:bookmarkStart w:id="55" w:name="_Toc236674820"/>
      <w:r>
        <w:t>Yêu cầu phi chức năng và quy tắc nghiệp vụ</w:t>
      </w:r>
      <w:bookmarkEnd w:id="55"/>
    </w:p>
    <w:p w14:paraId="6FAA7BB8" w14:textId="058CCA34" w:rsidR="005211D0" w:rsidRDefault="005211D0" w:rsidP="005211D0">
      <w:pPr>
        <w:pStyle w:val="Heading3"/>
      </w:pPr>
      <w:bookmarkStart w:id="56" w:name="_Toc236674821"/>
      <w:r>
        <w:t>Yêu cầu phi chức năng</w:t>
      </w:r>
      <w:bookmarkEnd w:id="56"/>
      <w:r>
        <w:t xml:space="preserve"> </w:t>
      </w:r>
    </w:p>
    <w:p w14:paraId="7819D106" w14:textId="4C22CE61" w:rsidR="007E7AA6" w:rsidRDefault="007E7AA6" w:rsidP="007E7AA6">
      <w:pPr>
        <w:rPr>
          <w:szCs w:val="24"/>
        </w:rPr>
      </w:pPr>
      <w:r>
        <w:t xml:space="preserve">Bên cạnh các yêu cầu chức năng phục vụ quy trình đánh giá KPI và thi đua khen thưởng, hệ thống cần đáp ứng các yêu cầu phi chức năng nhằm đảm bảo khả năng vận hành ổn định, an toàn và thuận tiện cho người sử dụng. </w:t>
      </w:r>
    </w:p>
    <w:p w14:paraId="1174BD22" w14:textId="77777777" w:rsidR="007E7AA6" w:rsidRDefault="007E7AA6" w:rsidP="007E7AA6">
      <w:r>
        <w:t>Về hiệu năng, hệ thống cần bảo đảm tốc độ xử lý đáp ứng nhu cầu sử dụng đồng thời của nhiều người dùng trong cùng một kỳ đánh giá. Các chức năng tra cứu, tìm kiếm, mở danh sách dữ liệu hoặc hiển thị chi tiết hồ sơ cần có thời gian phản hồi nhanh, trong khi các chức năng tổng hợp kết quả và sinh báo cáo phải được thực hiện trong thời gian hợp lý nhằm không làm gián đoạn quá trình xử lý nghiệp vụ.</w:t>
      </w:r>
    </w:p>
    <w:p w14:paraId="46886ED5" w14:textId="6E542AEA" w:rsidR="007E7AA6" w:rsidRDefault="007E7AA6" w:rsidP="007E7AA6">
      <w:r>
        <w:t xml:space="preserve">Về bảo mật, hệ thống yêu cầu người dùng phải xác thực trước khi truy cập và chỉ được phép sử dụng các chức năng đúng với vai trò đã được phân quyền. </w:t>
      </w:r>
      <w:r>
        <w:lastRenderedPageBreak/>
        <w:t xml:space="preserve">Những thao tác có ảnh hưởng trực tiếp đến dữ liệu như tạo kỳ đánh giá, cập nhật thông tin, xét duyệt, phê duyệt hoặc xóa dữ liệu cần được kiểm soát chặt chẽ nhằm đảm bảo tính an toàn và tránh truy cập trái phép. </w:t>
      </w:r>
    </w:p>
    <w:p w14:paraId="7B10C508" w14:textId="77777777" w:rsidR="007E7AA6" w:rsidRDefault="007E7AA6" w:rsidP="007E7AA6">
      <w:r>
        <w:t>Về khả năng sử dụng, giao diện hệ thống cần được thiết kế thống nhất giữa các chức năng, bảo đảm trực quan, dễ thao tác và phù hợp với nhiều nhóm người dùng khác nhau. Các trường thông tin bắt buộc phải được thể hiện rõ ràng, đồng thời hệ thống cần cung cấp các thông báo hướng dẫn hoặc cảnh báo khi người dùng nhập thiếu hoặc nhập sai dữ liệu để hạn chế lỗi trong quá trình thao tác.</w:t>
      </w:r>
    </w:p>
    <w:p w14:paraId="7FC7BDFD" w14:textId="283833CD" w:rsidR="005211D0" w:rsidRDefault="005211D0" w:rsidP="005211D0">
      <w:pPr>
        <w:pStyle w:val="Heading3"/>
      </w:pPr>
      <w:bookmarkStart w:id="57" w:name="_Toc236674822"/>
      <w:r>
        <w:t>Quy tắc nghiệp vụ chính</w:t>
      </w:r>
      <w:bookmarkEnd w:id="57"/>
    </w:p>
    <w:p w14:paraId="79D36CA5" w14:textId="0AD1A79D" w:rsidR="000535F0" w:rsidRPr="000535F0" w:rsidRDefault="000535F0" w:rsidP="000535F0">
      <w:r w:rsidRPr="000535F0">
        <w:t>Chỉ Quản trị hệ thống hoặc Ban Tổ chức Cán bộ được tạo, cập nhật, xóa, hủy và quản lý kỳ đánh giá</w:t>
      </w:r>
      <w:r w:rsidR="00BE3C99">
        <w:t xml:space="preserve"> và quản lý vi phạm KPI</w:t>
      </w:r>
      <w:r w:rsidRPr="000535F0">
        <w:t xml:space="preserve">. </w:t>
      </w:r>
    </w:p>
    <w:p w14:paraId="3EFBE2D0" w14:textId="2817D614" w:rsidR="000535F0" w:rsidRPr="000535F0" w:rsidRDefault="000535F0" w:rsidP="000535F0">
      <w:r w:rsidRPr="000535F0">
        <w:t>CBGV chỉ được tham gia các kỳ đã được phân công, được quản lý công việc cá nhân và lập phiếu tự đánh giá trong thời hạn cho phép. Phiếu chỉ được gửi khi có đầy đủ nội dung bắt buộc và ít nhất một nhiệm vụ</w:t>
      </w:r>
      <w:r w:rsidR="00DC2B2A">
        <w:t>,</w:t>
      </w:r>
      <w:r w:rsidRPr="000535F0">
        <w:t xml:space="preserve"> sau khi gửi, phiếu bị khóa và không được trả lại để chỉnh sửa. </w:t>
      </w:r>
    </w:p>
    <w:p w14:paraId="60391C8D" w14:textId="77777777" w:rsidR="000535F0" w:rsidRPr="000535F0" w:rsidRDefault="000535F0" w:rsidP="000535F0">
      <w:r w:rsidRPr="000535F0">
        <w:t>Lãnh đạo đơn vị chỉ được xử lý vi phạm và xét duyệt CBGV thuộc phạm vi được phân công. Chỉ được xác nhận kết quả xét duyệt khi phiếu đã được gửi và toàn bộ vi phạm có ngày nằm trong khoảng tính vi phạm của kỳ đã được xử lý.</w:t>
      </w:r>
    </w:p>
    <w:p w14:paraId="0A094902" w14:textId="357C7EE7" w:rsidR="000535F0" w:rsidRPr="000535F0" w:rsidRDefault="000535F0" w:rsidP="000535F0">
      <w:r w:rsidRPr="000535F0">
        <w:t>Phó Giám đốc chỉ thực hiện nhận xét và đề xuất mức thi đua đối với Lãnh đạo đơn vị thuộc phạm vi phụ trách. Ban Tổ chức Cán bộ chỉ được trình toàn bộ kỳ khi tất cả CBGV đã được xét duyệt, các đề xuất của Phó Giám đốc đã được xác nhận và các Lãnh đạo đơn vị thuộc Giám đốc đã được phân công hợp lệ.</w:t>
      </w:r>
    </w:p>
    <w:p w14:paraId="70F0203C" w14:textId="32338388" w:rsidR="00B43392" w:rsidRDefault="000535F0" w:rsidP="00CB0E37">
      <w:r w:rsidRPr="000535F0">
        <w:t>Giám đốc chỉ được xem kỳ sau khi Ban Tổ chức Cán bộ trình và là người quyết định mức xếp loại cuối cùng cho toàn bộ CBGV và Lãnh đạo đơn vị. Kỳ chỉ chuyển sang trạng thái Hoàn thành khi tất cả đối tượng đã có kết quả cuối cùng</w:t>
      </w:r>
      <w:r w:rsidR="00DC2B2A">
        <w:t>,</w:t>
      </w:r>
      <w:r w:rsidRPr="000535F0">
        <w:t xml:space="preserve"> dữ liệu này được khóa và sử dụng cho tra cứu, thống kê và xuất báo cáo chính thức.</w:t>
      </w:r>
    </w:p>
    <w:p w14:paraId="081B4C71" w14:textId="1A504C3E" w:rsidR="00B43392" w:rsidRDefault="00B43392">
      <w:pPr>
        <w:spacing w:before="0" w:after="160" w:line="278" w:lineRule="auto"/>
        <w:ind w:firstLine="0"/>
        <w:jc w:val="left"/>
      </w:pPr>
      <w:r>
        <w:br w:type="page"/>
      </w:r>
    </w:p>
    <w:p w14:paraId="15899B0D" w14:textId="1D112DCE" w:rsidR="00B43392" w:rsidRDefault="000535F0" w:rsidP="00B43392">
      <w:pPr>
        <w:pStyle w:val="Heading1"/>
      </w:pPr>
      <w:bookmarkStart w:id="58" w:name="_Toc236674823"/>
      <w:r>
        <w:lastRenderedPageBreak/>
        <w:t>THIẾT KẾ CƠ SỞ DỮ LIỆU VÀ THIẾT KẾ GIAO DIỆN</w:t>
      </w:r>
      <w:bookmarkEnd w:id="58"/>
    </w:p>
    <w:p w14:paraId="4E7301DA" w14:textId="19CCC40B" w:rsidR="00B00C26" w:rsidRDefault="00B00C26" w:rsidP="00B00C26">
      <w:pPr>
        <w:pStyle w:val="Heading2"/>
      </w:pPr>
      <w:bookmarkStart w:id="59" w:name="_Toc236674824"/>
      <w:r>
        <w:t>Thiết kế cơ sở dữ liệu</w:t>
      </w:r>
      <w:bookmarkEnd w:id="59"/>
    </w:p>
    <w:p w14:paraId="51FF6AB8" w14:textId="45CD47F9" w:rsidR="00B00C26" w:rsidRPr="00B00C26" w:rsidRDefault="00B00C26" w:rsidP="00B00C26">
      <w:pPr>
        <w:pStyle w:val="Heading3"/>
      </w:pPr>
      <w:bookmarkStart w:id="60" w:name="_Toc236674825"/>
      <w:r w:rsidRPr="00B00C26">
        <w:t>Mô hình ERD tổng quát</w:t>
      </w:r>
      <w:bookmarkEnd w:id="60"/>
    </w:p>
    <w:p w14:paraId="408A5449" w14:textId="215E8DED" w:rsidR="00B00C26" w:rsidRDefault="00ED38A2" w:rsidP="00B00C26">
      <w:r>
        <w:rPr>
          <w:noProof/>
          <w14:ligatures w14:val="standardContextual"/>
        </w:rPr>
        <w:drawing>
          <wp:inline distT="0" distB="0" distL="0" distR="0" wp14:anchorId="43778BD9" wp14:editId="523CF5DD">
            <wp:extent cx="5400040" cy="3038475"/>
            <wp:effectExtent l="0" t="0" r="0" b="9525"/>
            <wp:docPr id="61424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708" name="Picture 61424708"/>
                    <pic:cNvPicPr/>
                  </pic:nvPicPr>
                  <pic:blipFill rotWithShape="1">
                    <a:blip r:embed="rId25" cstate="print">
                      <a:extLst>
                        <a:ext uri="{28A0092B-C50C-407E-A947-70E740481C1C}">
                          <a14:useLocalDpi xmlns:a14="http://schemas.microsoft.com/office/drawing/2010/main" val="0"/>
                        </a:ext>
                      </a:extLst>
                    </a:blip>
                    <a:srcRect b="2526"/>
                    <a:stretch>
                      <a:fillRect/>
                    </a:stretch>
                  </pic:blipFill>
                  <pic:spPr bwMode="auto">
                    <a:xfrm>
                      <a:off x="0" y="0"/>
                      <a:ext cx="5400040" cy="3038475"/>
                    </a:xfrm>
                    <a:prstGeom prst="rect">
                      <a:avLst/>
                    </a:prstGeom>
                    <a:ln>
                      <a:noFill/>
                    </a:ln>
                    <a:extLst>
                      <a:ext uri="{53640926-AAD7-44D8-BBD7-CCE9431645EC}">
                        <a14:shadowObscured xmlns:a14="http://schemas.microsoft.com/office/drawing/2010/main"/>
                      </a:ext>
                    </a:extLst>
                  </pic:spPr>
                </pic:pic>
              </a:graphicData>
            </a:graphic>
          </wp:inline>
        </w:drawing>
      </w:r>
    </w:p>
    <w:p w14:paraId="4983C522" w14:textId="7E807A2A" w:rsidR="00DC2B2A" w:rsidRPr="00DC2B2A" w:rsidRDefault="00DC2B2A" w:rsidP="00DC2B2A">
      <w:pPr>
        <w:pStyle w:val="Caption"/>
        <w:rPr>
          <w:i/>
          <w:iCs w:val="0"/>
        </w:rPr>
      </w:pPr>
      <w:bookmarkStart w:id="61" w:name="_Toc236674770"/>
      <w:r w:rsidRPr="00DC2B2A">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1</w:t>
      </w:r>
      <w:r w:rsidR="000B2BAC">
        <w:rPr>
          <w:i/>
          <w:iCs w:val="0"/>
        </w:rPr>
        <w:fldChar w:fldCharType="end"/>
      </w:r>
      <w:r w:rsidRPr="00DC2B2A">
        <w:rPr>
          <w:i/>
          <w:iCs w:val="0"/>
        </w:rPr>
        <w:t>. Mô hình ERD tổng quát</w:t>
      </w:r>
      <w:bookmarkEnd w:id="61"/>
    </w:p>
    <w:p w14:paraId="6C440C49" w14:textId="77777777" w:rsidR="00B00C26" w:rsidRPr="00B00C26" w:rsidRDefault="00B00C26" w:rsidP="00B00C26">
      <w:pPr>
        <w:pStyle w:val="Heading3"/>
      </w:pPr>
      <w:bookmarkStart w:id="62" w:name="_Toc236674826"/>
      <w:r w:rsidRPr="00B00C26">
        <w:t>Phân nhóm các bảng dữ liệu</w:t>
      </w:r>
      <w:bookmarkEnd w:id="62"/>
    </w:p>
    <w:p w14:paraId="09984DB3" w14:textId="77777777" w:rsidR="00B00C26" w:rsidRDefault="00B00C26" w:rsidP="00B00C26">
      <w:r>
        <w:t>Thiết kế vật lý của hệ thống gồm 37 bảng, được chia thành các nhóm theo vai trò và mục đích sử dụng. Việc phân nhóm giúp làm rõ phạm vi dữ liệu của từng module mà không cần trình bày toàn bộ từ điển dữ liệu trong nội dung chính của báo cáo.</w:t>
      </w:r>
    </w:p>
    <w:p w14:paraId="78DBC1D5" w14:textId="51128B16" w:rsidR="00DC2B2A" w:rsidRPr="00B91BB7" w:rsidRDefault="00DC2B2A" w:rsidP="00DC2B2A">
      <w:pPr>
        <w:pStyle w:val="Caption"/>
        <w:rPr>
          <w:szCs w:val="20"/>
        </w:rPr>
      </w:pPr>
      <w:bookmarkStart w:id="63" w:name="_Toc236674751"/>
      <w:r w:rsidRPr="00B91BB7">
        <w:rPr>
          <w:szCs w:val="20"/>
        </w:rPr>
        <w:t xml:space="preserve">Bảng </w:t>
      </w:r>
      <w:r w:rsidR="00FA68ED">
        <w:rPr>
          <w:szCs w:val="20"/>
        </w:rPr>
        <w:fldChar w:fldCharType="begin"/>
      </w:r>
      <w:r w:rsidR="00FA68ED">
        <w:rPr>
          <w:szCs w:val="20"/>
        </w:rPr>
        <w:instrText xml:space="preserve"> STYLEREF 1 \s </w:instrText>
      </w:r>
      <w:r w:rsidR="00FA68ED">
        <w:rPr>
          <w:szCs w:val="20"/>
        </w:rPr>
        <w:fldChar w:fldCharType="separate"/>
      </w:r>
      <w:r w:rsidR="00FA68ED">
        <w:rPr>
          <w:noProof/>
          <w:szCs w:val="20"/>
        </w:rPr>
        <w:t>3</w:t>
      </w:r>
      <w:r w:rsidR="00FA68ED">
        <w:rPr>
          <w:szCs w:val="20"/>
        </w:rPr>
        <w:fldChar w:fldCharType="end"/>
      </w:r>
      <w:r w:rsidR="00FA68ED">
        <w:rPr>
          <w:szCs w:val="20"/>
        </w:rPr>
        <w:t>.</w:t>
      </w:r>
      <w:r w:rsidR="00FA68ED">
        <w:rPr>
          <w:szCs w:val="20"/>
        </w:rPr>
        <w:fldChar w:fldCharType="begin"/>
      </w:r>
      <w:r w:rsidR="00FA68ED">
        <w:rPr>
          <w:szCs w:val="20"/>
        </w:rPr>
        <w:instrText xml:space="preserve"> SEQ Bảng \* ARABIC \s 1 </w:instrText>
      </w:r>
      <w:r w:rsidR="00FA68ED">
        <w:rPr>
          <w:szCs w:val="20"/>
        </w:rPr>
        <w:fldChar w:fldCharType="separate"/>
      </w:r>
      <w:r w:rsidR="00FA68ED">
        <w:rPr>
          <w:noProof/>
          <w:szCs w:val="20"/>
        </w:rPr>
        <w:t>1</w:t>
      </w:r>
      <w:r w:rsidR="00FA68ED">
        <w:rPr>
          <w:szCs w:val="20"/>
        </w:rPr>
        <w:fldChar w:fldCharType="end"/>
      </w:r>
      <w:r w:rsidRPr="00B91BB7">
        <w:rPr>
          <w:szCs w:val="20"/>
        </w:rPr>
        <w:t>. Bảng phân nhóm dữ liệu</w:t>
      </w:r>
      <w:bookmarkEnd w:id="63"/>
    </w:p>
    <w:tbl>
      <w:tblPr>
        <w:tblStyle w:val="TableGrid"/>
        <w:tblW w:w="0" w:type="auto"/>
        <w:tblLook w:val="04A0" w:firstRow="1" w:lastRow="0" w:firstColumn="1" w:lastColumn="0" w:noHBand="0" w:noVBand="1"/>
      </w:tblPr>
      <w:tblGrid>
        <w:gridCol w:w="632"/>
        <w:gridCol w:w="1490"/>
        <w:gridCol w:w="3131"/>
        <w:gridCol w:w="3241"/>
      </w:tblGrid>
      <w:tr w:rsidR="00ED38A2" w:rsidRPr="00B00C26" w14:paraId="33BEB380" w14:textId="77777777" w:rsidTr="00B91BB7">
        <w:tc>
          <w:tcPr>
            <w:tcW w:w="0" w:type="auto"/>
            <w:vAlign w:val="center"/>
            <w:hideMark/>
          </w:tcPr>
          <w:p w14:paraId="4BB03F75" w14:textId="554F3ECF" w:rsidR="00ED38A2" w:rsidRPr="00B91BB7" w:rsidRDefault="00ED38A2" w:rsidP="00B91BB7">
            <w:pPr>
              <w:spacing w:before="0" w:after="0"/>
              <w:ind w:firstLine="0"/>
              <w:rPr>
                <w:b/>
                <w:bCs/>
                <w:sz w:val="22"/>
                <w:szCs w:val="22"/>
              </w:rPr>
            </w:pPr>
            <w:r w:rsidRPr="00B91BB7">
              <w:rPr>
                <w:b/>
                <w:bCs/>
                <w:sz w:val="22"/>
                <w:szCs w:val="22"/>
              </w:rPr>
              <w:t>STT</w:t>
            </w:r>
          </w:p>
        </w:tc>
        <w:tc>
          <w:tcPr>
            <w:tcW w:w="1490" w:type="dxa"/>
            <w:vAlign w:val="center"/>
            <w:hideMark/>
          </w:tcPr>
          <w:p w14:paraId="437F4A37" w14:textId="3C9A10D9" w:rsidR="00ED38A2" w:rsidRPr="00B91BB7" w:rsidRDefault="00ED38A2" w:rsidP="00B91BB7">
            <w:pPr>
              <w:spacing w:before="0" w:after="0"/>
              <w:ind w:firstLine="0"/>
              <w:rPr>
                <w:b/>
                <w:bCs/>
                <w:sz w:val="22"/>
                <w:szCs w:val="22"/>
              </w:rPr>
            </w:pPr>
            <w:r w:rsidRPr="00B91BB7">
              <w:rPr>
                <w:b/>
                <w:bCs/>
                <w:sz w:val="22"/>
                <w:szCs w:val="22"/>
              </w:rPr>
              <w:t>Nhóm dữ liệu</w:t>
            </w:r>
          </w:p>
        </w:tc>
        <w:tc>
          <w:tcPr>
            <w:tcW w:w="3131" w:type="dxa"/>
            <w:vAlign w:val="center"/>
            <w:hideMark/>
          </w:tcPr>
          <w:p w14:paraId="054EEA3D" w14:textId="7668502A" w:rsidR="00ED38A2" w:rsidRPr="00B91BB7" w:rsidRDefault="00ED38A2" w:rsidP="00B91BB7">
            <w:pPr>
              <w:spacing w:before="0" w:after="0"/>
              <w:ind w:firstLine="0"/>
              <w:rPr>
                <w:b/>
                <w:bCs/>
                <w:sz w:val="22"/>
                <w:szCs w:val="22"/>
              </w:rPr>
            </w:pPr>
            <w:r w:rsidRPr="00B91BB7">
              <w:rPr>
                <w:b/>
                <w:bCs/>
                <w:sz w:val="22"/>
                <w:szCs w:val="22"/>
              </w:rPr>
              <w:t>Các bảng tiêu biểu</w:t>
            </w:r>
          </w:p>
        </w:tc>
        <w:tc>
          <w:tcPr>
            <w:tcW w:w="0" w:type="auto"/>
            <w:vAlign w:val="center"/>
            <w:hideMark/>
          </w:tcPr>
          <w:p w14:paraId="3F7CD9DC" w14:textId="7A9DFF93" w:rsidR="00ED38A2" w:rsidRPr="00B91BB7" w:rsidRDefault="00ED38A2" w:rsidP="00B91BB7">
            <w:pPr>
              <w:spacing w:before="0" w:after="0"/>
              <w:ind w:firstLine="0"/>
              <w:rPr>
                <w:b/>
                <w:bCs/>
                <w:sz w:val="22"/>
                <w:szCs w:val="22"/>
              </w:rPr>
            </w:pPr>
            <w:r w:rsidRPr="00B91BB7">
              <w:rPr>
                <w:b/>
                <w:bCs/>
                <w:sz w:val="22"/>
                <w:szCs w:val="22"/>
              </w:rPr>
              <w:t>Mục đích</w:t>
            </w:r>
          </w:p>
        </w:tc>
      </w:tr>
      <w:tr w:rsidR="00ED38A2" w:rsidRPr="00B00C26" w14:paraId="36C5F9A1" w14:textId="77777777" w:rsidTr="00B91BB7">
        <w:tc>
          <w:tcPr>
            <w:tcW w:w="0" w:type="auto"/>
            <w:vAlign w:val="center"/>
            <w:hideMark/>
          </w:tcPr>
          <w:p w14:paraId="35F90287" w14:textId="555A7816" w:rsidR="00ED38A2" w:rsidRPr="00B91BB7" w:rsidRDefault="00ED38A2" w:rsidP="00B91BB7">
            <w:pPr>
              <w:spacing w:before="0" w:after="0"/>
              <w:ind w:firstLine="0"/>
              <w:rPr>
                <w:sz w:val="22"/>
                <w:szCs w:val="22"/>
              </w:rPr>
            </w:pPr>
            <w:r w:rsidRPr="00B91BB7">
              <w:rPr>
                <w:sz w:val="22"/>
                <w:szCs w:val="22"/>
              </w:rPr>
              <w:t>1</w:t>
            </w:r>
          </w:p>
        </w:tc>
        <w:tc>
          <w:tcPr>
            <w:tcW w:w="1490" w:type="dxa"/>
            <w:vAlign w:val="center"/>
            <w:hideMark/>
          </w:tcPr>
          <w:p w14:paraId="2CE2C465" w14:textId="2FBD5CCC" w:rsidR="00ED38A2" w:rsidRPr="00B91BB7" w:rsidRDefault="00ED38A2" w:rsidP="00B91BB7">
            <w:pPr>
              <w:spacing w:before="0" w:after="0"/>
              <w:ind w:firstLine="0"/>
              <w:rPr>
                <w:sz w:val="22"/>
                <w:szCs w:val="22"/>
              </w:rPr>
            </w:pPr>
            <w:r w:rsidRPr="00B91BB7">
              <w:rPr>
                <w:sz w:val="22"/>
                <w:szCs w:val="22"/>
              </w:rPr>
              <w:t>Danh mục vi phạm</w:t>
            </w:r>
          </w:p>
        </w:tc>
        <w:tc>
          <w:tcPr>
            <w:tcW w:w="3131" w:type="dxa"/>
            <w:vAlign w:val="center"/>
            <w:hideMark/>
          </w:tcPr>
          <w:p w14:paraId="129517E2" w14:textId="56D74971"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LoaiViPham</w:t>
            </w:r>
            <w:r w:rsidRPr="00B91BB7">
              <w:rPr>
                <w:sz w:val="22"/>
                <w:szCs w:val="22"/>
              </w:rPr>
              <w:t xml:space="preserve">, </w:t>
            </w:r>
            <w:r w:rsidRPr="00B91BB7">
              <w:rPr>
                <w:rStyle w:val="HTMLCode"/>
                <w:rFonts w:ascii="Times New Roman" w:hAnsi="Times New Roman" w:cs="Times New Roman"/>
                <w:sz w:val="22"/>
                <w:szCs w:val="22"/>
              </w:rPr>
              <w:t>LoiViPham</w:t>
            </w:r>
          </w:p>
        </w:tc>
        <w:tc>
          <w:tcPr>
            <w:tcW w:w="0" w:type="auto"/>
            <w:vAlign w:val="center"/>
            <w:hideMark/>
          </w:tcPr>
          <w:p w14:paraId="7CC1ED9F" w14:textId="79A07E59" w:rsidR="00ED38A2" w:rsidRPr="00B91BB7" w:rsidRDefault="00ED38A2" w:rsidP="00B91BB7">
            <w:pPr>
              <w:spacing w:before="0" w:after="0"/>
              <w:ind w:firstLine="0"/>
              <w:rPr>
                <w:sz w:val="22"/>
                <w:szCs w:val="22"/>
              </w:rPr>
            </w:pPr>
            <w:r w:rsidRPr="00B91BB7">
              <w:rPr>
                <w:sz w:val="22"/>
                <w:szCs w:val="22"/>
              </w:rPr>
              <w:t>Quản lý danh mục loại vi phạm và các lỗi vi phạm tương ứng, phục vụ ghi nhận và xử lý dữ liệu vi phạm KPI.</w:t>
            </w:r>
          </w:p>
        </w:tc>
      </w:tr>
      <w:tr w:rsidR="00ED38A2" w:rsidRPr="00B00C26" w14:paraId="7F01E4DC" w14:textId="77777777" w:rsidTr="00B91BB7">
        <w:tc>
          <w:tcPr>
            <w:tcW w:w="0" w:type="auto"/>
            <w:vAlign w:val="center"/>
            <w:hideMark/>
          </w:tcPr>
          <w:p w14:paraId="64065B8B" w14:textId="591DF559" w:rsidR="00ED38A2" w:rsidRPr="00B91BB7" w:rsidRDefault="00ED38A2" w:rsidP="00B91BB7">
            <w:pPr>
              <w:spacing w:before="0" w:after="0"/>
              <w:ind w:firstLine="0"/>
              <w:rPr>
                <w:sz w:val="22"/>
                <w:szCs w:val="22"/>
              </w:rPr>
            </w:pPr>
            <w:r w:rsidRPr="00B91BB7">
              <w:rPr>
                <w:sz w:val="22"/>
                <w:szCs w:val="22"/>
              </w:rPr>
              <w:t>2</w:t>
            </w:r>
          </w:p>
        </w:tc>
        <w:tc>
          <w:tcPr>
            <w:tcW w:w="1490" w:type="dxa"/>
            <w:vAlign w:val="center"/>
            <w:hideMark/>
          </w:tcPr>
          <w:p w14:paraId="62F2DD54" w14:textId="39454956" w:rsidR="00ED38A2" w:rsidRPr="00B91BB7" w:rsidRDefault="00ED38A2" w:rsidP="00B91BB7">
            <w:pPr>
              <w:spacing w:before="0" w:after="0"/>
              <w:ind w:firstLine="0"/>
              <w:rPr>
                <w:sz w:val="22"/>
                <w:szCs w:val="22"/>
              </w:rPr>
            </w:pPr>
            <w:r w:rsidRPr="00B91BB7">
              <w:rPr>
                <w:sz w:val="22"/>
                <w:szCs w:val="22"/>
              </w:rPr>
              <w:t>Kỳ đánh giá và phân công</w:t>
            </w:r>
          </w:p>
        </w:tc>
        <w:tc>
          <w:tcPr>
            <w:tcW w:w="3131" w:type="dxa"/>
            <w:vAlign w:val="center"/>
            <w:hideMark/>
          </w:tcPr>
          <w:p w14:paraId="1A21C6B2" w14:textId="5A55B637"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KyDanhGia</w:t>
            </w:r>
            <w:r w:rsidRPr="00B91BB7">
              <w:rPr>
                <w:sz w:val="22"/>
                <w:szCs w:val="22"/>
              </w:rPr>
              <w:t xml:space="preserve">, </w:t>
            </w:r>
            <w:r w:rsidRPr="00B91BB7">
              <w:rPr>
                <w:rStyle w:val="HTMLCode"/>
                <w:rFonts w:ascii="Times New Roman" w:hAnsi="Times New Roman" w:cs="Times New Roman"/>
                <w:sz w:val="22"/>
                <w:szCs w:val="22"/>
              </w:rPr>
              <w:t>PhamViKyDanhGia</w:t>
            </w:r>
            <w:r w:rsidRPr="00B91BB7">
              <w:rPr>
                <w:sz w:val="22"/>
                <w:szCs w:val="22"/>
              </w:rPr>
              <w:t xml:space="preserve">, </w:t>
            </w:r>
            <w:r w:rsidRPr="00B91BB7">
              <w:rPr>
                <w:rStyle w:val="HTMLCode"/>
                <w:rFonts w:ascii="Times New Roman" w:hAnsi="Times New Roman" w:cs="Times New Roman"/>
                <w:sz w:val="22"/>
                <w:szCs w:val="22"/>
              </w:rPr>
              <w:t>DoiTuongDanhGia</w:t>
            </w:r>
            <w:r w:rsidRPr="00B91BB7">
              <w:rPr>
                <w:sz w:val="22"/>
                <w:szCs w:val="22"/>
              </w:rPr>
              <w:t xml:space="preserve">, </w:t>
            </w:r>
            <w:r w:rsidRPr="00B91BB7">
              <w:rPr>
                <w:rStyle w:val="HTMLCode"/>
                <w:rFonts w:ascii="Times New Roman" w:hAnsi="Times New Roman" w:cs="Times New Roman"/>
                <w:sz w:val="22"/>
                <w:szCs w:val="22"/>
              </w:rPr>
              <w:t>PhanCongXetDuyet</w:t>
            </w:r>
          </w:p>
        </w:tc>
        <w:tc>
          <w:tcPr>
            <w:tcW w:w="0" w:type="auto"/>
            <w:vAlign w:val="center"/>
            <w:hideMark/>
          </w:tcPr>
          <w:p w14:paraId="1CD052B7" w14:textId="1251064F" w:rsidR="00ED38A2" w:rsidRPr="00B91BB7" w:rsidRDefault="00ED38A2" w:rsidP="00B91BB7">
            <w:pPr>
              <w:spacing w:before="0" w:after="0"/>
              <w:ind w:firstLine="0"/>
              <w:rPr>
                <w:sz w:val="22"/>
                <w:szCs w:val="22"/>
              </w:rPr>
            </w:pPr>
            <w:r w:rsidRPr="00B91BB7">
              <w:rPr>
                <w:sz w:val="22"/>
                <w:szCs w:val="22"/>
              </w:rPr>
              <w:t>Thiết lập kỳ đánh giá, phạm vi áp dụng, đối tượng tham gia và người xét duyệt hoặc người phụ trách tương ứng.</w:t>
            </w:r>
          </w:p>
        </w:tc>
      </w:tr>
      <w:tr w:rsidR="00ED38A2" w:rsidRPr="00B00C26" w14:paraId="5EE65396" w14:textId="77777777" w:rsidTr="00B91BB7">
        <w:tc>
          <w:tcPr>
            <w:tcW w:w="0" w:type="auto"/>
            <w:vAlign w:val="center"/>
            <w:hideMark/>
          </w:tcPr>
          <w:p w14:paraId="06B5B679" w14:textId="4537A000" w:rsidR="00ED38A2" w:rsidRPr="00B91BB7" w:rsidRDefault="00ED38A2" w:rsidP="00B91BB7">
            <w:pPr>
              <w:spacing w:before="0" w:after="0"/>
              <w:ind w:firstLine="0"/>
              <w:rPr>
                <w:sz w:val="22"/>
                <w:szCs w:val="22"/>
              </w:rPr>
            </w:pPr>
            <w:r w:rsidRPr="00B91BB7">
              <w:rPr>
                <w:sz w:val="22"/>
                <w:szCs w:val="22"/>
              </w:rPr>
              <w:lastRenderedPageBreak/>
              <w:t>3</w:t>
            </w:r>
          </w:p>
        </w:tc>
        <w:tc>
          <w:tcPr>
            <w:tcW w:w="1490" w:type="dxa"/>
            <w:vAlign w:val="center"/>
            <w:hideMark/>
          </w:tcPr>
          <w:p w14:paraId="0425FED3" w14:textId="22BD690D" w:rsidR="00ED38A2" w:rsidRPr="00B91BB7" w:rsidRDefault="00ED38A2" w:rsidP="00B91BB7">
            <w:pPr>
              <w:spacing w:before="0" w:after="0"/>
              <w:ind w:firstLine="0"/>
              <w:rPr>
                <w:sz w:val="22"/>
                <w:szCs w:val="22"/>
              </w:rPr>
            </w:pPr>
            <w:r w:rsidRPr="00B91BB7">
              <w:rPr>
                <w:sz w:val="22"/>
                <w:szCs w:val="22"/>
              </w:rPr>
              <w:t>Vi phạm KPI</w:t>
            </w:r>
          </w:p>
        </w:tc>
        <w:tc>
          <w:tcPr>
            <w:tcW w:w="3131" w:type="dxa"/>
            <w:vAlign w:val="center"/>
            <w:hideMark/>
          </w:tcPr>
          <w:p w14:paraId="40ADA757" w14:textId="15B0CDDF"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DotNhapViPham</w:t>
            </w:r>
            <w:r w:rsidRPr="00B91BB7">
              <w:rPr>
                <w:sz w:val="22"/>
                <w:szCs w:val="22"/>
              </w:rPr>
              <w:t xml:space="preserve">, </w:t>
            </w:r>
            <w:r w:rsidRPr="00B91BB7">
              <w:rPr>
                <w:rStyle w:val="HTMLCode"/>
                <w:rFonts w:ascii="Times New Roman" w:hAnsi="Times New Roman" w:cs="Times New Roman"/>
                <w:sz w:val="22"/>
                <w:szCs w:val="22"/>
              </w:rPr>
              <w:t>ChiTietNhapViPham</w:t>
            </w:r>
            <w:r w:rsidRPr="00B91BB7">
              <w:rPr>
                <w:sz w:val="22"/>
                <w:szCs w:val="22"/>
              </w:rPr>
              <w:t xml:space="preserve">, </w:t>
            </w:r>
            <w:r w:rsidRPr="00B91BB7">
              <w:rPr>
                <w:rStyle w:val="HTMLCode"/>
                <w:rFonts w:ascii="Times New Roman" w:hAnsi="Times New Roman" w:cs="Times New Roman"/>
                <w:sz w:val="22"/>
                <w:szCs w:val="22"/>
              </w:rPr>
              <w:t>ViPhamKPI</w:t>
            </w:r>
          </w:p>
        </w:tc>
        <w:tc>
          <w:tcPr>
            <w:tcW w:w="0" w:type="auto"/>
            <w:vAlign w:val="center"/>
            <w:hideMark/>
          </w:tcPr>
          <w:p w14:paraId="60F98168" w14:textId="555909C3" w:rsidR="00ED38A2" w:rsidRPr="00B91BB7" w:rsidRDefault="00ED38A2" w:rsidP="00B91BB7">
            <w:pPr>
              <w:spacing w:before="0" w:after="0"/>
              <w:ind w:firstLine="0"/>
              <w:rPr>
                <w:sz w:val="22"/>
                <w:szCs w:val="22"/>
              </w:rPr>
            </w:pPr>
            <w:r w:rsidRPr="00B91BB7">
              <w:rPr>
                <w:sz w:val="22"/>
                <w:szCs w:val="22"/>
              </w:rPr>
              <w:t>Quản lý nhập file vi phạm, kiểm tra từng dòng dữ liệu, ghi nhận vi phạm, định tuyến xử lý và lưu kết luận xác nhận.</w:t>
            </w:r>
          </w:p>
        </w:tc>
      </w:tr>
      <w:tr w:rsidR="00ED38A2" w:rsidRPr="00B00C26" w14:paraId="190DF681" w14:textId="77777777" w:rsidTr="00B91BB7">
        <w:tc>
          <w:tcPr>
            <w:tcW w:w="0" w:type="auto"/>
            <w:vAlign w:val="center"/>
            <w:hideMark/>
          </w:tcPr>
          <w:p w14:paraId="45219568" w14:textId="2FDEC668" w:rsidR="00ED38A2" w:rsidRPr="00B91BB7" w:rsidRDefault="00ED38A2" w:rsidP="00B91BB7">
            <w:pPr>
              <w:spacing w:before="0" w:after="0"/>
              <w:ind w:firstLine="0"/>
              <w:rPr>
                <w:sz w:val="22"/>
                <w:szCs w:val="22"/>
              </w:rPr>
            </w:pPr>
            <w:r w:rsidRPr="00B91BB7">
              <w:rPr>
                <w:sz w:val="22"/>
                <w:szCs w:val="22"/>
              </w:rPr>
              <w:t>4</w:t>
            </w:r>
          </w:p>
        </w:tc>
        <w:tc>
          <w:tcPr>
            <w:tcW w:w="1490" w:type="dxa"/>
            <w:vAlign w:val="center"/>
            <w:hideMark/>
          </w:tcPr>
          <w:p w14:paraId="346D908C" w14:textId="740A99F1" w:rsidR="00ED38A2" w:rsidRPr="00B91BB7" w:rsidRDefault="00ED38A2" w:rsidP="00B91BB7">
            <w:pPr>
              <w:spacing w:before="0" w:after="0"/>
              <w:ind w:firstLine="0"/>
              <w:rPr>
                <w:sz w:val="22"/>
                <w:szCs w:val="22"/>
              </w:rPr>
            </w:pPr>
            <w:r w:rsidRPr="00B91BB7">
              <w:rPr>
                <w:sz w:val="22"/>
                <w:szCs w:val="22"/>
              </w:rPr>
              <w:t>Công việc và tệp đính kèm</w:t>
            </w:r>
          </w:p>
        </w:tc>
        <w:tc>
          <w:tcPr>
            <w:tcW w:w="3131" w:type="dxa"/>
            <w:vAlign w:val="center"/>
            <w:hideMark/>
          </w:tcPr>
          <w:p w14:paraId="6A4F1590" w14:textId="59FE65A8"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CongViecCaNhan</w:t>
            </w:r>
            <w:r w:rsidRPr="00B91BB7">
              <w:rPr>
                <w:sz w:val="22"/>
                <w:szCs w:val="22"/>
              </w:rPr>
              <w:t xml:space="preserve">, </w:t>
            </w:r>
            <w:r w:rsidRPr="00B91BB7">
              <w:rPr>
                <w:rStyle w:val="HTMLCode"/>
                <w:rFonts w:ascii="Times New Roman" w:hAnsi="Times New Roman" w:cs="Times New Roman"/>
                <w:sz w:val="22"/>
                <w:szCs w:val="22"/>
              </w:rPr>
              <w:t>TepDinhKem</w:t>
            </w:r>
          </w:p>
        </w:tc>
        <w:tc>
          <w:tcPr>
            <w:tcW w:w="0" w:type="auto"/>
            <w:vAlign w:val="center"/>
            <w:hideMark/>
          </w:tcPr>
          <w:p w14:paraId="76FB12D2" w14:textId="75CE2287" w:rsidR="00ED38A2" w:rsidRPr="00B91BB7" w:rsidRDefault="00ED38A2" w:rsidP="00B91BB7">
            <w:pPr>
              <w:spacing w:before="0" w:after="0"/>
              <w:ind w:firstLine="0"/>
              <w:rPr>
                <w:sz w:val="22"/>
                <w:szCs w:val="22"/>
              </w:rPr>
            </w:pPr>
            <w:r w:rsidRPr="00B91BB7">
              <w:rPr>
                <w:sz w:val="22"/>
                <w:szCs w:val="22"/>
              </w:rPr>
              <w:t>Quản lý công việc cá nhân của CBGV và các tệp hướng dẫn, minh chứng, file nhập hoặc file báo cáo phát sinh trong hệ thống.</w:t>
            </w:r>
          </w:p>
        </w:tc>
      </w:tr>
      <w:tr w:rsidR="00ED38A2" w:rsidRPr="00B00C26" w14:paraId="4F83D1FE" w14:textId="77777777" w:rsidTr="00B91BB7">
        <w:tc>
          <w:tcPr>
            <w:tcW w:w="0" w:type="auto"/>
            <w:vAlign w:val="center"/>
            <w:hideMark/>
          </w:tcPr>
          <w:p w14:paraId="47B68236" w14:textId="6FEECE4A" w:rsidR="00ED38A2" w:rsidRPr="00B91BB7" w:rsidRDefault="00ED38A2" w:rsidP="00B91BB7">
            <w:pPr>
              <w:spacing w:before="0" w:after="0"/>
              <w:ind w:firstLine="0"/>
              <w:rPr>
                <w:sz w:val="22"/>
                <w:szCs w:val="22"/>
              </w:rPr>
            </w:pPr>
            <w:r w:rsidRPr="00B91BB7">
              <w:rPr>
                <w:sz w:val="22"/>
                <w:szCs w:val="22"/>
              </w:rPr>
              <w:t>5</w:t>
            </w:r>
          </w:p>
        </w:tc>
        <w:tc>
          <w:tcPr>
            <w:tcW w:w="1490" w:type="dxa"/>
            <w:vAlign w:val="center"/>
            <w:hideMark/>
          </w:tcPr>
          <w:p w14:paraId="3FAE392B" w14:textId="68436AC9" w:rsidR="00ED38A2" w:rsidRPr="00B91BB7" w:rsidRDefault="00ED38A2" w:rsidP="00B91BB7">
            <w:pPr>
              <w:spacing w:before="0" w:after="0"/>
              <w:ind w:firstLine="0"/>
              <w:rPr>
                <w:sz w:val="22"/>
                <w:szCs w:val="22"/>
              </w:rPr>
            </w:pPr>
            <w:r w:rsidRPr="00B91BB7">
              <w:rPr>
                <w:sz w:val="22"/>
                <w:szCs w:val="22"/>
              </w:rPr>
              <w:t>Tự đánh giá CBGV</w:t>
            </w:r>
          </w:p>
        </w:tc>
        <w:tc>
          <w:tcPr>
            <w:tcW w:w="3131" w:type="dxa"/>
            <w:vAlign w:val="center"/>
            <w:hideMark/>
          </w:tcPr>
          <w:p w14:paraId="19D40183" w14:textId="16A9CEFB"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PhieuTuDanhGia</w:t>
            </w:r>
            <w:r w:rsidRPr="00B91BB7">
              <w:rPr>
                <w:sz w:val="22"/>
                <w:szCs w:val="22"/>
              </w:rPr>
              <w:t xml:space="preserve">, </w:t>
            </w:r>
            <w:r w:rsidRPr="00B91BB7">
              <w:rPr>
                <w:rStyle w:val="HTMLCode"/>
                <w:rFonts w:ascii="Times New Roman" w:hAnsi="Times New Roman" w:cs="Times New Roman"/>
                <w:sz w:val="22"/>
                <w:szCs w:val="22"/>
              </w:rPr>
              <w:t>NhiemVuTuDanhGia</w:t>
            </w:r>
          </w:p>
        </w:tc>
        <w:tc>
          <w:tcPr>
            <w:tcW w:w="0" w:type="auto"/>
            <w:vAlign w:val="center"/>
            <w:hideMark/>
          </w:tcPr>
          <w:p w14:paraId="754ABEBA" w14:textId="4E4E77B9" w:rsidR="00ED38A2" w:rsidRPr="00B91BB7" w:rsidRDefault="00ED38A2" w:rsidP="00B91BB7">
            <w:pPr>
              <w:spacing w:before="0" w:after="0"/>
              <w:ind w:firstLine="0"/>
              <w:rPr>
                <w:sz w:val="22"/>
                <w:szCs w:val="22"/>
              </w:rPr>
            </w:pPr>
            <w:r w:rsidRPr="00B91BB7">
              <w:rPr>
                <w:sz w:val="22"/>
                <w:szCs w:val="22"/>
              </w:rPr>
              <w:t>Lưu phiếu tự đánh giá, danh sách nhiệm vụ, nội dung tự đánh giá và mức tự xếp loại của CBGV.</w:t>
            </w:r>
          </w:p>
        </w:tc>
      </w:tr>
      <w:tr w:rsidR="00ED38A2" w:rsidRPr="00B00C26" w14:paraId="26F4ED61" w14:textId="77777777" w:rsidTr="00B91BB7">
        <w:tc>
          <w:tcPr>
            <w:tcW w:w="0" w:type="auto"/>
            <w:vAlign w:val="center"/>
            <w:hideMark/>
          </w:tcPr>
          <w:p w14:paraId="0F1BD0D2" w14:textId="303FBD9A" w:rsidR="00ED38A2" w:rsidRPr="00B91BB7" w:rsidRDefault="00ED38A2" w:rsidP="00B91BB7">
            <w:pPr>
              <w:spacing w:before="0" w:after="0"/>
              <w:ind w:firstLine="0"/>
              <w:rPr>
                <w:sz w:val="22"/>
                <w:szCs w:val="22"/>
              </w:rPr>
            </w:pPr>
            <w:r w:rsidRPr="00B91BB7">
              <w:rPr>
                <w:sz w:val="22"/>
                <w:szCs w:val="22"/>
              </w:rPr>
              <w:t>6</w:t>
            </w:r>
          </w:p>
        </w:tc>
        <w:tc>
          <w:tcPr>
            <w:tcW w:w="1490" w:type="dxa"/>
            <w:vAlign w:val="center"/>
            <w:hideMark/>
          </w:tcPr>
          <w:p w14:paraId="3926D012" w14:textId="3F9E72D5" w:rsidR="00ED38A2" w:rsidRPr="00B91BB7" w:rsidRDefault="00ED38A2" w:rsidP="00B91BB7">
            <w:pPr>
              <w:spacing w:before="0" w:after="0"/>
              <w:ind w:firstLine="0"/>
              <w:rPr>
                <w:sz w:val="22"/>
                <w:szCs w:val="22"/>
              </w:rPr>
            </w:pPr>
            <w:r w:rsidRPr="00B91BB7">
              <w:rPr>
                <w:sz w:val="22"/>
                <w:szCs w:val="22"/>
              </w:rPr>
              <w:t>Xét duyệt kết quả CBGV</w:t>
            </w:r>
          </w:p>
        </w:tc>
        <w:tc>
          <w:tcPr>
            <w:tcW w:w="3131" w:type="dxa"/>
            <w:vAlign w:val="center"/>
            <w:hideMark/>
          </w:tcPr>
          <w:p w14:paraId="21091CD4" w14:textId="17DB2F0A"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KetQuaXetDuyetCBGV</w:t>
            </w:r>
          </w:p>
        </w:tc>
        <w:tc>
          <w:tcPr>
            <w:tcW w:w="0" w:type="auto"/>
            <w:vAlign w:val="center"/>
            <w:hideMark/>
          </w:tcPr>
          <w:p w14:paraId="75A3C622" w14:textId="2BDDCC15" w:rsidR="00ED38A2" w:rsidRPr="00B91BB7" w:rsidRDefault="00ED38A2" w:rsidP="00B91BB7">
            <w:pPr>
              <w:spacing w:before="0" w:after="0"/>
              <w:ind w:firstLine="0"/>
              <w:rPr>
                <w:sz w:val="22"/>
                <w:szCs w:val="22"/>
              </w:rPr>
            </w:pPr>
            <w:r w:rsidRPr="00B91BB7">
              <w:rPr>
                <w:sz w:val="22"/>
                <w:szCs w:val="22"/>
              </w:rPr>
              <w:t>Lưu nhận xét, mức xếp loại, trạng thái xử lý và thông tin xác nhận của Lãnh đạo đơn vị đối với CBGV.</w:t>
            </w:r>
          </w:p>
        </w:tc>
      </w:tr>
      <w:tr w:rsidR="00ED38A2" w:rsidRPr="00B00C26" w14:paraId="61F05545" w14:textId="77777777" w:rsidTr="00B91BB7">
        <w:tc>
          <w:tcPr>
            <w:tcW w:w="0" w:type="auto"/>
            <w:vAlign w:val="center"/>
            <w:hideMark/>
          </w:tcPr>
          <w:p w14:paraId="1D4372CA" w14:textId="325BF55B" w:rsidR="00ED38A2" w:rsidRPr="00B91BB7" w:rsidRDefault="00ED38A2" w:rsidP="00B91BB7">
            <w:pPr>
              <w:spacing w:before="0" w:after="0"/>
              <w:ind w:firstLine="0"/>
              <w:rPr>
                <w:sz w:val="22"/>
                <w:szCs w:val="22"/>
              </w:rPr>
            </w:pPr>
            <w:r w:rsidRPr="00B91BB7">
              <w:rPr>
                <w:sz w:val="22"/>
                <w:szCs w:val="22"/>
              </w:rPr>
              <w:t>7</w:t>
            </w:r>
          </w:p>
        </w:tc>
        <w:tc>
          <w:tcPr>
            <w:tcW w:w="1490" w:type="dxa"/>
            <w:vAlign w:val="center"/>
            <w:hideMark/>
          </w:tcPr>
          <w:p w14:paraId="3F976CF9" w14:textId="1A4DBD9C" w:rsidR="00ED38A2" w:rsidRPr="00B91BB7" w:rsidRDefault="00ED38A2" w:rsidP="00B91BB7">
            <w:pPr>
              <w:spacing w:before="0" w:after="0"/>
              <w:ind w:firstLine="0"/>
              <w:rPr>
                <w:sz w:val="22"/>
                <w:szCs w:val="22"/>
              </w:rPr>
            </w:pPr>
            <w:r w:rsidRPr="00B91BB7">
              <w:rPr>
                <w:sz w:val="22"/>
                <w:szCs w:val="22"/>
              </w:rPr>
              <w:t>Đánh giá Lãnh đạo đơn vị</w:t>
            </w:r>
          </w:p>
        </w:tc>
        <w:tc>
          <w:tcPr>
            <w:tcW w:w="3131" w:type="dxa"/>
            <w:vAlign w:val="center"/>
            <w:hideMark/>
          </w:tcPr>
          <w:p w14:paraId="2F3C7223" w14:textId="6341CF3F"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DeXuatThiDuaLanhDao</w:t>
            </w:r>
          </w:p>
        </w:tc>
        <w:tc>
          <w:tcPr>
            <w:tcW w:w="0" w:type="auto"/>
            <w:vAlign w:val="center"/>
            <w:hideMark/>
          </w:tcPr>
          <w:p w14:paraId="3CF36ED9" w14:textId="3AD26B2B" w:rsidR="00ED38A2" w:rsidRPr="00B91BB7" w:rsidRDefault="00ED38A2" w:rsidP="00B91BB7">
            <w:pPr>
              <w:spacing w:before="0" w:after="0"/>
              <w:ind w:firstLine="0"/>
              <w:rPr>
                <w:sz w:val="22"/>
                <w:szCs w:val="22"/>
              </w:rPr>
            </w:pPr>
            <w:r w:rsidRPr="00B91BB7">
              <w:rPr>
                <w:sz w:val="22"/>
                <w:szCs w:val="22"/>
              </w:rPr>
              <w:t>Lưu nhận xét và mức thi đua do Phó Giám đốc đề xuất đối với Lãnh đạo đơn vị thuộc phạm vi phụ trách.</w:t>
            </w:r>
          </w:p>
        </w:tc>
      </w:tr>
      <w:tr w:rsidR="00ED38A2" w:rsidRPr="00B00C26" w14:paraId="0322BF92" w14:textId="77777777" w:rsidTr="00B91BB7">
        <w:tc>
          <w:tcPr>
            <w:tcW w:w="0" w:type="auto"/>
            <w:vAlign w:val="center"/>
            <w:hideMark/>
          </w:tcPr>
          <w:p w14:paraId="5C041B1F" w14:textId="2AD6C9C8" w:rsidR="00ED38A2" w:rsidRPr="00B91BB7" w:rsidRDefault="00ED38A2" w:rsidP="00B91BB7">
            <w:pPr>
              <w:spacing w:before="0" w:after="0"/>
              <w:ind w:firstLine="0"/>
              <w:rPr>
                <w:sz w:val="22"/>
                <w:szCs w:val="22"/>
              </w:rPr>
            </w:pPr>
            <w:r w:rsidRPr="00B91BB7">
              <w:rPr>
                <w:sz w:val="22"/>
                <w:szCs w:val="22"/>
              </w:rPr>
              <w:t>8</w:t>
            </w:r>
          </w:p>
        </w:tc>
        <w:tc>
          <w:tcPr>
            <w:tcW w:w="1490" w:type="dxa"/>
            <w:vAlign w:val="center"/>
            <w:hideMark/>
          </w:tcPr>
          <w:p w14:paraId="2491530C" w14:textId="73A5891C" w:rsidR="00ED38A2" w:rsidRPr="00B91BB7" w:rsidRDefault="00C7185B" w:rsidP="00B91BB7">
            <w:pPr>
              <w:spacing w:before="0" w:after="0"/>
              <w:ind w:firstLine="0"/>
              <w:rPr>
                <w:sz w:val="22"/>
                <w:szCs w:val="22"/>
              </w:rPr>
            </w:pPr>
            <w:r>
              <w:rPr>
                <w:sz w:val="22"/>
                <w:szCs w:val="22"/>
              </w:rPr>
              <w:t>Phê d</w:t>
            </w:r>
            <w:r w:rsidR="00ED38A2" w:rsidRPr="00B91BB7">
              <w:rPr>
                <w:sz w:val="22"/>
                <w:szCs w:val="22"/>
              </w:rPr>
              <w:t>uyệt tổng thể kết quả</w:t>
            </w:r>
          </w:p>
        </w:tc>
        <w:tc>
          <w:tcPr>
            <w:tcW w:w="3131" w:type="dxa"/>
            <w:vAlign w:val="center"/>
            <w:hideMark/>
          </w:tcPr>
          <w:p w14:paraId="762BC494" w14:textId="4FF5497D"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KetQuaPheDuyetCuoi</w:t>
            </w:r>
          </w:p>
        </w:tc>
        <w:tc>
          <w:tcPr>
            <w:tcW w:w="0" w:type="auto"/>
            <w:vAlign w:val="center"/>
            <w:hideMark/>
          </w:tcPr>
          <w:p w14:paraId="08215E13" w14:textId="79B8EB79" w:rsidR="00ED38A2" w:rsidRPr="00B91BB7" w:rsidRDefault="00ED38A2" w:rsidP="00B91BB7">
            <w:pPr>
              <w:spacing w:before="0" w:after="0"/>
              <w:ind w:firstLine="0"/>
              <w:rPr>
                <w:sz w:val="22"/>
                <w:szCs w:val="22"/>
              </w:rPr>
            </w:pPr>
            <w:r w:rsidRPr="00B91BB7">
              <w:rPr>
                <w:sz w:val="22"/>
                <w:szCs w:val="22"/>
              </w:rPr>
              <w:t>Lưu mức tham chiếu, mức quyết định cuối cùng, ý kiến hoặc lý do điều chỉnh và trạng thái phê duyệt của Giám đốc.</w:t>
            </w:r>
          </w:p>
        </w:tc>
      </w:tr>
      <w:tr w:rsidR="00ED38A2" w:rsidRPr="00B00C26" w14:paraId="232750C6" w14:textId="77777777" w:rsidTr="00B91BB7">
        <w:tc>
          <w:tcPr>
            <w:tcW w:w="0" w:type="auto"/>
            <w:vAlign w:val="center"/>
            <w:hideMark/>
          </w:tcPr>
          <w:p w14:paraId="671BEE26" w14:textId="7F9CA4F8" w:rsidR="00ED38A2" w:rsidRPr="00B91BB7" w:rsidRDefault="00ED38A2" w:rsidP="00B91BB7">
            <w:pPr>
              <w:spacing w:before="0" w:after="0"/>
              <w:ind w:firstLine="0"/>
              <w:rPr>
                <w:sz w:val="22"/>
                <w:szCs w:val="22"/>
              </w:rPr>
            </w:pPr>
            <w:r w:rsidRPr="00B91BB7">
              <w:rPr>
                <w:sz w:val="22"/>
                <w:szCs w:val="22"/>
              </w:rPr>
              <w:t>9</w:t>
            </w:r>
          </w:p>
        </w:tc>
        <w:tc>
          <w:tcPr>
            <w:tcW w:w="1490" w:type="dxa"/>
            <w:vAlign w:val="center"/>
            <w:hideMark/>
          </w:tcPr>
          <w:p w14:paraId="358C04CB" w14:textId="1F1D3820" w:rsidR="00ED38A2" w:rsidRPr="00B91BB7" w:rsidRDefault="00ED38A2" w:rsidP="00B91BB7">
            <w:pPr>
              <w:spacing w:before="0" w:after="0"/>
              <w:ind w:firstLine="0"/>
              <w:rPr>
                <w:sz w:val="22"/>
                <w:szCs w:val="22"/>
              </w:rPr>
            </w:pPr>
            <w:r w:rsidRPr="00B91BB7">
              <w:rPr>
                <w:sz w:val="22"/>
                <w:szCs w:val="22"/>
              </w:rPr>
              <w:t>Lịch sử và báo cáo</w:t>
            </w:r>
          </w:p>
        </w:tc>
        <w:tc>
          <w:tcPr>
            <w:tcW w:w="3131" w:type="dxa"/>
            <w:vAlign w:val="center"/>
            <w:hideMark/>
          </w:tcPr>
          <w:p w14:paraId="57A0BA2F" w14:textId="513B75DE" w:rsidR="00ED38A2" w:rsidRPr="00B91BB7" w:rsidRDefault="00ED38A2" w:rsidP="00B91BB7">
            <w:pPr>
              <w:spacing w:before="0" w:after="0"/>
              <w:ind w:firstLine="0"/>
              <w:rPr>
                <w:sz w:val="22"/>
                <w:szCs w:val="22"/>
              </w:rPr>
            </w:pPr>
            <w:r w:rsidRPr="00B91BB7">
              <w:rPr>
                <w:rStyle w:val="HTMLCode"/>
                <w:rFonts w:ascii="Times New Roman" w:hAnsi="Times New Roman" w:cs="Times New Roman"/>
                <w:sz w:val="22"/>
                <w:szCs w:val="22"/>
              </w:rPr>
              <w:t>LichSuXuLy</w:t>
            </w:r>
            <w:r w:rsidRPr="00B91BB7">
              <w:rPr>
                <w:sz w:val="22"/>
                <w:szCs w:val="22"/>
              </w:rPr>
              <w:t xml:space="preserve">, </w:t>
            </w:r>
            <w:r w:rsidRPr="00B91BB7">
              <w:rPr>
                <w:rStyle w:val="HTMLCode"/>
                <w:rFonts w:ascii="Times New Roman" w:hAnsi="Times New Roman" w:cs="Times New Roman"/>
                <w:sz w:val="22"/>
                <w:szCs w:val="22"/>
              </w:rPr>
              <w:t>LichSuXuatBaoCao</w:t>
            </w:r>
          </w:p>
        </w:tc>
        <w:tc>
          <w:tcPr>
            <w:tcW w:w="0" w:type="auto"/>
            <w:vAlign w:val="center"/>
            <w:hideMark/>
          </w:tcPr>
          <w:p w14:paraId="4C138021" w14:textId="4BFCA93A" w:rsidR="00ED38A2" w:rsidRPr="00B91BB7" w:rsidRDefault="00ED38A2" w:rsidP="00B91BB7">
            <w:pPr>
              <w:spacing w:before="0" w:after="0"/>
              <w:ind w:firstLine="0"/>
              <w:rPr>
                <w:sz w:val="22"/>
                <w:szCs w:val="22"/>
              </w:rPr>
            </w:pPr>
            <w:r w:rsidRPr="00B91BB7">
              <w:rPr>
                <w:sz w:val="22"/>
                <w:szCs w:val="22"/>
              </w:rPr>
              <w:t>Lưu vết các thao tác quan trọng và ghi nhận lịch sử xuất báo cáo theo kỳ, đơn vị hoặc nhóm đối tượng.</w:t>
            </w:r>
          </w:p>
        </w:tc>
      </w:tr>
    </w:tbl>
    <w:p w14:paraId="76241DB4" w14:textId="13FDF8DA" w:rsidR="00B00C26" w:rsidRDefault="00B00C26" w:rsidP="00B00C26">
      <w:pPr>
        <w:pStyle w:val="Heading2"/>
      </w:pPr>
      <w:bookmarkStart w:id="64" w:name="_Toc236674827"/>
      <w:r>
        <w:t>Thiết kế giao diện hệ thống</w:t>
      </w:r>
      <w:bookmarkEnd w:id="64"/>
    </w:p>
    <w:p w14:paraId="1649CB92" w14:textId="7DFF73EF" w:rsidR="00B00C26" w:rsidRDefault="00B00C26" w:rsidP="00B00C26">
      <w:pPr>
        <w:pStyle w:val="Heading3"/>
      </w:pPr>
      <w:bookmarkStart w:id="65" w:name="_Toc236674828"/>
      <w:r>
        <w:t>Công nghệ sử dụng</w:t>
      </w:r>
      <w:bookmarkEnd w:id="65"/>
    </w:p>
    <w:p w14:paraId="64849A44" w14:textId="77777777" w:rsidR="00B00C26" w:rsidRPr="00B00C26" w:rsidRDefault="00B00C26" w:rsidP="00B00C26">
      <w:r w:rsidRPr="00B00C26">
        <w:t>Figma được sử dụng làm công cụ chính để thiết kế giao diện cho Hệ thống đánh giá KPI. Công cụ này hỗ trợ xây dựng wireframe, thiết kế giao diện có độ hoàn thiện cao và mô phỏng luồng chuyển đổi giữa các màn hình. Việc sử dụng Figma giúp bố cục, màu sắc, kiểu chữ và các thành phần giao diện được quản lý thống nhất trong toàn bộ hệ thống.</w:t>
      </w:r>
    </w:p>
    <w:p w14:paraId="4E1EFE87" w14:textId="77777777" w:rsidR="00B00C26" w:rsidRPr="00B00C26" w:rsidRDefault="00B00C26" w:rsidP="00B00C26">
      <w:r w:rsidRPr="00B00C26">
        <w:lastRenderedPageBreak/>
        <w:t>Các thành phần dùng chung như sidebar, thanh tiêu đề, nút thao tác, trường nhập liệu, bộ lọc, bảng dữ liệu, hộp thoại xác nhận và nhãn trạng thái được thiết kế dưới dạng component. Cách tiếp cận này giúp hạn chế sự khác biệt giữa các màn hình và thuận tiện khi cần cập nhật thiết kế. Các trạng thái khác nhau của một thành phần, chẳng hạn nút mặc định, nút bị vô hiệu hóa hoặc trường nhập liệu báo lỗi, được xây dựng bằng variants để bảo đảm tính nhất quán.</w:t>
      </w:r>
    </w:p>
    <w:p w14:paraId="16175EB5" w14:textId="77777777" w:rsidR="00B00C26" w:rsidRPr="00B00C26" w:rsidRDefault="00B00C26" w:rsidP="00B00C26">
      <w:r w:rsidRPr="00B00C26">
        <w:t>Figma cũng được sử dụng để xây dựng prototype mô phỏng các thao tác chính như mở màn hình chi tiết, chuyển đổi giữa các tab, lưu nháp, xác nhận kết quả và hoàn thành kỳ đánh giá. Prototype giúp kiểm tra tính hợp lý của luồng điều hướng trước khi chuyển giao cho quá trình phát triển frontend. Các ghi chú về dữ liệu, điều kiện hiển thị, trạng thái và validation được bổ sung trực tiếp trong thiết kế để hỗ trợ trao đổi giữa BA và nhóm phát triển.</w:t>
      </w:r>
    </w:p>
    <w:p w14:paraId="0B344E4B" w14:textId="00B5C62E" w:rsidR="00B00C26" w:rsidRDefault="00B00C26" w:rsidP="00B00C26">
      <w:pPr>
        <w:pStyle w:val="Heading3"/>
      </w:pPr>
      <w:bookmarkStart w:id="66" w:name="_Toc236674829"/>
      <w:r>
        <w:t>Đặc tả một số màn hình chính</w:t>
      </w:r>
      <w:bookmarkEnd w:id="66"/>
    </w:p>
    <w:p w14:paraId="2B67E538" w14:textId="7C92A336" w:rsidR="00B00C26" w:rsidRDefault="00D93DFC" w:rsidP="00DC2B2A">
      <w:pPr>
        <w:pStyle w:val="Heading4"/>
      </w:pPr>
      <w:r>
        <w:t>Màn hình đăng nhập</w:t>
      </w:r>
    </w:p>
    <w:p w14:paraId="5E7C6497" w14:textId="28075925" w:rsidR="00D93DFC" w:rsidRDefault="003A39E5" w:rsidP="00DC2B2A">
      <w:pPr>
        <w:jc w:val="center"/>
      </w:pPr>
      <w:r>
        <w:rPr>
          <w:noProof/>
        </w:rPr>
        <w:drawing>
          <wp:inline distT="0" distB="0" distL="0" distR="0" wp14:anchorId="5F944B65" wp14:editId="4E5DD643">
            <wp:extent cx="4800600" cy="2697900"/>
            <wp:effectExtent l="0" t="0" r="0" b="7620"/>
            <wp:docPr id="118668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06863" cy="2701420"/>
                    </a:xfrm>
                    <a:prstGeom prst="rect">
                      <a:avLst/>
                    </a:prstGeom>
                    <a:noFill/>
                    <a:ln>
                      <a:noFill/>
                    </a:ln>
                  </pic:spPr>
                </pic:pic>
              </a:graphicData>
            </a:graphic>
          </wp:inline>
        </w:drawing>
      </w:r>
    </w:p>
    <w:p w14:paraId="05002DD9" w14:textId="4FA2C10A" w:rsidR="00B91BB7" w:rsidRPr="00B91BB7" w:rsidRDefault="00B91BB7" w:rsidP="00B91BB7">
      <w:pPr>
        <w:pStyle w:val="Caption"/>
        <w:rPr>
          <w:i/>
          <w:iCs w:val="0"/>
        </w:rPr>
      </w:pPr>
      <w:bookmarkStart w:id="67" w:name="_Toc236674771"/>
      <w:r w:rsidRPr="00B91BB7">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2</w:t>
      </w:r>
      <w:r w:rsidR="000B2BAC">
        <w:rPr>
          <w:i/>
          <w:iCs w:val="0"/>
        </w:rPr>
        <w:fldChar w:fldCharType="end"/>
      </w:r>
      <w:r w:rsidRPr="00B91BB7">
        <w:rPr>
          <w:i/>
          <w:iCs w:val="0"/>
        </w:rPr>
        <w:t>. Màn hình Đăng nhập</w:t>
      </w:r>
      <w:bookmarkEnd w:id="67"/>
    </w:p>
    <w:p w14:paraId="7D4AE423" w14:textId="4DD21490" w:rsidR="00B91BB7" w:rsidRDefault="00B91BB7" w:rsidP="00B91BB7">
      <w:pPr>
        <w:pStyle w:val="Caption"/>
      </w:pPr>
      <w:bookmarkStart w:id="68" w:name="_Toc236674752"/>
      <w:r>
        <w:t xml:space="preserve">Bảng </w:t>
      </w:r>
      <w:fldSimple w:instr=" STYLEREF 1 \s ">
        <w:r w:rsidR="00FA68ED">
          <w:rPr>
            <w:noProof/>
          </w:rPr>
          <w:t>3</w:t>
        </w:r>
      </w:fldSimple>
      <w:r w:rsidR="00FA68ED">
        <w:t>.</w:t>
      </w:r>
      <w:fldSimple w:instr=" SEQ Bảng \* ARABIC \s 1 ">
        <w:r w:rsidR="00FA68ED">
          <w:rPr>
            <w:noProof/>
          </w:rPr>
          <w:t>2</w:t>
        </w:r>
      </w:fldSimple>
      <w:r>
        <w:t>. Bảng mô tả màn hình Đăng nhập</w:t>
      </w:r>
      <w:bookmarkEnd w:id="68"/>
    </w:p>
    <w:tbl>
      <w:tblPr>
        <w:tblStyle w:val="TableGrid"/>
        <w:tblW w:w="0" w:type="auto"/>
        <w:tblLook w:val="04A0" w:firstRow="1" w:lastRow="0" w:firstColumn="1" w:lastColumn="0" w:noHBand="0" w:noVBand="1"/>
      </w:tblPr>
      <w:tblGrid>
        <w:gridCol w:w="583"/>
        <w:gridCol w:w="1173"/>
        <w:gridCol w:w="5928"/>
        <w:gridCol w:w="810"/>
      </w:tblGrid>
      <w:tr w:rsidR="00923338" w:rsidRPr="00923338" w14:paraId="20BA019F" w14:textId="77777777" w:rsidTr="00923338">
        <w:tc>
          <w:tcPr>
            <w:tcW w:w="0" w:type="auto"/>
            <w:hideMark/>
          </w:tcPr>
          <w:p w14:paraId="67148E94" w14:textId="77777777" w:rsidR="00923338" w:rsidRPr="00B91BB7" w:rsidRDefault="00923338" w:rsidP="00B91BB7">
            <w:pPr>
              <w:spacing w:before="0" w:after="0"/>
              <w:ind w:firstLine="0"/>
              <w:jc w:val="right"/>
              <w:rPr>
                <w:b/>
                <w:bCs/>
                <w:sz w:val="22"/>
                <w:szCs w:val="22"/>
              </w:rPr>
            </w:pPr>
            <w:r w:rsidRPr="00B91BB7">
              <w:rPr>
                <w:b/>
                <w:bCs/>
                <w:sz w:val="22"/>
                <w:szCs w:val="22"/>
              </w:rPr>
              <w:t>MÃ</w:t>
            </w:r>
          </w:p>
        </w:tc>
        <w:tc>
          <w:tcPr>
            <w:tcW w:w="0" w:type="auto"/>
            <w:hideMark/>
          </w:tcPr>
          <w:p w14:paraId="1AAEB309" w14:textId="77777777" w:rsidR="00923338" w:rsidRPr="00B91BB7" w:rsidRDefault="00923338" w:rsidP="00B91BB7">
            <w:pPr>
              <w:spacing w:before="0" w:after="0"/>
              <w:ind w:firstLine="0"/>
              <w:jc w:val="center"/>
              <w:rPr>
                <w:b/>
                <w:bCs/>
                <w:sz w:val="22"/>
                <w:szCs w:val="22"/>
              </w:rPr>
            </w:pPr>
            <w:r w:rsidRPr="00B91BB7">
              <w:rPr>
                <w:b/>
                <w:bCs/>
                <w:sz w:val="22"/>
                <w:szCs w:val="22"/>
              </w:rPr>
              <w:t>LOẠI</w:t>
            </w:r>
          </w:p>
        </w:tc>
        <w:tc>
          <w:tcPr>
            <w:tcW w:w="0" w:type="auto"/>
            <w:hideMark/>
          </w:tcPr>
          <w:p w14:paraId="3B172FFE" w14:textId="77777777" w:rsidR="00923338" w:rsidRPr="00B91BB7" w:rsidRDefault="00923338" w:rsidP="00B91BB7">
            <w:pPr>
              <w:spacing w:before="0" w:after="0"/>
              <w:ind w:firstLine="0"/>
              <w:jc w:val="center"/>
              <w:rPr>
                <w:b/>
                <w:bCs/>
                <w:sz w:val="22"/>
                <w:szCs w:val="22"/>
              </w:rPr>
            </w:pPr>
            <w:r w:rsidRPr="00B91BB7">
              <w:rPr>
                <w:b/>
                <w:bCs/>
                <w:sz w:val="22"/>
                <w:szCs w:val="22"/>
              </w:rPr>
              <w:t>MÔ TẢ</w:t>
            </w:r>
          </w:p>
        </w:tc>
        <w:tc>
          <w:tcPr>
            <w:tcW w:w="0" w:type="auto"/>
            <w:hideMark/>
          </w:tcPr>
          <w:p w14:paraId="0399074F" w14:textId="77777777" w:rsidR="00923338" w:rsidRPr="00B91BB7" w:rsidRDefault="00923338" w:rsidP="00B91BB7">
            <w:pPr>
              <w:spacing w:before="0" w:after="0"/>
              <w:ind w:firstLine="0"/>
              <w:jc w:val="center"/>
              <w:rPr>
                <w:b/>
                <w:bCs/>
                <w:sz w:val="22"/>
                <w:szCs w:val="22"/>
              </w:rPr>
            </w:pPr>
            <w:r w:rsidRPr="00B91BB7">
              <w:rPr>
                <w:b/>
                <w:bCs/>
                <w:sz w:val="22"/>
                <w:szCs w:val="22"/>
              </w:rPr>
              <w:t>GHI CHÚ</w:t>
            </w:r>
          </w:p>
        </w:tc>
      </w:tr>
      <w:tr w:rsidR="00923338" w:rsidRPr="00923338" w14:paraId="52826515" w14:textId="77777777" w:rsidTr="00923338">
        <w:tc>
          <w:tcPr>
            <w:tcW w:w="0" w:type="auto"/>
            <w:hideMark/>
          </w:tcPr>
          <w:p w14:paraId="1ADCF2C7" w14:textId="77777777" w:rsidR="00923338" w:rsidRPr="00B91BB7" w:rsidRDefault="00923338" w:rsidP="00B91BB7">
            <w:pPr>
              <w:spacing w:before="0" w:after="0"/>
              <w:ind w:firstLine="0"/>
              <w:jc w:val="right"/>
              <w:rPr>
                <w:sz w:val="22"/>
                <w:szCs w:val="22"/>
              </w:rPr>
            </w:pPr>
            <w:r w:rsidRPr="00B91BB7">
              <w:rPr>
                <w:sz w:val="22"/>
                <w:szCs w:val="22"/>
              </w:rPr>
              <w:t>1</w:t>
            </w:r>
          </w:p>
        </w:tc>
        <w:tc>
          <w:tcPr>
            <w:tcW w:w="0" w:type="auto"/>
            <w:hideMark/>
          </w:tcPr>
          <w:p w14:paraId="295A70BF" w14:textId="77777777" w:rsidR="00923338" w:rsidRPr="00B91BB7" w:rsidRDefault="00923338" w:rsidP="00B91BB7">
            <w:pPr>
              <w:spacing w:before="0" w:after="0"/>
              <w:ind w:firstLine="0"/>
              <w:jc w:val="left"/>
              <w:rPr>
                <w:sz w:val="22"/>
                <w:szCs w:val="22"/>
              </w:rPr>
            </w:pPr>
            <w:r w:rsidRPr="00B91BB7">
              <w:rPr>
                <w:sz w:val="22"/>
                <w:szCs w:val="22"/>
              </w:rPr>
              <w:t>Logo</w:t>
            </w:r>
          </w:p>
        </w:tc>
        <w:tc>
          <w:tcPr>
            <w:tcW w:w="0" w:type="auto"/>
            <w:hideMark/>
          </w:tcPr>
          <w:p w14:paraId="0DA4088F" w14:textId="77777777" w:rsidR="00923338" w:rsidRPr="00B91BB7" w:rsidRDefault="00923338" w:rsidP="00B91BB7">
            <w:pPr>
              <w:spacing w:before="0" w:after="0"/>
              <w:ind w:firstLine="0"/>
              <w:jc w:val="left"/>
              <w:rPr>
                <w:sz w:val="22"/>
                <w:szCs w:val="22"/>
              </w:rPr>
            </w:pPr>
            <w:r w:rsidRPr="00B91BB7">
              <w:rPr>
                <w:sz w:val="22"/>
                <w:szCs w:val="22"/>
              </w:rPr>
              <w:t>Hiển thị logo nhận diện của Trung tâm Công nghệ thông tin và Học liệu số – Đại học Đà Nẵng.</w:t>
            </w:r>
          </w:p>
        </w:tc>
        <w:tc>
          <w:tcPr>
            <w:tcW w:w="0" w:type="auto"/>
            <w:hideMark/>
          </w:tcPr>
          <w:p w14:paraId="68E92020" w14:textId="77777777" w:rsidR="00923338" w:rsidRPr="00B91BB7" w:rsidRDefault="00923338" w:rsidP="00B91BB7">
            <w:pPr>
              <w:spacing w:before="0" w:after="0"/>
              <w:ind w:firstLine="0"/>
              <w:jc w:val="left"/>
              <w:rPr>
                <w:sz w:val="22"/>
                <w:szCs w:val="22"/>
              </w:rPr>
            </w:pPr>
          </w:p>
        </w:tc>
      </w:tr>
      <w:tr w:rsidR="00923338" w:rsidRPr="00923338" w14:paraId="1FB45CBC" w14:textId="77777777" w:rsidTr="00923338">
        <w:tc>
          <w:tcPr>
            <w:tcW w:w="0" w:type="auto"/>
            <w:hideMark/>
          </w:tcPr>
          <w:p w14:paraId="6F6CC153" w14:textId="77777777" w:rsidR="00923338" w:rsidRPr="00B91BB7" w:rsidRDefault="00923338" w:rsidP="00B91BB7">
            <w:pPr>
              <w:spacing w:before="0" w:after="0"/>
              <w:ind w:firstLine="0"/>
              <w:jc w:val="right"/>
              <w:rPr>
                <w:sz w:val="22"/>
                <w:szCs w:val="22"/>
              </w:rPr>
            </w:pPr>
            <w:r w:rsidRPr="00B91BB7">
              <w:rPr>
                <w:sz w:val="22"/>
                <w:szCs w:val="22"/>
              </w:rPr>
              <w:t>2</w:t>
            </w:r>
          </w:p>
        </w:tc>
        <w:tc>
          <w:tcPr>
            <w:tcW w:w="0" w:type="auto"/>
            <w:hideMark/>
          </w:tcPr>
          <w:p w14:paraId="3A41802B" w14:textId="77777777" w:rsidR="00923338" w:rsidRPr="00B91BB7" w:rsidRDefault="00923338" w:rsidP="00B91BB7">
            <w:pPr>
              <w:spacing w:before="0" w:after="0"/>
              <w:ind w:firstLine="0"/>
              <w:jc w:val="left"/>
              <w:rPr>
                <w:sz w:val="22"/>
                <w:szCs w:val="22"/>
              </w:rPr>
            </w:pPr>
            <w:r w:rsidRPr="00B91BB7">
              <w:rPr>
                <w:sz w:val="22"/>
                <w:szCs w:val="22"/>
              </w:rPr>
              <w:t>Title</w:t>
            </w:r>
          </w:p>
        </w:tc>
        <w:tc>
          <w:tcPr>
            <w:tcW w:w="0" w:type="auto"/>
            <w:hideMark/>
          </w:tcPr>
          <w:p w14:paraId="7DDEC490" w14:textId="77777777" w:rsidR="00923338" w:rsidRPr="00B91BB7" w:rsidRDefault="00923338" w:rsidP="00B91BB7">
            <w:pPr>
              <w:spacing w:before="0" w:after="0"/>
              <w:ind w:firstLine="0"/>
              <w:jc w:val="left"/>
              <w:rPr>
                <w:sz w:val="22"/>
                <w:szCs w:val="22"/>
              </w:rPr>
            </w:pPr>
            <w:r w:rsidRPr="00B91BB7">
              <w:rPr>
                <w:sz w:val="22"/>
                <w:szCs w:val="22"/>
              </w:rPr>
              <w:t>Hiển thị cứng tên hệ thống “MIS - UDN”.</w:t>
            </w:r>
          </w:p>
        </w:tc>
        <w:tc>
          <w:tcPr>
            <w:tcW w:w="0" w:type="auto"/>
            <w:hideMark/>
          </w:tcPr>
          <w:p w14:paraId="6627CB6F" w14:textId="77777777" w:rsidR="00923338" w:rsidRPr="00B91BB7" w:rsidRDefault="00923338" w:rsidP="00B91BB7">
            <w:pPr>
              <w:spacing w:before="0" w:after="0"/>
              <w:ind w:firstLine="0"/>
              <w:jc w:val="left"/>
              <w:rPr>
                <w:sz w:val="22"/>
                <w:szCs w:val="22"/>
              </w:rPr>
            </w:pPr>
          </w:p>
        </w:tc>
      </w:tr>
      <w:tr w:rsidR="00923338" w:rsidRPr="00923338" w14:paraId="262AA8FA" w14:textId="77777777" w:rsidTr="00923338">
        <w:tc>
          <w:tcPr>
            <w:tcW w:w="0" w:type="auto"/>
            <w:hideMark/>
          </w:tcPr>
          <w:p w14:paraId="655651FD" w14:textId="77777777" w:rsidR="00923338" w:rsidRPr="00B91BB7" w:rsidRDefault="00923338" w:rsidP="00B91BB7">
            <w:pPr>
              <w:spacing w:before="0" w:after="0"/>
              <w:ind w:firstLine="0"/>
              <w:jc w:val="right"/>
              <w:rPr>
                <w:sz w:val="22"/>
                <w:szCs w:val="22"/>
              </w:rPr>
            </w:pPr>
            <w:r w:rsidRPr="00B91BB7">
              <w:rPr>
                <w:sz w:val="22"/>
                <w:szCs w:val="22"/>
              </w:rPr>
              <w:lastRenderedPageBreak/>
              <w:t>3</w:t>
            </w:r>
          </w:p>
        </w:tc>
        <w:tc>
          <w:tcPr>
            <w:tcW w:w="0" w:type="auto"/>
            <w:hideMark/>
          </w:tcPr>
          <w:p w14:paraId="3B9451DE" w14:textId="77777777" w:rsidR="00923338" w:rsidRPr="00B91BB7" w:rsidRDefault="00923338" w:rsidP="00B91BB7">
            <w:pPr>
              <w:spacing w:before="0" w:after="0"/>
              <w:ind w:firstLine="0"/>
              <w:jc w:val="left"/>
              <w:rPr>
                <w:sz w:val="22"/>
                <w:szCs w:val="22"/>
              </w:rPr>
            </w:pPr>
            <w:r w:rsidRPr="00B91BB7">
              <w:rPr>
                <w:sz w:val="22"/>
                <w:szCs w:val="22"/>
              </w:rPr>
              <w:t>Text</w:t>
            </w:r>
          </w:p>
        </w:tc>
        <w:tc>
          <w:tcPr>
            <w:tcW w:w="0" w:type="auto"/>
            <w:hideMark/>
          </w:tcPr>
          <w:p w14:paraId="44158E43" w14:textId="77777777" w:rsidR="00923338" w:rsidRPr="00B91BB7" w:rsidRDefault="00923338" w:rsidP="00B91BB7">
            <w:pPr>
              <w:spacing w:before="0" w:after="0"/>
              <w:ind w:firstLine="0"/>
              <w:jc w:val="left"/>
              <w:rPr>
                <w:sz w:val="22"/>
                <w:szCs w:val="22"/>
              </w:rPr>
            </w:pPr>
            <w:r w:rsidRPr="00B91BB7">
              <w:rPr>
                <w:sz w:val="22"/>
                <w:szCs w:val="22"/>
              </w:rPr>
              <w:t>Hiển thị cứng mô tả “Hệ thống Đánh giá KPI - Đại học Đà Nẵng”.</w:t>
            </w:r>
          </w:p>
        </w:tc>
        <w:tc>
          <w:tcPr>
            <w:tcW w:w="0" w:type="auto"/>
            <w:hideMark/>
          </w:tcPr>
          <w:p w14:paraId="09FF674D" w14:textId="77777777" w:rsidR="00923338" w:rsidRPr="00B91BB7" w:rsidRDefault="00923338" w:rsidP="00B91BB7">
            <w:pPr>
              <w:spacing w:before="0" w:after="0"/>
              <w:ind w:firstLine="0"/>
              <w:jc w:val="left"/>
              <w:rPr>
                <w:sz w:val="22"/>
                <w:szCs w:val="22"/>
              </w:rPr>
            </w:pPr>
          </w:p>
        </w:tc>
      </w:tr>
      <w:tr w:rsidR="00923338" w:rsidRPr="00923338" w14:paraId="32842FD1" w14:textId="77777777" w:rsidTr="00923338">
        <w:tc>
          <w:tcPr>
            <w:tcW w:w="0" w:type="auto"/>
            <w:hideMark/>
          </w:tcPr>
          <w:p w14:paraId="4DA1348B" w14:textId="77777777" w:rsidR="00923338" w:rsidRPr="00B91BB7" w:rsidRDefault="00923338" w:rsidP="00B91BB7">
            <w:pPr>
              <w:spacing w:before="0" w:after="0"/>
              <w:ind w:firstLine="0"/>
              <w:jc w:val="right"/>
              <w:rPr>
                <w:sz w:val="22"/>
                <w:szCs w:val="22"/>
              </w:rPr>
            </w:pPr>
            <w:r w:rsidRPr="00B91BB7">
              <w:rPr>
                <w:sz w:val="22"/>
                <w:szCs w:val="22"/>
              </w:rPr>
              <w:t>4</w:t>
            </w:r>
          </w:p>
        </w:tc>
        <w:tc>
          <w:tcPr>
            <w:tcW w:w="0" w:type="auto"/>
            <w:hideMark/>
          </w:tcPr>
          <w:p w14:paraId="3C699B67" w14:textId="77777777" w:rsidR="00923338" w:rsidRPr="00B91BB7" w:rsidRDefault="00923338" w:rsidP="00B91BB7">
            <w:pPr>
              <w:spacing w:before="0" w:after="0"/>
              <w:ind w:firstLine="0"/>
              <w:jc w:val="left"/>
              <w:rPr>
                <w:sz w:val="22"/>
                <w:szCs w:val="22"/>
              </w:rPr>
            </w:pPr>
            <w:r w:rsidRPr="00B91BB7">
              <w:rPr>
                <w:sz w:val="22"/>
                <w:szCs w:val="22"/>
              </w:rPr>
              <w:t>Input Text</w:t>
            </w:r>
          </w:p>
        </w:tc>
        <w:tc>
          <w:tcPr>
            <w:tcW w:w="0" w:type="auto"/>
            <w:hideMark/>
          </w:tcPr>
          <w:p w14:paraId="35153A40" w14:textId="77777777" w:rsidR="00ED2C1A" w:rsidRDefault="00923338" w:rsidP="00B91BB7">
            <w:pPr>
              <w:spacing w:before="0" w:after="0"/>
              <w:ind w:firstLine="0"/>
              <w:jc w:val="left"/>
              <w:rPr>
                <w:sz w:val="22"/>
                <w:szCs w:val="22"/>
              </w:rPr>
            </w:pPr>
            <w:r w:rsidRPr="00B91BB7">
              <w:rPr>
                <w:sz w:val="22"/>
                <w:szCs w:val="22"/>
              </w:rPr>
              <w:t>Hiển thị ô nhập với placeholder “Tài khoản UDN Workspace”.</w:t>
            </w:r>
          </w:p>
          <w:p w14:paraId="3A7B8F44" w14:textId="35A925A0" w:rsidR="00923338" w:rsidRPr="00B91BB7" w:rsidRDefault="00923338" w:rsidP="00B91BB7">
            <w:pPr>
              <w:spacing w:before="0" w:after="0"/>
              <w:ind w:firstLine="0"/>
              <w:jc w:val="left"/>
              <w:rPr>
                <w:sz w:val="22"/>
                <w:szCs w:val="22"/>
              </w:rPr>
            </w:pPr>
            <w:r w:rsidRPr="00B91BB7">
              <w:rPr>
                <w:sz w:val="22"/>
                <w:szCs w:val="22"/>
              </w:rPr>
              <w:t>Sự kiện: Cho phép nhập tài khoản</w:t>
            </w:r>
            <w:r w:rsidR="00DB6181" w:rsidRPr="00B91BB7">
              <w:rPr>
                <w:sz w:val="22"/>
                <w:szCs w:val="22"/>
              </w:rPr>
              <w:t>,</w:t>
            </w:r>
            <w:r w:rsidRPr="00B91BB7">
              <w:rPr>
                <w:sz w:val="22"/>
                <w:szCs w:val="22"/>
              </w:rPr>
              <w:t xml:space="preserve"> khi bỏ trống và thực hiện đăng nhập, hệ thống đánh dấu trường và yêu cầu bổ sung.</w:t>
            </w:r>
          </w:p>
        </w:tc>
        <w:tc>
          <w:tcPr>
            <w:tcW w:w="0" w:type="auto"/>
          </w:tcPr>
          <w:p w14:paraId="3133FD2B" w14:textId="43F127A8" w:rsidR="00923338" w:rsidRPr="00B91BB7" w:rsidRDefault="00923338" w:rsidP="00B91BB7">
            <w:pPr>
              <w:spacing w:before="0" w:after="0"/>
              <w:ind w:firstLine="0"/>
              <w:jc w:val="left"/>
              <w:rPr>
                <w:sz w:val="22"/>
                <w:szCs w:val="22"/>
              </w:rPr>
            </w:pPr>
          </w:p>
        </w:tc>
      </w:tr>
      <w:tr w:rsidR="00923338" w:rsidRPr="00923338" w14:paraId="4DB6FA0C" w14:textId="77777777" w:rsidTr="00923338">
        <w:tc>
          <w:tcPr>
            <w:tcW w:w="0" w:type="auto"/>
            <w:hideMark/>
          </w:tcPr>
          <w:p w14:paraId="142B2C8F" w14:textId="77777777" w:rsidR="00923338" w:rsidRPr="00B91BB7" w:rsidRDefault="00923338" w:rsidP="00B91BB7">
            <w:pPr>
              <w:spacing w:before="0" w:after="0"/>
              <w:ind w:firstLine="0"/>
              <w:jc w:val="right"/>
              <w:rPr>
                <w:sz w:val="22"/>
                <w:szCs w:val="22"/>
              </w:rPr>
            </w:pPr>
            <w:r w:rsidRPr="00B91BB7">
              <w:rPr>
                <w:sz w:val="22"/>
                <w:szCs w:val="22"/>
              </w:rPr>
              <w:t>5</w:t>
            </w:r>
          </w:p>
        </w:tc>
        <w:tc>
          <w:tcPr>
            <w:tcW w:w="0" w:type="auto"/>
            <w:hideMark/>
          </w:tcPr>
          <w:p w14:paraId="5759364D" w14:textId="77777777" w:rsidR="00923338" w:rsidRPr="00B91BB7" w:rsidRDefault="00923338" w:rsidP="00B91BB7">
            <w:pPr>
              <w:spacing w:before="0" w:after="0"/>
              <w:ind w:firstLine="0"/>
              <w:jc w:val="left"/>
              <w:rPr>
                <w:sz w:val="22"/>
                <w:szCs w:val="22"/>
              </w:rPr>
            </w:pPr>
            <w:r w:rsidRPr="00B91BB7">
              <w:rPr>
                <w:sz w:val="22"/>
                <w:szCs w:val="22"/>
              </w:rPr>
              <w:t>Password Input</w:t>
            </w:r>
          </w:p>
        </w:tc>
        <w:tc>
          <w:tcPr>
            <w:tcW w:w="0" w:type="auto"/>
            <w:hideMark/>
          </w:tcPr>
          <w:p w14:paraId="3077D44B" w14:textId="77777777" w:rsidR="00ED2C1A" w:rsidRDefault="00923338" w:rsidP="00B91BB7">
            <w:pPr>
              <w:spacing w:before="0" w:after="0"/>
              <w:ind w:firstLine="0"/>
              <w:jc w:val="left"/>
              <w:rPr>
                <w:sz w:val="22"/>
                <w:szCs w:val="22"/>
              </w:rPr>
            </w:pPr>
            <w:r w:rsidRPr="00B91BB7">
              <w:rPr>
                <w:sz w:val="22"/>
                <w:szCs w:val="22"/>
              </w:rPr>
              <w:t xml:space="preserve">Hiển thị ô nhập mật khẩu và biểu tượng ẩn/hiện mật khẩu. </w:t>
            </w:r>
          </w:p>
          <w:p w14:paraId="14850556" w14:textId="0BC8C69B" w:rsidR="00923338" w:rsidRPr="00B91BB7" w:rsidRDefault="00923338" w:rsidP="00B91BB7">
            <w:pPr>
              <w:spacing w:before="0" w:after="0"/>
              <w:ind w:firstLine="0"/>
              <w:jc w:val="left"/>
              <w:rPr>
                <w:sz w:val="22"/>
                <w:szCs w:val="22"/>
              </w:rPr>
            </w:pPr>
            <w:r w:rsidRPr="00B91BB7">
              <w:rPr>
                <w:sz w:val="22"/>
                <w:szCs w:val="22"/>
              </w:rPr>
              <w:t>Sự kiện: Cho phép nhập mật khẩu và thay đổi trạng thái ẩn/hiện</w:t>
            </w:r>
            <w:r w:rsidR="00DB6181" w:rsidRPr="00B91BB7">
              <w:rPr>
                <w:sz w:val="22"/>
                <w:szCs w:val="22"/>
              </w:rPr>
              <w:t>,</w:t>
            </w:r>
            <w:r w:rsidRPr="00B91BB7">
              <w:rPr>
                <w:sz w:val="22"/>
                <w:szCs w:val="22"/>
              </w:rPr>
              <w:t xml:space="preserve"> khi bỏ trống, hệ thống yêu cầu bổ sung.</w:t>
            </w:r>
          </w:p>
        </w:tc>
        <w:tc>
          <w:tcPr>
            <w:tcW w:w="0" w:type="auto"/>
          </w:tcPr>
          <w:p w14:paraId="4E2A7428" w14:textId="158B36E5" w:rsidR="00923338" w:rsidRPr="00B91BB7" w:rsidRDefault="00923338" w:rsidP="00B91BB7">
            <w:pPr>
              <w:spacing w:before="0" w:after="0"/>
              <w:ind w:firstLine="0"/>
              <w:jc w:val="left"/>
              <w:rPr>
                <w:sz w:val="22"/>
                <w:szCs w:val="22"/>
              </w:rPr>
            </w:pPr>
          </w:p>
        </w:tc>
      </w:tr>
      <w:tr w:rsidR="00923338" w:rsidRPr="00923338" w14:paraId="70D616A2" w14:textId="77777777" w:rsidTr="00923338">
        <w:tc>
          <w:tcPr>
            <w:tcW w:w="0" w:type="auto"/>
            <w:hideMark/>
          </w:tcPr>
          <w:p w14:paraId="7FA37E30" w14:textId="77777777" w:rsidR="00923338" w:rsidRPr="00B91BB7" w:rsidRDefault="00923338" w:rsidP="00B91BB7">
            <w:pPr>
              <w:spacing w:before="0" w:after="0"/>
              <w:ind w:firstLine="0"/>
              <w:jc w:val="right"/>
              <w:rPr>
                <w:sz w:val="22"/>
                <w:szCs w:val="22"/>
              </w:rPr>
            </w:pPr>
            <w:r w:rsidRPr="00B91BB7">
              <w:rPr>
                <w:sz w:val="22"/>
                <w:szCs w:val="22"/>
              </w:rPr>
              <w:t>6</w:t>
            </w:r>
          </w:p>
        </w:tc>
        <w:tc>
          <w:tcPr>
            <w:tcW w:w="0" w:type="auto"/>
            <w:hideMark/>
          </w:tcPr>
          <w:p w14:paraId="3E2D03DB" w14:textId="77777777" w:rsidR="00923338" w:rsidRPr="00B91BB7" w:rsidRDefault="00923338" w:rsidP="00B91BB7">
            <w:pPr>
              <w:spacing w:before="0" w:after="0"/>
              <w:ind w:firstLine="0"/>
              <w:jc w:val="left"/>
              <w:rPr>
                <w:sz w:val="22"/>
                <w:szCs w:val="22"/>
              </w:rPr>
            </w:pPr>
            <w:r w:rsidRPr="00B91BB7">
              <w:rPr>
                <w:sz w:val="22"/>
                <w:szCs w:val="22"/>
              </w:rPr>
              <w:t>Button</w:t>
            </w:r>
          </w:p>
        </w:tc>
        <w:tc>
          <w:tcPr>
            <w:tcW w:w="0" w:type="auto"/>
            <w:hideMark/>
          </w:tcPr>
          <w:p w14:paraId="67710FE7" w14:textId="77777777" w:rsidR="00ED2C1A" w:rsidRDefault="00923338" w:rsidP="00B91BB7">
            <w:pPr>
              <w:spacing w:before="0" w:after="0"/>
              <w:ind w:firstLine="0"/>
              <w:jc w:val="left"/>
              <w:rPr>
                <w:sz w:val="22"/>
                <w:szCs w:val="22"/>
              </w:rPr>
            </w:pPr>
            <w:r w:rsidRPr="00B91BB7">
              <w:rPr>
                <w:sz w:val="22"/>
                <w:szCs w:val="22"/>
              </w:rPr>
              <w:t xml:space="preserve">Hiển thị cứng “Đăng nhập”. </w:t>
            </w:r>
          </w:p>
          <w:p w14:paraId="5FF9AB51" w14:textId="0A688989" w:rsidR="00923338" w:rsidRPr="00B91BB7" w:rsidRDefault="00923338" w:rsidP="00B91BB7">
            <w:pPr>
              <w:spacing w:before="0" w:after="0"/>
              <w:ind w:firstLine="0"/>
              <w:jc w:val="left"/>
              <w:rPr>
                <w:sz w:val="22"/>
                <w:szCs w:val="22"/>
              </w:rPr>
            </w:pPr>
            <w:r w:rsidRPr="00B91BB7">
              <w:rPr>
                <w:sz w:val="22"/>
                <w:szCs w:val="22"/>
              </w:rPr>
              <w:t>Sự kiện: Hệ thống kiểm tra dữ liệu bắt buộc, xác thực tài khoản UDN Workspace và kiểm tra quyền trên hệ thống KPI. Nếu hợp lệ, hệ thống tạo phiên và điều hướng đến màn hình mặc định theo vai trò</w:t>
            </w:r>
            <w:r w:rsidR="00DB6181" w:rsidRPr="00B91BB7">
              <w:rPr>
                <w:sz w:val="22"/>
                <w:szCs w:val="22"/>
              </w:rPr>
              <w:t>,</w:t>
            </w:r>
            <w:r w:rsidRPr="00B91BB7">
              <w:rPr>
                <w:sz w:val="22"/>
                <w:szCs w:val="22"/>
              </w:rPr>
              <w:t xml:space="preserve"> nếu không hợp lệ, hiển thị thông báo tương ứng.</w:t>
            </w:r>
          </w:p>
        </w:tc>
        <w:tc>
          <w:tcPr>
            <w:tcW w:w="0" w:type="auto"/>
          </w:tcPr>
          <w:p w14:paraId="082E3C90" w14:textId="18C5A105" w:rsidR="00923338" w:rsidRPr="00B91BB7" w:rsidRDefault="00923338" w:rsidP="00B91BB7">
            <w:pPr>
              <w:spacing w:before="0" w:after="0"/>
              <w:ind w:firstLine="0"/>
              <w:jc w:val="left"/>
              <w:rPr>
                <w:sz w:val="22"/>
                <w:szCs w:val="22"/>
              </w:rPr>
            </w:pPr>
          </w:p>
        </w:tc>
      </w:tr>
    </w:tbl>
    <w:p w14:paraId="2378FDFD" w14:textId="77777777" w:rsidR="003A39E5" w:rsidRPr="003A39E5" w:rsidRDefault="003A39E5" w:rsidP="00B91BB7">
      <w:pPr>
        <w:ind w:firstLine="0"/>
      </w:pPr>
    </w:p>
    <w:p w14:paraId="23E98E4A" w14:textId="1FDBC1E6" w:rsidR="003A39E5" w:rsidRDefault="003A39E5" w:rsidP="00DC2B2A">
      <w:pPr>
        <w:pStyle w:val="Heading4"/>
      </w:pPr>
      <w:r>
        <w:t>Màn hình Chi tiết Kỳ đánh giá</w:t>
      </w:r>
    </w:p>
    <w:p w14:paraId="3EA249A9" w14:textId="77334611" w:rsidR="003A39E5" w:rsidRDefault="003A39E5" w:rsidP="003A39E5">
      <w:r>
        <w:rPr>
          <w:noProof/>
        </w:rPr>
        <w:drawing>
          <wp:inline distT="0" distB="0" distL="0" distR="0" wp14:anchorId="77B8D7F9" wp14:editId="628C3509">
            <wp:extent cx="4953000" cy="2783548"/>
            <wp:effectExtent l="0" t="0" r="0" b="0"/>
            <wp:docPr id="182846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61298" cy="2788212"/>
                    </a:xfrm>
                    <a:prstGeom prst="rect">
                      <a:avLst/>
                    </a:prstGeom>
                    <a:noFill/>
                    <a:ln>
                      <a:noFill/>
                    </a:ln>
                  </pic:spPr>
                </pic:pic>
              </a:graphicData>
            </a:graphic>
          </wp:inline>
        </w:drawing>
      </w:r>
    </w:p>
    <w:p w14:paraId="786E279D" w14:textId="665E48A4" w:rsidR="00B91BB7" w:rsidRDefault="00B91BB7" w:rsidP="00B91BB7">
      <w:pPr>
        <w:pStyle w:val="Caption"/>
        <w:rPr>
          <w:i/>
          <w:iCs w:val="0"/>
        </w:rPr>
      </w:pPr>
      <w:bookmarkStart w:id="69" w:name="_Toc236674772"/>
      <w:r w:rsidRPr="00B91BB7">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3</w:t>
      </w:r>
      <w:r w:rsidR="000B2BAC">
        <w:rPr>
          <w:i/>
          <w:iCs w:val="0"/>
        </w:rPr>
        <w:fldChar w:fldCharType="end"/>
      </w:r>
      <w:r w:rsidRPr="00B91BB7">
        <w:rPr>
          <w:i/>
          <w:iCs w:val="0"/>
        </w:rPr>
        <w:t>. Màn hình Chi tiết Kỳ đánh giá</w:t>
      </w:r>
      <w:bookmarkEnd w:id="69"/>
    </w:p>
    <w:p w14:paraId="5B79A66F" w14:textId="4737983F" w:rsidR="00B91BB7" w:rsidRPr="00B91BB7" w:rsidRDefault="00B91BB7" w:rsidP="00B91BB7">
      <w:pPr>
        <w:pStyle w:val="Caption"/>
      </w:pPr>
      <w:bookmarkStart w:id="70" w:name="_Toc236674753"/>
      <w:r>
        <w:t xml:space="preserve">Bảng </w:t>
      </w:r>
      <w:fldSimple w:instr=" STYLEREF 1 \s ">
        <w:r w:rsidR="00FA68ED">
          <w:rPr>
            <w:noProof/>
          </w:rPr>
          <w:t>3</w:t>
        </w:r>
      </w:fldSimple>
      <w:r w:rsidR="00FA68ED">
        <w:t>.</w:t>
      </w:r>
      <w:fldSimple w:instr=" SEQ Bảng \* ARABIC \s 1 ">
        <w:r w:rsidR="00FA68ED">
          <w:rPr>
            <w:noProof/>
          </w:rPr>
          <w:t>3</w:t>
        </w:r>
      </w:fldSimple>
      <w:r>
        <w:t>. Bảng mô tả Màn hình Chi tiết Kỳ đánh giá</w:t>
      </w:r>
      <w:bookmarkEnd w:id="70"/>
    </w:p>
    <w:tbl>
      <w:tblPr>
        <w:tblStyle w:val="TableGrid"/>
        <w:tblW w:w="0" w:type="auto"/>
        <w:tblLook w:val="04A0" w:firstRow="1" w:lastRow="0" w:firstColumn="1" w:lastColumn="0" w:noHBand="0" w:noVBand="1"/>
      </w:tblPr>
      <w:tblGrid>
        <w:gridCol w:w="583"/>
        <w:gridCol w:w="1871"/>
        <w:gridCol w:w="5203"/>
        <w:gridCol w:w="837"/>
      </w:tblGrid>
      <w:tr w:rsidR="003A39E5" w:rsidRPr="003A39E5" w14:paraId="66EB374E" w14:textId="77777777" w:rsidTr="003A39E5">
        <w:tc>
          <w:tcPr>
            <w:tcW w:w="0" w:type="auto"/>
            <w:hideMark/>
          </w:tcPr>
          <w:p w14:paraId="02E6CC93" w14:textId="77777777" w:rsidR="003A39E5" w:rsidRPr="00B91BB7" w:rsidRDefault="003A39E5" w:rsidP="00B91BB7">
            <w:pPr>
              <w:spacing w:before="0" w:after="0"/>
              <w:ind w:firstLine="0"/>
              <w:rPr>
                <w:b/>
                <w:bCs/>
                <w:sz w:val="22"/>
                <w:szCs w:val="22"/>
              </w:rPr>
            </w:pPr>
            <w:r w:rsidRPr="00B91BB7">
              <w:rPr>
                <w:b/>
                <w:bCs/>
                <w:sz w:val="22"/>
                <w:szCs w:val="22"/>
              </w:rPr>
              <w:t>MÃ</w:t>
            </w:r>
          </w:p>
        </w:tc>
        <w:tc>
          <w:tcPr>
            <w:tcW w:w="0" w:type="auto"/>
            <w:hideMark/>
          </w:tcPr>
          <w:p w14:paraId="6B42E018" w14:textId="77777777" w:rsidR="003A39E5" w:rsidRPr="00B91BB7" w:rsidRDefault="003A39E5" w:rsidP="00B91BB7">
            <w:pPr>
              <w:spacing w:before="0" w:after="0"/>
              <w:ind w:firstLine="0"/>
              <w:rPr>
                <w:b/>
                <w:bCs/>
                <w:sz w:val="22"/>
                <w:szCs w:val="22"/>
              </w:rPr>
            </w:pPr>
            <w:r w:rsidRPr="00B91BB7">
              <w:rPr>
                <w:b/>
                <w:bCs/>
                <w:sz w:val="22"/>
                <w:szCs w:val="22"/>
              </w:rPr>
              <w:t>LOẠI</w:t>
            </w:r>
          </w:p>
        </w:tc>
        <w:tc>
          <w:tcPr>
            <w:tcW w:w="0" w:type="auto"/>
            <w:hideMark/>
          </w:tcPr>
          <w:p w14:paraId="7F9BD780" w14:textId="77777777" w:rsidR="003A39E5" w:rsidRPr="00B91BB7" w:rsidRDefault="003A39E5" w:rsidP="00B91BB7">
            <w:pPr>
              <w:spacing w:before="0" w:after="0"/>
              <w:ind w:firstLine="0"/>
              <w:rPr>
                <w:b/>
                <w:bCs/>
                <w:sz w:val="22"/>
                <w:szCs w:val="22"/>
              </w:rPr>
            </w:pPr>
            <w:r w:rsidRPr="00B91BB7">
              <w:rPr>
                <w:b/>
                <w:bCs/>
                <w:sz w:val="22"/>
                <w:szCs w:val="22"/>
              </w:rPr>
              <w:t>MÔ TẢ</w:t>
            </w:r>
          </w:p>
        </w:tc>
        <w:tc>
          <w:tcPr>
            <w:tcW w:w="0" w:type="auto"/>
            <w:hideMark/>
          </w:tcPr>
          <w:p w14:paraId="18A75817" w14:textId="77777777" w:rsidR="003A39E5" w:rsidRPr="00B91BB7" w:rsidRDefault="003A39E5" w:rsidP="00B91BB7">
            <w:pPr>
              <w:spacing w:before="0" w:after="0"/>
              <w:ind w:firstLine="0"/>
              <w:rPr>
                <w:b/>
                <w:bCs/>
                <w:sz w:val="22"/>
                <w:szCs w:val="22"/>
              </w:rPr>
            </w:pPr>
            <w:r w:rsidRPr="00B91BB7">
              <w:rPr>
                <w:b/>
                <w:bCs/>
                <w:sz w:val="22"/>
                <w:szCs w:val="22"/>
              </w:rPr>
              <w:t>GHI CHÚ</w:t>
            </w:r>
          </w:p>
        </w:tc>
      </w:tr>
      <w:tr w:rsidR="003A39E5" w:rsidRPr="003A39E5" w14:paraId="5285DB76" w14:textId="77777777" w:rsidTr="003A39E5">
        <w:tc>
          <w:tcPr>
            <w:tcW w:w="0" w:type="auto"/>
            <w:hideMark/>
          </w:tcPr>
          <w:p w14:paraId="68B59A14" w14:textId="77777777" w:rsidR="003A39E5" w:rsidRPr="00B91BB7" w:rsidRDefault="003A39E5" w:rsidP="00B91BB7">
            <w:pPr>
              <w:spacing w:before="0" w:after="0"/>
              <w:ind w:firstLine="0"/>
              <w:rPr>
                <w:sz w:val="22"/>
                <w:szCs w:val="22"/>
              </w:rPr>
            </w:pPr>
            <w:r w:rsidRPr="00B91BB7">
              <w:rPr>
                <w:sz w:val="22"/>
                <w:szCs w:val="22"/>
              </w:rPr>
              <w:t>1</w:t>
            </w:r>
          </w:p>
        </w:tc>
        <w:tc>
          <w:tcPr>
            <w:tcW w:w="0" w:type="auto"/>
            <w:hideMark/>
          </w:tcPr>
          <w:p w14:paraId="19E4DCF1" w14:textId="77777777" w:rsidR="003A39E5" w:rsidRPr="00B91BB7" w:rsidRDefault="003A39E5" w:rsidP="00B91BB7">
            <w:pPr>
              <w:spacing w:before="0" w:after="0"/>
              <w:ind w:firstLine="0"/>
              <w:rPr>
                <w:sz w:val="22"/>
                <w:szCs w:val="22"/>
              </w:rPr>
            </w:pPr>
            <w:r w:rsidRPr="00B91BB7">
              <w:rPr>
                <w:sz w:val="22"/>
                <w:szCs w:val="22"/>
              </w:rPr>
              <w:t>Logo/Navigation</w:t>
            </w:r>
          </w:p>
        </w:tc>
        <w:tc>
          <w:tcPr>
            <w:tcW w:w="0" w:type="auto"/>
            <w:hideMark/>
          </w:tcPr>
          <w:p w14:paraId="6C39B47C" w14:textId="77777777" w:rsidR="00ED2C1A" w:rsidRDefault="003A39E5" w:rsidP="00B91BB7">
            <w:pPr>
              <w:spacing w:before="0" w:after="0"/>
              <w:ind w:firstLine="0"/>
              <w:rPr>
                <w:sz w:val="22"/>
                <w:szCs w:val="22"/>
              </w:rPr>
            </w:pPr>
            <w:r w:rsidRPr="00B91BB7">
              <w:rPr>
                <w:sz w:val="22"/>
                <w:szCs w:val="22"/>
              </w:rPr>
              <w:t xml:space="preserve">Hiển thị logo và tên hệ thống “MIS - UDN”. </w:t>
            </w:r>
          </w:p>
          <w:p w14:paraId="7BFCBDB3" w14:textId="777C0787" w:rsidR="003A39E5" w:rsidRPr="00B91BB7" w:rsidRDefault="003A39E5" w:rsidP="00B91BB7">
            <w:pPr>
              <w:spacing w:before="0" w:after="0"/>
              <w:ind w:firstLine="0"/>
              <w:rPr>
                <w:sz w:val="22"/>
                <w:szCs w:val="22"/>
              </w:rPr>
            </w:pPr>
            <w:r w:rsidRPr="00B91BB7">
              <w:rPr>
                <w:sz w:val="22"/>
                <w:szCs w:val="22"/>
              </w:rPr>
              <w:t>Sự kiện: Điều hướng về màn hình mặc định của Ban TCCB/Quản trị hệ thống.</w:t>
            </w:r>
          </w:p>
        </w:tc>
        <w:tc>
          <w:tcPr>
            <w:tcW w:w="0" w:type="auto"/>
            <w:hideMark/>
          </w:tcPr>
          <w:p w14:paraId="2A06660D" w14:textId="77777777" w:rsidR="003A39E5" w:rsidRPr="00B91BB7" w:rsidRDefault="003A39E5" w:rsidP="00B91BB7">
            <w:pPr>
              <w:spacing w:before="0" w:after="0"/>
              <w:ind w:firstLine="0"/>
              <w:rPr>
                <w:sz w:val="22"/>
                <w:szCs w:val="22"/>
              </w:rPr>
            </w:pPr>
          </w:p>
        </w:tc>
      </w:tr>
      <w:tr w:rsidR="003A39E5" w:rsidRPr="003A39E5" w14:paraId="00BAA6BF" w14:textId="77777777" w:rsidTr="003A39E5">
        <w:tc>
          <w:tcPr>
            <w:tcW w:w="0" w:type="auto"/>
            <w:hideMark/>
          </w:tcPr>
          <w:p w14:paraId="7441166E" w14:textId="77777777" w:rsidR="003A39E5" w:rsidRPr="00B91BB7" w:rsidRDefault="003A39E5" w:rsidP="00B91BB7">
            <w:pPr>
              <w:spacing w:before="0" w:after="0"/>
              <w:ind w:firstLine="0"/>
              <w:rPr>
                <w:sz w:val="22"/>
                <w:szCs w:val="22"/>
              </w:rPr>
            </w:pPr>
            <w:r w:rsidRPr="00B91BB7">
              <w:rPr>
                <w:sz w:val="22"/>
                <w:szCs w:val="22"/>
              </w:rPr>
              <w:lastRenderedPageBreak/>
              <w:t>2</w:t>
            </w:r>
          </w:p>
        </w:tc>
        <w:tc>
          <w:tcPr>
            <w:tcW w:w="0" w:type="auto"/>
            <w:hideMark/>
          </w:tcPr>
          <w:p w14:paraId="00066EA1" w14:textId="77777777" w:rsidR="003A39E5" w:rsidRPr="00B91BB7" w:rsidRDefault="003A39E5" w:rsidP="00B91BB7">
            <w:pPr>
              <w:spacing w:before="0" w:after="0"/>
              <w:ind w:firstLine="0"/>
              <w:rPr>
                <w:sz w:val="22"/>
                <w:szCs w:val="22"/>
              </w:rPr>
            </w:pPr>
            <w:r w:rsidRPr="00B91BB7">
              <w:rPr>
                <w:sz w:val="22"/>
                <w:szCs w:val="22"/>
              </w:rPr>
              <w:t>Text/Navigation Group</w:t>
            </w:r>
          </w:p>
        </w:tc>
        <w:tc>
          <w:tcPr>
            <w:tcW w:w="0" w:type="auto"/>
            <w:hideMark/>
          </w:tcPr>
          <w:p w14:paraId="11CEC2ED" w14:textId="77777777" w:rsidR="003A39E5" w:rsidRPr="00B91BB7" w:rsidRDefault="003A39E5" w:rsidP="00B91BB7">
            <w:pPr>
              <w:spacing w:before="0" w:after="0"/>
              <w:ind w:firstLine="0"/>
              <w:rPr>
                <w:sz w:val="22"/>
                <w:szCs w:val="22"/>
              </w:rPr>
            </w:pPr>
            <w:r w:rsidRPr="00B91BB7">
              <w:rPr>
                <w:sz w:val="22"/>
                <w:szCs w:val="22"/>
              </w:rPr>
              <w:t>Hiển thị tiêu đề nhóm “QUẢN LÝ ĐÁNH GIÁ”.</w:t>
            </w:r>
          </w:p>
        </w:tc>
        <w:tc>
          <w:tcPr>
            <w:tcW w:w="0" w:type="auto"/>
            <w:hideMark/>
          </w:tcPr>
          <w:p w14:paraId="4418A68F" w14:textId="77777777" w:rsidR="003A39E5" w:rsidRPr="00B91BB7" w:rsidRDefault="003A39E5" w:rsidP="00B91BB7">
            <w:pPr>
              <w:spacing w:before="0" w:after="0"/>
              <w:ind w:firstLine="0"/>
              <w:rPr>
                <w:sz w:val="22"/>
                <w:szCs w:val="22"/>
              </w:rPr>
            </w:pPr>
          </w:p>
        </w:tc>
      </w:tr>
      <w:tr w:rsidR="003A39E5" w:rsidRPr="003A39E5" w14:paraId="435752E8" w14:textId="77777777" w:rsidTr="003A39E5">
        <w:tc>
          <w:tcPr>
            <w:tcW w:w="0" w:type="auto"/>
            <w:hideMark/>
          </w:tcPr>
          <w:p w14:paraId="139B92C7" w14:textId="77777777" w:rsidR="003A39E5" w:rsidRPr="00B91BB7" w:rsidRDefault="003A39E5" w:rsidP="00B91BB7">
            <w:pPr>
              <w:spacing w:before="0" w:after="0"/>
              <w:ind w:firstLine="0"/>
              <w:rPr>
                <w:sz w:val="22"/>
                <w:szCs w:val="22"/>
              </w:rPr>
            </w:pPr>
            <w:r w:rsidRPr="00B91BB7">
              <w:rPr>
                <w:sz w:val="22"/>
                <w:szCs w:val="22"/>
              </w:rPr>
              <w:t>3</w:t>
            </w:r>
          </w:p>
        </w:tc>
        <w:tc>
          <w:tcPr>
            <w:tcW w:w="0" w:type="auto"/>
            <w:hideMark/>
          </w:tcPr>
          <w:p w14:paraId="525AA845" w14:textId="77777777" w:rsidR="003A39E5" w:rsidRPr="00B91BB7" w:rsidRDefault="003A39E5" w:rsidP="00B91BB7">
            <w:pPr>
              <w:spacing w:before="0" w:after="0"/>
              <w:ind w:firstLine="0"/>
              <w:rPr>
                <w:sz w:val="22"/>
                <w:szCs w:val="22"/>
              </w:rPr>
            </w:pPr>
            <w:r w:rsidRPr="00B91BB7">
              <w:rPr>
                <w:sz w:val="22"/>
                <w:szCs w:val="22"/>
              </w:rPr>
              <w:t>Navigation</w:t>
            </w:r>
          </w:p>
        </w:tc>
        <w:tc>
          <w:tcPr>
            <w:tcW w:w="0" w:type="auto"/>
            <w:hideMark/>
          </w:tcPr>
          <w:p w14:paraId="03646F12" w14:textId="77777777" w:rsidR="00ED2C1A" w:rsidRDefault="003A39E5" w:rsidP="00B91BB7">
            <w:pPr>
              <w:spacing w:before="0" w:after="0"/>
              <w:ind w:firstLine="0"/>
              <w:rPr>
                <w:sz w:val="22"/>
                <w:szCs w:val="22"/>
              </w:rPr>
            </w:pPr>
            <w:r w:rsidRPr="00B91BB7">
              <w:rPr>
                <w:sz w:val="22"/>
                <w:szCs w:val="22"/>
              </w:rPr>
              <w:t xml:space="preserve">Hiển thị menu “Dashboard”. </w:t>
            </w:r>
          </w:p>
          <w:p w14:paraId="7AF64B72" w14:textId="7CCDEF5B" w:rsidR="003A39E5" w:rsidRPr="00B91BB7" w:rsidRDefault="003A39E5" w:rsidP="00B91BB7">
            <w:pPr>
              <w:spacing w:before="0" w:after="0"/>
              <w:ind w:firstLine="0"/>
              <w:rPr>
                <w:sz w:val="22"/>
                <w:szCs w:val="22"/>
              </w:rPr>
            </w:pPr>
            <w:r w:rsidRPr="00B91BB7">
              <w:rPr>
                <w:sz w:val="22"/>
                <w:szCs w:val="22"/>
              </w:rPr>
              <w:t>Sự kiện: Điều hướng đến màn hình tổng quan quản trị.</w:t>
            </w:r>
          </w:p>
        </w:tc>
        <w:tc>
          <w:tcPr>
            <w:tcW w:w="0" w:type="auto"/>
            <w:hideMark/>
          </w:tcPr>
          <w:p w14:paraId="55B95DFB" w14:textId="77777777" w:rsidR="003A39E5" w:rsidRPr="00B91BB7" w:rsidRDefault="003A39E5" w:rsidP="00B91BB7">
            <w:pPr>
              <w:spacing w:before="0" w:after="0"/>
              <w:ind w:firstLine="0"/>
              <w:rPr>
                <w:sz w:val="22"/>
                <w:szCs w:val="22"/>
              </w:rPr>
            </w:pPr>
          </w:p>
        </w:tc>
      </w:tr>
      <w:tr w:rsidR="003A39E5" w:rsidRPr="003A39E5" w14:paraId="16E47EFC" w14:textId="77777777" w:rsidTr="003A39E5">
        <w:tc>
          <w:tcPr>
            <w:tcW w:w="0" w:type="auto"/>
            <w:hideMark/>
          </w:tcPr>
          <w:p w14:paraId="08145744" w14:textId="77777777" w:rsidR="003A39E5" w:rsidRPr="00B91BB7" w:rsidRDefault="003A39E5" w:rsidP="00B91BB7">
            <w:pPr>
              <w:spacing w:before="0" w:after="0"/>
              <w:ind w:firstLine="0"/>
              <w:rPr>
                <w:sz w:val="22"/>
                <w:szCs w:val="22"/>
              </w:rPr>
            </w:pPr>
            <w:r w:rsidRPr="00B91BB7">
              <w:rPr>
                <w:sz w:val="22"/>
                <w:szCs w:val="22"/>
              </w:rPr>
              <w:t>4</w:t>
            </w:r>
          </w:p>
        </w:tc>
        <w:tc>
          <w:tcPr>
            <w:tcW w:w="0" w:type="auto"/>
            <w:hideMark/>
          </w:tcPr>
          <w:p w14:paraId="0F647C09" w14:textId="77777777" w:rsidR="003A39E5" w:rsidRPr="00B91BB7" w:rsidRDefault="003A39E5" w:rsidP="00B91BB7">
            <w:pPr>
              <w:spacing w:before="0" w:after="0"/>
              <w:ind w:firstLine="0"/>
              <w:rPr>
                <w:sz w:val="22"/>
                <w:szCs w:val="22"/>
              </w:rPr>
            </w:pPr>
            <w:r w:rsidRPr="00B91BB7">
              <w:rPr>
                <w:sz w:val="22"/>
                <w:szCs w:val="22"/>
              </w:rPr>
              <w:t>Navigation</w:t>
            </w:r>
          </w:p>
        </w:tc>
        <w:tc>
          <w:tcPr>
            <w:tcW w:w="0" w:type="auto"/>
            <w:hideMark/>
          </w:tcPr>
          <w:p w14:paraId="5B9D08D8" w14:textId="77777777" w:rsidR="00ED2C1A" w:rsidRDefault="003A39E5" w:rsidP="00B91BB7">
            <w:pPr>
              <w:spacing w:before="0" w:after="0"/>
              <w:ind w:firstLine="0"/>
              <w:rPr>
                <w:sz w:val="22"/>
                <w:szCs w:val="22"/>
              </w:rPr>
            </w:pPr>
            <w:r w:rsidRPr="00B91BB7">
              <w:rPr>
                <w:sz w:val="22"/>
                <w:szCs w:val="22"/>
              </w:rPr>
              <w:t xml:space="preserve">Hiển thị menu cha “Đợt đánh giá”. </w:t>
            </w:r>
          </w:p>
          <w:p w14:paraId="1CF71ED1" w14:textId="3F05C681" w:rsidR="003A39E5" w:rsidRPr="00B91BB7" w:rsidRDefault="003A39E5" w:rsidP="00B91BB7">
            <w:pPr>
              <w:spacing w:before="0" w:after="0"/>
              <w:ind w:firstLine="0"/>
              <w:rPr>
                <w:sz w:val="22"/>
                <w:szCs w:val="22"/>
              </w:rPr>
            </w:pPr>
            <w:r w:rsidRPr="00B91BB7">
              <w:rPr>
                <w:sz w:val="22"/>
                <w:szCs w:val="22"/>
              </w:rPr>
              <w:t>Sự kiện: Mở hoặc thu gọn các menu con.</w:t>
            </w:r>
          </w:p>
        </w:tc>
        <w:tc>
          <w:tcPr>
            <w:tcW w:w="0" w:type="auto"/>
            <w:hideMark/>
          </w:tcPr>
          <w:p w14:paraId="4F65FE95" w14:textId="77777777" w:rsidR="003A39E5" w:rsidRPr="00B91BB7" w:rsidRDefault="003A39E5" w:rsidP="00B91BB7">
            <w:pPr>
              <w:spacing w:before="0" w:after="0"/>
              <w:ind w:firstLine="0"/>
              <w:rPr>
                <w:sz w:val="22"/>
                <w:szCs w:val="22"/>
              </w:rPr>
            </w:pPr>
          </w:p>
        </w:tc>
      </w:tr>
      <w:tr w:rsidR="003A39E5" w:rsidRPr="003A39E5" w14:paraId="314DDCD9" w14:textId="77777777" w:rsidTr="003A39E5">
        <w:tc>
          <w:tcPr>
            <w:tcW w:w="0" w:type="auto"/>
            <w:hideMark/>
          </w:tcPr>
          <w:p w14:paraId="56E84FC1" w14:textId="77777777" w:rsidR="003A39E5" w:rsidRPr="00B91BB7" w:rsidRDefault="003A39E5" w:rsidP="00B91BB7">
            <w:pPr>
              <w:spacing w:before="0" w:after="0"/>
              <w:ind w:firstLine="0"/>
              <w:rPr>
                <w:sz w:val="22"/>
                <w:szCs w:val="22"/>
              </w:rPr>
            </w:pPr>
            <w:r w:rsidRPr="00B91BB7">
              <w:rPr>
                <w:sz w:val="22"/>
                <w:szCs w:val="22"/>
              </w:rPr>
              <w:t>5</w:t>
            </w:r>
          </w:p>
        </w:tc>
        <w:tc>
          <w:tcPr>
            <w:tcW w:w="0" w:type="auto"/>
            <w:hideMark/>
          </w:tcPr>
          <w:p w14:paraId="29488086" w14:textId="77777777" w:rsidR="003A39E5" w:rsidRPr="00B91BB7" w:rsidRDefault="003A39E5" w:rsidP="00B91BB7">
            <w:pPr>
              <w:spacing w:before="0" w:after="0"/>
              <w:ind w:firstLine="0"/>
              <w:rPr>
                <w:sz w:val="22"/>
                <w:szCs w:val="22"/>
              </w:rPr>
            </w:pPr>
            <w:r w:rsidRPr="00B91BB7">
              <w:rPr>
                <w:sz w:val="22"/>
                <w:szCs w:val="22"/>
              </w:rPr>
              <w:t>Navigation</w:t>
            </w:r>
          </w:p>
        </w:tc>
        <w:tc>
          <w:tcPr>
            <w:tcW w:w="0" w:type="auto"/>
            <w:hideMark/>
          </w:tcPr>
          <w:p w14:paraId="09C95D2E" w14:textId="77777777" w:rsidR="00ED2C1A" w:rsidRDefault="003A39E5" w:rsidP="00B91BB7">
            <w:pPr>
              <w:spacing w:before="0" w:after="0"/>
              <w:ind w:firstLine="0"/>
              <w:rPr>
                <w:sz w:val="22"/>
                <w:szCs w:val="22"/>
              </w:rPr>
            </w:pPr>
            <w:r w:rsidRPr="00B91BB7">
              <w:rPr>
                <w:sz w:val="22"/>
                <w:szCs w:val="22"/>
              </w:rPr>
              <w:t xml:space="preserve">Hiển thị menu “Quản lý kỳ đánh giá” ở trạng thái đang chọn. </w:t>
            </w:r>
          </w:p>
          <w:p w14:paraId="5D774D40" w14:textId="32693956" w:rsidR="003A39E5" w:rsidRPr="00B91BB7" w:rsidRDefault="003A39E5" w:rsidP="00B91BB7">
            <w:pPr>
              <w:spacing w:before="0" w:after="0"/>
              <w:ind w:firstLine="0"/>
              <w:rPr>
                <w:sz w:val="22"/>
                <w:szCs w:val="22"/>
              </w:rPr>
            </w:pPr>
            <w:r w:rsidRPr="00B91BB7">
              <w:rPr>
                <w:sz w:val="22"/>
                <w:szCs w:val="22"/>
              </w:rPr>
              <w:t>Sự kiện: Điều hướng đến danh sách kỳ đánh giá.</w:t>
            </w:r>
          </w:p>
        </w:tc>
        <w:tc>
          <w:tcPr>
            <w:tcW w:w="0" w:type="auto"/>
            <w:hideMark/>
          </w:tcPr>
          <w:p w14:paraId="44DB6F69" w14:textId="77777777" w:rsidR="003A39E5" w:rsidRPr="00B91BB7" w:rsidRDefault="003A39E5" w:rsidP="00B91BB7">
            <w:pPr>
              <w:spacing w:before="0" w:after="0"/>
              <w:ind w:firstLine="0"/>
              <w:rPr>
                <w:sz w:val="22"/>
                <w:szCs w:val="22"/>
              </w:rPr>
            </w:pPr>
          </w:p>
        </w:tc>
      </w:tr>
      <w:tr w:rsidR="003A39E5" w:rsidRPr="003A39E5" w14:paraId="40275F89" w14:textId="77777777" w:rsidTr="00770E4D">
        <w:tc>
          <w:tcPr>
            <w:tcW w:w="0" w:type="auto"/>
            <w:hideMark/>
          </w:tcPr>
          <w:p w14:paraId="131E322C" w14:textId="77777777" w:rsidR="003A39E5" w:rsidRPr="00B91BB7" w:rsidRDefault="003A39E5" w:rsidP="00B91BB7">
            <w:pPr>
              <w:spacing w:before="0" w:after="0"/>
              <w:ind w:firstLine="0"/>
              <w:rPr>
                <w:sz w:val="22"/>
                <w:szCs w:val="22"/>
              </w:rPr>
            </w:pPr>
            <w:r w:rsidRPr="00B91BB7">
              <w:rPr>
                <w:sz w:val="22"/>
                <w:szCs w:val="22"/>
              </w:rPr>
              <w:t>6</w:t>
            </w:r>
          </w:p>
        </w:tc>
        <w:tc>
          <w:tcPr>
            <w:tcW w:w="0" w:type="auto"/>
            <w:hideMark/>
          </w:tcPr>
          <w:p w14:paraId="08778473" w14:textId="77777777" w:rsidR="003A39E5" w:rsidRPr="00B91BB7" w:rsidRDefault="003A39E5" w:rsidP="00B91BB7">
            <w:pPr>
              <w:spacing w:before="0" w:after="0"/>
              <w:ind w:firstLine="0"/>
              <w:rPr>
                <w:sz w:val="22"/>
                <w:szCs w:val="22"/>
              </w:rPr>
            </w:pPr>
            <w:r w:rsidRPr="00B91BB7">
              <w:rPr>
                <w:sz w:val="22"/>
                <w:szCs w:val="22"/>
              </w:rPr>
              <w:t>Navigation</w:t>
            </w:r>
          </w:p>
        </w:tc>
        <w:tc>
          <w:tcPr>
            <w:tcW w:w="0" w:type="auto"/>
            <w:hideMark/>
          </w:tcPr>
          <w:p w14:paraId="162638DF" w14:textId="77777777" w:rsidR="00ED2C1A" w:rsidRDefault="003A39E5" w:rsidP="00B91BB7">
            <w:pPr>
              <w:spacing w:before="0" w:after="0"/>
              <w:ind w:firstLine="0"/>
              <w:rPr>
                <w:sz w:val="22"/>
                <w:szCs w:val="22"/>
              </w:rPr>
            </w:pPr>
            <w:r w:rsidRPr="00B91BB7">
              <w:rPr>
                <w:sz w:val="22"/>
                <w:szCs w:val="22"/>
              </w:rPr>
              <w:t xml:space="preserve">Hiển thị menu “Quản lý vi phạm”. </w:t>
            </w:r>
          </w:p>
          <w:p w14:paraId="6C20E7AC" w14:textId="0D086563" w:rsidR="003A39E5" w:rsidRPr="00B91BB7" w:rsidRDefault="003A39E5" w:rsidP="00B91BB7">
            <w:pPr>
              <w:spacing w:before="0" w:after="0"/>
              <w:ind w:firstLine="0"/>
              <w:rPr>
                <w:sz w:val="22"/>
                <w:szCs w:val="22"/>
              </w:rPr>
            </w:pPr>
            <w:r w:rsidRPr="00B91BB7">
              <w:rPr>
                <w:sz w:val="22"/>
                <w:szCs w:val="22"/>
              </w:rPr>
              <w:t>Sự kiện: Điều hướng đến danh sách quản lý vi phạm KPI.</w:t>
            </w:r>
          </w:p>
        </w:tc>
        <w:tc>
          <w:tcPr>
            <w:tcW w:w="0" w:type="auto"/>
          </w:tcPr>
          <w:p w14:paraId="45649EA8" w14:textId="77777777" w:rsidR="003A39E5" w:rsidRPr="00B91BB7" w:rsidRDefault="003A39E5" w:rsidP="00B91BB7">
            <w:pPr>
              <w:spacing w:before="0" w:after="0"/>
              <w:ind w:firstLine="0"/>
              <w:rPr>
                <w:sz w:val="22"/>
                <w:szCs w:val="22"/>
              </w:rPr>
            </w:pPr>
          </w:p>
        </w:tc>
      </w:tr>
      <w:tr w:rsidR="003A39E5" w:rsidRPr="003A39E5" w14:paraId="7D46FE1B" w14:textId="77777777" w:rsidTr="00770E4D">
        <w:tc>
          <w:tcPr>
            <w:tcW w:w="0" w:type="auto"/>
            <w:hideMark/>
          </w:tcPr>
          <w:p w14:paraId="4188CFB4" w14:textId="77777777" w:rsidR="003A39E5" w:rsidRPr="00B91BB7" w:rsidRDefault="003A39E5" w:rsidP="00B91BB7">
            <w:pPr>
              <w:spacing w:before="0" w:after="0"/>
              <w:ind w:firstLine="0"/>
              <w:rPr>
                <w:sz w:val="22"/>
                <w:szCs w:val="22"/>
              </w:rPr>
            </w:pPr>
            <w:r w:rsidRPr="00B91BB7">
              <w:rPr>
                <w:sz w:val="22"/>
                <w:szCs w:val="22"/>
              </w:rPr>
              <w:t>7</w:t>
            </w:r>
          </w:p>
        </w:tc>
        <w:tc>
          <w:tcPr>
            <w:tcW w:w="0" w:type="auto"/>
            <w:hideMark/>
          </w:tcPr>
          <w:p w14:paraId="38950A6D" w14:textId="77777777" w:rsidR="003A39E5" w:rsidRPr="00B91BB7" w:rsidRDefault="003A39E5" w:rsidP="00B91BB7">
            <w:pPr>
              <w:spacing w:before="0" w:after="0"/>
              <w:ind w:firstLine="0"/>
              <w:rPr>
                <w:sz w:val="22"/>
                <w:szCs w:val="22"/>
              </w:rPr>
            </w:pPr>
            <w:r w:rsidRPr="00B91BB7">
              <w:rPr>
                <w:sz w:val="22"/>
                <w:szCs w:val="22"/>
              </w:rPr>
              <w:t>Navigation</w:t>
            </w:r>
          </w:p>
        </w:tc>
        <w:tc>
          <w:tcPr>
            <w:tcW w:w="0" w:type="auto"/>
            <w:hideMark/>
          </w:tcPr>
          <w:p w14:paraId="36862CE5" w14:textId="77777777" w:rsidR="00ED2C1A" w:rsidRDefault="003A39E5" w:rsidP="00B91BB7">
            <w:pPr>
              <w:spacing w:before="0" w:after="0"/>
              <w:ind w:firstLine="0"/>
              <w:rPr>
                <w:sz w:val="22"/>
                <w:szCs w:val="22"/>
              </w:rPr>
            </w:pPr>
            <w:r w:rsidRPr="00B91BB7">
              <w:rPr>
                <w:sz w:val="22"/>
                <w:szCs w:val="22"/>
              </w:rPr>
              <w:t xml:space="preserve">Hiển thị menu “Báo cáo thống kê”. </w:t>
            </w:r>
          </w:p>
          <w:p w14:paraId="48BDCFDD" w14:textId="53607570" w:rsidR="003A39E5" w:rsidRPr="00B91BB7" w:rsidRDefault="003A39E5" w:rsidP="00B91BB7">
            <w:pPr>
              <w:spacing w:before="0" w:after="0"/>
              <w:ind w:firstLine="0"/>
              <w:rPr>
                <w:sz w:val="22"/>
                <w:szCs w:val="22"/>
              </w:rPr>
            </w:pPr>
            <w:r w:rsidRPr="00B91BB7">
              <w:rPr>
                <w:sz w:val="22"/>
                <w:szCs w:val="22"/>
              </w:rPr>
              <w:t>Sự kiện: Điều hướng đến danh sách kỳ phục vụ báo cáo.</w:t>
            </w:r>
          </w:p>
        </w:tc>
        <w:tc>
          <w:tcPr>
            <w:tcW w:w="0" w:type="auto"/>
          </w:tcPr>
          <w:p w14:paraId="34DC2A14" w14:textId="77777777" w:rsidR="003A39E5" w:rsidRPr="00B91BB7" w:rsidRDefault="003A39E5" w:rsidP="00B91BB7">
            <w:pPr>
              <w:spacing w:before="0" w:after="0"/>
              <w:ind w:firstLine="0"/>
              <w:rPr>
                <w:sz w:val="22"/>
                <w:szCs w:val="22"/>
              </w:rPr>
            </w:pPr>
          </w:p>
        </w:tc>
      </w:tr>
      <w:tr w:rsidR="003A39E5" w:rsidRPr="003A39E5" w14:paraId="68270C7C" w14:textId="77777777" w:rsidTr="00770E4D">
        <w:tc>
          <w:tcPr>
            <w:tcW w:w="0" w:type="auto"/>
            <w:hideMark/>
          </w:tcPr>
          <w:p w14:paraId="278F3E88" w14:textId="77777777" w:rsidR="003A39E5" w:rsidRPr="00B91BB7" w:rsidRDefault="003A39E5" w:rsidP="00B91BB7">
            <w:pPr>
              <w:spacing w:before="0" w:after="0"/>
              <w:ind w:firstLine="0"/>
              <w:rPr>
                <w:sz w:val="22"/>
                <w:szCs w:val="22"/>
              </w:rPr>
            </w:pPr>
            <w:r w:rsidRPr="00B91BB7">
              <w:rPr>
                <w:sz w:val="22"/>
                <w:szCs w:val="22"/>
              </w:rPr>
              <w:t>8</w:t>
            </w:r>
          </w:p>
        </w:tc>
        <w:tc>
          <w:tcPr>
            <w:tcW w:w="0" w:type="auto"/>
            <w:hideMark/>
          </w:tcPr>
          <w:p w14:paraId="3D5EB076" w14:textId="77777777" w:rsidR="003A39E5" w:rsidRPr="00B91BB7" w:rsidRDefault="003A39E5" w:rsidP="00B91BB7">
            <w:pPr>
              <w:spacing w:before="0" w:after="0"/>
              <w:ind w:firstLine="0"/>
              <w:rPr>
                <w:sz w:val="22"/>
                <w:szCs w:val="22"/>
              </w:rPr>
            </w:pPr>
            <w:r w:rsidRPr="00B91BB7">
              <w:rPr>
                <w:sz w:val="22"/>
                <w:szCs w:val="22"/>
              </w:rPr>
              <w:t>Icon/Button</w:t>
            </w:r>
          </w:p>
        </w:tc>
        <w:tc>
          <w:tcPr>
            <w:tcW w:w="0" w:type="auto"/>
            <w:hideMark/>
          </w:tcPr>
          <w:p w14:paraId="2A7BD134" w14:textId="77777777" w:rsidR="00ED2C1A" w:rsidRDefault="003A39E5" w:rsidP="00B91BB7">
            <w:pPr>
              <w:spacing w:before="0" w:after="0"/>
              <w:ind w:firstLine="0"/>
              <w:rPr>
                <w:sz w:val="22"/>
                <w:szCs w:val="22"/>
              </w:rPr>
            </w:pPr>
            <w:r w:rsidRPr="00B91BB7">
              <w:rPr>
                <w:sz w:val="22"/>
                <w:szCs w:val="22"/>
              </w:rPr>
              <w:t xml:space="preserve">Hiển thị biểu tượng thu gọn/mở rộng sidebar. </w:t>
            </w:r>
          </w:p>
          <w:p w14:paraId="74A47C86" w14:textId="5475138C" w:rsidR="003A39E5" w:rsidRPr="00B91BB7" w:rsidRDefault="003A39E5" w:rsidP="00B91BB7">
            <w:pPr>
              <w:spacing w:before="0" w:after="0"/>
              <w:ind w:firstLine="0"/>
              <w:rPr>
                <w:sz w:val="22"/>
                <w:szCs w:val="22"/>
              </w:rPr>
            </w:pPr>
            <w:r w:rsidRPr="00B91BB7">
              <w:rPr>
                <w:sz w:val="22"/>
                <w:szCs w:val="22"/>
              </w:rPr>
              <w:t>Sự kiện: Thay đổi trạng thái hiển thị của sidebar.</w:t>
            </w:r>
          </w:p>
        </w:tc>
        <w:tc>
          <w:tcPr>
            <w:tcW w:w="0" w:type="auto"/>
          </w:tcPr>
          <w:p w14:paraId="654A22D4" w14:textId="77777777" w:rsidR="003A39E5" w:rsidRPr="00B91BB7" w:rsidRDefault="003A39E5" w:rsidP="00B91BB7">
            <w:pPr>
              <w:spacing w:before="0" w:after="0"/>
              <w:ind w:firstLine="0"/>
              <w:rPr>
                <w:sz w:val="22"/>
                <w:szCs w:val="22"/>
              </w:rPr>
            </w:pPr>
          </w:p>
        </w:tc>
      </w:tr>
      <w:tr w:rsidR="003A39E5" w:rsidRPr="003A39E5" w14:paraId="40B3A53D" w14:textId="77777777" w:rsidTr="00770E4D">
        <w:tc>
          <w:tcPr>
            <w:tcW w:w="0" w:type="auto"/>
            <w:hideMark/>
          </w:tcPr>
          <w:p w14:paraId="3D16D959" w14:textId="77777777" w:rsidR="003A39E5" w:rsidRPr="00B91BB7" w:rsidRDefault="003A39E5" w:rsidP="00B91BB7">
            <w:pPr>
              <w:spacing w:before="0" w:after="0"/>
              <w:ind w:firstLine="0"/>
              <w:rPr>
                <w:sz w:val="22"/>
                <w:szCs w:val="22"/>
              </w:rPr>
            </w:pPr>
            <w:r w:rsidRPr="00B91BB7">
              <w:rPr>
                <w:sz w:val="22"/>
                <w:szCs w:val="22"/>
              </w:rPr>
              <w:t>9</w:t>
            </w:r>
          </w:p>
        </w:tc>
        <w:tc>
          <w:tcPr>
            <w:tcW w:w="0" w:type="auto"/>
            <w:hideMark/>
          </w:tcPr>
          <w:p w14:paraId="309CFF2E" w14:textId="77777777" w:rsidR="003A39E5" w:rsidRPr="00B91BB7" w:rsidRDefault="003A39E5" w:rsidP="00B91BB7">
            <w:pPr>
              <w:spacing w:before="0" w:after="0"/>
              <w:ind w:firstLine="0"/>
              <w:rPr>
                <w:sz w:val="22"/>
                <w:szCs w:val="22"/>
              </w:rPr>
            </w:pPr>
            <w:r w:rsidRPr="00B91BB7">
              <w:rPr>
                <w:sz w:val="22"/>
                <w:szCs w:val="22"/>
              </w:rPr>
              <w:t>Header</w:t>
            </w:r>
          </w:p>
        </w:tc>
        <w:tc>
          <w:tcPr>
            <w:tcW w:w="0" w:type="auto"/>
            <w:hideMark/>
          </w:tcPr>
          <w:p w14:paraId="11F64501" w14:textId="77777777" w:rsidR="003A39E5" w:rsidRPr="00B91BB7" w:rsidRDefault="003A39E5" w:rsidP="00B91BB7">
            <w:pPr>
              <w:spacing w:before="0" w:after="0"/>
              <w:ind w:firstLine="0"/>
              <w:rPr>
                <w:sz w:val="22"/>
                <w:szCs w:val="22"/>
              </w:rPr>
            </w:pPr>
            <w:r w:rsidRPr="00B91BB7">
              <w:rPr>
                <w:sz w:val="22"/>
                <w:szCs w:val="22"/>
              </w:rPr>
              <w:t>Hiển thị cứng “HỆ THỐNG THÔNG TIN QUẢN LÝ MIS - ĐẠI HỌC ĐÀ NẴNG”.</w:t>
            </w:r>
          </w:p>
        </w:tc>
        <w:tc>
          <w:tcPr>
            <w:tcW w:w="0" w:type="auto"/>
          </w:tcPr>
          <w:p w14:paraId="2FC2012B" w14:textId="77777777" w:rsidR="003A39E5" w:rsidRPr="00B91BB7" w:rsidRDefault="003A39E5" w:rsidP="00B91BB7">
            <w:pPr>
              <w:spacing w:before="0" w:after="0"/>
              <w:ind w:firstLine="0"/>
              <w:rPr>
                <w:sz w:val="22"/>
                <w:szCs w:val="22"/>
              </w:rPr>
            </w:pPr>
          </w:p>
        </w:tc>
      </w:tr>
      <w:tr w:rsidR="003A39E5" w:rsidRPr="003A39E5" w14:paraId="006C5546" w14:textId="77777777" w:rsidTr="00770E4D">
        <w:tc>
          <w:tcPr>
            <w:tcW w:w="0" w:type="auto"/>
            <w:hideMark/>
          </w:tcPr>
          <w:p w14:paraId="46D6EE1A" w14:textId="77777777" w:rsidR="003A39E5" w:rsidRPr="00B91BB7" w:rsidRDefault="003A39E5" w:rsidP="00B91BB7">
            <w:pPr>
              <w:spacing w:before="0" w:after="0"/>
              <w:ind w:firstLine="0"/>
              <w:rPr>
                <w:sz w:val="22"/>
                <w:szCs w:val="22"/>
              </w:rPr>
            </w:pPr>
            <w:r w:rsidRPr="00B91BB7">
              <w:rPr>
                <w:sz w:val="22"/>
                <w:szCs w:val="22"/>
              </w:rPr>
              <w:t>10</w:t>
            </w:r>
          </w:p>
        </w:tc>
        <w:tc>
          <w:tcPr>
            <w:tcW w:w="0" w:type="auto"/>
            <w:hideMark/>
          </w:tcPr>
          <w:p w14:paraId="3E792639" w14:textId="77777777" w:rsidR="003A39E5" w:rsidRPr="00B91BB7" w:rsidRDefault="003A39E5" w:rsidP="00B91BB7">
            <w:pPr>
              <w:spacing w:before="0" w:after="0"/>
              <w:ind w:firstLine="0"/>
              <w:rPr>
                <w:sz w:val="22"/>
                <w:szCs w:val="22"/>
              </w:rPr>
            </w:pPr>
            <w:r w:rsidRPr="00B91BB7">
              <w:rPr>
                <w:sz w:val="22"/>
                <w:szCs w:val="22"/>
              </w:rPr>
              <w:t>Avatar/Button</w:t>
            </w:r>
          </w:p>
        </w:tc>
        <w:tc>
          <w:tcPr>
            <w:tcW w:w="0" w:type="auto"/>
            <w:hideMark/>
          </w:tcPr>
          <w:p w14:paraId="350BCA0A" w14:textId="77777777" w:rsidR="00ED2C1A" w:rsidRDefault="003A39E5" w:rsidP="00B91BB7">
            <w:pPr>
              <w:spacing w:before="0" w:after="0"/>
              <w:ind w:firstLine="0"/>
              <w:rPr>
                <w:sz w:val="22"/>
                <w:szCs w:val="22"/>
              </w:rPr>
            </w:pPr>
            <w:r w:rsidRPr="00B91BB7">
              <w:rPr>
                <w:sz w:val="22"/>
                <w:szCs w:val="22"/>
              </w:rPr>
              <w:t xml:space="preserve">Hiển thị avatar hoặc ký tự đại diện của người dùng. </w:t>
            </w:r>
          </w:p>
          <w:p w14:paraId="48BC3D30" w14:textId="6B158E95" w:rsidR="003A39E5" w:rsidRPr="00B91BB7" w:rsidRDefault="003A39E5" w:rsidP="00B91BB7">
            <w:pPr>
              <w:spacing w:before="0" w:after="0"/>
              <w:ind w:firstLine="0"/>
              <w:rPr>
                <w:sz w:val="22"/>
                <w:szCs w:val="22"/>
              </w:rPr>
            </w:pPr>
            <w:r w:rsidRPr="00B91BB7">
              <w:rPr>
                <w:sz w:val="22"/>
                <w:szCs w:val="22"/>
              </w:rPr>
              <w:t>Sự kiện: Mở menu tài khoản, thông tin vai trò và chức năng Đăng xuất.</w:t>
            </w:r>
          </w:p>
        </w:tc>
        <w:tc>
          <w:tcPr>
            <w:tcW w:w="0" w:type="auto"/>
          </w:tcPr>
          <w:p w14:paraId="7884242A" w14:textId="77777777" w:rsidR="003A39E5" w:rsidRPr="00B91BB7" w:rsidRDefault="003A39E5" w:rsidP="00B91BB7">
            <w:pPr>
              <w:spacing w:before="0" w:after="0"/>
              <w:ind w:firstLine="0"/>
              <w:rPr>
                <w:sz w:val="22"/>
                <w:szCs w:val="22"/>
              </w:rPr>
            </w:pPr>
          </w:p>
        </w:tc>
      </w:tr>
      <w:tr w:rsidR="003A39E5" w:rsidRPr="003A39E5" w14:paraId="2861929D" w14:textId="77777777" w:rsidTr="00770E4D">
        <w:tc>
          <w:tcPr>
            <w:tcW w:w="0" w:type="auto"/>
            <w:hideMark/>
          </w:tcPr>
          <w:p w14:paraId="57101534" w14:textId="77777777" w:rsidR="003A39E5" w:rsidRPr="00B91BB7" w:rsidRDefault="003A39E5" w:rsidP="00B91BB7">
            <w:pPr>
              <w:spacing w:before="0" w:after="0"/>
              <w:ind w:firstLine="0"/>
              <w:rPr>
                <w:sz w:val="22"/>
                <w:szCs w:val="22"/>
              </w:rPr>
            </w:pPr>
            <w:r w:rsidRPr="00B91BB7">
              <w:rPr>
                <w:sz w:val="22"/>
                <w:szCs w:val="22"/>
              </w:rPr>
              <w:t>11</w:t>
            </w:r>
          </w:p>
        </w:tc>
        <w:tc>
          <w:tcPr>
            <w:tcW w:w="0" w:type="auto"/>
            <w:hideMark/>
          </w:tcPr>
          <w:p w14:paraId="1F0A3D44" w14:textId="77777777" w:rsidR="003A39E5" w:rsidRPr="00B91BB7" w:rsidRDefault="003A39E5" w:rsidP="00B91BB7">
            <w:pPr>
              <w:spacing w:before="0" w:after="0"/>
              <w:ind w:firstLine="0"/>
              <w:rPr>
                <w:sz w:val="22"/>
                <w:szCs w:val="22"/>
              </w:rPr>
            </w:pPr>
            <w:r w:rsidRPr="00B91BB7">
              <w:rPr>
                <w:sz w:val="22"/>
                <w:szCs w:val="22"/>
              </w:rPr>
              <w:t>Icon/Button</w:t>
            </w:r>
          </w:p>
        </w:tc>
        <w:tc>
          <w:tcPr>
            <w:tcW w:w="0" w:type="auto"/>
            <w:hideMark/>
          </w:tcPr>
          <w:p w14:paraId="1E0F03BD" w14:textId="77777777" w:rsidR="00ED2C1A" w:rsidRDefault="003A39E5" w:rsidP="00B91BB7">
            <w:pPr>
              <w:spacing w:before="0" w:after="0"/>
              <w:ind w:firstLine="0"/>
              <w:rPr>
                <w:sz w:val="22"/>
                <w:szCs w:val="22"/>
              </w:rPr>
            </w:pPr>
            <w:r w:rsidRPr="00B91BB7">
              <w:rPr>
                <w:sz w:val="22"/>
                <w:szCs w:val="22"/>
              </w:rPr>
              <w:t xml:space="preserve">Hiển thị biểu tượng quay lại. </w:t>
            </w:r>
          </w:p>
          <w:p w14:paraId="66DD22AE" w14:textId="2052A84B" w:rsidR="003A39E5" w:rsidRPr="00B91BB7" w:rsidRDefault="003A39E5" w:rsidP="00B91BB7">
            <w:pPr>
              <w:spacing w:before="0" w:after="0"/>
              <w:ind w:firstLine="0"/>
              <w:rPr>
                <w:sz w:val="22"/>
                <w:szCs w:val="22"/>
              </w:rPr>
            </w:pPr>
            <w:r w:rsidRPr="00B91BB7">
              <w:rPr>
                <w:sz w:val="22"/>
                <w:szCs w:val="22"/>
              </w:rPr>
              <w:t>Sự kiện: Điều hướng về danh sách kỳ đánh giá.</w:t>
            </w:r>
          </w:p>
        </w:tc>
        <w:tc>
          <w:tcPr>
            <w:tcW w:w="0" w:type="auto"/>
          </w:tcPr>
          <w:p w14:paraId="4C886A44" w14:textId="77777777" w:rsidR="003A39E5" w:rsidRPr="00B91BB7" w:rsidRDefault="003A39E5" w:rsidP="00B91BB7">
            <w:pPr>
              <w:spacing w:before="0" w:after="0"/>
              <w:ind w:firstLine="0"/>
              <w:rPr>
                <w:sz w:val="22"/>
                <w:szCs w:val="22"/>
              </w:rPr>
            </w:pPr>
          </w:p>
        </w:tc>
      </w:tr>
      <w:tr w:rsidR="003A39E5" w:rsidRPr="003A39E5" w14:paraId="1CB6511D" w14:textId="77777777" w:rsidTr="00770E4D">
        <w:tc>
          <w:tcPr>
            <w:tcW w:w="0" w:type="auto"/>
            <w:hideMark/>
          </w:tcPr>
          <w:p w14:paraId="424257B1" w14:textId="77777777" w:rsidR="003A39E5" w:rsidRPr="00B91BB7" w:rsidRDefault="003A39E5" w:rsidP="00B91BB7">
            <w:pPr>
              <w:spacing w:before="0" w:after="0"/>
              <w:ind w:firstLine="0"/>
              <w:rPr>
                <w:sz w:val="22"/>
                <w:szCs w:val="22"/>
              </w:rPr>
            </w:pPr>
            <w:r w:rsidRPr="00B91BB7">
              <w:rPr>
                <w:sz w:val="22"/>
                <w:szCs w:val="22"/>
              </w:rPr>
              <w:t>12</w:t>
            </w:r>
          </w:p>
        </w:tc>
        <w:tc>
          <w:tcPr>
            <w:tcW w:w="0" w:type="auto"/>
            <w:hideMark/>
          </w:tcPr>
          <w:p w14:paraId="062B0628" w14:textId="77777777" w:rsidR="003A39E5" w:rsidRPr="00B91BB7" w:rsidRDefault="003A39E5" w:rsidP="00B91BB7">
            <w:pPr>
              <w:spacing w:before="0" w:after="0"/>
              <w:ind w:firstLine="0"/>
              <w:rPr>
                <w:sz w:val="22"/>
                <w:szCs w:val="22"/>
              </w:rPr>
            </w:pPr>
            <w:r w:rsidRPr="00B91BB7">
              <w:rPr>
                <w:sz w:val="22"/>
                <w:szCs w:val="22"/>
              </w:rPr>
              <w:t>Title</w:t>
            </w:r>
          </w:p>
        </w:tc>
        <w:tc>
          <w:tcPr>
            <w:tcW w:w="0" w:type="auto"/>
            <w:hideMark/>
          </w:tcPr>
          <w:p w14:paraId="3B97F2BD" w14:textId="77777777" w:rsidR="003A39E5" w:rsidRPr="00B91BB7" w:rsidRDefault="003A39E5" w:rsidP="00B91BB7">
            <w:pPr>
              <w:spacing w:before="0" w:after="0"/>
              <w:ind w:firstLine="0"/>
              <w:rPr>
                <w:sz w:val="22"/>
                <w:szCs w:val="22"/>
              </w:rPr>
            </w:pPr>
            <w:r w:rsidRPr="00B91BB7">
              <w:rPr>
                <w:sz w:val="22"/>
                <w:szCs w:val="22"/>
              </w:rPr>
              <w:t>Hiển thị “CHI TIẾT KỲ ĐÁNH GIÁ: [Tên kỳ]”.</w:t>
            </w:r>
          </w:p>
        </w:tc>
        <w:tc>
          <w:tcPr>
            <w:tcW w:w="0" w:type="auto"/>
          </w:tcPr>
          <w:p w14:paraId="4F481E11" w14:textId="77777777" w:rsidR="003A39E5" w:rsidRPr="00B91BB7" w:rsidRDefault="003A39E5" w:rsidP="00B91BB7">
            <w:pPr>
              <w:spacing w:before="0" w:after="0"/>
              <w:ind w:firstLine="0"/>
              <w:rPr>
                <w:sz w:val="22"/>
                <w:szCs w:val="22"/>
              </w:rPr>
            </w:pPr>
          </w:p>
        </w:tc>
      </w:tr>
      <w:tr w:rsidR="003A39E5" w:rsidRPr="003A39E5" w14:paraId="3BD50A59" w14:textId="77777777" w:rsidTr="00770E4D">
        <w:tc>
          <w:tcPr>
            <w:tcW w:w="0" w:type="auto"/>
            <w:hideMark/>
          </w:tcPr>
          <w:p w14:paraId="19527E55" w14:textId="77777777" w:rsidR="003A39E5" w:rsidRPr="00B91BB7" w:rsidRDefault="003A39E5" w:rsidP="00B91BB7">
            <w:pPr>
              <w:spacing w:before="0" w:after="0"/>
              <w:ind w:firstLine="0"/>
              <w:rPr>
                <w:sz w:val="22"/>
                <w:szCs w:val="22"/>
              </w:rPr>
            </w:pPr>
            <w:r w:rsidRPr="00B91BB7">
              <w:rPr>
                <w:sz w:val="22"/>
                <w:szCs w:val="22"/>
              </w:rPr>
              <w:t>13</w:t>
            </w:r>
          </w:p>
        </w:tc>
        <w:tc>
          <w:tcPr>
            <w:tcW w:w="0" w:type="auto"/>
            <w:hideMark/>
          </w:tcPr>
          <w:p w14:paraId="0CC55095" w14:textId="77777777" w:rsidR="003A39E5" w:rsidRPr="00B91BB7" w:rsidRDefault="003A39E5" w:rsidP="00B91BB7">
            <w:pPr>
              <w:spacing w:before="0" w:after="0"/>
              <w:ind w:firstLine="0"/>
              <w:rPr>
                <w:sz w:val="22"/>
                <w:szCs w:val="22"/>
              </w:rPr>
            </w:pPr>
            <w:r w:rsidRPr="00B91BB7">
              <w:rPr>
                <w:sz w:val="22"/>
                <w:szCs w:val="22"/>
              </w:rPr>
              <w:t>Button</w:t>
            </w:r>
          </w:p>
        </w:tc>
        <w:tc>
          <w:tcPr>
            <w:tcW w:w="0" w:type="auto"/>
            <w:hideMark/>
          </w:tcPr>
          <w:p w14:paraId="7EAC390D" w14:textId="77777777" w:rsidR="00ED2C1A" w:rsidRDefault="003A39E5" w:rsidP="00B91BB7">
            <w:pPr>
              <w:spacing w:before="0" w:after="0"/>
              <w:ind w:firstLine="0"/>
              <w:rPr>
                <w:sz w:val="22"/>
                <w:szCs w:val="22"/>
              </w:rPr>
            </w:pPr>
            <w:r w:rsidRPr="00B91BB7">
              <w:rPr>
                <w:sz w:val="22"/>
                <w:szCs w:val="22"/>
              </w:rPr>
              <w:t xml:space="preserve">Hiển thị “Hủy kỳ đánh giá” khi kỳ đủ điều kiện hủy. </w:t>
            </w:r>
          </w:p>
          <w:p w14:paraId="08B12578" w14:textId="410F2FDE" w:rsidR="003A39E5" w:rsidRPr="00B91BB7" w:rsidRDefault="003A39E5" w:rsidP="00B91BB7">
            <w:pPr>
              <w:spacing w:before="0" w:after="0"/>
              <w:ind w:firstLine="0"/>
              <w:rPr>
                <w:sz w:val="22"/>
                <w:szCs w:val="22"/>
              </w:rPr>
            </w:pPr>
            <w:r w:rsidRPr="00B91BB7">
              <w:rPr>
                <w:sz w:val="22"/>
                <w:szCs w:val="22"/>
              </w:rPr>
              <w:t>Sự kiện: Mở biểu mẫu nhập lý do hủy</w:t>
            </w:r>
            <w:r w:rsidR="00DB6181" w:rsidRPr="00B91BB7">
              <w:rPr>
                <w:sz w:val="22"/>
                <w:szCs w:val="22"/>
              </w:rPr>
              <w:t>,</w:t>
            </w:r>
            <w:r w:rsidRPr="00B91BB7">
              <w:rPr>
                <w:sz w:val="22"/>
                <w:szCs w:val="22"/>
              </w:rPr>
              <w:t xml:space="preserve"> sau khi xác nhận hợp lệ, hệ thống chuyển kỳ sang trạng thái Hủy.</w:t>
            </w:r>
          </w:p>
        </w:tc>
        <w:tc>
          <w:tcPr>
            <w:tcW w:w="0" w:type="auto"/>
          </w:tcPr>
          <w:p w14:paraId="0EF72F0F" w14:textId="711C87FA" w:rsidR="003A39E5" w:rsidRPr="00B91BB7" w:rsidRDefault="003A39E5" w:rsidP="00B91BB7">
            <w:pPr>
              <w:spacing w:before="0" w:after="0"/>
              <w:ind w:firstLine="0"/>
              <w:rPr>
                <w:sz w:val="22"/>
                <w:szCs w:val="22"/>
              </w:rPr>
            </w:pPr>
          </w:p>
        </w:tc>
      </w:tr>
      <w:tr w:rsidR="003A39E5" w:rsidRPr="003A39E5" w14:paraId="1593E8E6" w14:textId="77777777" w:rsidTr="00770E4D">
        <w:tc>
          <w:tcPr>
            <w:tcW w:w="0" w:type="auto"/>
            <w:hideMark/>
          </w:tcPr>
          <w:p w14:paraId="76FABF23" w14:textId="77777777" w:rsidR="003A39E5" w:rsidRPr="00B91BB7" w:rsidRDefault="003A39E5" w:rsidP="00B91BB7">
            <w:pPr>
              <w:spacing w:before="0" w:after="0"/>
              <w:ind w:firstLine="0"/>
              <w:rPr>
                <w:sz w:val="22"/>
                <w:szCs w:val="22"/>
              </w:rPr>
            </w:pPr>
            <w:r w:rsidRPr="00B91BB7">
              <w:rPr>
                <w:sz w:val="22"/>
                <w:szCs w:val="22"/>
              </w:rPr>
              <w:t>14</w:t>
            </w:r>
          </w:p>
        </w:tc>
        <w:tc>
          <w:tcPr>
            <w:tcW w:w="0" w:type="auto"/>
            <w:hideMark/>
          </w:tcPr>
          <w:p w14:paraId="0C839482" w14:textId="77777777" w:rsidR="003A39E5" w:rsidRPr="00B91BB7" w:rsidRDefault="003A39E5" w:rsidP="00B91BB7">
            <w:pPr>
              <w:spacing w:before="0" w:after="0"/>
              <w:ind w:firstLine="0"/>
              <w:rPr>
                <w:sz w:val="22"/>
                <w:szCs w:val="22"/>
              </w:rPr>
            </w:pPr>
            <w:r w:rsidRPr="00B91BB7">
              <w:rPr>
                <w:sz w:val="22"/>
                <w:szCs w:val="22"/>
              </w:rPr>
              <w:t>Information Panel</w:t>
            </w:r>
          </w:p>
        </w:tc>
        <w:tc>
          <w:tcPr>
            <w:tcW w:w="0" w:type="auto"/>
            <w:hideMark/>
          </w:tcPr>
          <w:p w14:paraId="2EE4FD32" w14:textId="77777777" w:rsidR="003A39E5" w:rsidRPr="00B91BB7" w:rsidRDefault="003A39E5" w:rsidP="00B91BB7">
            <w:pPr>
              <w:spacing w:before="0" w:after="0"/>
              <w:ind w:firstLine="0"/>
              <w:rPr>
                <w:sz w:val="22"/>
                <w:szCs w:val="22"/>
              </w:rPr>
            </w:pPr>
            <w:r w:rsidRPr="00B91BB7">
              <w:rPr>
                <w:sz w:val="22"/>
                <w:szCs w:val="22"/>
              </w:rPr>
              <w:t>Hiển thị toàn bộ thông tin cấu hình của kỳ đánh giá.</w:t>
            </w:r>
          </w:p>
        </w:tc>
        <w:tc>
          <w:tcPr>
            <w:tcW w:w="0" w:type="auto"/>
          </w:tcPr>
          <w:p w14:paraId="21D222F6" w14:textId="77777777" w:rsidR="003A39E5" w:rsidRPr="00B91BB7" w:rsidRDefault="003A39E5" w:rsidP="00B91BB7">
            <w:pPr>
              <w:spacing w:before="0" w:after="0"/>
              <w:ind w:firstLine="0"/>
              <w:rPr>
                <w:sz w:val="22"/>
                <w:szCs w:val="22"/>
              </w:rPr>
            </w:pPr>
          </w:p>
        </w:tc>
      </w:tr>
      <w:tr w:rsidR="003A39E5" w:rsidRPr="003A39E5" w14:paraId="14303369" w14:textId="77777777" w:rsidTr="00770E4D">
        <w:tc>
          <w:tcPr>
            <w:tcW w:w="0" w:type="auto"/>
            <w:hideMark/>
          </w:tcPr>
          <w:p w14:paraId="665A7580" w14:textId="77777777" w:rsidR="003A39E5" w:rsidRPr="00B91BB7" w:rsidRDefault="003A39E5" w:rsidP="00B91BB7">
            <w:pPr>
              <w:spacing w:before="0" w:after="0"/>
              <w:ind w:firstLine="0"/>
              <w:rPr>
                <w:sz w:val="22"/>
                <w:szCs w:val="22"/>
              </w:rPr>
            </w:pPr>
            <w:r w:rsidRPr="00B91BB7">
              <w:rPr>
                <w:sz w:val="22"/>
                <w:szCs w:val="22"/>
              </w:rPr>
              <w:t>15</w:t>
            </w:r>
          </w:p>
        </w:tc>
        <w:tc>
          <w:tcPr>
            <w:tcW w:w="0" w:type="auto"/>
            <w:hideMark/>
          </w:tcPr>
          <w:p w14:paraId="375AA750" w14:textId="77777777" w:rsidR="003A39E5" w:rsidRPr="00B91BB7" w:rsidRDefault="003A39E5" w:rsidP="00B91BB7">
            <w:pPr>
              <w:spacing w:before="0" w:after="0"/>
              <w:ind w:firstLine="0"/>
              <w:rPr>
                <w:sz w:val="22"/>
                <w:szCs w:val="22"/>
              </w:rPr>
            </w:pPr>
            <w:r w:rsidRPr="00B91BB7">
              <w:rPr>
                <w:sz w:val="22"/>
                <w:szCs w:val="22"/>
              </w:rPr>
              <w:t>Section Title</w:t>
            </w:r>
          </w:p>
        </w:tc>
        <w:tc>
          <w:tcPr>
            <w:tcW w:w="0" w:type="auto"/>
            <w:hideMark/>
          </w:tcPr>
          <w:p w14:paraId="2BD16C8C" w14:textId="77777777" w:rsidR="003A39E5" w:rsidRPr="00B91BB7" w:rsidRDefault="003A39E5" w:rsidP="00B91BB7">
            <w:pPr>
              <w:spacing w:before="0" w:after="0"/>
              <w:ind w:firstLine="0"/>
              <w:rPr>
                <w:sz w:val="22"/>
                <w:szCs w:val="22"/>
              </w:rPr>
            </w:pPr>
            <w:r w:rsidRPr="00B91BB7">
              <w:rPr>
                <w:sz w:val="22"/>
                <w:szCs w:val="22"/>
              </w:rPr>
              <w:t>Hiển thị cứng “Thông tin cấu hình”.</w:t>
            </w:r>
          </w:p>
        </w:tc>
        <w:tc>
          <w:tcPr>
            <w:tcW w:w="0" w:type="auto"/>
          </w:tcPr>
          <w:p w14:paraId="1C3E1173" w14:textId="77777777" w:rsidR="003A39E5" w:rsidRPr="00B91BB7" w:rsidRDefault="003A39E5" w:rsidP="00B91BB7">
            <w:pPr>
              <w:spacing w:before="0" w:after="0"/>
              <w:ind w:firstLine="0"/>
              <w:rPr>
                <w:sz w:val="22"/>
                <w:szCs w:val="22"/>
              </w:rPr>
            </w:pPr>
          </w:p>
        </w:tc>
      </w:tr>
      <w:tr w:rsidR="003A39E5" w:rsidRPr="003A39E5" w14:paraId="7B429B44" w14:textId="77777777" w:rsidTr="00770E4D">
        <w:tc>
          <w:tcPr>
            <w:tcW w:w="0" w:type="auto"/>
            <w:hideMark/>
          </w:tcPr>
          <w:p w14:paraId="1830F354" w14:textId="77777777" w:rsidR="003A39E5" w:rsidRPr="00B91BB7" w:rsidRDefault="003A39E5" w:rsidP="00B91BB7">
            <w:pPr>
              <w:spacing w:before="0" w:after="0"/>
              <w:ind w:firstLine="0"/>
              <w:rPr>
                <w:sz w:val="22"/>
                <w:szCs w:val="22"/>
              </w:rPr>
            </w:pPr>
            <w:r w:rsidRPr="00B91BB7">
              <w:rPr>
                <w:sz w:val="22"/>
                <w:szCs w:val="22"/>
              </w:rPr>
              <w:t>16</w:t>
            </w:r>
          </w:p>
        </w:tc>
        <w:tc>
          <w:tcPr>
            <w:tcW w:w="0" w:type="auto"/>
            <w:hideMark/>
          </w:tcPr>
          <w:p w14:paraId="28F38920"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21E05F87" w14:textId="77777777" w:rsidR="003A39E5" w:rsidRPr="00B91BB7" w:rsidRDefault="003A39E5" w:rsidP="00B91BB7">
            <w:pPr>
              <w:spacing w:before="0" w:after="0"/>
              <w:ind w:firstLine="0"/>
              <w:rPr>
                <w:sz w:val="22"/>
                <w:szCs w:val="22"/>
              </w:rPr>
            </w:pPr>
            <w:r w:rsidRPr="00B91BB7">
              <w:rPr>
                <w:sz w:val="22"/>
                <w:szCs w:val="22"/>
              </w:rPr>
              <w:t>Hiển thị nhãn “Trạng thái”.</w:t>
            </w:r>
          </w:p>
        </w:tc>
        <w:tc>
          <w:tcPr>
            <w:tcW w:w="0" w:type="auto"/>
          </w:tcPr>
          <w:p w14:paraId="37BD7BC9" w14:textId="77777777" w:rsidR="003A39E5" w:rsidRPr="00B91BB7" w:rsidRDefault="003A39E5" w:rsidP="00B91BB7">
            <w:pPr>
              <w:spacing w:before="0" w:after="0"/>
              <w:ind w:firstLine="0"/>
              <w:rPr>
                <w:sz w:val="22"/>
                <w:szCs w:val="22"/>
              </w:rPr>
            </w:pPr>
          </w:p>
        </w:tc>
      </w:tr>
      <w:tr w:rsidR="003A39E5" w:rsidRPr="003A39E5" w14:paraId="6461638A" w14:textId="77777777" w:rsidTr="00770E4D">
        <w:tc>
          <w:tcPr>
            <w:tcW w:w="0" w:type="auto"/>
            <w:hideMark/>
          </w:tcPr>
          <w:p w14:paraId="454B8A52" w14:textId="77777777" w:rsidR="003A39E5" w:rsidRPr="00B91BB7" w:rsidRDefault="003A39E5" w:rsidP="00B91BB7">
            <w:pPr>
              <w:spacing w:before="0" w:after="0"/>
              <w:ind w:firstLine="0"/>
              <w:rPr>
                <w:sz w:val="22"/>
                <w:szCs w:val="22"/>
              </w:rPr>
            </w:pPr>
            <w:r w:rsidRPr="00B91BB7">
              <w:rPr>
                <w:sz w:val="22"/>
                <w:szCs w:val="22"/>
              </w:rPr>
              <w:t>17</w:t>
            </w:r>
          </w:p>
        </w:tc>
        <w:tc>
          <w:tcPr>
            <w:tcW w:w="0" w:type="auto"/>
            <w:hideMark/>
          </w:tcPr>
          <w:p w14:paraId="7E064720" w14:textId="77777777" w:rsidR="003A39E5" w:rsidRPr="00B91BB7" w:rsidRDefault="003A39E5" w:rsidP="00B91BB7">
            <w:pPr>
              <w:spacing w:before="0" w:after="0"/>
              <w:ind w:firstLine="0"/>
              <w:rPr>
                <w:sz w:val="22"/>
                <w:szCs w:val="22"/>
              </w:rPr>
            </w:pPr>
            <w:r w:rsidRPr="00B91BB7">
              <w:rPr>
                <w:sz w:val="22"/>
                <w:szCs w:val="22"/>
              </w:rPr>
              <w:t>Status</w:t>
            </w:r>
          </w:p>
        </w:tc>
        <w:tc>
          <w:tcPr>
            <w:tcW w:w="0" w:type="auto"/>
            <w:hideMark/>
          </w:tcPr>
          <w:p w14:paraId="51E38093" w14:textId="77777777" w:rsidR="003A39E5" w:rsidRPr="00B91BB7" w:rsidRDefault="003A39E5" w:rsidP="00B91BB7">
            <w:pPr>
              <w:spacing w:before="0" w:after="0"/>
              <w:ind w:firstLine="0"/>
              <w:rPr>
                <w:sz w:val="22"/>
                <w:szCs w:val="22"/>
              </w:rPr>
            </w:pPr>
            <w:r w:rsidRPr="00B91BB7">
              <w:rPr>
                <w:sz w:val="22"/>
                <w:szCs w:val="22"/>
              </w:rPr>
              <w:t>Hiển thị trạng thái hiện tại của kỳ, ví dụ “Đang xét duyệt”.</w:t>
            </w:r>
          </w:p>
        </w:tc>
        <w:tc>
          <w:tcPr>
            <w:tcW w:w="0" w:type="auto"/>
          </w:tcPr>
          <w:p w14:paraId="1FC85B40" w14:textId="6E996DA4" w:rsidR="003A39E5" w:rsidRPr="00B91BB7" w:rsidRDefault="003A39E5" w:rsidP="00B91BB7">
            <w:pPr>
              <w:spacing w:before="0" w:after="0"/>
              <w:ind w:firstLine="0"/>
              <w:rPr>
                <w:sz w:val="22"/>
                <w:szCs w:val="22"/>
              </w:rPr>
            </w:pPr>
          </w:p>
        </w:tc>
      </w:tr>
      <w:tr w:rsidR="003A39E5" w:rsidRPr="003A39E5" w14:paraId="0C20DAF2" w14:textId="77777777" w:rsidTr="00770E4D">
        <w:tc>
          <w:tcPr>
            <w:tcW w:w="0" w:type="auto"/>
            <w:hideMark/>
          </w:tcPr>
          <w:p w14:paraId="0734954E" w14:textId="77777777" w:rsidR="003A39E5" w:rsidRPr="00B91BB7" w:rsidRDefault="003A39E5" w:rsidP="00B91BB7">
            <w:pPr>
              <w:spacing w:before="0" w:after="0"/>
              <w:ind w:firstLine="0"/>
              <w:rPr>
                <w:sz w:val="22"/>
                <w:szCs w:val="22"/>
              </w:rPr>
            </w:pPr>
            <w:r w:rsidRPr="00B91BB7">
              <w:rPr>
                <w:sz w:val="22"/>
                <w:szCs w:val="22"/>
              </w:rPr>
              <w:t>18</w:t>
            </w:r>
          </w:p>
        </w:tc>
        <w:tc>
          <w:tcPr>
            <w:tcW w:w="0" w:type="auto"/>
            <w:hideMark/>
          </w:tcPr>
          <w:p w14:paraId="07508198"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368856CC" w14:textId="77777777" w:rsidR="003A39E5" w:rsidRPr="00B91BB7" w:rsidRDefault="003A39E5" w:rsidP="00B91BB7">
            <w:pPr>
              <w:spacing w:before="0" w:after="0"/>
              <w:ind w:firstLine="0"/>
              <w:rPr>
                <w:sz w:val="22"/>
                <w:szCs w:val="22"/>
              </w:rPr>
            </w:pPr>
            <w:r w:rsidRPr="00B91BB7">
              <w:rPr>
                <w:sz w:val="22"/>
                <w:szCs w:val="22"/>
              </w:rPr>
              <w:t>Hiển thị nhãn “Tiến độ xử lý”.</w:t>
            </w:r>
          </w:p>
        </w:tc>
        <w:tc>
          <w:tcPr>
            <w:tcW w:w="0" w:type="auto"/>
          </w:tcPr>
          <w:p w14:paraId="27769AE4" w14:textId="77777777" w:rsidR="003A39E5" w:rsidRPr="00B91BB7" w:rsidRDefault="003A39E5" w:rsidP="00B91BB7">
            <w:pPr>
              <w:spacing w:before="0" w:after="0"/>
              <w:ind w:firstLine="0"/>
              <w:rPr>
                <w:sz w:val="22"/>
                <w:szCs w:val="22"/>
              </w:rPr>
            </w:pPr>
          </w:p>
        </w:tc>
      </w:tr>
      <w:tr w:rsidR="003A39E5" w:rsidRPr="003A39E5" w14:paraId="3C7331EE" w14:textId="77777777" w:rsidTr="00770E4D">
        <w:tc>
          <w:tcPr>
            <w:tcW w:w="0" w:type="auto"/>
            <w:hideMark/>
          </w:tcPr>
          <w:p w14:paraId="637C3FA4" w14:textId="77777777" w:rsidR="003A39E5" w:rsidRPr="00B91BB7" w:rsidRDefault="003A39E5" w:rsidP="00B91BB7">
            <w:pPr>
              <w:spacing w:before="0" w:after="0"/>
              <w:ind w:firstLine="0"/>
              <w:rPr>
                <w:sz w:val="22"/>
                <w:szCs w:val="22"/>
              </w:rPr>
            </w:pPr>
            <w:r w:rsidRPr="00B91BB7">
              <w:rPr>
                <w:sz w:val="22"/>
                <w:szCs w:val="22"/>
              </w:rPr>
              <w:t>19</w:t>
            </w:r>
          </w:p>
        </w:tc>
        <w:tc>
          <w:tcPr>
            <w:tcW w:w="0" w:type="auto"/>
            <w:hideMark/>
          </w:tcPr>
          <w:p w14:paraId="30A26C97" w14:textId="77777777" w:rsidR="003A39E5" w:rsidRPr="00B91BB7" w:rsidRDefault="003A39E5" w:rsidP="00B91BB7">
            <w:pPr>
              <w:spacing w:before="0" w:after="0"/>
              <w:ind w:firstLine="0"/>
              <w:rPr>
                <w:sz w:val="22"/>
                <w:szCs w:val="22"/>
              </w:rPr>
            </w:pPr>
            <w:r w:rsidRPr="00B91BB7">
              <w:rPr>
                <w:sz w:val="22"/>
                <w:szCs w:val="22"/>
              </w:rPr>
              <w:t>Text</w:t>
            </w:r>
          </w:p>
        </w:tc>
        <w:tc>
          <w:tcPr>
            <w:tcW w:w="0" w:type="auto"/>
            <w:hideMark/>
          </w:tcPr>
          <w:p w14:paraId="622CB9EA" w14:textId="77777777" w:rsidR="003A39E5" w:rsidRPr="00B91BB7" w:rsidRDefault="003A39E5" w:rsidP="00B91BB7">
            <w:pPr>
              <w:spacing w:before="0" w:after="0"/>
              <w:ind w:firstLine="0"/>
              <w:rPr>
                <w:sz w:val="22"/>
                <w:szCs w:val="22"/>
              </w:rPr>
            </w:pPr>
            <w:r w:rsidRPr="00B91BB7">
              <w:rPr>
                <w:sz w:val="22"/>
                <w:szCs w:val="22"/>
              </w:rPr>
              <w:t>Hiển thị giai đoạn hoặc tiến độ xử lý hiện tại, ví dụ “Khởi tạo”.</w:t>
            </w:r>
          </w:p>
        </w:tc>
        <w:tc>
          <w:tcPr>
            <w:tcW w:w="0" w:type="auto"/>
          </w:tcPr>
          <w:p w14:paraId="68E536C6" w14:textId="0F10151B" w:rsidR="003A39E5" w:rsidRPr="00B91BB7" w:rsidRDefault="003A39E5" w:rsidP="00B91BB7">
            <w:pPr>
              <w:spacing w:before="0" w:after="0"/>
              <w:ind w:firstLine="0"/>
              <w:rPr>
                <w:sz w:val="22"/>
                <w:szCs w:val="22"/>
              </w:rPr>
            </w:pPr>
          </w:p>
        </w:tc>
      </w:tr>
      <w:tr w:rsidR="003A39E5" w:rsidRPr="003A39E5" w14:paraId="2A9E23B4" w14:textId="77777777" w:rsidTr="00770E4D">
        <w:tc>
          <w:tcPr>
            <w:tcW w:w="0" w:type="auto"/>
            <w:hideMark/>
          </w:tcPr>
          <w:p w14:paraId="2A4F55CC" w14:textId="77777777" w:rsidR="003A39E5" w:rsidRPr="00B91BB7" w:rsidRDefault="003A39E5" w:rsidP="00B91BB7">
            <w:pPr>
              <w:spacing w:before="0" w:after="0"/>
              <w:ind w:firstLine="0"/>
              <w:rPr>
                <w:sz w:val="22"/>
                <w:szCs w:val="22"/>
              </w:rPr>
            </w:pPr>
            <w:r w:rsidRPr="00B91BB7">
              <w:rPr>
                <w:sz w:val="22"/>
                <w:szCs w:val="22"/>
              </w:rPr>
              <w:t>20</w:t>
            </w:r>
          </w:p>
        </w:tc>
        <w:tc>
          <w:tcPr>
            <w:tcW w:w="0" w:type="auto"/>
            <w:hideMark/>
          </w:tcPr>
          <w:p w14:paraId="409B40E3"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1F150CC6" w14:textId="77777777" w:rsidR="003A39E5" w:rsidRPr="00B91BB7" w:rsidRDefault="003A39E5" w:rsidP="00B91BB7">
            <w:pPr>
              <w:spacing w:before="0" w:after="0"/>
              <w:ind w:firstLine="0"/>
              <w:rPr>
                <w:sz w:val="22"/>
                <w:szCs w:val="22"/>
              </w:rPr>
            </w:pPr>
            <w:r w:rsidRPr="00B91BB7">
              <w:rPr>
                <w:sz w:val="22"/>
                <w:szCs w:val="22"/>
              </w:rPr>
              <w:t>Hiển thị nhãn “Loại đánh giá”.</w:t>
            </w:r>
          </w:p>
        </w:tc>
        <w:tc>
          <w:tcPr>
            <w:tcW w:w="0" w:type="auto"/>
          </w:tcPr>
          <w:p w14:paraId="0597C646" w14:textId="77777777" w:rsidR="003A39E5" w:rsidRPr="00B91BB7" w:rsidRDefault="003A39E5" w:rsidP="00B91BB7">
            <w:pPr>
              <w:spacing w:before="0" w:after="0"/>
              <w:ind w:firstLine="0"/>
              <w:rPr>
                <w:sz w:val="22"/>
                <w:szCs w:val="22"/>
              </w:rPr>
            </w:pPr>
          </w:p>
        </w:tc>
      </w:tr>
      <w:tr w:rsidR="003A39E5" w:rsidRPr="003A39E5" w14:paraId="73B1ABCC" w14:textId="77777777" w:rsidTr="00770E4D">
        <w:tc>
          <w:tcPr>
            <w:tcW w:w="0" w:type="auto"/>
            <w:hideMark/>
          </w:tcPr>
          <w:p w14:paraId="0FCC73AE" w14:textId="77777777" w:rsidR="003A39E5" w:rsidRPr="00B91BB7" w:rsidRDefault="003A39E5" w:rsidP="00B91BB7">
            <w:pPr>
              <w:spacing w:before="0" w:after="0"/>
              <w:ind w:firstLine="0"/>
              <w:rPr>
                <w:sz w:val="22"/>
                <w:szCs w:val="22"/>
              </w:rPr>
            </w:pPr>
            <w:r w:rsidRPr="00B91BB7">
              <w:rPr>
                <w:sz w:val="22"/>
                <w:szCs w:val="22"/>
              </w:rPr>
              <w:lastRenderedPageBreak/>
              <w:t>21</w:t>
            </w:r>
          </w:p>
        </w:tc>
        <w:tc>
          <w:tcPr>
            <w:tcW w:w="0" w:type="auto"/>
            <w:hideMark/>
          </w:tcPr>
          <w:p w14:paraId="317E9209" w14:textId="77777777" w:rsidR="003A39E5" w:rsidRPr="00B91BB7" w:rsidRDefault="003A39E5" w:rsidP="00B91BB7">
            <w:pPr>
              <w:spacing w:before="0" w:after="0"/>
              <w:ind w:firstLine="0"/>
              <w:rPr>
                <w:sz w:val="22"/>
                <w:szCs w:val="22"/>
              </w:rPr>
            </w:pPr>
            <w:r w:rsidRPr="00B91BB7">
              <w:rPr>
                <w:sz w:val="22"/>
                <w:szCs w:val="22"/>
              </w:rPr>
              <w:t>Text</w:t>
            </w:r>
          </w:p>
        </w:tc>
        <w:tc>
          <w:tcPr>
            <w:tcW w:w="0" w:type="auto"/>
            <w:hideMark/>
          </w:tcPr>
          <w:p w14:paraId="5FB5231B" w14:textId="77777777" w:rsidR="003A39E5" w:rsidRPr="00B91BB7" w:rsidRDefault="003A39E5" w:rsidP="00B91BB7">
            <w:pPr>
              <w:spacing w:before="0" w:after="0"/>
              <w:ind w:firstLine="0"/>
              <w:rPr>
                <w:sz w:val="22"/>
                <w:szCs w:val="22"/>
              </w:rPr>
            </w:pPr>
            <w:r w:rsidRPr="00B91BB7">
              <w:rPr>
                <w:sz w:val="22"/>
                <w:szCs w:val="22"/>
              </w:rPr>
              <w:t>Hiển thị loại đánh giá đã cấu hình, ví dụ “Đánh giá hàng quý”.</w:t>
            </w:r>
          </w:p>
        </w:tc>
        <w:tc>
          <w:tcPr>
            <w:tcW w:w="0" w:type="auto"/>
          </w:tcPr>
          <w:p w14:paraId="4310B9B8" w14:textId="77066F44" w:rsidR="003A39E5" w:rsidRPr="00B91BB7" w:rsidRDefault="003A39E5" w:rsidP="00B91BB7">
            <w:pPr>
              <w:spacing w:before="0" w:after="0"/>
              <w:ind w:firstLine="0"/>
              <w:rPr>
                <w:sz w:val="22"/>
                <w:szCs w:val="22"/>
              </w:rPr>
            </w:pPr>
          </w:p>
        </w:tc>
      </w:tr>
      <w:tr w:rsidR="003A39E5" w:rsidRPr="003A39E5" w14:paraId="7428DCE9" w14:textId="77777777" w:rsidTr="00770E4D">
        <w:tc>
          <w:tcPr>
            <w:tcW w:w="0" w:type="auto"/>
            <w:hideMark/>
          </w:tcPr>
          <w:p w14:paraId="021896CB" w14:textId="77777777" w:rsidR="003A39E5" w:rsidRPr="00B91BB7" w:rsidRDefault="003A39E5" w:rsidP="00B91BB7">
            <w:pPr>
              <w:spacing w:before="0" w:after="0"/>
              <w:ind w:firstLine="0"/>
              <w:rPr>
                <w:sz w:val="22"/>
                <w:szCs w:val="22"/>
              </w:rPr>
            </w:pPr>
            <w:r w:rsidRPr="00B91BB7">
              <w:rPr>
                <w:sz w:val="22"/>
                <w:szCs w:val="22"/>
              </w:rPr>
              <w:t>22</w:t>
            </w:r>
          </w:p>
        </w:tc>
        <w:tc>
          <w:tcPr>
            <w:tcW w:w="0" w:type="auto"/>
            <w:hideMark/>
          </w:tcPr>
          <w:p w14:paraId="045D8998"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13744745" w14:textId="77777777" w:rsidR="003A39E5" w:rsidRPr="00B91BB7" w:rsidRDefault="003A39E5" w:rsidP="00B91BB7">
            <w:pPr>
              <w:spacing w:before="0" w:after="0"/>
              <w:ind w:firstLine="0"/>
              <w:rPr>
                <w:sz w:val="22"/>
                <w:szCs w:val="22"/>
              </w:rPr>
            </w:pPr>
            <w:r w:rsidRPr="00B91BB7">
              <w:rPr>
                <w:sz w:val="22"/>
                <w:szCs w:val="22"/>
              </w:rPr>
              <w:t>Hiển thị nhãn “Phiếu đánh giá CBGV”.</w:t>
            </w:r>
          </w:p>
        </w:tc>
        <w:tc>
          <w:tcPr>
            <w:tcW w:w="0" w:type="auto"/>
          </w:tcPr>
          <w:p w14:paraId="6EDECB44" w14:textId="77777777" w:rsidR="003A39E5" w:rsidRPr="00B91BB7" w:rsidRDefault="003A39E5" w:rsidP="00B91BB7">
            <w:pPr>
              <w:spacing w:before="0" w:after="0"/>
              <w:ind w:firstLine="0"/>
              <w:rPr>
                <w:sz w:val="22"/>
                <w:szCs w:val="22"/>
              </w:rPr>
            </w:pPr>
          </w:p>
        </w:tc>
      </w:tr>
      <w:tr w:rsidR="003A39E5" w:rsidRPr="003A39E5" w14:paraId="4479E9E4" w14:textId="77777777" w:rsidTr="00770E4D">
        <w:tc>
          <w:tcPr>
            <w:tcW w:w="0" w:type="auto"/>
            <w:hideMark/>
          </w:tcPr>
          <w:p w14:paraId="5EAFB9C6" w14:textId="77777777" w:rsidR="003A39E5" w:rsidRPr="00B91BB7" w:rsidRDefault="003A39E5" w:rsidP="00B91BB7">
            <w:pPr>
              <w:spacing w:before="0" w:after="0"/>
              <w:ind w:firstLine="0"/>
              <w:rPr>
                <w:sz w:val="22"/>
                <w:szCs w:val="22"/>
              </w:rPr>
            </w:pPr>
            <w:r w:rsidRPr="00B91BB7">
              <w:rPr>
                <w:sz w:val="22"/>
                <w:szCs w:val="22"/>
              </w:rPr>
              <w:t>23</w:t>
            </w:r>
          </w:p>
        </w:tc>
        <w:tc>
          <w:tcPr>
            <w:tcW w:w="0" w:type="auto"/>
            <w:hideMark/>
          </w:tcPr>
          <w:p w14:paraId="1676C6C3" w14:textId="77777777" w:rsidR="003A39E5" w:rsidRPr="00B91BB7" w:rsidRDefault="003A39E5" w:rsidP="00B91BB7">
            <w:pPr>
              <w:spacing w:before="0" w:after="0"/>
              <w:ind w:firstLine="0"/>
              <w:rPr>
                <w:sz w:val="22"/>
                <w:szCs w:val="22"/>
              </w:rPr>
            </w:pPr>
            <w:r w:rsidRPr="00B91BB7">
              <w:rPr>
                <w:sz w:val="22"/>
                <w:szCs w:val="22"/>
              </w:rPr>
              <w:t>Text</w:t>
            </w:r>
          </w:p>
        </w:tc>
        <w:tc>
          <w:tcPr>
            <w:tcW w:w="0" w:type="auto"/>
            <w:hideMark/>
          </w:tcPr>
          <w:p w14:paraId="65B3D48B" w14:textId="77777777" w:rsidR="003A39E5" w:rsidRPr="00B91BB7" w:rsidRDefault="003A39E5" w:rsidP="00B91BB7">
            <w:pPr>
              <w:spacing w:before="0" w:after="0"/>
              <w:ind w:firstLine="0"/>
              <w:rPr>
                <w:sz w:val="22"/>
                <w:szCs w:val="22"/>
              </w:rPr>
            </w:pPr>
            <w:r w:rsidRPr="00B91BB7">
              <w:rPr>
                <w:sz w:val="22"/>
                <w:szCs w:val="22"/>
              </w:rPr>
              <w:t>Hiển thị tên mẫu phiếu đánh giá CBGV áp dụng cho kỳ.</w:t>
            </w:r>
          </w:p>
        </w:tc>
        <w:tc>
          <w:tcPr>
            <w:tcW w:w="0" w:type="auto"/>
          </w:tcPr>
          <w:p w14:paraId="3EEDD10E" w14:textId="4CE78853" w:rsidR="003A39E5" w:rsidRPr="00B91BB7" w:rsidRDefault="003A39E5" w:rsidP="00B91BB7">
            <w:pPr>
              <w:spacing w:before="0" w:after="0"/>
              <w:ind w:firstLine="0"/>
              <w:rPr>
                <w:sz w:val="22"/>
                <w:szCs w:val="22"/>
              </w:rPr>
            </w:pPr>
          </w:p>
        </w:tc>
      </w:tr>
      <w:tr w:rsidR="003A39E5" w:rsidRPr="003A39E5" w14:paraId="3FD911F9" w14:textId="77777777" w:rsidTr="00770E4D">
        <w:tc>
          <w:tcPr>
            <w:tcW w:w="0" w:type="auto"/>
            <w:hideMark/>
          </w:tcPr>
          <w:p w14:paraId="140EA792" w14:textId="77777777" w:rsidR="003A39E5" w:rsidRPr="00B91BB7" w:rsidRDefault="003A39E5" w:rsidP="00B91BB7">
            <w:pPr>
              <w:spacing w:before="0" w:after="0"/>
              <w:ind w:firstLine="0"/>
              <w:rPr>
                <w:sz w:val="22"/>
                <w:szCs w:val="22"/>
              </w:rPr>
            </w:pPr>
            <w:r w:rsidRPr="00B91BB7">
              <w:rPr>
                <w:sz w:val="22"/>
                <w:szCs w:val="22"/>
              </w:rPr>
              <w:t>24</w:t>
            </w:r>
          </w:p>
        </w:tc>
        <w:tc>
          <w:tcPr>
            <w:tcW w:w="0" w:type="auto"/>
            <w:hideMark/>
          </w:tcPr>
          <w:p w14:paraId="113F5A6B"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467C6E32" w14:textId="77777777" w:rsidR="003A39E5" w:rsidRPr="00B91BB7" w:rsidRDefault="003A39E5" w:rsidP="00B91BB7">
            <w:pPr>
              <w:spacing w:before="0" w:after="0"/>
              <w:ind w:firstLine="0"/>
              <w:rPr>
                <w:sz w:val="22"/>
                <w:szCs w:val="22"/>
              </w:rPr>
            </w:pPr>
            <w:r w:rsidRPr="00B91BB7">
              <w:rPr>
                <w:sz w:val="22"/>
                <w:szCs w:val="22"/>
              </w:rPr>
              <w:t>Hiển thị nhãn “Ngày bắt đầu”.</w:t>
            </w:r>
          </w:p>
        </w:tc>
        <w:tc>
          <w:tcPr>
            <w:tcW w:w="0" w:type="auto"/>
          </w:tcPr>
          <w:p w14:paraId="2E9C5E44" w14:textId="77777777" w:rsidR="003A39E5" w:rsidRPr="00B91BB7" w:rsidRDefault="003A39E5" w:rsidP="00B91BB7">
            <w:pPr>
              <w:spacing w:before="0" w:after="0"/>
              <w:ind w:firstLine="0"/>
              <w:rPr>
                <w:sz w:val="22"/>
                <w:szCs w:val="22"/>
              </w:rPr>
            </w:pPr>
          </w:p>
        </w:tc>
      </w:tr>
      <w:tr w:rsidR="003A39E5" w:rsidRPr="003A39E5" w14:paraId="5F9357DC" w14:textId="77777777" w:rsidTr="00770E4D">
        <w:tc>
          <w:tcPr>
            <w:tcW w:w="0" w:type="auto"/>
            <w:hideMark/>
          </w:tcPr>
          <w:p w14:paraId="05934AF0" w14:textId="77777777" w:rsidR="003A39E5" w:rsidRPr="00B91BB7" w:rsidRDefault="003A39E5" w:rsidP="00B91BB7">
            <w:pPr>
              <w:spacing w:before="0" w:after="0"/>
              <w:ind w:firstLine="0"/>
              <w:rPr>
                <w:sz w:val="22"/>
                <w:szCs w:val="22"/>
              </w:rPr>
            </w:pPr>
            <w:r w:rsidRPr="00B91BB7">
              <w:rPr>
                <w:sz w:val="22"/>
                <w:szCs w:val="22"/>
              </w:rPr>
              <w:t>25</w:t>
            </w:r>
          </w:p>
        </w:tc>
        <w:tc>
          <w:tcPr>
            <w:tcW w:w="0" w:type="auto"/>
            <w:hideMark/>
          </w:tcPr>
          <w:p w14:paraId="7EAE859E" w14:textId="77777777" w:rsidR="003A39E5" w:rsidRPr="00B91BB7" w:rsidRDefault="003A39E5" w:rsidP="00B91BB7">
            <w:pPr>
              <w:spacing w:before="0" w:after="0"/>
              <w:ind w:firstLine="0"/>
              <w:rPr>
                <w:sz w:val="22"/>
                <w:szCs w:val="22"/>
              </w:rPr>
            </w:pPr>
            <w:r w:rsidRPr="00B91BB7">
              <w:rPr>
                <w:sz w:val="22"/>
                <w:szCs w:val="22"/>
              </w:rPr>
              <w:t>Text</w:t>
            </w:r>
          </w:p>
        </w:tc>
        <w:tc>
          <w:tcPr>
            <w:tcW w:w="0" w:type="auto"/>
            <w:hideMark/>
          </w:tcPr>
          <w:p w14:paraId="0848F397" w14:textId="77777777" w:rsidR="003A39E5" w:rsidRPr="00B91BB7" w:rsidRDefault="003A39E5" w:rsidP="00B91BB7">
            <w:pPr>
              <w:spacing w:before="0" w:after="0"/>
              <w:ind w:firstLine="0"/>
              <w:rPr>
                <w:sz w:val="22"/>
                <w:szCs w:val="22"/>
              </w:rPr>
            </w:pPr>
            <w:r w:rsidRPr="00B91BB7">
              <w:rPr>
                <w:sz w:val="22"/>
                <w:szCs w:val="22"/>
              </w:rPr>
              <w:t>Hiển thị ngày bắt đầu kỳ đánh giá theo định dạng dd/MM/yyyy.</w:t>
            </w:r>
          </w:p>
        </w:tc>
        <w:tc>
          <w:tcPr>
            <w:tcW w:w="0" w:type="auto"/>
          </w:tcPr>
          <w:p w14:paraId="71B59EA0" w14:textId="77777777" w:rsidR="003A39E5" w:rsidRPr="00B91BB7" w:rsidRDefault="003A39E5" w:rsidP="00B91BB7">
            <w:pPr>
              <w:spacing w:before="0" w:after="0"/>
              <w:ind w:firstLine="0"/>
              <w:rPr>
                <w:sz w:val="22"/>
                <w:szCs w:val="22"/>
              </w:rPr>
            </w:pPr>
          </w:p>
        </w:tc>
      </w:tr>
      <w:tr w:rsidR="003A39E5" w:rsidRPr="003A39E5" w14:paraId="78BFF914" w14:textId="77777777" w:rsidTr="00770E4D">
        <w:tc>
          <w:tcPr>
            <w:tcW w:w="0" w:type="auto"/>
            <w:hideMark/>
          </w:tcPr>
          <w:p w14:paraId="329E76F4" w14:textId="77777777" w:rsidR="003A39E5" w:rsidRPr="00B91BB7" w:rsidRDefault="003A39E5" w:rsidP="00B91BB7">
            <w:pPr>
              <w:spacing w:before="0" w:after="0"/>
              <w:ind w:firstLine="0"/>
              <w:rPr>
                <w:sz w:val="22"/>
                <w:szCs w:val="22"/>
              </w:rPr>
            </w:pPr>
            <w:r w:rsidRPr="00B91BB7">
              <w:rPr>
                <w:sz w:val="22"/>
                <w:szCs w:val="22"/>
              </w:rPr>
              <w:t>26</w:t>
            </w:r>
          </w:p>
        </w:tc>
        <w:tc>
          <w:tcPr>
            <w:tcW w:w="0" w:type="auto"/>
            <w:hideMark/>
          </w:tcPr>
          <w:p w14:paraId="044634ED"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14692A1D" w14:textId="77777777" w:rsidR="003A39E5" w:rsidRPr="00B91BB7" w:rsidRDefault="003A39E5" w:rsidP="00B91BB7">
            <w:pPr>
              <w:spacing w:before="0" w:after="0"/>
              <w:ind w:firstLine="0"/>
              <w:rPr>
                <w:sz w:val="22"/>
                <w:szCs w:val="22"/>
              </w:rPr>
            </w:pPr>
            <w:r w:rsidRPr="00B91BB7">
              <w:rPr>
                <w:sz w:val="22"/>
                <w:szCs w:val="22"/>
              </w:rPr>
              <w:t>Hiển thị nhãn “Ngày kết thúc”.</w:t>
            </w:r>
          </w:p>
        </w:tc>
        <w:tc>
          <w:tcPr>
            <w:tcW w:w="0" w:type="auto"/>
          </w:tcPr>
          <w:p w14:paraId="21814EFD" w14:textId="77777777" w:rsidR="003A39E5" w:rsidRPr="00B91BB7" w:rsidRDefault="003A39E5" w:rsidP="00B91BB7">
            <w:pPr>
              <w:spacing w:before="0" w:after="0"/>
              <w:ind w:firstLine="0"/>
              <w:rPr>
                <w:sz w:val="22"/>
                <w:szCs w:val="22"/>
              </w:rPr>
            </w:pPr>
          </w:p>
        </w:tc>
      </w:tr>
      <w:tr w:rsidR="003A39E5" w:rsidRPr="003A39E5" w14:paraId="2151E2D8" w14:textId="77777777" w:rsidTr="00770E4D">
        <w:tc>
          <w:tcPr>
            <w:tcW w:w="0" w:type="auto"/>
            <w:hideMark/>
          </w:tcPr>
          <w:p w14:paraId="77C364CE" w14:textId="77777777" w:rsidR="003A39E5" w:rsidRPr="00B91BB7" w:rsidRDefault="003A39E5" w:rsidP="00B91BB7">
            <w:pPr>
              <w:spacing w:before="0" w:after="0"/>
              <w:ind w:firstLine="0"/>
              <w:rPr>
                <w:sz w:val="22"/>
                <w:szCs w:val="22"/>
              </w:rPr>
            </w:pPr>
            <w:r w:rsidRPr="00B91BB7">
              <w:rPr>
                <w:sz w:val="22"/>
                <w:szCs w:val="22"/>
              </w:rPr>
              <w:t>27</w:t>
            </w:r>
          </w:p>
        </w:tc>
        <w:tc>
          <w:tcPr>
            <w:tcW w:w="0" w:type="auto"/>
            <w:hideMark/>
          </w:tcPr>
          <w:p w14:paraId="1DFF2C72" w14:textId="77777777" w:rsidR="003A39E5" w:rsidRPr="00B91BB7" w:rsidRDefault="003A39E5" w:rsidP="00B91BB7">
            <w:pPr>
              <w:spacing w:before="0" w:after="0"/>
              <w:ind w:firstLine="0"/>
              <w:rPr>
                <w:sz w:val="22"/>
                <w:szCs w:val="22"/>
              </w:rPr>
            </w:pPr>
            <w:r w:rsidRPr="00B91BB7">
              <w:rPr>
                <w:sz w:val="22"/>
                <w:szCs w:val="22"/>
              </w:rPr>
              <w:t>Text</w:t>
            </w:r>
          </w:p>
        </w:tc>
        <w:tc>
          <w:tcPr>
            <w:tcW w:w="0" w:type="auto"/>
            <w:hideMark/>
          </w:tcPr>
          <w:p w14:paraId="6158E3C2" w14:textId="77777777" w:rsidR="003A39E5" w:rsidRPr="00B91BB7" w:rsidRDefault="003A39E5" w:rsidP="00B91BB7">
            <w:pPr>
              <w:spacing w:before="0" w:after="0"/>
              <w:ind w:firstLine="0"/>
              <w:rPr>
                <w:sz w:val="22"/>
                <w:szCs w:val="22"/>
              </w:rPr>
            </w:pPr>
            <w:r w:rsidRPr="00B91BB7">
              <w:rPr>
                <w:sz w:val="22"/>
                <w:szCs w:val="22"/>
              </w:rPr>
              <w:t>Hiển thị ngày kết thúc kỳ đánh giá theo định dạng dd/MM/yyyy.</w:t>
            </w:r>
          </w:p>
        </w:tc>
        <w:tc>
          <w:tcPr>
            <w:tcW w:w="0" w:type="auto"/>
          </w:tcPr>
          <w:p w14:paraId="2A267B38" w14:textId="77777777" w:rsidR="003A39E5" w:rsidRPr="00B91BB7" w:rsidRDefault="003A39E5" w:rsidP="00B91BB7">
            <w:pPr>
              <w:spacing w:before="0" w:after="0"/>
              <w:ind w:firstLine="0"/>
              <w:rPr>
                <w:sz w:val="22"/>
                <w:szCs w:val="22"/>
              </w:rPr>
            </w:pPr>
          </w:p>
        </w:tc>
      </w:tr>
      <w:tr w:rsidR="003A39E5" w:rsidRPr="003A39E5" w14:paraId="7E34FC6D" w14:textId="77777777" w:rsidTr="00770E4D">
        <w:tc>
          <w:tcPr>
            <w:tcW w:w="0" w:type="auto"/>
            <w:hideMark/>
          </w:tcPr>
          <w:p w14:paraId="5D784797" w14:textId="77777777" w:rsidR="003A39E5" w:rsidRPr="00B91BB7" w:rsidRDefault="003A39E5" w:rsidP="00B91BB7">
            <w:pPr>
              <w:spacing w:before="0" w:after="0"/>
              <w:ind w:firstLine="0"/>
              <w:rPr>
                <w:sz w:val="22"/>
                <w:szCs w:val="22"/>
              </w:rPr>
            </w:pPr>
            <w:r w:rsidRPr="00B91BB7">
              <w:rPr>
                <w:sz w:val="22"/>
                <w:szCs w:val="22"/>
              </w:rPr>
              <w:t>28</w:t>
            </w:r>
          </w:p>
        </w:tc>
        <w:tc>
          <w:tcPr>
            <w:tcW w:w="0" w:type="auto"/>
            <w:hideMark/>
          </w:tcPr>
          <w:p w14:paraId="6A5F64DD" w14:textId="77777777" w:rsidR="003A39E5" w:rsidRPr="00B91BB7" w:rsidRDefault="003A39E5" w:rsidP="00B91BB7">
            <w:pPr>
              <w:spacing w:before="0" w:after="0"/>
              <w:ind w:firstLine="0"/>
              <w:rPr>
                <w:sz w:val="22"/>
                <w:szCs w:val="22"/>
              </w:rPr>
            </w:pPr>
            <w:r w:rsidRPr="00B91BB7">
              <w:rPr>
                <w:sz w:val="22"/>
                <w:szCs w:val="22"/>
              </w:rPr>
              <w:t>Label</w:t>
            </w:r>
          </w:p>
        </w:tc>
        <w:tc>
          <w:tcPr>
            <w:tcW w:w="0" w:type="auto"/>
            <w:hideMark/>
          </w:tcPr>
          <w:p w14:paraId="68AD5989" w14:textId="77777777" w:rsidR="003A39E5" w:rsidRPr="00B91BB7" w:rsidRDefault="003A39E5" w:rsidP="00B91BB7">
            <w:pPr>
              <w:spacing w:before="0" w:after="0"/>
              <w:ind w:firstLine="0"/>
              <w:rPr>
                <w:sz w:val="22"/>
                <w:szCs w:val="22"/>
              </w:rPr>
            </w:pPr>
            <w:r w:rsidRPr="00B91BB7">
              <w:rPr>
                <w:sz w:val="22"/>
                <w:szCs w:val="22"/>
              </w:rPr>
              <w:t>Hiển thị nhãn “Phạm vi áp dụng”.</w:t>
            </w:r>
          </w:p>
        </w:tc>
        <w:tc>
          <w:tcPr>
            <w:tcW w:w="0" w:type="auto"/>
          </w:tcPr>
          <w:p w14:paraId="5D50C225" w14:textId="77777777" w:rsidR="003A39E5" w:rsidRPr="00B91BB7" w:rsidRDefault="003A39E5" w:rsidP="00B91BB7">
            <w:pPr>
              <w:spacing w:before="0" w:after="0"/>
              <w:ind w:firstLine="0"/>
              <w:rPr>
                <w:sz w:val="22"/>
                <w:szCs w:val="22"/>
              </w:rPr>
            </w:pPr>
          </w:p>
        </w:tc>
      </w:tr>
      <w:tr w:rsidR="003A39E5" w:rsidRPr="003A39E5" w14:paraId="19E78579" w14:textId="77777777" w:rsidTr="00770E4D">
        <w:tc>
          <w:tcPr>
            <w:tcW w:w="0" w:type="auto"/>
            <w:hideMark/>
          </w:tcPr>
          <w:p w14:paraId="51C4CC85" w14:textId="77777777" w:rsidR="003A39E5" w:rsidRPr="00B91BB7" w:rsidRDefault="003A39E5" w:rsidP="00B91BB7">
            <w:pPr>
              <w:spacing w:before="0" w:after="0"/>
              <w:ind w:firstLine="0"/>
              <w:rPr>
                <w:sz w:val="22"/>
                <w:szCs w:val="22"/>
              </w:rPr>
            </w:pPr>
            <w:r w:rsidRPr="00B91BB7">
              <w:rPr>
                <w:sz w:val="22"/>
                <w:szCs w:val="22"/>
              </w:rPr>
              <w:t>29</w:t>
            </w:r>
          </w:p>
        </w:tc>
        <w:tc>
          <w:tcPr>
            <w:tcW w:w="0" w:type="auto"/>
            <w:hideMark/>
          </w:tcPr>
          <w:p w14:paraId="05E6EBF4" w14:textId="77777777" w:rsidR="003A39E5" w:rsidRPr="00B91BB7" w:rsidRDefault="003A39E5" w:rsidP="00B91BB7">
            <w:pPr>
              <w:spacing w:before="0" w:after="0"/>
              <w:ind w:firstLine="0"/>
              <w:rPr>
                <w:sz w:val="22"/>
                <w:szCs w:val="22"/>
              </w:rPr>
            </w:pPr>
            <w:r w:rsidRPr="00B91BB7">
              <w:rPr>
                <w:sz w:val="22"/>
                <w:szCs w:val="22"/>
              </w:rPr>
              <w:t>Text</w:t>
            </w:r>
          </w:p>
        </w:tc>
        <w:tc>
          <w:tcPr>
            <w:tcW w:w="0" w:type="auto"/>
            <w:hideMark/>
          </w:tcPr>
          <w:p w14:paraId="06F696C2" w14:textId="77777777" w:rsidR="003A39E5" w:rsidRPr="00B91BB7" w:rsidRDefault="003A39E5" w:rsidP="00B91BB7">
            <w:pPr>
              <w:spacing w:before="0" w:after="0"/>
              <w:ind w:firstLine="0"/>
              <w:rPr>
                <w:sz w:val="22"/>
                <w:szCs w:val="22"/>
              </w:rPr>
            </w:pPr>
            <w:r w:rsidRPr="00B91BB7">
              <w:rPr>
                <w:sz w:val="22"/>
                <w:szCs w:val="22"/>
              </w:rPr>
              <w:t>Hiển thị một hoặc nhiều đơn vị thuộc phạm vi áp dụng của kỳ.</w:t>
            </w:r>
          </w:p>
        </w:tc>
        <w:tc>
          <w:tcPr>
            <w:tcW w:w="0" w:type="auto"/>
          </w:tcPr>
          <w:p w14:paraId="3D023CE9" w14:textId="6965C578" w:rsidR="003A39E5" w:rsidRPr="00B91BB7" w:rsidRDefault="003A39E5" w:rsidP="00B91BB7">
            <w:pPr>
              <w:spacing w:before="0" w:after="0"/>
              <w:ind w:firstLine="0"/>
              <w:rPr>
                <w:sz w:val="22"/>
                <w:szCs w:val="22"/>
              </w:rPr>
            </w:pPr>
          </w:p>
        </w:tc>
      </w:tr>
      <w:tr w:rsidR="003A39E5" w:rsidRPr="003A39E5" w14:paraId="04675C8F" w14:textId="77777777" w:rsidTr="00770E4D">
        <w:tc>
          <w:tcPr>
            <w:tcW w:w="0" w:type="auto"/>
            <w:hideMark/>
          </w:tcPr>
          <w:p w14:paraId="61F829BA" w14:textId="77777777" w:rsidR="003A39E5" w:rsidRPr="00B91BB7" w:rsidRDefault="003A39E5" w:rsidP="00B91BB7">
            <w:pPr>
              <w:spacing w:before="0" w:after="0"/>
              <w:ind w:firstLine="0"/>
              <w:rPr>
                <w:sz w:val="22"/>
                <w:szCs w:val="22"/>
              </w:rPr>
            </w:pPr>
            <w:r w:rsidRPr="00B91BB7">
              <w:rPr>
                <w:sz w:val="22"/>
                <w:szCs w:val="22"/>
              </w:rPr>
              <w:t>30</w:t>
            </w:r>
          </w:p>
        </w:tc>
        <w:tc>
          <w:tcPr>
            <w:tcW w:w="0" w:type="auto"/>
            <w:hideMark/>
          </w:tcPr>
          <w:p w14:paraId="0865BC4F" w14:textId="77777777" w:rsidR="003A39E5" w:rsidRPr="00B91BB7" w:rsidRDefault="003A39E5" w:rsidP="00B91BB7">
            <w:pPr>
              <w:spacing w:before="0" w:after="0"/>
              <w:ind w:firstLine="0"/>
              <w:rPr>
                <w:sz w:val="22"/>
                <w:szCs w:val="22"/>
              </w:rPr>
            </w:pPr>
            <w:r w:rsidRPr="00B91BB7">
              <w:rPr>
                <w:sz w:val="22"/>
                <w:szCs w:val="22"/>
              </w:rPr>
              <w:t>Button</w:t>
            </w:r>
          </w:p>
        </w:tc>
        <w:tc>
          <w:tcPr>
            <w:tcW w:w="0" w:type="auto"/>
            <w:hideMark/>
          </w:tcPr>
          <w:p w14:paraId="4A9B780D" w14:textId="77777777" w:rsidR="00ED2C1A" w:rsidRDefault="003A39E5" w:rsidP="00B91BB7">
            <w:pPr>
              <w:spacing w:before="0" w:after="0"/>
              <w:ind w:firstLine="0"/>
              <w:rPr>
                <w:sz w:val="22"/>
                <w:szCs w:val="22"/>
              </w:rPr>
            </w:pPr>
            <w:r w:rsidRPr="00B91BB7">
              <w:rPr>
                <w:sz w:val="22"/>
                <w:szCs w:val="22"/>
              </w:rPr>
              <w:t xml:space="preserve">Hiển thị “Thêm cán bộ giảng viên”. </w:t>
            </w:r>
          </w:p>
          <w:p w14:paraId="41F5E037" w14:textId="3015AD05" w:rsidR="003A39E5" w:rsidRPr="00B91BB7" w:rsidRDefault="003A39E5" w:rsidP="00B91BB7">
            <w:pPr>
              <w:spacing w:before="0" w:after="0"/>
              <w:ind w:firstLine="0"/>
              <w:rPr>
                <w:sz w:val="22"/>
                <w:szCs w:val="22"/>
              </w:rPr>
            </w:pPr>
            <w:r w:rsidRPr="00B91BB7">
              <w:rPr>
                <w:sz w:val="22"/>
                <w:szCs w:val="22"/>
              </w:rPr>
              <w:t>Sự kiện: Mở modal lựa chọn CBGV và phân công người xét duyệt chính.</w:t>
            </w:r>
          </w:p>
        </w:tc>
        <w:tc>
          <w:tcPr>
            <w:tcW w:w="0" w:type="auto"/>
          </w:tcPr>
          <w:p w14:paraId="10A77CB1" w14:textId="00558D53" w:rsidR="003A39E5" w:rsidRPr="00B91BB7" w:rsidRDefault="003A39E5" w:rsidP="00B91BB7">
            <w:pPr>
              <w:spacing w:before="0" w:after="0"/>
              <w:ind w:firstLine="0"/>
              <w:rPr>
                <w:sz w:val="22"/>
                <w:szCs w:val="22"/>
              </w:rPr>
            </w:pPr>
          </w:p>
        </w:tc>
      </w:tr>
      <w:tr w:rsidR="003A39E5" w:rsidRPr="003A39E5" w14:paraId="35E725CB" w14:textId="77777777" w:rsidTr="00770E4D">
        <w:tc>
          <w:tcPr>
            <w:tcW w:w="0" w:type="auto"/>
            <w:hideMark/>
          </w:tcPr>
          <w:p w14:paraId="0C568DA7" w14:textId="77777777" w:rsidR="003A39E5" w:rsidRPr="00B91BB7" w:rsidRDefault="003A39E5" w:rsidP="00B91BB7">
            <w:pPr>
              <w:spacing w:before="0" w:after="0"/>
              <w:ind w:firstLine="0"/>
              <w:rPr>
                <w:sz w:val="22"/>
                <w:szCs w:val="22"/>
              </w:rPr>
            </w:pPr>
            <w:r w:rsidRPr="00B91BB7">
              <w:rPr>
                <w:sz w:val="22"/>
                <w:szCs w:val="22"/>
              </w:rPr>
              <w:t>31</w:t>
            </w:r>
          </w:p>
        </w:tc>
        <w:tc>
          <w:tcPr>
            <w:tcW w:w="0" w:type="auto"/>
            <w:hideMark/>
          </w:tcPr>
          <w:p w14:paraId="6F84FFE1" w14:textId="77777777" w:rsidR="003A39E5" w:rsidRPr="00B91BB7" w:rsidRDefault="003A39E5" w:rsidP="00B91BB7">
            <w:pPr>
              <w:spacing w:before="0" w:after="0"/>
              <w:ind w:firstLine="0"/>
              <w:rPr>
                <w:sz w:val="22"/>
                <w:szCs w:val="22"/>
              </w:rPr>
            </w:pPr>
            <w:r w:rsidRPr="00B91BB7">
              <w:rPr>
                <w:sz w:val="22"/>
                <w:szCs w:val="22"/>
              </w:rPr>
              <w:t>Button</w:t>
            </w:r>
          </w:p>
        </w:tc>
        <w:tc>
          <w:tcPr>
            <w:tcW w:w="0" w:type="auto"/>
            <w:hideMark/>
          </w:tcPr>
          <w:p w14:paraId="04AD62E9" w14:textId="77777777" w:rsidR="00ED2C1A" w:rsidRDefault="003A39E5" w:rsidP="00B91BB7">
            <w:pPr>
              <w:spacing w:before="0" w:after="0"/>
              <w:ind w:firstLine="0"/>
              <w:rPr>
                <w:sz w:val="22"/>
                <w:szCs w:val="22"/>
              </w:rPr>
            </w:pPr>
            <w:r w:rsidRPr="00B91BB7">
              <w:rPr>
                <w:sz w:val="22"/>
                <w:szCs w:val="22"/>
              </w:rPr>
              <w:t xml:space="preserve">Hiển thị “Thêm lãnh đạo đơn vị”. </w:t>
            </w:r>
          </w:p>
          <w:p w14:paraId="5C594E20" w14:textId="49595F64" w:rsidR="003A39E5" w:rsidRPr="00B91BB7" w:rsidRDefault="003A39E5" w:rsidP="00B91BB7">
            <w:pPr>
              <w:spacing w:before="0" w:after="0"/>
              <w:ind w:firstLine="0"/>
              <w:rPr>
                <w:sz w:val="22"/>
                <w:szCs w:val="22"/>
              </w:rPr>
            </w:pPr>
            <w:r w:rsidRPr="00B91BB7">
              <w:rPr>
                <w:sz w:val="22"/>
                <w:szCs w:val="22"/>
              </w:rPr>
              <w:t>Sự kiện: Mở modal lựa chọn Lãnh đạo đơn vị, cấp phụ trách và người phụ trách.</w:t>
            </w:r>
          </w:p>
        </w:tc>
        <w:tc>
          <w:tcPr>
            <w:tcW w:w="0" w:type="auto"/>
          </w:tcPr>
          <w:p w14:paraId="69171756" w14:textId="6D1B5EE0" w:rsidR="003A39E5" w:rsidRPr="00B91BB7" w:rsidRDefault="003A39E5" w:rsidP="00B91BB7">
            <w:pPr>
              <w:spacing w:before="0" w:after="0"/>
              <w:ind w:firstLine="0"/>
              <w:rPr>
                <w:sz w:val="22"/>
                <w:szCs w:val="22"/>
              </w:rPr>
            </w:pPr>
          </w:p>
        </w:tc>
      </w:tr>
      <w:tr w:rsidR="003A39E5" w:rsidRPr="003A39E5" w14:paraId="6E5F6031" w14:textId="77777777" w:rsidTr="00770E4D">
        <w:tc>
          <w:tcPr>
            <w:tcW w:w="0" w:type="auto"/>
            <w:hideMark/>
          </w:tcPr>
          <w:p w14:paraId="7FA1B7A1" w14:textId="77777777" w:rsidR="003A39E5" w:rsidRPr="00B91BB7" w:rsidRDefault="003A39E5" w:rsidP="00B91BB7">
            <w:pPr>
              <w:spacing w:before="0" w:after="0"/>
              <w:ind w:firstLine="0"/>
              <w:rPr>
                <w:sz w:val="22"/>
                <w:szCs w:val="22"/>
              </w:rPr>
            </w:pPr>
            <w:r w:rsidRPr="00B91BB7">
              <w:rPr>
                <w:sz w:val="22"/>
                <w:szCs w:val="22"/>
              </w:rPr>
              <w:t>32</w:t>
            </w:r>
          </w:p>
        </w:tc>
        <w:tc>
          <w:tcPr>
            <w:tcW w:w="0" w:type="auto"/>
            <w:hideMark/>
          </w:tcPr>
          <w:p w14:paraId="7A0EA85A" w14:textId="77777777" w:rsidR="003A39E5" w:rsidRPr="00B91BB7" w:rsidRDefault="003A39E5" w:rsidP="00B91BB7">
            <w:pPr>
              <w:spacing w:before="0" w:after="0"/>
              <w:ind w:firstLine="0"/>
              <w:rPr>
                <w:sz w:val="22"/>
                <w:szCs w:val="22"/>
              </w:rPr>
            </w:pPr>
            <w:r w:rsidRPr="00B91BB7">
              <w:rPr>
                <w:sz w:val="22"/>
                <w:szCs w:val="22"/>
              </w:rPr>
              <w:t>Button</w:t>
            </w:r>
          </w:p>
        </w:tc>
        <w:tc>
          <w:tcPr>
            <w:tcW w:w="0" w:type="auto"/>
            <w:hideMark/>
          </w:tcPr>
          <w:p w14:paraId="5A9B146C" w14:textId="77777777" w:rsidR="00ED2C1A" w:rsidRDefault="003A39E5" w:rsidP="00B91BB7">
            <w:pPr>
              <w:spacing w:before="0" w:after="0"/>
              <w:ind w:firstLine="0"/>
              <w:rPr>
                <w:sz w:val="22"/>
                <w:szCs w:val="22"/>
              </w:rPr>
            </w:pPr>
            <w:r w:rsidRPr="00B91BB7">
              <w:rPr>
                <w:sz w:val="22"/>
                <w:szCs w:val="22"/>
              </w:rPr>
              <w:t xml:space="preserve">Hiển thị “Trình giám đốc”. </w:t>
            </w:r>
          </w:p>
          <w:p w14:paraId="1F5D711E" w14:textId="0AB8477C" w:rsidR="003A39E5" w:rsidRPr="00B91BB7" w:rsidRDefault="003A39E5" w:rsidP="00B91BB7">
            <w:pPr>
              <w:spacing w:before="0" w:after="0"/>
              <w:ind w:firstLine="0"/>
              <w:rPr>
                <w:sz w:val="22"/>
                <w:szCs w:val="22"/>
              </w:rPr>
            </w:pPr>
            <w:r w:rsidRPr="00B91BB7">
              <w:rPr>
                <w:sz w:val="22"/>
                <w:szCs w:val="22"/>
              </w:rPr>
              <w:t>Sự kiện: Hệ thống kiểm tra toàn bộ điều kiện trình kỳ. Nếu chưa hoàn thành, hiển thị các nội dung cần xử lý</w:t>
            </w:r>
            <w:r w:rsidR="00DB6181" w:rsidRPr="00B91BB7">
              <w:rPr>
                <w:sz w:val="22"/>
                <w:szCs w:val="22"/>
              </w:rPr>
              <w:t>,</w:t>
            </w:r>
            <w:r w:rsidRPr="00B91BB7">
              <w:rPr>
                <w:sz w:val="22"/>
                <w:szCs w:val="22"/>
              </w:rPr>
              <w:t xml:space="preserve"> nếu hợp lệ, xác nhận trình và chuyển kỳ sang Chờ phê duyệt.</w:t>
            </w:r>
          </w:p>
        </w:tc>
        <w:tc>
          <w:tcPr>
            <w:tcW w:w="0" w:type="auto"/>
          </w:tcPr>
          <w:p w14:paraId="5EC95F71" w14:textId="4E139A48" w:rsidR="003A39E5" w:rsidRPr="00B91BB7" w:rsidRDefault="003A39E5" w:rsidP="00B91BB7">
            <w:pPr>
              <w:spacing w:before="0" w:after="0"/>
              <w:ind w:firstLine="0"/>
              <w:rPr>
                <w:sz w:val="22"/>
                <w:szCs w:val="22"/>
              </w:rPr>
            </w:pPr>
          </w:p>
        </w:tc>
      </w:tr>
      <w:tr w:rsidR="003A39E5" w:rsidRPr="003A39E5" w14:paraId="27D5CAEF" w14:textId="77777777" w:rsidTr="00770E4D">
        <w:tc>
          <w:tcPr>
            <w:tcW w:w="0" w:type="auto"/>
            <w:hideMark/>
          </w:tcPr>
          <w:p w14:paraId="5BFA3874" w14:textId="77777777" w:rsidR="003A39E5" w:rsidRPr="00B91BB7" w:rsidRDefault="003A39E5" w:rsidP="00B91BB7">
            <w:pPr>
              <w:spacing w:before="0" w:after="0"/>
              <w:ind w:firstLine="0"/>
              <w:rPr>
                <w:sz w:val="22"/>
                <w:szCs w:val="22"/>
              </w:rPr>
            </w:pPr>
            <w:r w:rsidRPr="00B91BB7">
              <w:rPr>
                <w:sz w:val="22"/>
                <w:szCs w:val="22"/>
              </w:rPr>
              <w:t>33</w:t>
            </w:r>
          </w:p>
        </w:tc>
        <w:tc>
          <w:tcPr>
            <w:tcW w:w="0" w:type="auto"/>
            <w:hideMark/>
          </w:tcPr>
          <w:p w14:paraId="29548F56" w14:textId="77777777" w:rsidR="003A39E5" w:rsidRPr="00B91BB7" w:rsidRDefault="003A39E5" w:rsidP="00B91BB7">
            <w:pPr>
              <w:spacing w:before="0" w:after="0"/>
              <w:ind w:firstLine="0"/>
              <w:rPr>
                <w:sz w:val="22"/>
                <w:szCs w:val="22"/>
              </w:rPr>
            </w:pPr>
            <w:r w:rsidRPr="00B91BB7">
              <w:rPr>
                <w:sz w:val="22"/>
                <w:szCs w:val="22"/>
              </w:rPr>
              <w:t>Section</w:t>
            </w:r>
          </w:p>
        </w:tc>
        <w:tc>
          <w:tcPr>
            <w:tcW w:w="0" w:type="auto"/>
            <w:hideMark/>
          </w:tcPr>
          <w:p w14:paraId="2C0B9DE0" w14:textId="77777777" w:rsidR="003A39E5" w:rsidRPr="00B91BB7" w:rsidRDefault="003A39E5" w:rsidP="00B91BB7">
            <w:pPr>
              <w:spacing w:before="0" w:after="0"/>
              <w:ind w:firstLine="0"/>
              <w:rPr>
                <w:sz w:val="22"/>
                <w:szCs w:val="22"/>
              </w:rPr>
            </w:pPr>
            <w:r w:rsidRPr="00B91BB7">
              <w:rPr>
                <w:sz w:val="22"/>
                <w:szCs w:val="22"/>
              </w:rPr>
              <w:t>Hiển thị khu vực quản lý Lãnh đạo đơn vị trong kỳ.</w:t>
            </w:r>
          </w:p>
        </w:tc>
        <w:tc>
          <w:tcPr>
            <w:tcW w:w="0" w:type="auto"/>
          </w:tcPr>
          <w:p w14:paraId="54B466BA" w14:textId="77777777" w:rsidR="003A39E5" w:rsidRPr="00B91BB7" w:rsidRDefault="003A39E5" w:rsidP="00B91BB7">
            <w:pPr>
              <w:spacing w:before="0" w:after="0"/>
              <w:ind w:firstLine="0"/>
              <w:rPr>
                <w:sz w:val="22"/>
                <w:szCs w:val="22"/>
              </w:rPr>
            </w:pPr>
          </w:p>
        </w:tc>
      </w:tr>
      <w:tr w:rsidR="003A39E5" w:rsidRPr="003A39E5" w14:paraId="39DAF5D1" w14:textId="77777777" w:rsidTr="00770E4D">
        <w:tc>
          <w:tcPr>
            <w:tcW w:w="0" w:type="auto"/>
            <w:hideMark/>
          </w:tcPr>
          <w:p w14:paraId="4FD6F2BD" w14:textId="77777777" w:rsidR="003A39E5" w:rsidRPr="00B91BB7" w:rsidRDefault="003A39E5" w:rsidP="00B91BB7">
            <w:pPr>
              <w:spacing w:before="0" w:after="0"/>
              <w:ind w:firstLine="0"/>
              <w:rPr>
                <w:sz w:val="22"/>
                <w:szCs w:val="22"/>
              </w:rPr>
            </w:pPr>
            <w:r w:rsidRPr="00B91BB7">
              <w:rPr>
                <w:sz w:val="22"/>
                <w:szCs w:val="22"/>
              </w:rPr>
              <w:t>34</w:t>
            </w:r>
          </w:p>
        </w:tc>
        <w:tc>
          <w:tcPr>
            <w:tcW w:w="0" w:type="auto"/>
            <w:hideMark/>
          </w:tcPr>
          <w:p w14:paraId="042B142E" w14:textId="77777777" w:rsidR="003A39E5" w:rsidRPr="00B91BB7" w:rsidRDefault="003A39E5" w:rsidP="00B91BB7">
            <w:pPr>
              <w:spacing w:before="0" w:after="0"/>
              <w:ind w:firstLine="0"/>
              <w:rPr>
                <w:sz w:val="22"/>
                <w:szCs w:val="22"/>
              </w:rPr>
            </w:pPr>
            <w:r w:rsidRPr="00B91BB7">
              <w:rPr>
                <w:sz w:val="22"/>
                <w:szCs w:val="22"/>
              </w:rPr>
              <w:t>Section Title</w:t>
            </w:r>
          </w:p>
        </w:tc>
        <w:tc>
          <w:tcPr>
            <w:tcW w:w="0" w:type="auto"/>
            <w:hideMark/>
          </w:tcPr>
          <w:p w14:paraId="03B1E22F" w14:textId="77777777" w:rsidR="003A39E5" w:rsidRPr="00B91BB7" w:rsidRDefault="003A39E5" w:rsidP="00B91BB7">
            <w:pPr>
              <w:spacing w:before="0" w:after="0"/>
              <w:ind w:firstLine="0"/>
              <w:rPr>
                <w:sz w:val="22"/>
                <w:szCs w:val="22"/>
              </w:rPr>
            </w:pPr>
            <w:r w:rsidRPr="00B91BB7">
              <w:rPr>
                <w:sz w:val="22"/>
                <w:szCs w:val="22"/>
              </w:rPr>
              <w:t>Hiển thị “Lãnh đạo đơn vị ([Số lượng])”.</w:t>
            </w:r>
          </w:p>
        </w:tc>
        <w:tc>
          <w:tcPr>
            <w:tcW w:w="0" w:type="auto"/>
          </w:tcPr>
          <w:p w14:paraId="5A3EE4C3" w14:textId="61129B63" w:rsidR="003A39E5" w:rsidRPr="00B91BB7" w:rsidRDefault="003A39E5" w:rsidP="00B91BB7">
            <w:pPr>
              <w:spacing w:before="0" w:after="0"/>
              <w:ind w:firstLine="0"/>
              <w:rPr>
                <w:sz w:val="22"/>
                <w:szCs w:val="22"/>
              </w:rPr>
            </w:pPr>
          </w:p>
        </w:tc>
      </w:tr>
      <w:tr w:rsidR="003A39E5" w:rsidRPr="003A39E5" w14:paraId="47601731" w14:textId="77777777" w:rsidTr="00770E4D">
        <w:tc>
          <w:tcPr>
            <w:tcW w:w="0" w:type="auto"/>
            <w:hideMark/>
          </w:tcPr>
          <w:p w14:paraId="201518C3" w14:textId="77777777" w:rsidR="003A39E5" w:rsidRPr="00B91BB7" w:rsidRDefault="003A39E5" w:rsidP="00B91BB7">
            <w:pPr>
              <w:spacing w:before="0" w:after="0"/>
              <w:ind w:firstLine="0"/>
              <w:rPr>
                <w:sz w:val="22"/>
                <w:szCs w:val="22"/>
              </w:rPr>
            </w:pPr>
            <w:r w:rsidRPr="00B91BB7">
              <w:rPr>
                <w:sz w:val="22"/>
                <w:szCs w:val="22"/>
              </w:rPr>
              <w:t>35</w:t>
            </w:r>
          </w:p>
        </w:tc>
        <w:tc>
          <w:tcPr>
            <w:tcW w:w="0" w:type="auto"/>
            <w:hideMark/>
          </w:tcPr>
          <w:p w14:paraId="6463AF67"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5F4CF5F5" w14:textId="77777777" w:rsidR="003A39E5" w:rsidRPr="00B91BB7" w:rsidRDefault="003A39E5" w:rsidP="00B91BB7">
            <w:pPr>
              <w:spacing w:before="0" w:after="0"/>
              <w:ind w:firstLine="0"/>
              <w:rPr>
                <w:sz w:val="22"/>
                <w:szCs w:val="22"/>
              </w:rPr>
            </w:pPr>
            <w:r w:rsidRPr="00B91BB7">
              <w:rPr>
                <w:sz w:val="22"/>
                <w:szCs w:val="22"/>
              </w:rPr>
              <w:t>Hiển thị cột “STT”.</w:t>
            </w:r>
          </w:p>
        </w:tc>
        <w:tc>
          <w:tcPr>
            <w:tcW w:w="0" w:type="auto"/>
          </w:tcPr>
          <w:p w14:paraId="2684954B" w14:textId="77777777" w:rsidR="003A39E5" w:rsidRPr="00B91BB7" w:rsidRDefault="003A39E5" w:rsidP="00B91BB7">
            <w:pPr>
              <w:spacing w:before="0" w:after="0"/>
              <w:ind w:firstLine="0"/>
              <w:rPr>
                <w:sz w:val="22"/>
                <w:szCs w:val="22"/>
              </w:rPr>
            </w:pPr>
          </w:p>
        </w:tc>
      </w:tr>
      <w:tr w:rsidR="003A39E5" w:rsidRPr="003A39E5" w14:paraId="28374D73" w14:textId="77777777" w:rsidTr="00770E4D">
        <w:tc>
          <w:tcPr>
            <w:tcW w:w="0" w:type="auto"/>
            <w:hideMark/>
          </w:tcPr>
          <w:p w14:paraId="4C668E70" w14:textId="77777777" w:rsidR="003A39E5" w:rsidRPr="00B91BB7" w:rsidRDefault="003A39E5" w:rsidP="00B91BB7">
            <w:pPr>
              <w:spacing w:before="0" w:after="0"/>
              <w:ind w:firstLine="0"/>
              <w:rPr>
                <w:sz w:val="22"/>
                <w:szCs w:val="22"/>
              </w:rPr>
            </w:pPr>
            <w:r w:rsidRPr="00B91BB7">
              <w:rPr>
                <w:sz w:val="22"/>
                <w:szCs w:val="22"/>
              </w:rPr>
              <w:t>36</w:t>
            </w:r>
          </w:p>
        </w:tc>
        <w:tc>
          <w:tcPr>
            <w:tcW w:w="0" w:type="auto"/>
            <w:hideMark/>
          </w:tcPr>
          <w:p w14:paraId="15733E26"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5147C5C6" w14:textId="77777777" w:rsidR="00ED2C1A" w:rsidRDefault="003A39E5" w:rsidP="00B91BB7">
            <w:pPr>
              <w:spacing w:before="0" w:after="0"/>
              <w:ind w:firstLine="0"/>
              <w:rPr>
                <w:sz w:val="22"/>
                <w:szCs w:val="22"/>
              </w:rPr>
            </w:pPr>
            <w:r w:rsidRPr="00B91BB7">
              <w:rPr>
                <w:sz w:val="22"/>
                <w:szCs w:val="22"/>
              </w:rPr>
              <w:t xml:space="preserve">Hiển thị cột “Mã cán bộ”. </w:t>
            </w:r>
          </w:p>
          <w:p w14:paraId="0123FB05" w14:textId="0A6B4BCE" w:rsidR="003A39E5" w:rsidRPr="00B91BB7" w:rsidRDefault="003A39E5" w:rsidP="00B91BB7">
            <w:pPr>
              <w:spacing w:before="0" w:after="0"/>
              <w:ind w:firstLine="0"/>
              <w:rPr>
                <w:sz w:val="22"/>
                <w:szCs w:val="22"/>
              </w:rPr>
            </w:pPr>
            <w:r w:rsidRPr="00B91BB7">
              <w:rPr>
                <w:sz w:val="22"/>
                <w:szCs w:val="22"/>
              </w:rPr>
              <w:t>Sự kiện: Cho phép sắp xếp nếu được hỗ trợ.</w:t>
            </w:r>
          </w:p>
        </w:tc>
        <w:tc>
          <w:tcPr>
            <w:tcW w:w="0" w:type="auto"/>
          </w:tcPr>
          <w:p w14:paraId="5C619FAB" w14:textId="77777777" w:rsidR="003A39E5" w:rsidRPr="00B91BB7" w:rsidRDefault="003A39E5" w:rsidP="00B91BB7">
            <w:pPr>
              <w:spacing w:before="0" w:after="0"/>
              <w:ind w:firstLine="0"/>
              <w:rPr>
                <w:sz w:val="22"/>
                <w:szCs w:val="22"/>
              </w:rPr>
            </w:pPr>
          </w:p>
        </w:tc>
      </w:tr>
      <w:tr w:rsidR="003A39E5" w:rsidRPr="003A39E5" w14:paraId="19071767" w14:textId="77777777" w:rsidTr="00770E4D">
        <w:tc>
          <w:tcPr>
            <w:tcW w:w="0" w:type="auto"/>
            <w:hideMark/>
          </w:tcPr>
          <w:p w14:paraId="6CA2EA0D" w14:textId="77777777" w:rsidR="003A39E5" w:rsidRPr="00B91BB7" w:rsidRDefault="003A39E5" w:rsidP="00B91BB7">
            <w:pPr>
              <w:spacing w:before="0" w:after="0"/>
              <w:ind w:firstLine="0"/>
              <w:rPr>
                <w:sz w:val="22"/>
                <w:szCs w:val="22"/>
              </w:rPr>
            </w:pPr>
            <w:r w:rsidRPr="00B91BB7">
              <w:rPr>
                <w:sz w:val="22"/>
                <w:szCs w:val="22"/>
              </w:rPr>
              <w:t>37</w:t>
            </w:r>
          </w:p>
        </w:tc>
        <w:tc>
          <w:tcPr>
            <w:tcW w:w="0" w:type="auto"/>
            <w:hideMark/>
          </w:tcPr>
          <w:p w14:paraId="40F9D42E"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11144187" w14:textId="77777777" w:rsidR="00ED2C1A" w:rsidRDefault="003A39E5" w:rsidP="00B91BB7">
            <w:pPr>
              <w:spacing w:before="0" w:after="0"/>
              <w:ind w:firstLine="0"/>
              <w:rPr>
                <w:sz w:val="22"/>
                <w:szCs w:val="22"/>
              </w:rPr>
            </w:pPr>
            <w:r w:rsidRPr="00B91BB7">
              <w:rPr>
                <w:sz w:val="22"/>
                <w:szCs w:val="22"/>
              </w:rPr>
              <w:t xml:space="preserve">Hiển thị cột “Họ và tên”. </w:t>
            </w:r>
          </w:p>
          <w:p w14:paraId="4B4DD26F" w14:textId="497B0FA6" w:rsidR="003A39E5" w:rsidRPr="00B91BB7" w:rsidRDefault="003A39E5" w:rsidP="00B91BB7">
            <w:pPr>
              <w:spacing w:before="0" w:after="0"/>
              <w:ind w:firstLine="0"/>
              <w:rPr>
                <w:sz w:val="22"/>
                <w:szCs w:val="22"/>
              </w:rPr>
            </w:pPr>
            <w:r w:rsidRPr="00B91BB7">
              <w:rPr>
                <w:sz w:val="22"/>
                <w:szCs w:val="22"/>
              </w:rPr>
              <w:t>Sự kiện: Cho phép sắp xếp nếu được hỗ trợ.</w:t>
            </w:r>
          </w:p>
        </w:tc>
        <w:tc>
          <w:tcPr>
            <w:tcW w:w="0" w:type="auto"/>
          </w:tcPr>
          <w:p w14:paraId="038ED17B" w14:textId="77777777" w:rsidR="003A39E5" w:rsidRPr="00B91BB7" w:rsidRDefault="003A39E5" w:rsidP="00B91BB7">
            <w:pPr>
              <w:spacing w:before="0" w:after="0"/>
              <w:ind w:firstLine="0"/>
              <w:rPr>
                <w:sz w:val="22"/>
                <w:szCs w:val="22"/>
              </w:rPr>
            </w:pPr>
          </w:p>
        </w:tc>
      </w:tr>
      <w:tr w:rsidR="003A39E5" w:rsidRPr="003A39E5" w14:paraId="0AD5D9AC" w14:textId="77777777" w:rsidTr="00770E4D">
        <w:tc>
          <w:tcPr>
            <w:tcW w:w="0" w:type="auto"/>
            <w:hideMark/>
          </w:tcPr>
          <w:p w14:paraId="40199B57" w14:textId="77777777" w:rsidR="003A39E5" w:rsidRPr="00B91BB7" w:rsidRDefault="003A39E5" w:rsidP="00B91BB7">
            <w:pPr>
              <w:spacing w:before="0" w:after="0"/>
              <w:ind w:firstLine="0"/>
              <w:rPr>
                <w:sz w:val="22"/>
                <w:szCs w:val="22"/>
              </w:rPr>
            </w:pPr>
            <w:r w:rsidRPr="00B91BB7">
              <w:rPr>
                <w:sz w:val="22"/>
                <w:szCs w:val="22"/>
              </w:rPr>
              <w:t>38</w:t>
            </w:r>
          </w:p>
        </w:tc>
        <w:tc>
          <w:tcPr>
            <w:tcW w:w="0" w:type="auto"/>
            <w:hideMark/>
          </w:tcPr>
          <w:p w14:paraId="3169390A"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2CBE05B5" w14:textId="77777777" w:rsidR="003A39E5" w:rsidRPr="00B91BB7" w:rsidRDefault="003A39E5" w:rsidP="00B91BB7">
            <w:pPr>
              <w:spacing w:before="0" w:after="0"/>
              <w:ind w:firstLine="0"/>
              <w:rPr>
                <w:sz w:val="22"/>
                <w:szCs w:val="22"/>
              </w:rPr>
            </w:pPr>
            <w:r w:rsidRPr="00B91BB7">
              <w:rPr>
                <w:sz w:val="22"/>
                <w:szCs w:val="22"/>
              </w:rPr>
              <w:t>Hiển thị cột “Đơn vị”.</w:t>
            </w:r>
          </w:p>
        </w:tc>
        <w:tc>
          <w:tcPr>
            <w:tcW w:w="0" w:type="auto"/>
          </w:tcPr>
          <w:p w14:paraId="10EDB8C3" w14:textId="77777777" w:rsidR="003A39E5" w:rsidRPr="00B91BB7" w:rsidRDefault="003A39E5" w:rsidP="00B91BB7">
            <w:pPr>
              <w:spacing w:before="0" w:after="0"/>
              <w:ind w:firstLine="0"/>
              <w:rPr>
                <w:sz w:val="22"/>
                <w:szCs w:val="22"/>
              </w:rPr>
            </w:pPr>
          </w:p>
        </w:tc>
      </w:tr>
      <w:tr w:rsidR="003A39E5" w:rsidRPr="003A39E5" w14:paraId="7B578C32" w14:textId="77777777" w:rsidTr="00770E4D">
        <w:tc>
          <w:tcPr>
            <w:tcW w:w="0" w:type="auto"/>
            <w:hideMark/>
          </w:tcPr>
          <w:p w14:paraId="490C643D" w14:textId="77777777" w:rsidR="003A39E5" w:rsidRPr="00B91BB7" w:rsidRDefault="003A39E5" w:rsidP="00B91BB7">
            <w:pPr>
              <w:spacing w:before="0" w:after="0"/>
              <w:ind w:firstLine="0"/>
              <w:rPr>
                <w:sz w:val="22"/>
                <w:szCs w:val="22"/>
              </w:rPr>
            </w:pPr>
            <w:r w:rsidRPr="00B91BB7">
              <w:rPr>
                <w:sz w:val="22"/>
                <w:szCs w:val="22"/>
              </w:rPr>
              <w:t>39</w:t>
            </w:r>
          </w:p>
        </w:tc>
        <w:tc>
          <w:tcPr>
            <w:tcW w:w="0" w:type="auto"/>
            <w:hideMark/>
          </w:tcPr>
          <w:p w14:paraId="7B6E604F"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5471A2F8" w14:textId="77777777" w:rsidR="003A39E5" w:rsidRPr="00B91BB7" w:rsidRDefault="003A39E5" w:rsidP="00B91BB7">
            <w:pPr>
              <w:spacing w:before="0" w:after="0"/>
              <w:ind w:firstLine="0"/>
              <w:rPr>
                <w:sz w:val="22"/>
                <w:szCs w:val="22"/>
              </w:rPr>
            </w:pPr>
            <w:r w:rsidRPr="00B91BB7">
              <w:rPr>
                <w:sz w:val="22"/>
                <w:szCs w:val="22"/>
              </w:rPr>
              <w:t>Hiển thị cột “Chức vụ”.</w:t>
            </w:r>
          </w:p>
        </w:tc>
        <w:tc>
          <w:tcPr>
            <w:tcW w:w="0" w:type="auto"/>
          </w:tcPr>
          <w:p w14:paraId="2685F011" w14:textId="77777777" w:rsidR="003A39E5" w:rsidRPr="00B91BB7" w:rsidRDefault="003A39E5" w:rsidP="00B91BB7">
            <w:pPr>
              <w:spacing w:before="0" w:after="0"/>
              <w:ind w:firstLine="0"/>
              <w:rPr>
                <w:sz w:val="22"/>
                <w:szCs w:val="22"/>
              </w:rPr>
            </w:pPr>
          </w:p>
        </w:tc>
      </w:tr>
      <w:tr w:rsidR="003A39E5" w:rsidRPr="003A39E5" w14:paraId="514CDA2B" w14:textId="77777777" w:rsidTr="00770E4D">
        <w:tc>
          <w:tcPr>
            <w:tcW w:w="0" w:type="auto"/>
            <w:hideMark/>
          </w:tcPr>
          <w:p w14:paraId="68AA5A11" w14:textId="77777777" w:rsidR="003A39E5" w:rsidRPr="00B91BB7" w:rsidRDefault="003A39E5" w:rsidP="00B91BB7">
            <w:pPr>
              <w:spacing w:before="0" w:after="0"/>
              <w:ind w:firstLine="0"/>
              <w:rPr>
                <w:sz w:val="22"/>
                <w:szCs w:val="22"/>
              </w:rPr>
            </w:pPr>
            <w:r w:rsidRPr="00B91BB7">
              <w:rPr>
                <w:sz w:val="22"/>
                <w:szCs w:val="22"/>
              </w:rPr>
              <w:t>40</w:t>
            </w:r>
          </w:p>
        </w:tc>
        <w:tc>
          <w:tcPr>
            <w:tcW w:w="0" w:type="auto"/>
            <w:hideMark/>
          </w:tcPr>
          <w:p w14:paraId="6A4E1A69"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51581EFC" w14:textId="77777777" w:rsidR="003A39E5" w:rsidRPr="00B91BB7" w:rsidRDefault="003A39E5" w:rsidP="00B91BB7">
            <w:pPr>
              <w:spacing w:before="0" w:after="0"/>
              <w:ind w:firstLine="0"/>
              <w:rPr>
                <w:sz w:val="22"/>
                <w:szCs w:val="22"/>
              </w:rPr>
            </w:pPr>
            <w:r w:rsidRPr="00B91BB7">
              <w:rPr>
                <w:sz w:val="22"/>
                <w:szCs w:val="22"/>
              </w:rPr>
              <w:t>Hiển thị cột “Cấp phụ trách”.</w:t>
            </w:r>
          </w:p>
        </w:tc>
        <w:tc>
          <w:tcPr>
            <w:tcW w:w="0" w:type="auto"/>
          </w:tcPr>
          <w:p w14:paraId="3CA99884" w14:textId="21E02000" w:rsidR="003A39E5" w:rsidRPr="00B91BB7" w:rsidRDefault="003A39E5" w:rsidP="00B91BB7">
            <w:pPr>
              <w:spacing w:before="0" w:after="0"/>
              <w:ind w:firstLine="0"/>
              <w:rPr>
                <w:sz w:val="22"/>
                <w:szCs w:val="22"/>
              </w:rPr>
            </w:pPr>
          </w:p>
        </w:tc>
      </w:tr>
      <w:tr w:rsidR="003A39E5" w:rsidRPr="003A39E5" w14:paraId="0E6BF879" w14:textId="77777777" w:rsidTr="00770E4D">
        <w:tc>
          <w:tcPr>
            <w:tcW w:w="0" w:type="auto"/>
            <w:hideMark/>
          </w:tcPr>
          <w:p w14:paraId="0C5A71C6" w14:textId="77777777" w:rsidR="003A39E5" w:rsidRPr="00B91BB7" w:rsidRDefault="003A39E5" w:rsidP="00B91BB7">
            <w:pPr>
              <w:spacing w:before="0" w:after="0"/>
              <w:ind w:firstLine="0"/>
              <w:rPr>
                <w:sz w:val="22"/>
                <w:szCs w:val="22"/>
              </w:rPr>
            </w:pPr>
            <w:r w:rsidRPr="00B91BB7">
              <w:rPr>
                <w:sz w:val="22"/>
                <w:szCs w:val="22"/>
              </w:rPr>
              <w:t>41</w:t>
            </w:r>
          </w:p>
        </w:tc>
        <w:tc>
          <w:tcPr>
            <w:tcW w:w="0" w:type="auto"/>
            <w:hideMark/>
          </w:tcPr>
          <w:p w14:paraId="04CB7DB8"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0DA2A595" w14:textId="77777777" w:rsidR="003A39E5" w:rsidRPr="00B91BB7" w:rsidRDefault="003A39E5" w:rsidP="00B91BB7">
            <w:pPr>
              <w:spacing w:before="0" w:after="0"/>
              <w:ind w:firstLine="0"/>
              <w:rPr>
                <w:sz w:val="22"/>
                <w:szCs w:val="22"/>
              </w:rPr>
            </w:pPr>
            <w:r w:rsidRPr="00B91BB7">
              <w:rPr>
                <w:sz w:val="22"/>
                <w:szCs w:val="22"/>
              </w:rPr>
              <w:t>Hiển thị cột “Người phụ trách”.</w:t>
            </w:r>
          </w:p>
        </w:tc>
        <w:tc>
          <w:tcPr>
            <w:tcW w:w="0" w:type="auto"/>
          </w:tcPr>
          <w:p w14:paraId="33B6FF46" w14:textId="2E385D38" w:rsidR="003A39E5" w:rsidRPr="00B91BB7" w:rsidRDefault="003A39E5" w:rsidP="00B91BB7">
            <w:pPr>
              <w:spacing w:before="0" w:after="0"/>
              <w:ind w:firstLine="0"/>
              <w:rPr>
                <w:sz w:val="22"/>
                <w:szCs w:val="22"/>
              </w:rPr>
            </w:pPr>
          </w:p>
        </w:tc>
      </w:tr>
      <w:tr w:rsidR="003A39E5" w:rsidRPr="003A39E5" w14:paraId="596D0D21" w14:textId="77777777" w:rsidTr="00770E4D">
        <w:tc>
          <w:tcPr>
            <w:tcW w:w="0" w:type="auto"/>
            <w:hideMark/>
          </w:tcPr>
          <w:p w14:paraId="5F27FDD7" w14:textId="77777777" w:rsidR="003A39E5" w:rsidRPr="00B91BB7" w:rsidRDefault="003A39E5" w:rsidP="00B91BB7">
            <w:pPr>
              <w:spacing w:before="0" w:after="0"/>
              <w:ind w:firstLine="0"/>
              <w:rPr>
                <w:sz w:val="22"/>
                <w:szCs w:val="22"/>
              </w:rPr>
            </w:pPr>
            <w:r w:rsidRPr="00B91BB7">
              <w:rPr>
                <w:sz w:val="22"/>
                <w:szCs w:val="22"/>
              </w:rPr>
              <w:lastRenderedPageBreak/>
              <w:t>42</w:t>
            </w:r>
          </w:p>
        </w:tc>
        <w:tc>
          <w:tcPr>
            <w:tcW w:w="0" w:type="auto"/>
            <w:hideMark/>
          </w:tcPr>
          <w:p w14:paraId="1C4210AD"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2D868215" w14:textId="77777777" w:rsidR="003A39E5" w:rsidRPr="00B91BB7" w:rsidRDefault="003A39E5" w:rsidP="00B91BB7">
            <w:pPr>
              <w:spacing w:before="0" w:after="0"/>
              <w:ind w:firstLine="0"/>
              <w:rPr>
                <w:sz w:val="22"/>
                <w:szCs w:val="22"/>
              </w:rPr>
            </w:pPr>
            <w:r w:rsidRPr="00B91BB7">
              <w:rPr>
                <w:sz w:val="22"/>
                <w:szCs w:val="22"/>
              </w:rPr>
              <w:t>Hiển thị các cột “Trạng thái đề xuất/quyết định” và “Thao tác”.</w:t>
            </w:r>
          </w:p>
        </w:tc>
        <w:tc>
          <w:tcPr>
            <w:tcW w:w="0" w:type="auto"/>
          </w:tcPr>
          <w:p w14:paraId="1C39332D" w14:textId="435CF02E" w:rsidR="003A39E5" w:rsidRPr="00B91BB7" w:rsidRDefault="003A39E5" w:rsidP="00B91BB7">
            <w:pPr>
              <w:spacing w:before="0" w:after="0"/>
              <w:ind w:firstLine="0"/>
              <w:rPr>
                <w:sz w:val="22"/>
                <w:szCs w:val="22"/>
              </w:rPr>
            </w:pPr>
          </w:p>
        </w:tc>
      </w:tr>
      <w:tr w:rsidR="003A39E5" w:rsidRPr="003A39E5" w14:paraId="04A4237F" w14:textId="77777777" w:rsidTr="00770E4D">
        <w:tc>
          <w:tcPr>
            <w:tcW w:w="0" w:type="auto"/>
            <w:hideMark/>
          </w:tcPr>
          <w:p w14:paraId="479D8547" w14:textId="77777777" w:rsidR="003A39E5" w:rsidRPr="00B91BB7" w:rsidRDefault="003A39E5" w:rsidP="00B91BB7">
            <w:pPr>
              <w:spacing w:before="0" w:after="0"/>
              <w:ind w:firstLine="0"/>
              <w:rPr>
                <w:sz w:val="22"/>
                <w:szCs w:val="22"/>
              </w:rPr>
            </w:pPr>
            <w:r w:rsidRPr="00B91BB7">
              <w:rPr>
                <w:sz w:val="22"/>
                <w:szCs w:val="22"/>
              </w:rPr>
              <w:t>43</w:t>
            </w:r>
          </w:p>
        </w:tc>
        <w:tc>
          <w:tcPr>
            <w:tcW w:w="0" w:type="auto"/>
            <w:hideMark/>
          </w:tcPr>
          <w:p w14:paraId="010EC9EA" w14:textId="77777777" w:rsidR="003A39E5" w:rsidRPr="00B91BB7" w:rsidRDefault="003A39E5" w:rsidP="00B91BB7">
            <w:pPr>
              <w:spacing w:before="0" w:after="0"/>
              <w:ind w:firstLine="0"/>
              <w:rPr>
                <w:sz w:val="22"/>
                <w:szCs w:val="22"/>
              </w:rPr>
            </w:pPr>
            <w:r w:rsidRPr="00B91BB7">
              <w:rPr>
                <w:sz w:val="22"/>
                <w:szCs w:val="22"/>
              </w:rPr>
              <w:t>Empty State</w:t>
            </w:r>
          </w:p>
        </w:tc>
        <w:tc>
          <w:tcPr>
            <w:tcW w:w="0" w:type="auto"/>
            <w:hideMark/>
          </w:tcPr>
          <w:p w14:paraId="2F64D6AC" w14:textId="77777777" w:rsidR="003A39E5" w:rsidRPr="00B91BB7" w:rsidRDefault="003A39E5" w:rsidP="00B91BB7">
            <w:pPr>
              <w:spacing w:before="0" w:after="0"/>
              <w:ind w:firstLine="0"/>
              <w:rPr>
                <w:sz w:val="22"/>
                <w:szCs w:val="22"/>
              </w:rPr>
            </w:pPr>
            <w:r w:rsidRPr="00B91BB7">
              <w:rPr>
                <w:sz w:val="22"/>
                <w:szCs w:val="22"/>
              </w:rPr>
              <w:t>Khi chưa có dữ liệu, hiển thị “Chưa có Lãnh đạo đơn vị nào trong kỳ”.</w:t>
            </w:r>
          </w:p>
        </w:tc>
        <w:tc>
          <w:tcPr>
            <w:tcW w:w="0" w:type="auto"/>
          </w:tcPr>
          <w:p w14:paraId="4A8C54F5" w14:textId="77777777" w:rsidR="003A39E5" w:rsidRPr="00B91BB7" w:rsidRDefault="003A39E5" w:rsidP="00B91BB7">
            <w:pPr>
              <w:spacing w:before="0" w:after="0"/>
              <w:ind w:firstLine="0"/>
              <w:rPr>
                <w:sz w:val="22"/>
                <w:szCs w:val="22"/>
              </w:rPr>
            </w:pPr>
          </w:p>
        </w:tc>
      </w:tr>
      <w:tr w:rsidR="003A39E5" w:rsidRPr="003A39E5" w14:paraId="78CA64DD" w14:textId="77777777" w:rsidTr="00770E4D">
        <w:tc>
          <w:tcPr>
            <w:tcW w:w="0" w:type="auto"/>
            <w:hideMark/>
          </w:tcPr>
          <w:p w14:paraId="27F26AE6" w14:textId="77777777" w:rsidR="003A39E5" w:rsidRPr="00B91BB7" w:rsidRDefault="003A39E5" w:rsidP="00B91BB7">
            <w:pPr>
              <w:spacing w:before="0" w:after="0"/>
              <w:ind w:firstLine="0"/>
              <w:rPr>
                <w:sz w:val="22"/>
                <w:szCs w:val="22"/>
              </w:rPr>
            </w:pPr>
            <w:r w:rsidRPr="00B91BB7">
              <w:rPr>
                <w:sz w:val="22"/>
                <w:szCs w:val="22"/>
              </w:rPr>
              <w:t>44</w:t>
            </w:r>
          </w:p>
        </w:tc>
        <w:tc>
          <w:tcPr>
            <w:tcW w:w="0" w:type="auto"/>
            <w:hideMark/>
          </w:tcPr>
          <w:p w14:paraId="19FBB008" w14:textId="77777777" w:rsidR="003A39E5" w:rsidRPr="00B91BB7" w:rsidRDefault="003A39E5" w:rsidP="00B91BB7">
            <w:pPr>
              <w:spacing w:before="0" w:after="0"/>
              <w:ind w:firstLine="0"/>
              <w:rPr>
                <w:sz w:val="22"/>
                <w:szCs w:val="22"/>
              </w:rPr>
            </w:pPr>
            <w:r w:rsidRPr="00B91BB7">
              <w:rPr>
                <w:sz w:val="22"/>
                <w:szCs w:val="22"/>
              </w:rPr>
              <w:t>Section</w:t>
            </w:r>
          </w:p>
        </w:tc>
        <w:tc>
          <w:tcPr>
            <w:tcW w:w="0" w:type="auto"/>
            <w:hideMark/>
          </w:tcPr>
          <w:p w14:paraId="679CD867" w14:textId="77777777" w:rsidR="003A39E5" w:rsidRPr="00B91BB7" w:rsidRDefault="003A39E5" w:rsidP="00B91BB7">
            <w:pPr>
              <w:spacing w:before="0" w:after="0"/>
              <w:ind w:firstLine="0"/>
              <w:rPr>
                <w:sz w:val="22"/>
                <w:szCs w:val="22"/>
              </w:rPr>
            </w:pPr>
            <w:r w:rsidRPr="00B91BB7">
              <w:rPr>
                <w:sz w:val="22"/>
                <w:szCs w:val="22"/>
              </w:rPr>
              <w:t>Hiển thị khu vực quản lý Cán bộ giảng viên trong kỳ.</w:t>
            </w:r>
          </w:p>
        </w:tc>
        <w:tc>
          <w:tcPr>
            <w:tcW w:w="0" w:type="auto"/>
          </w:tcPr>
          <w:p w14:paraId="0726DBC9" w14:textId="77777777" w:rsidR="003A39E5" w:rsidRPr="00B91BB7" w:rsidRDefault="003A39E5" w:rsidP="00B91BB7">
            <w:pPr>
              <w:spacing w:before="0" w:after="0"/>
              <w:ind w:firstLine="0"/>
              <w:rPr>
                <w:sz w:val="22"/>
                <w:szCs w:val="22"/>
              </w:rPr>
            </w:pPr>
          </w:p>
        </w:tc>
      </w:tr>
      <w:tr w:rsidR="003A39E5" w:rsidRPr="003A39E5" w14:paraId="10E98E93" w14:textId="77777777" w:rsidTr="00770E4D">
        <w:tc>
          <w:tcPr>
            <w:tcW w:w="0" w:type="auto"/>
            <w:hideMark/>
          </w:tcPr>
          <w:p w14:paraId="078C70FE" w14:textId="77777777" w:rsidR="003A39E5" w:rsidRPr="00B91BB7" w:rsidRDefault="003A39E5" w:rsidP="00B91BB7">
            <w:pPr>
              <w:spacing w:before="0" w:after="0"/>
              <w:ind w:firstLine="0"/>
              <w:rPr>
                <w:sz w:val="22"/>
                <w:szCs w:val="22"/>
              </w:rPr>
            </w:pPr>
            <w:r w:rsidRPr="00B91BB7">
              <w:rPr>
                <w:sz w:val="22"/>
                <w:szCs w:val="22"/>
              </w:rPr>
              <w:t>45</w:t>
            </w:r>
          </w:p>
        </w:tc>
        <w:tc>
          <w:tcPr>
            <w:tcW w:w="0" w:type="auto"/>
            <w:hideMark/>
          </w:tcPr>
          <w:p w14:paraId="31D779BF" w14:textId="77777777" w:rsidR="003A39E5" w:rsidRPr="00B91BB7" w:rsidRDefault="003A39E5" w:rsidP="00B91BB7">
            <w:pPr>
              <w:spacing w:before="0" w:after="0"/>
              <w:ind w:firstLine="0"/>
              <w:rPr>
                <w:sz w:val="22"/>
                <w:szCs w:val="22"/>
              </w:rPr>
            </w:pPr>
            <w:r w:rsidRPr="00B91BB7">
              <w:rPr>
                <w:sz w:val="22"/>
                <w:szCs w:val="22"/>
              </w:rPr>
              <w:t>Section Title</w:t>
            </w:r>
          </w:p>
        </w:tc>
        <w:tc>
          <w:tcPr>
            <w:tcW w:w="0" w:type="auto"/>
            <w:hideMark/>
          </w:tcPr>
          <w:p w14:paraId="32665414" w14:textId="77777777" w:rsidR="003A39E5" w:rsidRPr="00B91BB7" w:rsidRDefault="003A39E5" w:rsidP="00B91BB7">
            <w:pPr>
              <w:spacing w:before="0" w:after="0"/>
              <w:ind w:firstLine="0"/>
              <w:rPr>
                <w:sz w:val="22"/>
                <w:szCs w:val="22"/>
              </w:rPr>
            </w:pPr>
            <w:r w:rsidRPr="00B91BB7">
              <w:rPr>
                <w:sz w:val="22"/>
                <w:szCs w:val="22"/>
              </w:rPr>
              <w:t>Hiển thị “Cán bộ giảng viên ([Số lượng])”.</w:t>
            </w:r>
          </w:p>
        </w:tc>
        <w:tc>
          <w:tcPr>
            <w:tcW w:w="0" w:type="auto"/>
          </w:tcPr>
          <w:p w14:paraId="1AB445E1" w14:textId="5F76EF73" w:rsidR="003A39E5" w:rsidRPr="00B91BB7" w:rsidRDefault="003A39E5" w:rsidP="00B91BB7">
            <w:pPr>
              <w:spacing w:before="0" w:after="0"/>
              <w:ind w:firstLine="0"/>
              <w:rPr>
                <w:sz w:val="22"/>
                <w:szCs w:val="22"/>
              </w:rPr>
            </w:pPr>
          </w:p>
        </w:tc>
      </w:tr>
      <w:tr w:rsidR="003A39E5" w:rsidRPr="003A39E5" w14:paraId="078933C9" w14:textId="77777777" w:rsidTr="00770E4D">
        <w:tc>
          <w:tcPr>
            <w:tcW w:w="0" w:type="auto"/>
            <w:hideMark/>
          </w:tcPr>
          <w:p w14:paraId="6B0F5BF7" w14:textId="77777777" w:rsidR="003A39E5" w:rsidRPr="00B91BB7" w:rsidRDefault="003A39E5" w:rsidP="00B91BB7">
            <w:pPr>
              <w:spacing w:before="0" w:after="0"/>
              <w:ind w:firstLine="0"/>
              <w:rPr>
                <w:sz w:val="22"/>
                <w:szCs w:val="22"/>
              </w:rPr>
            </w:pPr>
            <w:r w:rsidRPr="00B91BB7">
              <w:rPr>
                <w:sz w:val="22"/>
                <w:szCs w:val="22"/>
              </w:rPr>
              <w:t>46</w:t>
            </w:r>
          </w:p>
        </w:tc>
        <w:tc>
          <w:tcPr>
            <w:tcW w:w="0" w:type="auto"/>
            <w:hideMark/>
          </w:tcPr>
          <w:p w14:paraId="47480645"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31256281" w14:textId="77777777" w:rsidR="003A39E5" w:rsidRPr="00B91BB7" w:rsidRDefault="003A39E5" w:rsidP="00B91BB7">
            <w:pPr>
              <w:spacing w:before="0" w:after="0"/>
              <w:ind w:firstLine="0"/>
              <w:rPr>
                <w:sz w:val="22"/>
                <w:szCs w:val="22"/>
              </w:rPr>
            </w:pPr>
            <w:r w:rsidRPr="00B91BB7">
              <w:rPr>
                <w:sz w:val="22"/>
                <w:szCs w:val="22"/>
              </w:rPr>
              <w:t>Hiển thị cột “STT”.</w:t>
            </w:r>
          </w:p>
        </w:tc>
        <w:tc>
          <w:tcPr>
            <w:tcW w:w="0" w:type="auto"/>
          </w:tcPr>
          <w:p w14:paraId="0240B5C0" w14:textId="77777777" w:rsidR="003A39E5" w:rsidRPr="00B91BB7" w:rsidRDefault="003A39E5" w:rsidP="00B91BB7">
            <w:pPr>
              <w:spacing w:before="0" w:after="0"/>
              <w:ind w:firstLine="0"/>
              <w:rPr>
                <w:sz w:val="22"/>
                <w:szCs w:val="22"/>
              </w:rPr>
            </w:pPr>
          </w:p>
        </w:tc>
      </w:tr>
      <w:tr w:rsidR="003A39E5" w:rsidRPr="003A39E5" w14:paraId="13FB3744" w14:textId="77777777" w:rsidTr="00770E4D">
        <w:tc>
          <w:tcPr>
            <w:tcW w:w="0" w:type="auto"/>
            <w:hideMark/>
          </w:tcPr>
          <w:p w14:paraId="35945FDE" w14:textId="77777777" w:rsidR="003A39E5" w:rsidRPr="00B91BB7" w:rsidRDefault="003A39E5" w:rsidP="00B91BB7">
            <w:pPr>
              <w:spacing w:before="0" w:after="0"/>
              <w:ind w:firstLine="0"/>
              <w:rPr>
                <w:sz w:val="22"/>
                <w:szCs w:val="22"/>
              </w:rPr>
            </w:pPr>
            <w:r w:rsidRPr="00B91BB7">
              <w:rPr>
                <w:sz w:val="22"/>
                <w:szCs w:val="22"/>
              </w:rPr>
              <w:t>47</w:t>
            </w:r>
          </w:p>
        </w:tc>
        <w:tc>
          <w:tcPr>
            <w:tcW w:w="0" w:type="auto"/>
            <w:hideMark/>
          </w:tcPr>
          <w:p w14:paraId="182E9AD0"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366BD230" w14:textId="77777777" w:rsidR="00ED2C1A" w:rsidRDefault="003A39E5" w:rsidP="00B91BB7">
            <w:pPr>
              <w:spacing w:before="0" w:after="0"/>
              <w:ind w:firstLine="0"/>
              <w:rPr>
                <w:sz w:val="22"/>
                <w:szCs w:val="22"/>
              </w:rPr>
            </w:pPr>
            <w:r w:rsidRPr="00B91BB7">
              <w:rPr>
                <w:sz w:val="22"/>
                <w:szCs w:val="22"/>
              </w:rPr>
              <w:t xml:space="preserve">Hiển thị cột “Mã cán bộ”. </w:t>
            </w:r>
          </w:p>
          <w:p w14:paraId="4EF5D994" w14:textId="512292F0" w:rsidR="003A39E5" w:rsidRPr="00B91BB7" w:rsidRDefault="003A39E5" w:rsidP="00B91BB7">
            <w:pPr>
              <w:spacing w:before="0" w:after="0"/>
              <w:ind w:firstLine="0"/>
              <w:rPr>
                <w:sz w:val="22"/>
                <w:szCs w:val="22"/>
              </w:rPr>
            </w:pPr>
            <w:r w:rsidRPr="00B91BB7">
              <w:rPr>
                <w:sz w:val="22"/>
                <w:szCs w:val="22"/>
              </w:rPr>
              <w:t>Sự kiện: Cho phép sắp xếp nếu được hỗ trợ.</w:t>
            </w:r>
          </w:p>
        </w:tc>
        <w:tc>
          <w:tcPr>
            <w:tcW w:w="0" w:type="auto"/>
          </w:tcPr>
          <w:p w14:paraId="48A8EF90" w14:textId="77777777" w:rsidR="003A39E5" w:rsidRPr="00B91BB7" w:rsidRDefault="003A39E5" w:rsidP="00B91BB7">
            <w:pPr>
              <w:spacing w:before="0" w:after="0"/>
              <w:ind w:firstLine="0"/>
              <w:rPr>
                <w:sz w:val="22"/>
                <w:szCs w:val="22"/>
              </w:rPr>
            </w:pPr>
          </w:p>
        </w:tc>
      </w:tr>
      <w:tr w:rsidR="003A39E5" w:rsidRPr="003A39E5" w14:paraId="3B976A76" w14:textId="77777777" w:rsidTr="00770E4D">
        <w:tc>
          <w:tcPr>
            <w:tcW w:w="0" w:type="auto"/>
            <w:hideMark/>
          </w:tcPr>
          <w:p w14:paraId="2783D7EA" w14:textId="77777777" w:rsidR="003A39E5" w:rsidRPr="00B91BB7" w:rsidRDefault="003A39E5" w:rsidP="00B91BB7">
            <w:pPr>
              <w:spacing w:before="0" w:after="0"/>
              <w:ind w:firstLine="0"/>
              <w:rPr>
                <w:sz w:val="22"/>
                <w:szCs w:val="22"/>
              </w:rPr>
            </w:pPr>
            <w:r w:rsidRPr="00B91BB7">
              <w:rPr>
                <w:sz w:val="22"/>
                <w:szCs w:val="22"/>
              </w:rPr>
              <w:t>48</w:t>
            </w:r>
          </w:p>
        </w:tc>
        <w:tc>
          <w:tcPr>
            <w:tcW w:w="0" w:type="auto"/>
            <w:hideMark/>
          </w:tcPr>
          <w:p w14:paraId="07FEE5EE"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69FBE145" w14:textId="77777777" w:rsidR="00ED2C1A" w:rsidRDefault="003A39E5" w:rsidP="00B91BB7">
            <w:pPr>
              <w:spacing w:before="0" w:after="0"/>
              <w:ind w:firstLine="0"/>
              <w:rPr>
                <w:sz w:val="22"/>
                <w:szCs w:val="22"/>
              </w:rPr>
            </w:pPr>
            <w:r w:rsidRPr="00B91BB7">
              <w:rPr>
                <w:sz w:val="22"/>
                <w:szCs w:val="22"/>
              </w:rPr>
              <w:t xml:space="preserve">Hiển thị cột “Họ và tên”. </w:t>
            </w:r>
          </w:p>
          <w:p w14:paraId="58C79E98" w14:textId="616B3C79" w:rsidR="003A39E5" w:rsidRPr="00B91BB7" w:rsidRDefault="003A39E5" w:rsidP="00B91BB7">
            <w:pPr>
              <w:spacing w:before="0" w:after="0"/>
              <w:ind w:firstLine="0"/>
              <w:rPr>
                <w:sz w:val="22"/>
                <w:szCs w:val="22"/>
              </w:rPr>
            </w:pPr>
            <w:r w:rsidRPr="00B91BB7">
              <w:rPr>
                <w:sz w:val="22"/>
                <w:szCs w:val="22"/>
              </w:rPr>
              <w:t>Sự kiện: Cho phép sắp xếp nếu được hỗ trợ.</w:t>
            </w:r>
          </w:p>
        </w:tc>
        <w:tc>
          <w:tcPr>
            <w:tcW w:w="0" w:type="auto"/>
          </w:tcPr>
          <w:p w14:paraId="7D1C23D4" w14:textId="77777777" w:rsidR="003A39E5" w:rsidRPr="00B91BB7" w:rsidRDefault="003A39E5" w:rsidP="00B91BB7">
            <w:pPr>
              <w:spacing w:before="0" w:after="0"/>
              <w:ind w:firstLine="0"/>
              <w:rPr>
                <w:sz w:val="22"/>
                <w:szCs w:val="22"/>
              </w:rPr>
            </w:pPr>
          </w:p>
        </w:tc>
      </w:tr>
      <w:tr w:rsidR="003A39E5" w:rsidRPr="003A39E5" w14:paraId="7478D2C2" w14:textId="77777777" w:rsidTr="00770E4D">
        <w:tc>
          <w:tcPr>
            <w:tcW w:w="0" w:type="auto"/>
            <w:hideMark/>
          </w:tcPr>
          <w:p w14:paraId="3ADC00D1" w14:textId="77777777" w:rsidR="003A39E5" w:rsidRPr="00B91BB7" w:rsidRDefault="003A39E5" w:rsidP="00B91BB7">
            <w:pPr>
              <w:spacing w:before="0" w:after="0"/>
              <w:ind w:firstLine="0"/>
              <w:rPr>
                <w:sz w:val="22"/>
                <w:szCs w:val="22"/>
              </w:rPr>
            </w:pPr>
            <w:r w:rsidRPr="00B91BB7">
              <w:rPr>
                <w:sz w:val="22"/>
                <w:szCs w:val="22"/>
              </w:rPr>
              <w:t>49</w:t>
            </w:r>
          </w:p>
        </w:tc>
        <w:tc>
          <w:tcPr>
            <w:tcW w:w="0" w:type="auto"/>
            <w:hideMark/>
          </w:tcPr>
          <w:p w14:paraId="25182480"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2A3CFC6C" w14:textId="77777777" w:rsidR="003A39E5" w:rsidRPr="00B91BB7" w:rsidRDefault="003A39E5" w:rsidP="00B91BB7">
            <w:pPr>
              <w:spacing w:before="0" w:after="0"/>
              <w:ind w:firstLine="0"/>
              <w:rPr>
                <w:sz w:val="22"/>
                <w:szCs w:val="22"/>
              </w:rPr>
            </w:pPr>
            <w:r w:rsidRPr="00B91BB7">
              <w:rPr>
                <w:sz w:val="22"/>
                <w:szCs w:val="22"/>
              </w:rPr>
              <w:t>Hiển thị cột “Đơn vị”.</w:t>
            </w:r>
          </w:p>
        </w:tc>
        <w:tc>
          <w:tcPr>
            <w:tcW w:w="0" w:type="auto"/>
          </w:tcPr>
          <w:p w14:paraId="00AC7E60" w14:textId="77777777" w:rsidR="003A39E5" w:rsidRPr="00B91BB7" w:rsidRDefault="003A39E5" w:rsidP="00B91BB7">
            <w:pPr>
              <w:spacing w:before="0" w:after="0"/>
              <w:ind w:firstLine="0"/>
              <w:rPr>
                <w:sz w:val="22"/>
                <w:szCs w:val="22"/>
              </w:rPr>
            </w:pPr>
          </w:p>
        </w:tc>
      </w:tr>
      <w:tr w:rsidR="003A39E5" w:rsidRPr="003A39E5" w14:paraId="5B04D786" w14:textId="77777777" w:rsidTr="00770E4D">
        <w:tc>
          <w:tcPr>
            <w:tcW w:w="0" w:type="auto"/>
            <w:hideMark/>
          </w:tcPr>
          <w:p w14:paraId="5A3A4AEC" w14:textId="77777777" w:rsidR="003A39E5" w:rsidRPr="00B91BB7" w:rsidRDefault="003A39E5" w:rsidP="00B91BB7">
            <w:pPr>
              <w:spacing w:before="0" w:after="0"/>
              <w:ind w:firstLine="0"/>
              <w:rPr>
                <w:sz w:val="22"/>
                <w:szCs w:val="22"/>
              </w:rPr>
            </w:pPr>
            <w:r w:rsidRPr="00B91BB7">
              <w:rPr>
                <w:sz w:val="22"/>
                <w:szCs w:val="22"/>
              </w:rPr>
              <w:t>50</w:t>
            </w:r>
          </w:p>
        </w:tc>
        <w:tc>
          <w:tcPr>
            <w:tcW w:w="0" w:type="auto"/>
            <w:hideMark/>
          </w:tcPr>
          <w:p w14:paraId="09591B13"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3A706B7D" w14:textId="77777777" w:rsidR="003A39E5" w:rsidRPr="00B91BB7" w:rsidRDefault="003A39E5" w:rsidP="00B91BB7">
            <w:pPr>
              <w:spacing w:before="0" w:after="0"/>
              <w:ind w:firstLine="0"/>
              <w:rPr>
                <w:sz w:val="22"/>
                <w:szCs w:val="22"/>
              </w:rPr>
            </w:pPr>
            <w:r w:rsidRPr="00B91BB7">
              <w:rPr>
                <w:sz w:val="22"/>
                <w:szCs w:val="22"/>
              </w:rPr>
              <w:t>Hiển thị cột “Chức vụ”.</w:t>
            </w:r>
          </w:p>
        </w:tc>
        <w:tc>
          <w:tcPr>
            <w:tcW w:w="0" w:type="auto"/>
          </w:tcPr>
          <w:p w14:paraId="05D86E1C" w14:textId="77777777" w:rsidR="003A39E5" w:rsidRPr="00B91BB7" w:rsidRDefault="003A39E5" w:rsidP="00B91BB7">
            <w:pPr>
              <w:spacing w:before="0" w:after="0"/>
              <w:ind w:firstLine="0"/>
              <w:rPr>
                <w:sz w:val="22"/>
                <w:szCs w:val="22"/>
              </w:rPr>
            </w:pPr>
          </w:p>
        </w:tc>
      </w:tr>
      <w:tr w:rsidR="003A39E5" w:rsidRPr="003A39E5" w14:paraId="1504D5D5" w14:textId="77777777" w:rsidTr="00770E4D">
        <w:tc>
          <w:tcPr>
            <w:tcW w:w="0" w:type="auto"/>
            <w:hideMark/>
          </w:tcPr>
          <w:p w14:paraId="63CD2816" w14:textId="77777777" w:rsidR="003A39E5" w:rsidRPr="00B91BB7" w:rsidRDefault="003A39E5" w:rsidP="00B91BB7">
            <w:pPr>
              <w:spacing w:before="0" w:after="0"/>
              <w:ind w:firstLine="0"/>
              <w:rPr>
                <w:sz w:val="22"/>
                <w:szCs w:val="22"/>
              </w:rPr>
            </w:pPr>
            <w:r w:rsidRPr="00B91BB7">
              <w:rPr>
                <w:sz w:val="22"/>
                <w:szCs w:val="22"/>
              </w:rPr>
              <w:t>51</w:t>
            </w:r>
          </w:p>
        </w:tc>
        <w:tc>
          <w:tcPr>
            <w:tcW w:w="0" w:type="auto"/>
            <w:hideMark/>
          </w:tcPr>
          <w:p w14:paraId="5087D039"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054BFAB2" w14:textId="77777777" w:rsidR="003A39E5" w:rsidRPr="00B91BB7" w:rsidRDefault="003A39E5" w:rsidP="00B91BB7">
            <w:pPr>
              <w:spacing w:before="0" w:after="0"/>
              <w:ind w:firstLine="0"/>
              <w:rPr>
                <w:sz w:val="22"/>
                <w:szCs w:val="22"/>
              </w:rPr>
            </w:pPr>
            <w:r w:rsidRPr="00B91BB7">
              <w:rPr>
                <w:sz w:val="22"/>
                <w:szCs w:val="22"/>
              </w:rPr>
              <w:t>Hiển thị cột “Người xét duyệt chính”.</w:t>
            </w:r>
          </w:p>
        </w:tc>
        <w:tc>
          <w:tcPr>
            <w:tcW w:w="0" w:type="auto"/>
          </w:tcPr>
          <w:p w14:paraId="4EDD25ED" w14:textId="70CCE757" w:rsidR="003A39E5" w:rsidRPr="00B91BB7" w:rsidRDefault="003A39E5" w:rsidP="00B91BB7">
            <w:pPr>
              <w:spacing w:before="0" w:after="0"/>
              <w:ind w:firstLine="0"/>
              <w:rPr>
                <w:sz w:val="22"/>
                <w:szCs w:val="22"/>
              </w:rPr>
            </w:pPr>
          </w:p>
        </w:tc>
      </w:tr>
      <w:tr w:rsidR="003A39E5" w:rsidRPr="003A39E5" w14:paraId="64EE3E7A" w14:textId="77777777" w:rsidTr="00770E4D">
        <w:tc>
          <w:tcPr>
            <w:tcW w:w="0" w:type="auto"/>
            <w:hideMark/>
          </w:tcPr>
          <w:p w14:paraId="758C12F5" w14:textId="77777777" w:rsidR="003A39E5" w:rsidRPr="00B91BB7" w:rsidRDefault="003A39E5" w:rsidP="00B91BB7">
            <w:pPr>
              <w:spacing w:before="0" w:after="0"/>
              <w:ind w:firstLine="0"/>
              <w:rPr>
                <w:sz w:val="22"/>
                <w:szCs w:val="22"/>
              </w:rPr>
            </w:pPr>
            <w:r w:rsidRPr="00B91BB7">
              <w:rPr>
                <w:sz w:val="22"/>
                <w:szCs w:val="22"/>
              </w:rPr>
              <w:t>52</w:t>
            </w:r>
          </w:p>
        </w:tc>
        <w:tc>
          <w:tcPr>
            <w:tcW w:w="0" w:type="auto"/>
            <w:hideMark/>
          </w:tcPr>
          <w:p w14:paraId="19C04541" w14:textId="77777777" w:rsidR="003A39E5" w:rsidRPr="00B91BB7" w:rsidRDefault="003A39E5" w:rsidP="00B91BB7">
            <w:pPr>
              <w:spacing w:before="0" w:after="0"/>
              <w:ind w:firstLine="0"/>
              <w:rPr>
                <w:sz w:val="22"/>
                <w:szCs w:val="22"/>
              </w:rPr>
            </w:pPr>
            <w:r w:rsidRPr="00B91BB7">
              <w:rPr>
                <w:sz w:val="22"/>
                <w:szCs w:val="22"/>
              </w:rPr>
              <w:t>Table Header</w:t>
            </w:r>
          </w:p>
        </w:tc>
        <w:tc>
          <w:tcPr>
            <w:tcW w:w="0" w:type="auto"/>
            <w:hideMark/>
          </w:tcPr>
          <w:p w14:paraId="002D9905" w14:textId="77777777" w:rsidR="003A39E5" w:rsidRPr="00B91BB7" w:rsidRDefault="003A39E5" w:rsidP="00B91BB7">
            <w:pPr>
              <w:spacing w:before="0" w:after="0"/>
              <w:ind w:firstLine="0"/>
              <w:rPr>
                <w:sz w:val="22"/>
                <w:szCs w:val="22"/>
              </w:rPr>
            </w:pPr>
            <w:r w:rsidRPr="00B91BB7">
              <w:rPr>
                <w:sz w:val="22"/>
                <w:szCs w:val="22"/>
              </w:rPr>
              <w:t>Hiển thị các cột “Trạng thái phiếu” và “Thao tác”.</w:t>
            </w:r>
          </w:p>
        </w:tc>
        <w:tc>
          <w:tcPr>
            <w:tcW w:w="0" w:type="auto"/>
          </w:tcPr>
          <w:p w14:paraId="70541673" w14:textId="7FD3E944" w:rsidR="003A39E5" w:rsidRPr="00B91BB7" w:rsidRDefault="003A39E5" w:rsidP="00B91BB7">
            <w:pPr>
              <w:spacing w:before="0" w:after="0"/>
              <w:ind w:firstLine="0"/>
              <w:rPr>
                <w:sz w:val="22"/>
                <w:szCs w:val="22"/>
              </w:rPr>
            </w:pPr>
          </w:p>
        </w:tc>
      </w:tr>
      <w:tr w:rsidR="003A39E5" w:rsidRPr="003A39E5" w14:paraId="5B52E2D9" w14:textId="77777777" w:rsidTr="00770E4D">
        <w:tc>
          <w:tcPr>
            <w:tcW w:w="0" w:type="auto"/>
            <w:hideMark/>
          </w:tcPr>
          <w:p w14:paraId="22DFAA8F" w14:textId="77777777" w:rsidR="003A39E5" w:rsidRPr="00B91BB7" w:rsidRDefault="003A39E5" w:rsidP="00B91BB7">
            <w:pPr>
              <w:spacing w:before="0" w:after="0"/>
              <w:ind w:firstLine="0"/>
              <w:rPr>
                <w:sz w:val="22"/>
                <w:szCs w:val="22"/>
              </w:rPr>
            </w:pPr>
            <w:r w:rsidRPr="00B91BB7">
              <w:rPr>
                <w:sz w:val="22"/>
                <w:szCs w:val="22"/>
              </w:rPr>
              <w:t>53</w:t>
            </w:r>
          </w:p>
        </w:tc>
        <w:tc>
          <w:tcPr>
            <w:tcW w:w="0" w:type="auto"/>
            <w:hideMark/>
          </w:tcPr>
          <w:p w14:paraId="799EFA6D" w14:textId="77777777" w:rsidR="003A39E5" w:rsidRPr="00B91BB7" w:rsidRDefault="003A39E5" w:rsidP="00B91BB7">
            <w:pPr>
              <w:spacing w:before="0" w:after="0"/>
              <w:ind w:firstLine="0"/>
              <w:rPr>
                <w:sz w:val="22"/>
                <w:szCs w:val="22"/>
              </w:rPr>
            </w:pPr>
            <w:r w:rsidRPr="00B91BB7">
              <w:rPr>
                <w:sz w:val="22"/>
                <w:szCs w:val="22"/>
              </w:rPr>
              <w:t>Empty State</w:t>
            </w:r>
          </w:p>
        </w:tc>
        <w:tc>
          <w:tcPr>
            <w:tcW w:w="0" w:type="auto"/>
            <w:hideMark/>
          </w:tcPr>
          <w:p w14:paraId="62FA1691" w14:textId="77777777" w:rsidR="003A39E5" w:rsidRPr="00B91BB7" w:rsidRDefault="003A39E5" w:rsidP="00B91BB7">
            <w:pPr>
              <w:spacing w:before="0" w:after="0"/>
              <w:ind w:firstLine="0"/>
              <w:rPr>
                <w:sz w:val="22"/>
                <w:szCs w:val="22"/>
              </w:rPr>
            </w:pPr>
            <w:r w:rsidRPr="00B91BB7">
              <w:rPr>
                <w:sz w:val="22"/>
                <w:szCs w:val="22"/>
              </w:rPr>
              <w:t>Khi chưa có dữ liệu, hiển thị “Chưa có Cán bộ giảng viên nào trong kỳ”.</w:t>
            </w:r>
          </w:p>
        </w:tc>
        <w:tc>
          <w:tcPr>
            <w:tcW w:w="0" w:type="auto"/>
          </w:tcPr>
          <w:p w14:paraId="2F4092F7" w14:textId="77777777" w:rsidR="003A39E5" w:rsidRPr="00B91BB7" w:rsidRDefault="003A39E5" w:rsidP="00B91BB7">
            <w:pPr>
              <w:spacing w:before="0" w:after="0"/>
              <w:ind w:firstLine="0"/>
              <w:rPr>
                <w:sz w:val="22"/>
                <w:szCs w:val="22"/>
              </w:rPr>
            </w:pPr>
          </w:p>
        </w:tc>
      </w:tr>
    </w:tbl>
    <w:p w14:paraId="6700F505" w14:textId="77777777" w:rsidR="003A39E5" w:rsidRPr="003A39E5" w:rsidRDefault="003A39E5" w:rsidP="003A39E5"/>
    <w:p w14:paraId="1BD4C925" w14:textId="3AA1C3F4" w:rsidR="003A39E5" w:rsidRDefault="003A39E5" w:rsidP="00DC2B2A">
      <w:pPr>
        <w:pStyle w:val="Heading4"/>
      </w:pPr>
      <w:r>
        <w:t>M</w:t>
      </w:r>
      <w:r w:rsidR="00B91BB7">
        <w:t>odal</w:t>
      </w:r>
      <w:r>
        <w:t xml:space="preserve"> Thêm CBGV vào kỳ đánh giá</w:t>
      </w:r>
    </w:p>
    <w:p w14:paraId="60BFC839" w14:textId="20A9A8A9" w:rsidR="003A39E5" w:rsidRDefault="003A39E5" w:rsidP="003A39E5">
      <w:r>
        <w:rPr>
          <w:noProof/>
        </w:rPr>
        <w:drawing>
          <wp:inline distT="0" distB="0" distL="0" distR="0" wp14:anchorId="43802DFC" wp14:editId="6FFC215D">
            <wp:extent cx="4914900" cy="3294540"/>
            <wp:effectExtent l="0" t="0" r="0" b="1270"/>
            <wp:docPr id="363777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19735" cy="3297781"/>
                    </a:xfrm>
                    <a:prstGeom prst="rect">
                      <a:avLst/>
                    </a:prstGeom>
                    <a:noFill/>
                    <a:ln>
                      <a:noFill/>
                    </a:ln>
                  </pic:spPr>
                </pic:pic>
              </a:graphicData>
            </a:graphic>
          </wp:inline>
        </w:drawing>
      </w:r>
    </w:p>
    <w:p w14:paraId="231BFF6B" w14:textId="2875D8A3" w:rsidR="00B91BB7" w:rsidRDefault="00B91BB7" w:rsidP="00B91BB7">
      <w:pPr>
        <w:pStyle w:val="Caption"/>
        <w:rPr>
          <w:i/>
          <w:iCs w:val="0"/>
        </w:rPr>
      </w:pPr>
      <w:bookmarkStart w:id="71" w:name="_Toc236674773"/>
      <w:r w:rsidRPr="00B91BB7">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4</w:t>
      </w:r>
      <w:r w:rsidR="000B2BAC">
        <w:rPr>
          <w:i/>
          <w:iCs w:val="0"/>
        </w:rPr>
        <w:fldChar w:fldCharType="end"/>
      </w:r>
      <w:r w:rsidRPr="00B91BB7">
        <w:rPr>
          <w:i/>
          <w:iCs w:val="0"/>
        </w:rPr>
        <w:t>. Modal Thêm CBGV vào kỳ đánh giá</w:t>
      </w:r>
      <w:bookmarkEnd w:id="71"/>
    </w:p>
    <w:p w14:paraId="71BEAADE" w14:textId="77777777" w:rsidR="00ED2C1A" w:rsidRPr="00ED2C1A" w:rsidRDefault="00ED2C1A" w:rsidP="00ED2C1A"/>
    <w:p w14:paraId="1B0CC914" w14:textId="74B93A90" w:rsidR="00B91BB7" w:rsidRPr="00B91BB7" w:rsidRDefault="00B91BB7" w:rsidP="00B91BB7">
      <w:pPr>
        <w:pStyle w:val="Caption"/>
      </w:pPr>
      <w:bookmarkStart w:id="72" w:name="_Toc236674754"/>
      <w:r>
        <w:lastRenderedPageBreak/>
        <w:t xml:space="preserve">Bảng </w:t>
      </w:r>
      <w:fldSimple w:instr=" STYLEREF 1 \s ">
        <w:r w:rsidR="00FA68ED">
          <w:rPr>
            <w:noProof/>
          </w:rPr>
          <w:t>3</w:t>
        </w:r>
      </w:fldSimple>
      <w:r w:rsidR="00FA68ED">
        <w:t>.</w:t>
      </w:r>
      <w:fldSimple w:instr=" SEQ Bảng \* ARABIC \s 1 ">
        <w:r w:rsidR="00FA68ED">
          <w:rPr>
            <w:noProof/>
          </w:rPr>
          <w:t>4</w:t>
        </w:r>
      </w:fldSimple>
      <w:r w:rsidR="00770E4D">
        <w:t xml:space="preserve">. </w:t>
      </w:r>
      <w:r>
        <w:t>Bảng mô tả Modal Thêm CBGV vào kỳ đánh giá</w:t>
      </w:r>
      <w:bookmarkEnd w:id="72"/>
    </w:p>
    <w:tbl>
      <w:tblPr>
        <w:tblStyle w:val="TableGrid"/>
        <w:tblW w:w="0" w:type="auto"/>
        <w:tblLook w:val="04A0" w:firstRow="1" w:lastRow="0" w:firstColumn="1" w:lastColumn="0" w:noHBand="0" w:noVBand="1"/>
      </w:tblPr>
      <w:tblGrid>
        <w:gridCol w:w="583"/>
        <w:gridCol w:w="1599"/>
        <w:gridCol w:w="5452"/>
        <w:gridCol w:w="860"/>
      </w:tblGrid>
      <w:tr w:rsidR="003A39E5" w:rsidRPr="00923338" w14:paraId="2C506278" w14:textId="77777777" w:rsidTr="007F0001">
        <w:tc>
          <w:tcPr>
            <w:tcW w:w="0" w:type="auto"/>
            <w:hideMark/>
          </w:tcPr>
          <w:p w14:paraId="2E980AAC" w14:textId="77777777" w:rsidR="003A39E5" w:rsidRPr="00ED2C1A" w:rsidRDefault="003A39E5" w:rsidP="00ED2C1A">
            <w:pPr>
              <w:spacing w:before="0" w:after="0"/>
              <w:ind w:firstLine="0"/>
              <w:rPr>
                <w:b/>
                <w:bCs/>
                <w:sz w:val="22"/>
                <w:szCs w:val="22"/>
              </w:rPr>
            </w:pPr>
            <w:r w:rsidRPr="00ED2C1A">
              <w:rPr>
                <w:b/>
                <w:bCs/>
                <w:sz w:val="22"/>
                <w:szCs w:val="22"/>
              </w:rPr>
              <w:t>MÃ</w:t>
            </w:r>
          </w:p>
        </w:tc>
        <w:tc>
          <w:tcPr>
            <w:tcW w:w="0" w:type="auto"/>
            <w:hideMark/>
          </w:tcPr>
          <w:p w14:paraId="19DE2BD9" w14:textId="77777777" w:rsidR="003A39E5" w:rsidRPr="00ED2C1A" w:rsidRDefault="003A39E5" w:rsidP="00ED2C1A">
            <w:pPr>
              <w:spacing w:before="0" w:after="0"/>
              <w:ind w:firstLine="0"/>
              <w:rPr>
                <w:b/>
                <w:bCs/>
                <w:sz w:val="22"/>
                <w:szCs w:val="22"/>
              </w:rPr>
            </w:pPr>
            <w:r w:rsidRPr="00ED2C1A">
              <w:rPr>
                <w:b/>
                <w:bCs/>
                <w:sz w:val="22"/>
                <w:szCs w:val="22"/>
              </w:rPr>
              <w:t>LOẠI</w:t>
            </w:r>
          </w:p>
        </w:tc>
        <w:tc>
          <w:tcPr>
            <w:tcW w:w="0" w:type="auto"/>
            <w:hideMark/>
          </w:tcPr>
          <w:p w14:paraId="7B44E29E" w14:textId="77777777" w:rsidR="003A39E5" w:rsidRPr="00ED2C1A" w:rsidRDefault="003A39E5" w:rsidP="00ED2C1A">
            <w:pPr>
              <w:spacing w:before="0" w:after="0"/>
              <w:ind w:firstLine="0"/>
              <w:rPr>
                <w:b/>
                <w:bCs/>
                <w:sz w:val="22"/>
                <w:szCs w:val="22"/>
              </w:rPr>
            </w:pPr>
            <w:r w:rsidRPr="00ED2C1A">
              <w:rPr>
                <w:b/>
                <w:bCs/>
                <w:sz w:val="22"/>
                <w:szCs w:val="22"/>
              </w:rPr>
              <w:t>MÔ TẢ</w:t>
            </w:r>
          </w:p>
        </w:tc>
        <w:tc>
          <w:tcPr>
            <w:tcW w:w="0" w:type="auto"/>
            <w:hideMark/>
          </w:tcPr>
          <w:p w14:paraId="1CB6CFD8" w14:textId="77777777" w:rsidR="003A39E5" w:rsidRPr="00ED2C1A" w:rsidRDefault="003A39E5" w:rsidP="00ED2C1A">
            <w:pPr>
              <w:spacing w:before="0" w:after="0"/>
              <w:ind w:firstLine="0"/>
              <w:rPr>
                <w:b/>
                <w:bCs/>
                <w:sz w:val="22"/>
                <w:szCs w:val="22"/>
              </w:rPr>
            </w:pPr>
            <w:r w:rsidRPr="00ED2C1A">
              <w:rPr>
                <w:b/>
                <w:bCs/>
                <w:sz w:val="22"/>
                <w:szCs w:val="22"/>
              </w:rPr>
              <w:t>GHI CHÚ</w:t>
            </w:r>
          </w:p>
        </w:tc>
      </w:tr>
      <w:tr w:rsidR="003A39E5" w:rsidRPr="00923338" w14:paraId="122C7A2F" w14:textId="77777777" w:rsidTr="007F0001">
        <w:tc>
          <w:tcPr>
            <w:tcW w:w="0" w:type="auto"/>
            <w:hideMark/>
          </w:tcPr>
          <w:p w14:paraId="22DE56A2" w14:textId="77777777" w:rsidR="003A39E5" w:rsidRPr="00ED2C1A" w:rsidRDefault="003A39E5" w:rsidP="00ED2C1A">
            <w:pPr>
              <w:spacing w:before="0" w:after="0"/>
              <w:ind w:firstLine="0"/>
              <w:rPr>
                <w:sz w:val="22"/>
                <w:szCs w:val="22"/>
              </w:rPr>
            </w:pPr>
            <w:r w:rsidRPr="00ED2C1A">
              <w:rPr>
                <w:sz w:val="22"/>
                <w:szCs w:val="22"/>
              </w:rPr>
              <w:t>1</w:t>
            </w:r>
          </w:p>
        </w:tc>
        <w:tc>
          <w:tcPr>
            <w:tcW w:w="0" w:type="auto"/>
            <w:hideMark/>
          </w:tcPr>
          <w:p w14:paraId="46AE51CE" w14:textId="77777777" w:rsidR="003A39E5" w:rsidRPr="00ED2C1A" w:rsidRDefault="003A39E5" w:rsidP="00ED2C1A">
            <w:pPr>
              <w:spacing w:before="0" w:after="0"/>
              <w:ind w:firstLine="0"/>
              <w:rPr>
                <w:sz w:val="22"/>
                <w:szCs w:val="22"/>
              </w:rPr>
            </w:pPr>
            <w:r w:rsidRPr="00ED2C1A">
              <w:rPr>
                <w:sz w:val="22"/>
                <w:szCs w:val="22"/>
              </w:rPr>
              <w:t>Header</w:t>
            </w:r>
          </w:p>
        </w:tc>
        <w:tc>
          <w:tcPr>
            <w:tcW w:w="0" w:type="auto"/>
            <w:hideMark/>
          </w:tcPr>
          <w:p w14:paraId="28851438" w14:textId="77777777" w:rsidR="003A39E5" w:rsidRPr="00ED2C1A" w:rsidRDefault="003A39E5" w:rsidP="00ED2C1A">
            <w:pPr>
              <w:spacing w:before="0" w:after="0"/>
              <w:ind w:firstLine="0"/>
              <w:rPr>
                <w:sz w:val="22"/>
                <w:szCs w:val="22"/>
              </w:rPr>
            </w:pPr>
            <w:r w:rsidRPr="00ED2C1A">
              <w:rPr>
                <w:sz w:val="22"/>
                <w:szCs w:val="22"/>
              </w:rPr>
              <w:t>Hiển thị cứng tiêu đề “THÊM CÁN BỘ GIẢNG VIÊN VÀO KỲ ĐÁNH GIÁ”.</w:t>
            </w:r>
          </w:p>
        </w:tc>
        <w:tc>
          <w:tcPr>
            <w:tcW w:w="0" w:type="auto"/>
            <w:hideMark/>
          </w:tcPr>
          <w:p w14:paraId="14656DA8" w14:textId="77777777" w:rsidR="003A39E5" w:rsidRPr="00ED2C1A" w:rsidRDefault="003A39E5" w:rsidP="00ED2C1A">
            <w:pPr>
              <w:spacing w:before="0" w:after="0"/>
              <w:ind w:firstLine="0"/>
              <w:rPr>
                <w:sz w:val="22"/>
                <w:szCs w:val="22"/>
              </w:rPr>
            </w:pPr>
          </w:p>
        </w:tc>
      </w:tr>
      <w:tr w:rsidR="003A39E5" w:rsidRPr="00923338" w14:paraId="7DB85B84" w14:textId="77777777" w:rsidTr="007F0001">
        <w:tc>
          <w:tcPr>
            <w:tcW w:w="0" w:type="auto"/>
            <w:hideMark/>
          </w:tcPr>
          <w:p w14:paraId="4F5820BC" w14:textId="77777777" w:rsidR="003A39E5" w:rsidRPr="00ED2C1A" w:rsidRDefault="003A39E5" w:rsidP="00ED2C1A">
            <w:pPr>
              <w:spacing w:before="0" w:after="0"/>
              <w:ind w:firstLine="0"/>
              <w:rPr>
                <w:sz w:val="22"/>
                <w:szCs w:val="22"/>
              </w:rPr>
            </w:pPr>
            <w:r w:rsidRPr="00ED2C1A">
              <w:rPr>
                <w:sz w:val="22"/>
                <w:szCs w:val="22"/>
              </w:rPr>
              <w:t>2</w:t>
            </w:r>
          </w:p>
        </w:tc>
        <w:tc>
          <w:tcPr>
            <w:tcW w:w="0" w:type="auto"/>
            <w:hideMark/>
          </w:tcPr>
          <w:p w14:paraId="02ECA6F7" w14:textId="77777777" w:rsidR="003A39E5" w:rsidRPr="00ED2C1A" w:rsidRDefault="003A39E5" w:rsidP="00ED2C1A">
            <w:pPr>
              <w:spacing w:before="0" w:after="0"/>
              <w:ind w:firstLine="0"/>
              <w:rPr>
                <w:sz w:val="22"/>
                <w:szCs w:val="22"/>
              </w:rPr>
            </w:pPr>
            <w:r w:rsidRPr="00ED2C1A">
              <w:rPr>
                <w:sz w:val="22"/>
                <w:szCs w:val="22"/>
              </w:rPr>
              <w:t>Icon/Button</w:t>
            </w:r>
          </w:p>
        </w:tc>
        <w:tc>
          <w:tcPr>
            <w:tcW w:w="0" w:type="auto"/>
            <w:hideMark/>
          </w:tcPr>
          <w:p w14:paraId="416669A6" w14:textId="77777777" w:rsidR="00ED2C1A" w:rsidRPr="00ED2C1A" w:rsidRDefault="003A39E5" w:rsidP="00ED2C1A">
            <w:pPr>
              <w:spacing w:before="0" w:after="0"/>
              <w:ind w:firstLine="0"/>
              <w:rPr>
                <w:sz w:val="22"/>
                <w:szCs w:val="22"/>
              </w:rPr>
            </w:pPr>
            <w:r w:rsidRPr="00ED2C1A">
              <w:rPr>
                <w:sz w:val="22"/>
                <w:szCs w:val="22"/>
              </w:rPr>
              <w:t xml:space="preserve">Hiển thị biểu tượng Đóng. </w:t>
            </w:r>
          </w:p>
          <w:p w14:paraId="4BCDFCF7" w14:textId="3AAE079A" w:rsidR="003A39E5" w:rsidRPr="00ED2C1A" w:rsidRDefault="003A39E5" w:rsidP="00ED2C1A">
            <w:pPr>
              <w:spacing w:before="0" w:after="0"/>
              <w:ind w:firstLine="0"/>
              <w:rPr>
                <w:sz w:val="22"/>
                <w:szCs w:val="22"/>
              </w:rPr>
            </w:pPr>
            <w:r w:rsidRPr="00ED2C1A">
              <w:rPr>
                <w:sz w:val="22"/>
                <w:szCs w:val="22"/>
              </w:rPr>
              <w:t>Sự kiện: Đóng modal và không lưu lựa chọn.</w:t>
            </w:r>
          </w:p>
        </w:tc>
        <w:tc>
          <w:tcPr>
            <w:tcW w:w="0" w:type="auto"/>
            <w:hideMark/>
          </w:tcPr>
          <w:p w14:paraId="386E6228" w14:textId="77777777" w:rsidR="003A39E5" w:rsidRPr="00ED2C1A" w:rsidRDefault="003A39E5" w:rsidP="00ED2C1A">
            <w:pPr>
              <w:spacing w:before="0" w:after="0"/>
              <w:ind w:firstLine="0"/>
              <w:rPr>
                <w:sz w:val="22"/>
                <w:szCs w:val="22"/>
              </w:rPr>
            </w:pPr>
          </w:p>
        </w:tc>
      </w:tr>
      <w:tr w:rsidR="003A39E5" w:rsidRPr="00923338" w14:paraId="522434B1" w14:textId="77777777" w:rsidTr="00770E4D">
        <w:tc>
          <w:tcPr>
            <w:tcW w:w="0" w:type="auto"/>
            <w:hideMark/>
          </w:tcPr>
          <w:p w14:paraId="249BBFA1" w14:textId="77777777" w:rsidR="003A39E5" w:rsidRPr="00ED2C1A" w:rsidRDefault="003A39E5" w:rsidP="00ED2C1A">
            <w:pPr>
              <w:spacing w:before="0" w:after="0"/>
              <w:ind w:firstLine="0"/>
              <w:rPr>
                <w:sz w:val="22"/>
                <w:szCs w:val="22"/>
              </w:rPr>
            </w:pPr>
            <w:r w:rsidRPr="00ED2C1A">
              <w:rPr>
                <w:sz w:val="22"/>
                <w:szCs w:val="22"/>
              </w:rPr>
              <w:t>3</w:t>
            </w:r>
          </w:p>
        </w:tc>
        <w:tc>
          <w:tcPr>
            <w:tcW w:w="0" w:type="auto"/>
            <w:hideMark/>
          </w:tcPr>
          <w:p w14:paraId="061353E4" w14:textId="77777777" w:rsidR="003A39E5" w:rsidRPr="00ED2C1A" w:rsidRDefault="003A39E5" w:rsidP="00ED2C1A">
            <w:pPr>
              <w:spacing w:before="0" w:after="0"/>
              <w:ind w:firstLine="0"/>
              <w:rPr>
                <w:sz w:val="22"/>
                <w:szCs w:val="22"/>
              </w:rPr>
            </w:pPr>
            <w:r w:rsidRPr="00ED2C1A">
              <w:rPr>
                <w:sz w:val="22"/>
                <w:szCs w:val="22"/>
              </w:rPr>
              <w:t>Label</w:t>
            </w:r>
          </w:p>
        </w:tc>
        <w:tc>
          <w:tcPr>
            <w:tcW w:w="0" w:type="auto"/>
            <w:hideMark/>
          </w:tcPr>
          <w:p w14:paraId="2E86017C" w14:textId="77777777" w:rsidR="003A39E5" w:rsidRPr="00ED2C1A" w:rsidRDefault="003A39E5" w:rsidP="00ED2C1A">
            <w:pPr>
              <w:spacing w:before="0" w:after="0"/>
              <w:ind w:firstLine="0"/>
              <w:rPr>
                <w:sz w:val="22"/>
                <w:szCs w:val="22"/>
              </w:rPr>
            </w:pPr>
            <w:r w:rsidRPr="00ED2C1A">
              <w:rPr>
                <w:sz w:val="22"/>
                <w:szCs w:val="22"/>
              </w:rPr>
              <w:t>Hiển thị nhãn “Cơ sở đào tạo”.</w:t>
            </w:r>
          </w:p>
        </w:tc>
        <w:tc>
          <w:tcPr>
            <w:tcW w:w="0" w:type="auto"/>
          </w:tcPr>
          <w:p w14:paraId="65F3B99A" w14:textId="77777777" w:rsidR="003A39E5" w:rsidRPr="00ED2C1A" w:rsidRDefault="003A39E5" w:rsidP="00ED2C1A">
            <w:pPr>
              <w:spacing w:before="0" w:after="0"/>
              <w:ind w:firstLine="0"/>
              <w:rPr>
                <w:sz w:val="22"/>
                <w:szCs w:val="22"/>
              </w:rPr>
            </w:pPr>
          </w:p>
        </w:tc>
      </w:tr>
      <w:tr w:rsidR="003A39E5" w:rsidRPr="00923338" w14:paraId="37723BBA" w14:textId="77777777" w:rsidTr="00770E4D">
        <w:tc>
          <w:tcPr>
            <w:tcW w:w="0" w:type="auto"/>
            <w:hideMark/>
          </w:tcPr>
          <w:p w14:paraId="52064BC8" w14:textId="77777777" w:rsidR="003A39E5" w:rsidRPr="00ED2C1A" w:rsidRDefault="003A39E5" w:rsidP="00ED2C1A">
            <w:pPr>
              <w:spacing w:before="0" w:after="0"/>
              <w:ind w:firstLine="0"/>
              <w:rPr>
                <w:sz w:val="22"/>
                <w:szCs w:val="22"/>
              </w:rPr>
            </w:pPr>
            <w:r w:rsidRPr="00ED2C1A">
              <w:rPr>
                <w:sz w:val="22"/>
                <w:szCs w:val="22"/>
              </w:rPr>
              <w:t>4</w:t>
            </w:r>
          </w:p>
        </w:tc>
        <w:tc>
          <w:tcPr>
            <w:tcW w:w="0" w:type="auto"/>
            <w:hideMark/>
          </w:tcPr>
          <w:p w14:paraId="56961D8F" w14:textId="77777777" w:rsidR="003A39E5" w:rsidRPr="00ED2C1A" w:rsidRDefault="003A39E5" w:rsidP="00ED2C1A">
            <w:pPr>
              <w:spacing w:before="0" w:after="0"/>
              <w:ind w:firstLine="0"/>
              <w:rPr>
                <w:sz w:val="22"/>
                <w:szCs w:val="22"/>
              </w:rPr>
            </w:pPr>
            <w:r w:rsidRPr="00ED2C1A">
              <w:rPr>
                <w:sz w:val="22"/>
                <w:szCs w:val="22"/>
              </w:rPr>
              <w:t>Text – Read only</w:t>
            </w:r>
          </w:p>
        </w:tc>
        <w:tc>
          <w:tcPr>
            <w:tcW w:w="0" w:type="auto"/>
            <w:hideMark/>
          </w:tcPr>
          <w:p w14:paraId="57F8D1FC" w14:textId="77777777" w:rsidR="003A39E5" w:rsidRPr="00ED2C1A" w:rsidRDefault="003A39E5" w:rsidP="00ED2C1A">
            <w:pPr>
              <w:spacing w:before="0" w:after="0"/>
              <w:ind w:firstLine="0"/>
              <w:rPr>
                <w:sz w:val="22"/>
                <w:szCs w:val="22"/>
              </w:rPr>
            </w:pPr>
            <w:r w:rsidRPr="00ED2C1A">
              <w:rPr>
                <w:sz w:val="22"/>
                <w:szCs w:val="22"/>
              </w:rPr>
              <w:t>Hiển thị cơ sở hoặc phạm vi đơn vị áp dụng của kỳ.</w:t>
            </w:r>
          </w:p>
        </w:tc>
        <w:tc>
          <w:tcPr>
            <w:tcW w:w="0" w:type="auto"/>
          </w:tcPr>
          <w:p w14:paraId="7F9CA4FB" w14:textId="5AD6903E" w:rsidR="003A39E5" w:rsidRPr="00ED2C1A" w:rsidRDefault="003A39E5" w:rsidP="00ED2C1A">
            <w:pPr>
              <w:spacing w:before="0" w:after="0"/>
              <w:ind w:firstLine="0"/>
              <w:rPr>
                <w:sz w:val="22"/>
                <w:szCs w:val="22"/>
              </w:rPr>
            </w:pPr>
          </w:p>
        </w:tc>
      </w:tr>
      <w:tr w:rsidR="003A39E5" w:rsidRPr="00923338" w14:paraId="50634A1D" w14:textId="77777777" w:rsidTr="00770E4D">
        <w:tc>
          <w:tcPr>
            <w:tcW w:w="0" w:type="auto"/>
            <w:hideMark/>
          </w:tcPr>
          <w:p w14:paraId="346A22DE" w14:textId="77777777" w:rsidR="003A39E5" w:rsidRPr="00ED2C1A" w:rsidRDefault="003A39E5" w:rsidP="00ED2C1A">
            <w:pPr>
              <w:spacing w:before="0" w:after="0"/>
              <w:ind w:firstLine="0"/>
              <w:rPr>
                <w:sz w:val="22"/>
                <w:szCs w:val="22"/>
              </w:rPr>
            </w:pPr>
            <w:r w:rsidRPr="00ED2C1A">
              <w:rPr>
                <w:sz w:val="22"/>
                <w:szCs w:val="22"/>
              </w:rPr>
              <w:t>5</w:t>
            </w:r>
          </w:p>
        </w:tc>
        <w:tc>
          <w:tcPr>
            <w:tcW w:w="0" w:type="auto"/>
            <w:hideMark/>
          </w:tcPr>
          <w:p w14:paraId="66C85F62" w14:textId="77777777" w:rsidR="003A39E5" w:rsidRPr="00ED2C1A" w:rsidRDefault="003A39E5" w:rsidP="00ED2C1A">
            <w:pPr>
              <w:spacing w:before="0" w:after="0"/>
              <w:ind w:firstLine="0"/>
              <w:rPr>
                <w:sz w:val="22"/>
                <w:szCs w:val="22"/>
              </w:rPr>
            </w:pPr>
            <w:r w:rsidRPr="00ED2C1A">
              <w:rPr>
                <w:sz w:val="22"/>
                <w:szCs w:val="22"/>
              </w:rPr>
              <w:t>Label/Text – Read only</w:t>
            </w:r>
          </w:p>
        </w:tc>
        <w:tc>
          <w:tcPr>
            <w:tcW w:w="0" w:type="auto"/>
            <w:hideMark/>
          </w:tcPr>
          <w:p w14:paraId="30003068" w14:textId="77777777" w:rsidR="003A39E5" w:rsidRPr="00ED2C1A" w:rsidRDefault="003A39E5" w:rsidP="00ED2C1A">
            <w:pPr>
              <w:spacing w:before="0" w:after="0"/>
              <w:ind w:firstLine="0"/>
              <w:rPr>
                <w:sz w:val="22"/>
                <w:szCs w:val="22"/>
              </w:rPr>
            </w:pPr>
            <w:r w:rsidRPr="00ED2C1A">
              <w:rPr>
                <w:sz w:val="22"/>
                <w:szCs w:val="22"/>
              </w:rPr>
              <w:t>Hiển thị nhãn “Kỳ đánh giá” và tên kỳ hiện tại.</w:t>
            </w:r>
          </w:p>
        </w:tc>
        <w:tc>
          <w:tcPr>
            <w:tcW w:w="0" w:type="auto"/>
          </w:tcPr>
          <w:p w14:paraId="124DDEA6" w14:textId="74687FC0" w:rsidR="003A39E5" w:rsidRPr="00ED2C1A" w:rsidRDefault="003A39E5" w:rsidP="00ED2C1A">
            <w:pPr>
              <w:spacing w:before="0" w:after="0"/>
              <w:ind w:firstLine="0"/>
              <w:rPr>
                <w:sz w:val="22"/>
                <w:szCs w:val="22"/>
              </w:rPr>
            </w:pPr>
          </w:p>
        </w:tc>
      </w:tr>
      <w:tr w:rsidR="003A39E5" w:rsidRPr="00923338" w14:paraId="5CAC4CC3" w14:textId="77777777" w:rsidTr="00770E4D">
        <w:tc>
          <w:tcPr>
            <w:tcW w:w="0" w:type="auto"/>
            <w:hideMark/>
          </w:tcPr>
          <w:p w14:paraId="0C1F2323" w14:textId="77777777" w:rsidR="003A39E5" w:rsidRPr="00ED2C1A" w:rsidRDefault="003A39E5" w:rsidP="00ED2C1A">
            <w:pPr>
              <w:spacing w:before="0" w:after="0"/>
              <w:ind w:firstLine="0"/>
              <w:rPr>
                <w:sz w:val="22"/>
                <w:szCs w:val="22"/>
              </w:rPr>
            </w:pPr>
            <w:r w:rsidRPr="00ED2C1A">
              <w:rPr>
                <w:sz w:val="22"/>
                <w:szCs w:val="22"/>
              </w:rPr>
              <w:t>6</w:t>
            </w:r>
          </w:p>
        </w:tc>
        <w:tc>
          <w:tcPr>
            <w:tcW w:w="0" w:type="auto"/>
            <w:hideMark/>
          </w:tcPr>
          <w:p w14:paraId="2193BF12" w14:textId="77777777" w:rsidR="003A39E5" w:rsidRPr="00ED2C1A" w:rsidRDefault="003A39E5" w:rsidP="00ED2C1A">
            <w:pPr>
              <w:spacing w:before="0" w:after="0"/>
              <w:ind w:firstLine="0"/>
              <w:rPr>
                <w:sz w:val="22"/>
                <w:szCs w:val="22"/>
              </w:rPr>
            </w:pPr>
            <w:r w:rsidRPr="00ED2C1A">
              <w:rPr>
                <w:sz w:val="22"/>
                <w:szCs w:val="22"/>
              </w:rPr>
              <w:t>Select</w:t>
            </w:r>
          </w:p>
        </w:tc>
        <w:tc>
          <w:tcPr>
            <w:tcW w:w="0" w:type="auto"/>
            <w:hideMark/>
          </w:tcPr>
          <w:p w14:paraId="5DDD39C6" w14:textId="77777777" w:rsidR="00ED2C1A" w:rsidRPr="00ED2C1A" w:rsidRDefault="003A39E5" w:rsidP="00ED2C1A">
            <w:pPr>
              <w:spacing w:before="0" w:after="0"/>
              <w:ind w:firstLine="0"/>
              <w:rPr>
                <w:sz w:val="22"/>
                <w:szCs w:val="22"/>
              </w:rPr>
            </w:pPr>
            <w:r w:rsidRPr="00ED2C1A">
              <w:rPr>
                <w:sz w:val="22"/>
                <w:szCs w:val="22"/>
              </w:rPr>
              <w:t xml:space="preserve">Hiển thị nhãn bắt buộc “Người xét duyệt” và placeholder “Chọn người xét duyệt chính”. </w:t>
            </w:r>
          </w:p>
          <w:p w14:paraId="3C15E8B6" w14:textId="10EFE2D2" w:rsidR="003A39E5" w:rsidRPr="00ED2C1A" w:rsidRDefault="003A39E5" w:rsidP="00ED2C1A">
            <w:pPr>
              <w:spacing w:before="0" w:after="0"/>
              <w:ind w:firstLine="0"/>
              <w:rPr>
                <w:sz w:val="22"/>
                <w:szCs w:val="22"/>
              </w:rPr>
            </w:pPr>
            <w:r w:rsidRPr="00ED2C1A">
              <w:rPr>
                <w:sz w:val="22"/>
                <w:szCs w:val="22"/>
              </w:rPr>
              <w:t>Sự kiện: Hiển thị người xét duyệt còn hiệu lực, có phạm vi phù hợp</w:t>
            </w:r>
            <w:r w:rsidR="00DB6181" w:rsidRPr="00ED2C1A">
              <w:rPr>
                <w:sz w:val="22"/>
                <w:szCs w:val="22"/>
              </w:rPr>
              <w:t>,</w:t>
            </w:r>
            <w:r w:rsidRPr="00ED2C1A">
              <w:rPr>
                <w:sz w:val="22"/>
                <w:szCs w:val="22"/>
              </w:rPr>
              <w:t xml:space="preserve"> người được chọn được gán cho toàn bộ CBGV được lựa chọn.</w:t>
            </w:r>
          </w:p>
        </w:tc>
        <w:tc>
          <w:tcPr>
            <w:tcW w:w="0" w:type="auto"/>
          </w:tcPr>
          <w:p w14:paraId="2F8D596C" w14:textId="67F9D1CC" w:rsidR="003A39E5" w:rsidRPr="00ED2C1A" w:rsidRDefault="003A39E5" w:rsidP="00ED2C1A">
            <w:pPr>
              <w:spacing w:before="0" w:after="0"/>
              <w:ind w:firstLine="0"/>
              <w:rPr>
                <w:sz w:val="22"/>
                <w:szCs w:val="22"/>
              </w:rPr>
            </w:pPr>
          </w:p>
        </w:tc>
      </w:tr>
      <w:tr w:rsidR="003A39E5" w:rsidRPr="00923338" w14:paraId="2DA8A135" w14:textId="77777777" w:rsidTr="00770E4D">
        <w:tc>
          <w:tcPr>
            <w:tcW w:w="0" w:type="auto"/>
            <w:hideMark/>
          </w:tcPr>
          <w:p w14:paraId="5909CE72" w14:textId="77777777" w:rsidR="003A39E5" w:rsidRPr="00ED2C1A" w:rsidRDefault="003A39E5" w:rsidP="00ED2C1A">
            <w:pPr>
              <w:spacing w:before="0" w:after="0"/>
              <w:ind w:firstLine="0"/>
              <w:rPr>
                <w:sz w:val="22"/>
                <w:szCs w:val="22"/>
              </w:rPr>
            </w:pPr>
            <w:r w:rsidRPr="00ED2C1A">
              <w:rPr>
                <w:sz w:val="22"/>
                <w:szCs w:val="22"/>
              </w:rPr>
              <w:t>7</w:t>
            </w:r>
          </w:p>
        </w:tc>
        <w:tc>
          <w:tcPr>
            <w:tcW w:w="0" w:type="auto"/>
            <w:hideMark/>
          </w:tcPr>
          <w:p w14:paraId="6841E40C" w14:textId="77777777" w:rsidR="003A39E5" w:rsidRPr="00ED2C1A" w:rsidRDefault="003A39E5" w:rsidP="00ED2C1A">
            <w:pPr>
              <w:spacing w:before="0" w:after="0"/>
              <w:ind w:firstLine="0"/>
              <w:rPr>
                <w:sz w:val="22"/>
                <w:szCs w:val="22"/>
              </w:rPr>
            </w:pPr>
            <w:r w:rsidRPr="00ED2C1A">
              <w:rPr>
                <w:sz w:val="22"/>
                <w:szCs w:val="22"/>
              </w:rPr>
              <w:t>Content Panel</w:t>
            </w:r>
          </w:p>
        </w:tc>
        <w:tc>
          <w:tcPr>
            <w:tcW w:w="0" w:type="auto"/>
            <w:hideMark/>
          </w:tcPr>
          <w:p w14:paraId="42D68B22" w14:textId="77777777" w:rsidR="003A39E5" w:rsidRPr="00ED2C1A" w:rsidRDefault="003A39E5" w:rsidP="00ED2C1A">
            <w:pPr>
              <w:spacing w:before="0" w:after="0"/>
              <w:ind w:firstLine="0"/>
              <w:rPr>
                <w:sz w:val="22"/>
                <w:szCs w:val="22"/>
              </w:rPr>
            </w:pPr>
            <w:r w:rsidRPr="00ED2C1A">
              <w:rPr>
                <w:sz w:val="22"/>
                <w:szCs w:val="22"/>
              </w:rPr>
              <w:t>Hiển thị khu vực lựa chọn CBGV.</w:t>
            </w:r>
          </w:p>
        </w:tc>
        <w:tc>
          <w:tcPr>
            <w:tcW w:w="0" w:type="auto"/>
          </w:tcPr>
          <w:p w14:paraId="3BA46AF9" w14:textId="77777777" w:rsidR="003A39E5" w:rsidRPr="00ED2C1A" w:rsidRDefault="003A39E5" w:rsidP="00ED2C1A">
            <w:pPr>
              <w:spacing w:before="0" w:after="0"/>
              <w:ind w:firstLine="0"/>
              <w:rPr>
                <w:sz w:val="22"/>
                <w:szCs w:val="22"/>
              </w:rPr>
            </w:pPr>
          </w:p>
        </w:tc>
      </w:tr>
      <w:tr w:rsidR="003A39E5" w:rsidRPr="00923338" w14:paraId="0D949937" w14:textId="77777777" w:rsidTr="00770E4D">
        <w:tc>
          <w:tcPr>
            <w:tcW w:w="0" w:type="auto"/>
            <w:hideMark/>
          </w:tcPr>
          <w:p w14:paraId="393D446C" w14:textId="77777777" w:rsidR="003A39E5" w:rsidRPr="00ED2C1A" w:rsidRDefault="003A39E5" w:rsidP="00ED2C1A">
            <w:pPr>
              <w:spacing w:before="0" w:after="0"/>
              <w:ind w:firstLine="0"/>
              <w:rPr>
                <w:sz w:val="22"/>
                <w:szCs w:val="22"/>
              </w:rPr>
            </w:pPr>
            <w:r w:rsidRPr="00ED2C1A">
              <w:rPr>
                <w:sz w:val="22"/>
                <w:szCs w:val="22"/>
              </w:rPr>
              <w:t>8</w:t>
            </w:r>
          </w:p>
        </w:tc>
        <w:tc>
          <w:tcPr>
            <w:tcW w:w="0" w:type="auto"/>
            <w:hideMark/>
          </w:tcPr>
          <w:p w14:paraId="7E76B8B9" w14:textId="77777777" w:rsidR="003A39E5" w:rsidRPr="00ED2C1A" w:rsidRDefault="003A39E5" w:rsidP="00ED2C1A">
            <w:pPr>
              <w:spacing w:before="0" w:after="0"/>
              <w:ind w:firstLine="0"/>
              <w:rPr>
                <w:sz w:val="22"/>
                <w:szCs w:val="22"/>
              </w:rPr>
            </w:pPr>
            <w:r w:rsidRPr="00ED2C1A">
              <w:rPr>
                <w:sz w:val="22"/>
                <w:szCs w:val="22"/>
              </w:rPr>
              <w:t>Label</w:t>
            </w:r>
          </w:p>
        </w:tc>
        <w:tc>
          <w:tcPr>
            <w:tcW w:w="0" w:type="auto"/>
            <w:hideMark/>
          </w:tcPr>
          <w:p w14:paraId="2B999B14" w14:textId="77777777" w:rsidR="003A39E5" w:rsidRPr="00ED2C1A" w:rsidRDefault="003A39E5" w:rsidP="00ED2C1A">
            <w:pPr>
              <w:spacing w:before="0" w:after="0"/>
              <w:ind w:firstLine="0"/>
              <w:rPr>
                <w:sz w:val="22"/>
                <w:szCs w:val="22"/>
              </w:rPr>
            </w:pPr>
            <w:r w:rsidRPr="00ED2C1A">
              <w:rPr>
                <w:sz w:val="22"/>
                <w:szCs w:val="22"/>
              </w:rPr>
              <w:t>Hiển thị nhãn “Lọc đơn vị”.</w:t>
            </w:r>
          </w:p>
        </w:tc>
        <w:tc>
          <w:tcPr>
            <w:tcW w:w="0" w:type="auto"/>
          </w:tcPr>
          <w:p w14:paraId="3EDF0A22" w14:textId="77777777" w:rsidR="003A39E5" w:rsidRPr="00ED2C1A" w:rsidRDefault="003A39E5" w:rsidP="00ED2C1A">
            <w:pPr>
              <w:spacing w:before="0" w:after="0"/>
              <w:ind w:firstLine="0"/>
              <w:rPr>
                <w:sz w:val="22"/>
                <w:szCs w:val="22"/>
              </w:rPr>
            </w:pPr>
          </w:p>
        </w:tc>
      </w:tr>
      <w:tr w:rsidR="003A39E5" w:rsidRPr="00923338" w14:paraId="29CEA540" w14:textId="77777777" w:rsidTr="00770E4D">
        <w:tc>
          <w:tcPr>
            <w:tcW w:w="0" w:type="auto"/>
            <w:hideMark/>
          </w:tcPr>
          <w:p w14:paraId="18C684CF" w14:textId="77777777" w:rsidR="003A39E5" w:rsidRPr="00ED2C1A" w:rsidRDefault="003A39E5" w:rsidP="00ED2C1A">
            <w:pPr>
              <w:spacing w:before="0" w:after="0"/>
              <w:ind w:firstLine="0"/>
              <w:rPr>
                <w:sz w:val="22"/>
                <w:szCs w:val="22"/>
              </w:rPr>
            </w:pPr>
            <w:r w:rsidRPr="00ED2C1A">
              <w:rPr>
                <w:sz w:val="22"/>
                <w:szCs w:val="22"/>
              </w:rPr>
              <w:t>9</w:t>
            </w:r>
          </w:p>
        </w:tc>
        <w:tc>
          <w:tcPr>
            <w:tcW w:w="0" w:type="auto"/>
            <w:hideMark/>
          </w:tcPr>
          <w:p w14:paraId="12E1CB06" w14:textId="77777777" w:rsidR="003A39E5" w:rsidRPr="00ED2C1A" w:rsidRDefault="003A39E5" w:rsidP="00ED2C1A">
            <w:pPr>
              <w:spacing w:before="0" w:after="0"/>
              <w:ind w:firstLine="0"/>
              <w:rPr>
                <w:sz w:val="22"/>
                <w:szCs w:val="22"/>
              </w:rPr>
            </w:pPr>
            <w:r w:rsidRPr="00ED2C1A">
              <w:rPr>
                <w:sz w:val="22"/>
                <w:szCs w:val="22"/>
              </w:rPr>
              <w:t>Select</w:t>
            </w:r>
          </w:p>
        </w:tc>
        <w:tc>
          <w:tcPr>
            <w:tcW w:w="0" w:type="auto"/>
            <w:hideMark/>
          </w:tcPr>
          <w:p w14:paraId="5A4BD942" w14:textId="77777777" w:rsidR="00ED2C1A" w:rsidRPr="00ED2C1A" w:rsidRDefault="003A39E5" w:rsidP="00ED2C1A">
            <w:pPr>
              <w:spacing w:before="0" w:after="0"/>
              <w:ind w:firstLine="0"/>
              <w:rPr>
                <w:sz w:val="22"/>
                <w:szCs w:val="22"/>
              </w:rPr>
            </w:pPr>
            <w:r w:rsidRPr="00ED2C1A">
              <w:rPr>
                <w:sz w:val="22"/>
                <w:szCs w:val="22"/>
              </w:rPr>
              <w:t xml:space="preserve">Hiển thị giá trị mặc định “Tất cả đơn vị”. </w:t>
            </w:r>
          </w:p>
          <w:p w14:paraId="7B366624" w14:textId="0AFE5692" w:rsidR="003A39E5" w:rsidRPr="00ED2C1A" w:rsidRDefault="003A39E5" w:rsidP="00ED2C1A">
            <w:pPr>
              <w:spacing w:before="0" w:after="0"/>
              <w:ind w:firstLine="0"/>
              <w:rPr>
                <w:sz w:val="22"/>
                <w:szCs w:val="22"/>
              </w:rPr>
            </w:pPr>
            <w:r w:rsidRPr="00ED2C1A">
              <w:rPr>
                <w:sz w:val="22"/>
                <w:szCs w:val="22"/>
              </w:rPr>
              <w:t>Sự kiện: Lọc danh sách CBGV theo đơn vị và giữ các lựa chọn đã thực hiện.</w:t>
            </w:r>
          </w:p>
        </w:tc>
        <w:tc>
          <w:tcPr>
            <w:tcW w:w="0" w:type="auto"/>
          </w:tcPr>
          <w:p w14:paraId="70F95F6C" w14:textId="77777777" w:rsidR="003A39E5" w:rsidRPr="00ED2C1A" w:rsidRDefault="003A39E5" w:rsidP="00ED2C1A">
            <w:pPr>
              <w:spacing w:before="0" w:after="0"/>
              <w:ind w:firstLine="0"/>
              <w:rPr>
                <w:sz w:val="22"/>
                <w:szCs w:val="22"/>
              </w:rPr>
            </w:pPr>
          </w:p>
        </w:tc>
      </w:tr>
      <w:tr w:rsidR="003A39E5" w:rsidRPr="00923338" w14:paraId="31C1124F" w14:textId="77777777" w:rsidTr="00770E4D">
        <w:tc>
          <w:tcPr>
            <w:tcW w:w="0" w:type="auto"/>
            <w:hideMark/>
          </w:tcPr>
          <w:p w14:paraId="77A65B31" w14:textId="77777777" w:rsidR="003A39E5" w:rsidRPr="00ED2C1A" w:rsidRDefault="003A39E5" w:rsidP="00ED2C1A">
            <w:pPr>
              <w:spacing w:before="0" w:after="0"/>
              <w:ind w:firstLine="0"/>
              <w:rPr>
                <w:sz w:val="22"/>
                <w:szCs w:val="22"/>
              </w:rPr>
            </w:pPr>
            <w:r w:rsidRPr="00ED2C1A">
              <w:rPr>
                <w:sz w:val="22"/>
                <w:szCs w:val="22"/>
              </w:rPr>
              <w:t>10</w:t>
            </w:r>
          </w:p>
        </w:tc>
        <w:tc>
          <w:tcPr>
            <w:tcW w:w="0" w:type="auto"/>
            <w:hideMark/>
          </w:tcPr>
          <w:p w14:paraId="440569ED" w14:textId="77777777" w:rsidR="003A39E5" w:rsidRPr="00ED2C1A" w:rsidRDefault="003A39E5" w:rsidP="00ED2C1A">
            <w:pPr>
              <w:spacing w:before="0" w:after="0"/>
              <w:ind w:firstLine="0"/>
              <w:rPr>
                <w:sz w:val="22"/>
                <w:szCs w:val="22"/>
              </w:rPr>
            </w:pPr>
            <w:r w:rsidRPr="00ED2C1A">
              <w:rPr>
                <w:sz w:val="22"/>
                <w:szCs w:val="22"/>
              </w:rPr>
              <w:t>Checkbox</w:t>
            </w:r>
          </w:p>
        </w:tc>
        <w:tc>
          <w:tcPr>
            <w:tcW w:w="0" w:type="auto"/>
            <w:hideMark/>
          </w:tcPr>
          <w:p w14:paraId="1F0584AD" w14:textId="77777777" w:rsidR="00ED2C1A" w:rsidRPr="00ED2C1A" w:rsidRDefault="003A39E5" w:rsidP="00ED2C1A">
            <w:pPr>
              <w:spacing w:before="0" w:after="0"/>
              <w:ind w:firstLine="0"/>
              <w:rPr>
                <w:sz w:val="22"/>
                <w:szCs w:val="22"/>
              </w:rPr>
            </w:pPr>
            <w:r w:rsidRPr="00ED2C1A">
              <w:rPr>
                <w:sz w:val="22"/>
                <w:szCs w:val="22"/>
              </w:rPr>
              <w:t xml:space="preserve">Hiển thị checkbox chọn toàn bộ tại tiêu đề bảng. </w:t>
            </w:r>
          </w:p>
          <w:p w14:paraId="1EBD7E25" w14:textId="2ADA97FD" w:rsidR="003A39E5" w:rsidRPr="00ED2C1A" w:rsidRDefault="003A39E5" w:rsidP="00ED2C1A">
            <w:pPr>
              <w:spacing w:before="0" w:after="0"/>
              <w:ind w:firstLine="0"/>
              <w:rPr>
                <w:sz w:val="22"/>
                <w:szCs w:val="22"/>
              </w:rPr>
            </w:pPr>
            <w:r w:rsidRPr="00ED2C1A">
              <w:rPr>
                <w:sz w:val="22"/>
                <w:szCs w:val="22"/>
              </w:rPr>
              <w:t>Sự kiện: Chọn hoặc bỏ chọn toàn bộ CBGV hợp lệ đang hiển thị.</w:t>
            </w:r>
          </w:p>
        </w:tc>
        <w:tc>
          <w:tcPr>
            <w:tcW w:w="0" w:type="auto"/>
          </w:tcPr>
          <w:p w14:paraId="669D0B22" w14:textId="77777777" w:rsidR="003A39E5" w:rsidRPr="00ED2C1A" w:rsidRDefault="003A39E5" w:rsidP="00ED2C1A">
            <w:pPr>
              <w:spacing w:before="0" w:after="0"/>
              <w:ind w:firstLine="0"/>
              <w:rPr>
                <w:sz w:val="22"/>
                <w:szCs w:val="22"/>
              </w:rPr>
            </w:pPr>
          </w:p>
        </w:tc>
      </w:tr>
      <w:tr w:rsidR="003A39E5" w:rsidRPr="00923338" w14:paraId="7EF8C003" w14:textId="77777777" w:rsidTr="00770E4D">
        <w:tc>
          <w:tcPr>
            <w:tcW w:w="0" w:type="auto"/>
            <w:hideMark/>
          </w:tcPr>
          <w:p w14:paraId="56E83D4F" w14:textId="77777777" w:rsidR="003A39E5" w:rsidRPr="00ED2C1A" w:rsidRDefault="003A39E5" w:rsidP="00ED2C1A">
            <w:pPr>
              <w:spacing w:before="0" w:after="0"/>
              <w:ind w:firstLine="0"/>
              <w:rPr>
                <w:sz w:val="22"/>
                <w:szCs w:val="22"/>
              </w:rPr>
            </w:pPr>
            <w:r w:rsidRPr="00ED2C1A">
              <w:rPr>
                <w:sz w:val="22"/>
                <w:szCs w:val="22"/>
              </w:rPr>
              <w:t>11</w:t>
            </w:r>
          </w:p>
        </w:tc>
        <w:tc>
          <w:tcPr>
            <w:tcW w:w="0" w:type="auto"/>
            <w:hideMark/>
          </w:tcPr>
          <w:p w14:paraId="2684ED05" w14:textId="77777777" w:rsidR="003A39E5" w:rsidRPr="00ED2C1A" w:rsidRDefault="003A39E5" w:rsidP="00ED2C1A">
            <w:pPr>
              <w:spacing w:before="0" w:after="0"/>
              <w:ind w:firstLine="0"/>
              <w:rPr>
                <w:sz w:val="22"/>
                <w:szCs w:val="22"/>
              </w:rPr>
            </w:pPr>
            <w:r w:rsidRPr="00ED2C1A">
              <w:rPr>
                <w:sz w:val="22"/>
                <w:szCs w:val="22"/>
              </w:rPr>
              <w:t>Table Header</w:t>
            </w:r>
          </w:p>
        </w:tc>
        <w:tc>
          <w:tcPr>
            <w:tcW w:w="0" w:type="auto"/>
            <w:hideMark/>
          </w:tcPr>
          <w:p w14:paraId="5485B32E" w14:textId="77777777" w:rsidR="003A39E5" w:rsidRPr="00ED2C1A" w:rsidRDefault="003A39E5" w:rsidP="00ED2C1A">
            <w:pPr>
              <w:spacing w:before="0" w:after="0"/>
              <w:ind w:firstLine="0"/>
              <w:rPr>
                <w:sz w:val="22"/>
                <w:szCs w:val="22"/>
              </w:rPr>
            </w:pPr>
            <w:r w:rsidRPr="00ED2C1A">
              <w:rPr>
                <w:sz w:val="22"/>
                <w:szCs w:val="22"/>
              </w:rPr>
              <w:t>Hiển thị cột “STT”.</w:t>
            </w:r>
          </w:p>
        </w:tc>
        <w:tc>
          <w:tcPr>
            <w:tcW w:w="0" w:type="auto"/>
          </w:tcPr>
          <w:p w14:paraId="2837C7CD" w14:textId="77777777" w:rsidR="003A39E5" w:rsidRPr="00ED2C1A" w:rsidRDefault="003A39E5" w:rsidP="00ED2C1A">
            <w:pPr>
              <w:spacing w:before="0" w:after="0"/>
              <w:ind w:firstLine="0"/>
              <w:rPr>
                <w:sz w:val="22"/>
                <w:szCs w:val="22"/>
              </w:rPr>
            </w:pPr>
          </w:p>
        </w:tc>
      </w:tr>
      <w:tr w:rsidR="003A39E5" w:rsidRPr="00923338" w14:paraId="57C3B7DA" w14:textId="77777777" w:rsidTr="00770E4D">
        <w:tc>
          <w:tcPr>
            <w:tcW w:w="0" w:type="auto"/>
            <w:hideMark/>
          </w:tcPr>
          <w:p w14:paraId="27EB2A4D" w14:textId="77777777" w:rsidR="003A39E5" w:rsidRPr="00ED2C1A" w:rsidRDefault="003A39E5" w:rsidP="00ED2C1A">
            <w:pPr>
              <w:spacing w:before="0" w:after="0"/>
              <w:ind w:firstLine="0"/>
              <w:rPr>
                <w:sz w:val="22"/>
                <w:szCs w:val="22"/>
              </w:rPr>
            </w:pPr>
            <w:r w:rsidRPr="00ED2C1A">
              <w:rPr>
                <w:sz w:val="22"/>
                <w:szCs w:val="22"/>
              </w:rPr>
              <w:t>12</w:t>
            </w:r>
          </w:p>
        </w:tc>
        <w:tc>
          <w:tcPr>
            <w:tcW w:w="0" w:type="auto"/>
            <w:hideMark/>
          </w:tcPr>
          <w:p w14:paraId="03C2A584" w14:textId="77777777" w:rsidR="003A39E5" w:rsidRPr="00ED2C1A" w:rsidRDefault="003A39E5" w:rsidP="00ED2C1A">
            <w:pPr>
              <w:spacing w:before="0" w:after="0"/>
              <w:ind w:firstLine="0"/>
              <w:rPr>
                <w:sz w:val="22"/>
                <w:szCs w:val="22"/>
              </w:rPr>
            </w:pPr>
            <w:r w:rsidRPr="00ED2C1A">
              <w:rPr>
                <w:sz w:val="22"/>
                <w:szCs w:val="22"/>
              </w:rPr>
              <w:t>Table Header</w:t>
            </w:r>
          </w:p>
        </w:tc>
        <w:tc>
          <w:tcPr>
            <w:tcW w:w="0" w:type="auto"/>
            <w:hideMark/>
          </w:tcPr>
          <w:p w14:paraId="37610DEB" w14:textId="77777777" w:rsidR="00ED2C1A" w:rsidRDefault="003A39E5" w:rsidP="00ED2C1A">
            <w:pPr>
              <w:spacing w:before="0" w:after="0"/>
              <w:ind w:firstLine="0"/>
              <w:rPr>
                <w:sz w:val="22"/>
                <w:szCs w:val="22"/>
              </w:rPr>
            </w:pPr>
            <w:r w:rsidRPr="00ED2C1A">
              <w:rPr>
                <w:sz w:val="22"/>
                <w:szCs w:val="22"/>
              </w:rPr>
              <w:t xml:space="preserve">Hiển thị cột “Tên đơn vị”. </w:t>
            </w:r>
          </w:p>
          <w:p w14:paraId="5D546EC0" w14:textId="6C23E04E" w:rsidR="003A39E5" w:rsidRPr="00ED2C1A" w:rsidRDefault="003A39E5" w:rsidP="00ED2C1A">
            <w:pPr>
              <w:spacing w:before="0" w:after="0"/>
              <w:ind w:firstLine="0"/>
              <w:rPr>
                <w:sz w:val="22"/>
                <w:szCs w:val="22"/>
              </w:rPr>
            </w:pPr>
            <w:r w:rsidRPr="00ED2C1A">
              <w:rPr>
                <w:sz w:val="22"/>
                <w:szCs w:val="22"/>
              </w:rPr>
              <w:t>Sự kiện: Cho phép sắp xếp nếu được hỗ trợ.</w:t>
            </w:r>
          </w:p>
        </w:tc>
        <w:tc>
          <w:tcPr>
            <w:tcW w:w="0" w:type="auto"/>
          </w:tcPr>
          <w:p w14:paraId="0B29A5A1" w14:textId="77777777" w:rsidR="003A39E5" w:rsidRPr="00ED2C1A" w:rsidRDefault="003A39E5" w:rsidP="00ED2C1A">
            <w:pPr>
              <w:spacing w:before="0" w:after="0"/>
              <w:ind w:firstLine="0"/>
              <w:rPr>
                <w:sz w:val="22"/>
                <w:szCs w:val="22"/>
              </w:rPr>
            </w:pPr>
          </w:p>
        </w:tc>
      </w:tr>
      <w:tr w:rsidR="003A39E5" w:rsidRPr="00923338" w14:paraId="7B38F50B" w14:textId="77777777" w:rsidTr="00770E4D">
        <w:tc>
          <w:tcPr>
            <w:tcW w:w="0" w:type="auto"/>
            <w:hideMark/>
          </w:tcPr>
          <w:p w14:paraId="0A71000A" w14:textId="77777777" w:rsidR="003A39E5" w:rsidRPr="00ED2C1A" w:rsidRDefault="003A39E5" w:rsidP="00ED2C1A">
            <w:pPr>
              <w:spacing w:before="0" w:after="0"/>
              <w:ind w:firstLine="0"/>
              <w:rPr>
                <w:sz w:val="22"/>
                <w:szCs w:val="22"/>
              </w:rPr>
            </w:pPr>
            <w:r w:rsidRPr="00ED2C1A">
              <w:rPr>
                <w:sz w:val="22"/>
                <w:szCs w:val="22"/>
              </w:rPr>
              <w:t>13</w:t>
            </w:r>
          </w:p>
        </w:tc>
        <w:tc>
          <w:tcPr>
            <w:tcW w:w="0" w:type="auto"/>
            <w:hideMark/>
          </w:tcPr>
          <w:p w14:paraId="2C1B2AF1" w14:textId="77777777" w:rsidR="003A39E5" w:rsidRPr="00ED2C1A" w:rsidRDefault="003A39E5" w:rsidP="00ED2C1A">
            <w:pPr>
              <w:spacing w:before="0" w:after="0"/>
              <w:ind w:firstLine="0"/>
              <w:rPr>
                <w:sz w:val="22"/>
                <w:szCs w:val="22"/>
              </w:rPr>
            </w:pPr>
            <w:r w:rsidRPr="00ED2C1A">
              <w:rPr>
                <w:sz w:val="22"/>
                <w:szCs w:val="22"/>
              </w:rPr>
              <w:t>Table Header</w:t>
            </w:r>
          </w:p>
        </w:tc>
        <w:tc>
          <w:tcPr>
            <w:tcW w:w="0" w:type="auto"/>
            <w:hideMark/>
          </w:tcPr>
          <w:p w14:paraId="6F95F10D" w14:textId="77777777" w:rsidR="00ED2C1A" w:rsidRDefault="003A39E5" w:rsidP="00ED2C1A">
            <w:pPr>
              <w:spacing w:before="0" w:after="0"/>
              <w:ind w:firstLine="0"/>
              <w:rPr>
                <w:sz w:val="22"/>
                <w:szCs w:val="22"/>
              </w:rPr>
            </w:pPr>
            <w:r w:rsidRPr="00ED2C1A">
              <w:rPr>
                <w:sz w:val="22"/>
                <w:szCs w:val="22"/>
              </w:rPr>
              <w:t xml:space="preserve">Hiển thị cột “Mã cán bộ”. </w:t>
            </w:r>
          </w:p>
          <w:p w14:paraId="294B38F1" w14:textId="215FB455" w:rsidR="003A39E5" w:rsidRPr="00ED2C1A" w:rsidRDefault="003A39E5" w:rsidP="00ED2C1A">
            <w:pPr>
              <w:spacing w:before="0" w:after="0"/>
              <w:ind w:firstLine="0"/>
              <w:rPr>
                <w:sz w:val="22"/>
                <w:szCs w:val="22"/>
              </w:rPr>
            </w:pPr>
            <w:r w:rsidRPr="00ED2C1A">
              <w:rPr>
                <w:sz w:val="22"/>
                <w:szCs w:val="22"/>
              </w:rPr>
              <w:t>Sự kiện: Cho phép sắp xếp nếu được hỗ trợ.</w:t>
            </w:r>
          </w:p>
        </w:tc>
        <w:tc>
          <w:tcPr>
            <w:tcW w:w="0" w:type="auto"/>
          </w:tcPr>
          <w:p w14:paraId="45D443C7" w14:textId="77777777" w:rsidR="003A39E5" w:rsidRPr="00ED2C1A" w:rsidRDefault="003A39E5" w:rsidP="00ED2C1A">
            <w:pPr>
              <w:spacing w:before="0" w:after="0"/>
              <w:ind w:firstLine="0"/>
              <w:rPr>
                <w:sz w:val="22"/>
                <w:szCs w:val="22"/>
              </w:rPr>
            </w:pPr>
          </w:p>
        </w:tc>
      </w:tr>
      <w:tr w:rsidR="003A39E5" w:rsidRPr="00923338" w14:paraId="6E0C5179" w14:textId="77777777" w:rsidTr="00770E4D">
        <w:tc>
          <w:tcPr>
            <w:tcW w:w="0" w:type="auto"/>
            <w:hideMark/>
          </w:tcPr>
          <w:p w14:paraId="531D9956" w14:textId="77777777" w:rsidR="003A39E5" w:rsidRPr="00ED2C1A" w:rsidRDefault="003A39E5" w:rsidP="00ED2C1A">
            <w:pPr>
              <w:spacing w:before="0" w:after="0"/>
              <w:ind w:firstLine="0"/>
              <w:rPr>
                <w:sz w:val="22"/>
                <w:szCs w:val="22"/>
              </w:rPr>
            </w:pPr>
            <w:r w:rsidRPr="00ED2C1A">
              <w:rPr>
                <w:sz w:val="22"/>
                <w:szCs w:val="22"/>
              </w:rPr>
              <w:t>14</w:t>
            </w:r>
          </w:p>
        </w:tc>
        <w:tc>
          <w:tcPr>
            <w:tcW w:w="0" w:type="auto"/>
            <w:hideMark/>
          </w:tcPr>
          <w:p w14:paraId="31905947" w14:textId="77777777" w:rsidR="003A39E5" w:rsidRPr="00ED2C1A" w:rsidRDefault="003A39E5" w:rsidP="00ED2C1A">
            <w:pPr>
              <w:spacing w:before="0" w:after="0"/>
              <w:ind w:firstLine="0"/>
              <w:rPr>
                <w:sz w:val="22"/>
                <w:szCs w:val="22"/>
              </w:rPr>
            </w:pPr>
            <w:r w:rsidRPr="00ED2C1A">
              <w:rPr>
                <w:sz w:val="22"/>
                <w:szCs w:val="22"/>
              </w:rPr>
              <w:t>Table Header</w:t>
            </w:r>
          </w:p>
        </w:tc>
        <w:tc>
          <w:tcPr>
            <w:tcW w:w="0" w:type="auto"/>
            <w:hideMark/>
          </w:tcPr>
          <w:p w14:paraId="427CE386" w14:textId="77777777" w:rsidR="00ED2C1A" w:rsidRDefault="003A39E5" w:rsidP="00ED2C1A">
            <w:pPr>
              <w:spacing w:before="0" w:after="0"/>
              <w:ind w:firstLine="0"/>
              <w:rPr>
                <w:sz w:val="22"/>
                <w:szCs w:val="22"/>
              </w:rPr>
            </w:pPr>
            <w:r w:rsidRPr="00ED2C1A">
              <w:rPr>
                <w:sz w:val="22"/>
                <w:szCs w:val="22"/>
              </w:rPr>
              <w:t xml:space="preserve">Hiển thị cột “Tên cán bộ”. </w:t>
            </w:r>
          </w:p>
          <w:p w14:paraId="09BDB4E4" w14:textId="664D6732" w:rsidR="003A39E5" w:rsidRPr="00ED2C1A" w:rsidRDefault="003A39E5" w:rsidP="00ED2C1A">
            <w:pPr>
              <w:spacing w:before="0" w:after="0"/>
              <w:ind w:firstLine="0"/>
              <w:rPr>
                <w:sz w:val="22"/>
                <w:szCs w:val="22"/>
              </w:rPr>
            </w:pPr>
            <w:r w:rsidRPr="00ED2C1A">
              <w:rPr>
                <w:sz w:val="22"/>
                <w:szCs w:val="22"/>
              </w:rPr>
              <w:t>Sự kiện: Cho phép sắp xếp nếu được hỗ trợ.</w:t>
            </w:r>
          </w:p>
        </w:tc>
        <w:tc>
          <w:tcPr>
            <w:tcW w:w="0" w:type="auto"/>
          </w:tcPr>
          <w:p w14:paraId="4DD135DE" w14:textId="77777777" w:rsidR="003A39E5" w:rsidRPr="00ED2C1A" w:rsidRDefault="003A39E5" w:rsidP="00ED2C1A">
            <w:pPr>
              <w:spacing w:before="0" w:after="0"/>
              <w:ind w:firstLine="0"/>
              <w:rPr>
                <w:sz w:val="22"/>
                <w:szCs w:val="22"/>
              </w:rPr>
            </w:pPr>
          </w:p>
        </w:tc>
      </w:tr>
      <w:tr w:rsidR="003A39E5" w:rsidRPr="00923338" w14:paraId="197FAF6E" w14:textId="77777777" w:rsidTr="00770E4D">
        <w:tc>
          <w:tcPr>
            <w:tcW w:w="0" w:type="auto"/>
            <w:hideMark/>
          </w:tcPr>
          <w:p w14:paraId="699E8844" w14:textId="77777777" w:rsidR="003A39E5" w:rsidRPr="00ED2C1A" w:rsidRDefault="003A39E5" w:rsidP="00ED2C1A">
            <w:pPr>
              <w:spacing w:before="0" w:after="0"/>
              <w:ind w:firstLine="0"/>
              <w:rPr>
                <w:sz w:val="22"/>
                <w:szCs w:val="22"/>
              </w:rPr>
            </w:pPr>
            <w:r w:rsidRPr="00ED2C1A">
              <w:rPr>
                <w:sz w:val="22"/>
                <w:szCs w:val="22"/>
              </w:rPr>
              <w:t>15</w:t>
            </w:r>
          </w:p>
        </w:tc>
        <w:tc>
          <w:tcPr>
            <w:tcW w:w="0" w:type="auto"/>
            <w:hideMark/>
          </w:tcPr>
          <w:p w14:paraId="01DE758B" w14:textId="77777777" w:rsidR="003A39E5" w:rsidRPr="00ED2C1A" w:rsidRDefault="003A39E5" w:rsidP="00ED2C1A">
            <w:pPr>
              <w:spacing w:before="0" w:after="0"/>
              <w:ind w:firstLine="0"/>
              <w:rPr>
                <w:sz w:val="22"/>
                <w:szCs w:val="22"/>
              </w:rPr>
            </w:pPr>
            <w:r w:rsidRPr="00ED2C1A">
              <w:rPr>
                <w:sz w:val="22"/>
                <w:szCs w:val="22"/>
              </w:rPr>
              <w:t>Table Header</w:t>
            </w:r>
          </w:p>
        </w:tc>
        <w:tc>
          <w:tcPr>
            <w:tcW w:w="0" w:type="auto"/>
            <w:hideMark/>
          </w:tcPr>
          <w:p w14:paraId="4E500AFF" w14:textId="77777777" w:rsidR="003A39E5" w:rsidRPr="00ED2C1A" w:rsidRDefault="003A39E5" w:rsidP="00ED2C1A">
            <w:pPr>
              <w:spacing w:before="0" w:after="0"/>
              <w:ind w:firstLine="0"/>
              <w:rPr>
                <w:sz w:val="22"/>
                <w:szCs w:val="22"/>
              </w:rPr>
            </w:pPr>
            <w:r w:rsidRPr="00ED2C1A">
              <w:rPr>
                <w:sz w:val="22"/>
                <w:szCs w:val="22"/>
              </w:rPr>
              <w:t>Hiển thị cột “Chức vụ”.</w:t>
            </w:r>
          </w:p>
        </w:tc>
        <w:tc>
          <w:tcPr>
            <w:tcW w:w="0" w:type="auto"/>
          </w:tcPr>
          <w:p w14:paraId="6FC2A6A3" w14:textId="77777777" w:rsidR="003A39E5" w:rsidRPr="00ED2C1A" w:rsidRDefault="003A39E5" w:rsidP="00ED2C1A">
            <w:pPr>
              <w:spacing w:before="0" w:after="0"/>
              <w:ind w:firstLine="0"/>
              <w:rPr>
                <w:sz w:val="22"/>
                <w:szCs w:val="22"/>
              </w:rPr>
            </w:pPr>
          </w:p>
        </w:tc>
      </w:tr>
      <w:tr w:rsidR="003A39E5" w:rsidRPr="00923338" w14:paraId="1AB01168" w14:textId="77777777" w:rsidTr="00770E4D">
        <w:tc>
          <w:tcPr>
            <w:tcW w:w="0" w:type="auto"/>
            <w:hideMark/>
          </w:tcPr>
          <w:p w14:paraId="5279DE4F" w14:textId="77777777" w:rsidR="003A39E5" w:rsidRPr="00ED2C1A" w:rsidRDefault="003A39E5" w:rsidP="00ED2C1A">
            <w:pPr>
              <w:spacing w:before="0" w:after="0"/>
              <w:ind w:firstLine="0"/>
              <w:rPr>
                <w:sz w:val="22"/>
                <w:szCs w:val="22"/>
              </w:rPr>
            </w:pPr>
            <w:r w:rsidRPr="00ED2C1A">
              <w:rPr>
                <w:sz w:val="22"/>
                <w:szCs w:val="22"/>
              </w:rPr>
              <w:t>16</w:t>
            </w:r>
          </w:p>
        </w:tc>
        <w:tc>
          <w:tcPr>
            <w:tcW w:w="0" w:type="auto"/>
            <w:hideMark/>
          </w:tcPr>
          <w:p w14:paraId="28526440" w14:textId="77777777" w:rsidR="003A39E5" w:rsidRPr="00ED2C1A" w:rsidRDefault="003A39E5" w:rsidP="00ED2C1A">
            <w:pPr>
              <w:spacing w:before="0" w:after="0"/>
              <w:ind w:firstLine="0"/>
              <w:rPr>
                <w:sz w:val="22"/>
                <w:szCs w:val="22"/>
              </w:rPr>
            </w:pPr>
            <w:r w:rsidRPr="00ED2C1A">
              <w:rPr>
                <w:sz w:val="22"/>
                <w:szCs w:val="22"/>
              </w:rPr>
              <w:t>Button</w:t>
            </w:r>
          </w:p>
        </w:tc>
        <w:tc>
          <w:tcPr>
            <w:tcW w:w="0" w:type="auto"/>
            <w:hideMark/>
          </w:tcPr>
          <w:p w14:paraId="1BDFEA36" w14:textId="77777777" w:rsidR="00ED2C1A" w:rsidRDefault="003A39E5" w:rsidP="00ED2C1A">
            <w:pPr>
              <w:spacing w:before="0" w:after="0"/>
              <w:ind w:firstLine="0"/>
              <w:rPr>
                <w:sz w:val="22"/>
                <w:szCs w:val="22"/>
              </w:rPr>
            </w:pPr>
            <w:r w:rsidRPr="00ED2C1A">
              <w:rPr>
                <w:sz w:val="22"/>
                <w:szCs w:val="22"/>
              </w:rPr>
              <w:t>Hiển thị “Đóng”.</w:t>
            </w:r>
          </w:p>
          <w:p w14:paraId="7BDCC622" w14:textId="7828CA9E" w:rsidR="003A39E5" w:rsidRPr="00ED2C1A" w:rsidRDefault="003A39E5" w:rsidP="00ED2C1A">
            <w:pPr>
              <w:spacing w:before="0" w:after="0"/>
              <w:ind w:firstLine="0"/>
              <w:rPr>
                <w:sz w:val="22"/>
                <w:szCs w:val="22"/>
              </w:rPr>
            </w:pPr>
            <w:r w:rsidRPr="00ED2C1A">
              <w:rPr>
                <w:sz w:val="22"/>
                <w:szCs w:val="22"/>
              </w:rPr>
              <w:t>Sự kiện: Đóng modal và không lưu dữ liệu.</w:t>
            </w:r>
          </w:p>
        </w:tc>
        <w:tc>
          <w:tcPr>
            <w:tcW w:w="0" w:type="auto"/>
          </w:tcPr>
          <w:p w14:paraId="5FAA1337" w14:textId="77777777" w:rsidR="003A39E5" w:rsidRPr="00ED2C1A" w:rsidRDefault="003A39E5" w:rsidP="00ED2C1A">
            <w:pPr>
              <w:spacing w:before="0" w:after="0"/>
              <w:ind w:firstLine="0"/>
              <w:rPr>
                <w:sz w:val="22"/>
                <w:szCs w:val="22"/>
              </w:rPr>
            </w:pPr>
          </w:p>
        </w:tc>
      </w:tr>
      <w:tr w:rsidR="003A39E5" w:rsidRPr="00923338" w14:paraId="6780501B" w14:textId="77777777" w:rsidTr="00770E4D">
        <w:tc>
          <w:tcPr>
            <w:tcW w:w="0" w:type="auto"/>
            <w:hideMark/>
          </w:tcPr>
          <w:p w14:paraId="6F986FE3" w14:textId="77777777" w:rsidR="003A39E5" w:rsidRPr="00ED2C1A" w:rsidRDefault="003A39E5" w:rsidP="00ED2C1A">
            <w:pPr>
              <w:spacing w:before="0" w:after="0"/>
              <w:ind w:firstLine="0"/>
              <w:rPr>
                <w:sz w:val="22"/>
                <w:szCs w:val="22"/>
              </w:rPr>
            </w:pPr>
            <w:r w:rsidRPr="00ED2C1A">
              <w:rPr>
                <w:sz w:val="22"/>
                <w:szCs w:val="22"/>
              </w:rPr>
              <w:t>17</w:t>
            </w:r>
          </w:p>
        </w:tc>
        <w:tc>
          <w:tcPr>
            <w:tcW w:w="0" w:type="auto"/>
            <w:hideMark/>
          </w:tcPr>
          <w:p w14:paraId="46093EA4" w14:textId="77777777" w:rsidR="003A39E5" w:rsidRPr="00ED2C1A" w:rsidRDefault="003A39E5" w:rsidP="00ED2C1A">
            <w:pPr>
              <w:spacing w:before="0" w:after="0"/>
              <w:ind w:firstLine="0"/>
              <w:rPr>
                <w:sz w:val="22"/>
                <w:szCs w:val="22"/>
              </w:rPr>
            </w:pPr>
            <w:r w:rsidRPr="00ED2C1A">
              <w:rPr>
                <w:sz w:val="22"/>
                <w:szCs w:val="22"/>
              </w:rPr>
              <w:t>Button</w:t>
            </w:r>
          </w:p>
        </w:tc>
        <w:tc>
          <w:tcPr>
            <w:tcW w:w="0" w:type="auto"/>
            <w:hideMark/>
          </w:tcPr>
          <w:p w14:paraId="131CA667" w14:textId="77777777" w:rsidR="00ED2C1A" w:rsidRDefault="003A39E5" w:rsidP="00ED2C1A">
            <w:pPr>
              <w:spacing w:before="0" w:after="0"/>
              <w:ind w:firstLine="0"/>
              <w:rPr>
                <w:sz w:val="22"/>
                <w:szCs w:val="22"/>
              </w:rPr>
            </w:pPr>
            <w:r w:rsidRPr="00ED2C1A">
              <w:rPr>
                <w:sz w:val="22"/>
                <w:szCs w:val="22"/>
              </w:rPr>
              <w:t xml:space="preserve">Hiển thị “Lưu lại”. </w:t>
            </w:r>
          </w:p>
          <w:p w14:paraId="6BB4F80F" w14:textId="4FF207A8" w:rsidR="003A39E5" w:rsidRPr="00ED2C1A" w:rsidRDefault="003A39E5" w:rsidP="00ED2C1A">
            <w:pPr>
              <w:spacing w:before="0" w:after="0"/>
              <w:ind w:firstLine="0"/>
              <w:rPr>
                <w:sz w:val="22"/>
                <w:szCs w:val="22"/>
              </w:rPr>
            </w:pPr>
            <w:r w:rsidRPr="00ED2C1A">
              <w:rPr>
                <w:sz w:val="22"/>
                <w:szCs w:val="22"/>
              </w:rPr>
              <w:lastRenderedPageBreak/>
              <w:t>Sự kiện: Kiểm tra đã chọn người xét duyệt chính và ít nhất một CBGV. Nếu hợp lệ, hệ thống thêm CBGV vào kỳ, gán người xét duyệt và thông báo thành công.</w:t>
            </w:r>
          </w:p>
        </w:tc>
        <w:tc>
          <w:tcPr>
            <w:tcW w:w="0" w:type="auto"/>
          </w:tcPr>
          <w:p w14:paraId="189D5987" w14:textId="75F2726C" w:rsidR="003A39E5" w:rsidRPr="00ED2C1A" w:rsidRDefault="003A39E5" w:rsidP="00ED2C1A">
            <w:pPr>
              <w:spacing w:before="0" w:after="0"/>
              <w:ind w:firstLine="0"/>
              <w:rPr>
                <w:sz w:val="22"/>
                <w:szCs w:val="22"/>
              </w:rPr>
            </w:pPr>
          </w:p>
        </w:tc>
      </w:tr>
    </w:tbl>
    <w:p w14:paraId="08BBAF56" w14:textId="77777777" w:rsidR="003A39E5" w:rsidRPr="003A39E5" w:rsidRDefault="003A39E5" w:rsidP="003A39E5"/>
    <w:p w14:paraId="39C44949" w14:textId="6A2F02F6" w:rsidR="00D93DFC" w:rsidRDefault="00D93DFC" w:rsidP="00DC2B2A">
      <w:pPr>
        <w:pStyle w:val="Heading4"/>
      </w:pPr>
      <w:r>
        <w:t>M</w:t>
      </w:r>
      <w:r w:rsidR="00770E4D">
        <w:t>odal</w:t>
      </w:r>
      <w:r>
        <w:t xml:space="preserve"> ghi nhận </w:t>
      </w:r>
      <w:r w:rsidR="003A39E5">
        <w:t xml:space="preserve">vi phạm </w:t>
      </w:r>
      <w:r>
        <w:t>KPI</w:t>
      </w:r>
    </w:p>
    <w:p w14:paraId="4225E3EE" w14:textId="7D06881A" w:rsidR="00D93DFC" w:rsidRDefault="003A39E5" w:rsidP="00B00C26">
      <w:r>
        <w:rPr>
          <w:noProof/>
        </w:rPr>
        <w:drawing>
          <wp:inline distT="0" distB="0" distL="0" distR="0" wp14:anchorId="630E3623" wp14:editId="725DBFCD">
            <wp:extent cx="4994799" cy="4587240"/>
            <wp:effectExtent l="0" t="0" r="0" b="3810"/>
            <wp:docPr id="1487482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08686" cy="4599994"/>
                    </a:xfrm>
                    <a:prstGeom prst="rect">
                      <a:avLst/>
                    </a:prstGeom>
                    <a:noFill/>
                    <a:ln>
                      <a:noFill/>
                    </a:ln>
                  </pic:spPr>
                </pic:pic>
              </a:graphicData>
            </a:graphic>
          </wp:inline>
        </w:drawing>
      </w:r>
    </w:p>
    <w:p w14:paraId="3AB794EC" w14:textId="499A89E2" w:rsidR="00770E4D" w:rsidRPr="00770E4D" w:rsidRDefault="00770E4D" w:rsidP="00770E4D">
      <w:pPr>
        <w:pStyle w:val="Caption"/>
        <w:rPr>
          <w:i/>
          <w:iCs w:val="0"/>
        </w:rPr>
      </w:pPr>
      <w:bookmarkStart w:id="73" w:name="_Toc236674774"/>
      <w:r w:rsidRPr="00770E4D">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5</w:t>
      </w:r>
      <w:r w:rsidR="000B2BAC">
        <w:rPr>
          <w:i/>
          <w:iCs w:val="0"/>
        </w:rPr>
        <w:fldChar w:fldCharType="end"/>
      </w:r>
      <w:r w:rsidRPr="00770E4D">
        <w:rPr>
          <w:i/>
          <w:iCs w:val="0"/>
        </w:rPr>
        <w:t>. Modal ghi nhận vi phạm KPI</w:t>
      </w:r>
      <w:bookmarkEnd w:id="73"/>
    </w:p>
    <w:p w14:paraId="1FCF7ED6" w14:textId="5A020AFE" w:rsidR="00770E4D" w:rsidRDefault="00770E4D" w:rsidP="00770E4D">
      <w:pPr>
        <w:pStyle w:val="Caption"/>
      </w:pPr>
      <w:bookmarkStart w:id="74" w:name="_Toc236674755"/>
      <w:r>
        <w:t xml:space="preserve">Bảng </w:t>
      </w:r>
      <w:fldSimple w:instr=" STYLEREF 1 \s ">
        <w:r w:rsidR="00FA68ED">
          <w:rPr>
            <w:noProof/>
          </w:rPr>
          <w:t>3</w:t>
        </w:r>
      </w:fldSimple>
      <w:r w:rsidR="00FA68ED">
        <w:t>.</w:t>
      </w:r>
      <w:fldSimple w:instr=" SEQ Bảng \* ARABIC \s 1 ">
        <w:r w:rsidR="00FA68ED">
          <w:rPr>
            <w:noProof/>
          </w:rPr>
          <w:t>5</w:t>
        </w:r>
      </w:fldSimple>
      <w:r>
        <w:t>. Bảng mô tả Modal ghi nhận vi phạm KPI</w:t>
      </w:r>
      <w:bookmarkEnd w:id="74"/>
    </w:p>
    <w:tbl>
      <w:tblPr>
        <w:tblStyle w:val="TableGrid"/>
        <w:tblW w:w="0" w:type="auto"/>
        <w:tblLook w:val="04A0" w:firstRow="1" w:lastRow="0" w:firstColumn="1" w:lastColumn="0" w:noHBand="0" w:noVBand="1"/>
      </w:tblPr>
      <w:tblGrid>
        <w:gridCol w:w="583"/>
        <w:gridCol w:w="1509"/>
        <w:gridCol w:w="5579"/>
        <w:gridCol w:w="823"/>
      </w:tblGrid>
      <w:tr w:rsidR="00923338" w:rsidRPr="00923338" w14:paraId="3D22BEFA" w14:textId="77777777" w:rsidTr="00923338">
        <w:tc>
          <w:tcPr>
            <w:tcW w:w="0" w:type="auto"/>
            <w:hideMark/>
          </w:tcPr>
          <w:p w14:paraId="339B6547" w14:textId="77777777" w:rsidR="00923338" w:rsidRPr="00770E4D" w:rsidRDefault="00923338" w:rsidP="00770E4D">
            <w:pPr>
              <w:spacing w:before="0" w:after="0"/>
              <w:ind w:firstLine="0"/>
              <w:rPr>
                <w:b/>
                <w:bCs/>
                <w:sz w:val="22"/>
                <w:szCs w:val="22"/>
              </w:rPr>
            </w:pPr>
            <w:r w:rsidRPr="00770E4D">
              <w:rPr>
                <w:b/>
                <w:bCs/>
                <w:sz w:val="22"/>
                <w:szCs w:val="22"/>
              </w:rPr>
              <w:t>MÃ</w:t>
            </w:r>
          </w:p>
        </w:tc>
        <w:tc>
          <w:tcPr>
            <w:tcW w:w="0" w:type="auto"/>
            <w:hideMark/>
          </w:tcPr>
          <w:p w14:paraId="6B891AD9" w14:textId="77777777" w:rsidR="00923338" w:rsidRPr="00770E4D" w:rsidRDefault="00923338" w:rsidP="00770E4D">
            <w:pPr>
              <w:spacing w:before="0" w:after="0"/>
              <w:ind w:firstLine="0"/>
              <w:rPr>
                <w:b/>
                <w:bCs/>
                <w:sz w:val="22"/>
                <w:szCs w:val="22"/>
              </w:rPr>
            </w:pPr>
            <w:r w:rsidRPr="00770E4D">
              <w:rPr>
                <w:b/>
                <w:bCs/>
                <w:sz w:val="22"/>
                <w:szCs w:val="22"/>
              </w:rPr>
              <w:t>LOẠI</w:t>
            </w:r>
          </w:p>
        </w:tc>
        <w:tc>
          <w:tcPr>
            <w:tcW w:w="0" w:type="auto"/>
            <w:hideMark/>
          </w:tcPr>
          <w:p w14:paraId="05D7F0AB" w14:textId="77777777" w:rsidR="00923338" w:rsidRPr="00770E4D" w:rsidRDefault="00923338" w:rsidP="00770E4D">
            <w:pPr>
              <w:spacing w:before="0" w:after="0"/>
              <w:ind w:firstLine="0"/>
              <w:rPr>
                <w:b/>
                <w:bCs/>
                <w:sz w:val="22"/>
                <w:szCs w:val="22"/>
              </w:rPr>
            </w:pPr>
            <w:r w:rsidRPr="00770E4D">
              <w:rPr>
                <w:b/>
                <w:bCs/>
                <w:sz w:val="22"/>
                <w:szCs w:val="22"/>
              </w:rPr>
              <w:t>MÔ TẢ</w:t>
            </w:r>
          </w:p>
        </w:tc>
        <w:tc>
          <w:tcPr>
            <w:tcW w:w="0" w:type="auto"/>
            <w:hideMark/>
          </w:tcPr>
          <w:p w14:paraId="48389115" w14:textId="77777777" w:rsidR="00923338" w:rsidRPr="00770E4D" w:rsidRDefault="00923338" w:rsidP="00770E4D">
            <w:pPr>
              <w:spacing w:before="0" w:after="0"/>
              <w:ind w:firstLine="0"/>
              <w:rPr>
                <w:b/>
                <w:bCs/>
                <w:sz w:val="22"/>
                <w:szCs w:val="22"/>
              </w:rPr>
            </w:pPr>
            <w:r w:rsidRPr="00770E4D">
              <w:rPr>
                <w:b/>
                <w:bCs/>
                <w:sz w:val="22"/>
                <w:szCs w:val="22"/>
              </w:rPr>
              <w:t>GHI CHÚ</w:t>
            </w:r>
          </w:p>
        </w:tc>
      </w:tr>
      <w:tr w:rsidR="00923338" w:rsidRPr="00923338" w14:paraId="79584DFC" w14:textId="77777777" w:rsidTr="00923338">
        <w:tc>
          <w:tcPr>
            <w:tcW w:w="0" w:type="auto"/>
            <w:hideMark/>
          </w:tcPr>
          <w:p w14:paraId="79054952" w14:textId="77777777" w:rsidR="00923338" w:rsidRPr="00770E4D" w:rsidRDefault="00923338" w:rsidP="00770E4D">
            <w:pPr>
              <w:spacing w:before="0" w:after="0"/>
              <w:ind w:firstLine="0"/>
              <w:rPr>
                <w:sz w:val="22"/>
                <w:szCs w:val="22"/>
              </w:rPr>
            </w:pPr>
            <w:r w:rsidRPr="00770E4D">
              <w:rPr>
                <w:sz w:val="22"/>
                <w:szCs w:val="22"/>
              </w:rPr>
              <w:t>1</w:t>
            </w:r>
          </w:p>
        </w:tc>
        <w:tc>
          <w:tcPr>
            <w:tcW w:w="0" w:type="auto"/>
            <w:hideMark/>
          </w:tcPr>
          <w:p w14:paraId="5ADABA16" w14:textId="77777777" w:rsidR="00923338" w:rsidRPr="00770E4D" w:rsidRDefault="00923338" w:rsidP="00770E4D">
            <w:pPr>
              <w:spacing w:before="0" w:after="0"/>
              <w:ind w:firstLine="0"/>
              <w:rPr>
                <w:sz w:val="22"/>
                <w:szCs w:val="22"/>
              </w:rPr>
            </w:pPr>
            <w:r w:rsidRPr="00770E4D">
              <w:rPr>
                <w:sz w:val="22"/>
                <w:szCs w:val="22"/>
              </w:rPr>
              <w:t>Header</w:t>
            </w:r>
          </w:p>
        </w:tc>
        <w:tc>
          <w:tcPr>
            <w:tcW w:w="0" w:type="auto"/>
            <w:hideMark/>
          </w:tcPr>
          <w:p w14:paraId="1421BC08" w14:textId="77777777" w:rsidR="00923338" w:rsidRPr="00770E4D" w:rsidRDefault="00923338" w:rsidP="00770E4D">
            <w:pPr>
              <w:spacing w:before="0" w:after="0"/>
              <w:ind w:firstLine="0"/>
              <w:rPr>
                <w:sz w:val="22"/>
                <w:szCs w:val="22"/>
              </w:rPr>
            </w:pPr>
            <w:r w:rsidRPr="00770E4D">
              <w:rPr>
                <w:sz w:val="22"/>
                <w:szCs w:val="22"/>
              </w:rPr>
              <w:t>Hiển thị cứng tiêu đề “GHI NHẬN VI PHẠM KPI”.</w:t>
            </w:r>
          </w:p>
        </w:tc>
        <w:tc>
          <w:tcPr>
            <w:tcW w:w="0" w:type="auto"/>
            <w:hideMark/>
          </w:tcPr>
          <w:p w14:paraId="6D3730CE" w14:textId="77777777" w:rsidR="00923338" w:rsidRPr="00770E4D" w:rsidRDefault="00923338" w:rsidP="00770E4D">
            <w:pPr>
              <w:spacing w:before="0" w:after="0"/>
              <w:ind w:firstLine="0"/>
              <w:rPr>
                <w:sz w:val="22"/>
                <w:szCs w:val="22"/>
              </w:rPr>
            </w:pPr>
          </w:p>
        </w:tc>
      </w:tr>
      <w:tr w:rsidR="00923338" w:rsidRPr="00923338" w14:paraId="6549F824" w14:textId="77777777" w:rsidTr="00770E4D">
        <w:tc>
          <w:tcPr>
            <w:tcW w:w="0" w:type="auto"/>
            <w:hideMark/>
          </w:tcPr>
          <w:p w14:paraId="4BB4C631" w14:textId="77777777" w:rsidR="00923338" w:rsidRPr="00770E4D" w:rsidRDefault="00923338" w:rsidP="00770E4D">
            <w:pPr>
              <w:spacing w:before="0" w:after="0"/>
              <w:ind w:firstLine="0"/>
              <w:rPr>
                <w:sz w:val="22"/>
                <w:szCs w:val="22"/>
              </w:rPr>
            </w:pPr>
            <w:r w:rsidRPr="00770E4D">
              <w:rPr>
                <w:sz w:val="22"/>
                <w:szCs w:val="22"/>
              </w:rPr>
              <w:t>2</w:t>
            </w:r>
          </w:p>
        </w:tc>
        <w:tc>
          <w:tcPr>
            <w:tcW w:w="0" w:type="auto"/>
            <w:hideMark/>
          </w:tcPr>
          <w:p w14:paraId="71241333" w14:textId="77777777" w:rsidR="00923338" w:rsidRPr="00770E4D" w:rsidRDefault="00923338" w:rsidP="00770E4D">
            <w:pPr>
              <w:spacing w:before="0" w:after="0"/>
              <w:ind w:firstLine="0"/>
              <w:rPr>
                <w:sz w:val="22"/>
                <w:szCs w:val="22"/>
              </w:rPr>
            </w:pPr>
            <w:r w:rsidRPr="00770E4D">
              <w:rPr>
                <w:sz w:val="22"/>
                <w:szCs w:val="22"/>
              </w:rPr>
              <w:t>Icon/Button</w:t>
            </w:r>
          </w:p>
        </w:tc>
        <w:tc>
          <w:tcPr>
            <w:tcW w:w="0" w:type="auto"/>
            <w:hideMark/>
          </w:tcPr>
          <w:p w14:paraId="26B30E02" w14:textId="77777777" w:rsidR="00ED2C1A" w:rsidRDefault="00923338" w:rsidP="00770E4D">
            <w:pPr>
              <w:spacing w:before="0" w:after="0"/>
              <w:ind w:firstLine="0"/>
              <w:rPr>
                <w:sz w:val="22"/>
                <w:szCs w:val="22"/>
              </w:rPr>
            </w:pPr>
            <w:r w:rsidRPr="00770E4D">
              <w:rPr>
                <w:sz w:val="22"/>
                <w:szCs w:val="22"/>
              </w:rPr>
              <w:t xml:space="preserve">Hiển thị biểu tượng Đóng. </w:t>
            </w:r>
          </w:p>
          <w:p w14:paraId="10017DB9" w14:textId="4D28863F" w:rsidR="00923338" w:rsidRPr="00770E4D" w:rsidRDefault="00923338" w:rsidP="00770E4D">
            <w:pPr>
              <w:spacing w:before="0" w:after="0"/>
              <w:ind w:firstLine="0"/>
              <w:rPr>
                <w:sz w:val="22"/>
                <w:szCs w:val="22"/>
              </w:rPr>
            </w:pPr>
            <w:r w:rsidRPr="00770E4D">
              <w:rPr>
                <w:sz w:val="22"/>
                <w:szCs w:val="22"/>
              </w:rPr>
              <w:t>Sự kiện: Đóng biểu mẫu và không lưu dữ liệu</w:t>
            </w:r>
            <w:r w:rsidR="00DB6181" w:rsidRPr="00770E4D">
              <w:rPr>
                <w:sz w:val="22"/>
                <w:szCs w:val="22"/>
              </w:rPr>
              <w:t>,</w:t>
            </w:r>
            <w:r w:rsidRPr="00770E4D">
              <w:rPr>
                <w:sz w:val="22"/>
                <w:szCs w:val="22"/>
              </w:rPr>
              <w:t xml:space="preserve"> nếu đã nhập dữ liệu, hệ thống yêu cầu xác nhận hủy.</w:t>
            </w:r>
          </w:p>
        </w:tc>
        <w:tc>
          <w:tcPr>
            <w:tcW w:w="0" w:type="auto"/>
          </w:tcPr>
          <w:p w14:paraId="2440CECB" w14:textId="77777777" w:rsidR="00923338" w:rsidRPr="00770E4D" w:rsidRDefault="00923338" w:rsidP="00770E4D">
            <w:pPr>
              <w:spacing w:before="0" w:after="0"/>
              <w:ind w:firstLine="0"/>
              <w:rPr>
                <w:sz w:val="22"/>
                <w:szCs w:val="22"/>
              </w:rPr>
            </w:pPr>
          </w:p>
        </w:tc>
      </w:tr>
      <w:tr w:rsidR="00923338" w:rsidRPr="00923338" w14:paraId="203C0821" w14:textId="77777777" w:rsidTr="00770E4D">
        <w:tc>
          <w:tcPr>
            <w:tcW w:w="0" w:type="auto"/>
            <w:hideMark/>
          </w:tcPr>
          <w:p w14:paraId="61C17855" w14:textId="77777777" w:rsidR="00923338" w:rsidRPr="00770E4D" w:rsidRDefault="00923338" w:rsidP="00770E4D">
            <w:pPr>
              <w:spacing w:before="0" w:after="0"/>
              <w:ind w:firstLine="0"/>
              <w:rPr>
                <w:sz w:val="22"/>
                <w:szCs w:val="22"/>
              </w:rPr>
            </w:pPr>
            <w:r w:rsidRPr="00770E4D">
              <w:rPr>
                <w:sz w:val="22"/>
                <w:szCs w:val="22"/>
              </w:rPr>
              <w:t>3</w:t>
            </w:r>
          </w:p>
        </w:tc>
        <w:tc>
          <w:tcPr>
            <w:tcW w:w="0" w:type="auto"/>
            <w:hideMark/>
          </w:tcPr>
          <w:p w14:paraId="56324D5D"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62CEC59F" w14:textId="77777777" w:rsidR="00923338" w:rsidRPr="00770E4D" w:rsidRDefault="00923338" w:rsidP="00770E4D">
            <w:pPr>
              <w:spacing w:before="0" w:after="0"/>
              <w:ind w:firstLine="0"/>
              <w:rPr>
                <w:sz w:val="22"/>
                <w:szCs w:val="22"/>
              </w:rPr>
            </w:pPr>
            <w:r w:rsidRPr="00770E4D">
              <w:rPr>
                <w:sz w:val="22"/>
                <w:szCs w:val="22"/>
              </w:rPr>
              <w:t>Hiển thị khu vực lựa chọn CBGV vi phạm.</w:t>
            </w:r>
          </w:p>
        </w:tc>
        <w:tc>
          <w:tcPr>
            <w:tcW w:w="0" w:type="auto"/>
          </w:tcPr>
          <w:p w14:paraId="318040A0" w14:textId="77777777" w:rsidR="00923338" w:rsidRPr="00770E4D" w:rsidRDefault="00923338" w:rsidP="00770E4D">
            <w:pPr>
              <w:spacing w:before="0" w:after="0"/>
              <w:ind w:firstLine="0"/>
              <w:rPr>
                <w:sz w:val="22"/>
                <w:szCs w:val="22"/>
              </w:rPr>
            </w:pPr>
          </w:p>
        </w:tc>
      </w:tr>
      <w:tr w:rsidR="00923338" w:rsidRPr="00923338" w14:paraId="6D688974" w14:textId="77777777" w:rsidTr="00770E4D">
        <w:tc>
          <w:tcPr>
            <w:tcW w:w="0" w:type="auto"/>
            <w:hideMark/>
          </w:tcPr>
          <w:p w14:paraId="3A1090D6" w14:textId="77777777" w:rsidR="00923338" w:rsidRPr="00770E4D" w:rsidRDefault="00923338" w:rsidP="00770E4D">
            <w:pPr>
              <w:spacing w:before="0" w:after="0"/>
              <w:ind w:firstLine="0"/>
              <w:rPr>
                <w:sz w:val="22"/>
                <w:szCs w:val="22"/>
              </w:rPr>
            </w:pPr>
            <w:r w:rsidRPr="00770E4D">
              <w:rPr>
                <w:sz w:val="22"/>
                <w:szCs w:val="22"/>
              </w:rPr>
              <w:lastRenderedPageBreak/>
              <w:t>4</w:t>
            </w:r>
          </w:p>
        </w:tc>
        <w:tc>
          <w:tcPr>
            <w:tcW w:w="0" w:type="auto"/>
            <w:hideMark/>
          </w:tcPr>
          <w:p w14:paraId="28913A16" w14:textId="77777777" w:rsidR="00923338" w:rsidRPr="00770E4D" w:rsidRDefault="00923338" w:rsidP="00770E4D">
            <w:pPr>
              <w:spacing w:before="0" w:after="0"/>
              <w:ind w:firstLine="0"/>
              <w:rPr>
                <w:sz w:val="22"/>
                <w:szCs w:val="22"/>
              </w:rPr>
            </w:pPr>
            <w:r w:rsidRPr="00770E4D">
              <w:rPr>
                <w:sz w:val="22"/>
                <w:szCs w:val="22"/>
              </w:rPr>
              <w:t>Searchable Select</w:t>
            </w:r>
          </w:p>
        </w:tc>
        <w:tc>
          <w:tcPr>
            <w:tcW w:w="0" w:type="auto"/>
            <w:hideMark/>
          </w:tcPr>
          <w:p w14:paraId="64DEA1DC" w14:textId="77777777" w:rsidR="00ED2C1A" w:rsidRDefault="00923338" w:rsidP="00770E4D">
            <w:pPr>
              <w:spacing w:before="0" w:after="0"/>
              <w:ind w:firstLine="0"/>
              <w:rPr>
                <w:sz w:val="22"/>
                <w:szCs w:val="22"/>
              </w:rPr>
            </w:pPr>
            <w:r w:rsidRPr="00770E4D">
              <w:rPr>
                <w:sz w:val="22"/>
                <w:szCs w:val="22"/>
              </w:rPr>
              <w:t xml:space="preserve">Hiển thị nhãn bắt buộc “Cán bộ giảng viên vi phạm” và placeholder “Tìm theo Mã hoặc Họ tên CBGV”. </w:t>
            </w:r>
          </w:p>
          <w:p w14:paraId="666E1763" w14:textId="3E2D2484" w:rsidR="00923338" w:rsidRPr="00770E4D" w:rsidRDefault="00923338" w:rsidP="00770E4D">
            <w:pPr>
              <w:spacing w:before="0" w:after="0"/>
              <w:ind w:firstLine="0"/>
              <w:rPr>
                <w:sz w:val="22"/>
                <w:szCs w:val="22"/>
              </w:rPr>
            </w:pPr>
            <w:r w:rsidRPr="00770E4D">
              <w:rPr>
                <w:sz w:val="22"/>
                <w:szCs w:val="22"/>
              </w:rPr>
              <w:t>Sự kiện: Cho phép tìm kiếm và chọn CBGV còn hiệu lực</w:t>
            </w:r>
            <w:r w:rsidR="00DB6181" w:rsidRPr="00770E4D">
              <w:rPr>
                <w:sz w:val="22"/>
                <w:szCs w:val="22"/>
              </w:rPr>
              <w:t>,</w:t>
            </w:r>
            <w:r w:rsidRPr="00770E4D">
              <w:rPr>
                <w:sz w:val="22"/>
                <w:szCs w:val="22"/>
              </w:rPr>
              <w:t xml:space="preserve"> sau khi chọn, hệ thống tự động lấy thông tin đơn vị.</w:t>
            </w:r>
          </w:p>
        </w:tc>
        <w:tc>
          <w:tcPr>
            <w:tcW w:w="0" w:type="auto"/>
          </w:tcPr>
          <w:p w14:paraId="2884100D" w14:textId="11941097" w:rsidR="00923338" w:rsidRPr="00770E4D" w:rsidRDefault="00923338" w:rsidP="00770E4D">
            <w:pPr>
              <w:spacing w:before="0" w:after="0"/>
              <w:ind w:firstLine="0"/>
              <w:rPr>
                <w:sz w:val="22"/>
                <w:szCs w:val="22"/>
              </w:rPr>
            </w:pPr>
          </w:p>
        </w:tc>
      </w:tr>
      <w:tr w:rsidR="00923338" w:rsidRPr="00923338" w14:paraId="597E5160" w14:textId="77777777" w:rsidTr="00770E4D">
        <w:tc>
          <w:tcPr>
            <w:tcW w:w="0" w:type="auto"/>
            <w:hideMark/>
          </w:tcPr>
          <w:p w14:paraId="5E6E12F6" w14:textId="77777777" w:rsidR="00923338" w:rsidRPr="00770E4D" w:rsidRDefault="00923338" w:rsidP="00770E4D">
            <w:pPr>
              <w:spacing w:before="0" w:after="0"/>
              <w:ind w:firstLine="0"/>
              <w:rPr>
                <w:sz w:val="22"/>
                <w:szCs w:val="22"/>
              </w:rPr>
            </w:pPr>
            <w:r w:rsidRPr="00770E4D">
              <w:rPr>
                <w:sz w:val="22"/>
                <w:szCs w:val="22"/>
              </w:rPr>
              <w:t>5</w:t>
            </w:r>
          </w:p>
        </w:tc>
        <w:tc>
          <w:tcPr>
            <w:tcW w:w="0" w:type="auto"/>
            <w:hideMark/>
          </w:tcPr>
          <w:p w14:paraId="3FDA4FE4"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3537C694" w14:textId="77777777" w:rsidR="00923338" w:rsidRPr="00770E4D" w:rsidRDefault="00923338" w:rsidP="00770E4D">
            <w:pPr>
              <w:spacing w:before="0" w:after="0"/>
              <w:ind w:firstLine="0"/>
              <w:rPr>
                <w:sz w:val="22"/>
                <w:szCs w:val="22"/>
              </w:rPr>
            </w:pPr>
            <w:r w:rsidRPr="00770E4D">
              <w:rPr>
                <w:sz w:val="22"/>
                <w:szCs w:val="22"/>
              </w:rPr>
              <w:t>Hiển thị khu vực đơn vị của CBGV.</w:t>
            </w:r>
          </w:p>
        </w:tc>
        <w:tc>
          <w:tcPr>
            <w:tcW w:w="0" w:type="auto"/>
          </w:tcPr>
          <w:p w14:paraId="37C9F30F" w14:textId="77777777" w:rsidR="00923338" w:rsidRPr="00770E4D" w:rsidRDefault="00923338" w:rsidP="00770E4D">
            <w:pPr>
              <w:spacing w:before="0" w:after="0"/>
              <w:ind w:firstLine="0"/>
              <w:rPr>
                <w:sz w:val="22"/>
                <w:szCs w:val="22"/>
              </w:rPr>
            </w:pPr>
          </w:p>
        </w:tc>
      </w:tr>
      <w:tr w:rsidR="00923338" w:rsidRPr="00923338" w14:paraId="7AE24F00" w14:textId="77777777" w:rsidTr="00770E4D">
        <w:tc>
          <w:tcPr>
            <w:tcW w:w="0" w:type="auto"/>
            <w:hideMark/>
          </w:tcPr>
          <w:p w14:paraId="5E04C24A" w14:textId="77777777" w:rsidR="00923338" w:rsidRPr="00770E4D" w:rsidRDefault="00923338" w:rsidP="00770E4D">
            <w:pPr>
              <w:spacing w:before="0" w:after="0"/>
              <w:ind w:firstLine="0"/>
              <w:rPr>
                <w:sz w:val="22"/>
                <w:szCs w:val="22"/>
              </w:rPr>
            </w:pPr>
            <w:r w:rsidRPr="00770E4D">
              <w:rPr>
                <w:sz w:val="22"/>
                <w:szCs w:val="22"/>
              </w:rPr>
              <w:t>6</w:t>
            </w:r>
          </w:p>
        </w:tc>
        <w:tc>
          <w:tcPr>
            <w:tcW w:w="0" w:type="auto"/>
            <w:hideMark/>
          </w:tcPr>
          <w:p w14:paraId="779E78BB" w14:textId="77777777" w:rsidR="00923338" w:rsidRPr="00770E4D" w:rsidRDefault="00923338" w:rsidP="00770E4D">
            <w:pPr>
              <w:spacing w:before="0" w:after="0"/>
              <w:ind w:firstLine="0"/>
              <w:rPr>
                <w:sz w:val="22"/>
                <w:szCs w:val="22"/>
              </w:rPr>
            </w:pPr>
            <w:r w:rsidRPr="00770E4D">
              <w:rPr>
                <w:sz w:val="22"/>
                <w:szCs w:val="22"/>
              </w:rPr>
              <w:t>Input Text – Read only</w:t>
            </w:r>
          </w:p>
        </w:tc>
        <w:tc>
          <w:tcPr>
            <w:tcW w:w="0" w:type="auto"/>
            <w:hideMark/>
          </w:tcPr>
          <w:p w14:paraId="158A94B3" w14:textId="77777777" w:rsidR="00923338" w:rsidRPr="00770E4D" w:rsidRDefault="00923338" w:rsidP="00770E4D">
            <w:pPr>
              <w:spacing w:before="0" w:after="0"/>
              <w:ind w:firstLine="0"/>
              <w:rPr>
                <w:sz w:val="22"/>
                <w:szCs w:val="22"/>
              </w:rPr>
            </w:pPr>
            <w:r w:rsidRPr="00770E4D">
              <w:rPr>
                <w:sz w:val="22"/>
                <w:szCs w:val="22"/>
              </w:rPr>
              <w:t>Hiển thị nhãn “Đơn vị” và tên đơn vị hiện tại của CBGV đã chọn.</w:t>
            </w:r>
          </w:p>
        </w:tc>
        <w:tc>
          <w:tcPr>
            <w:tcW w:w="0" w:type="auto"/>
          </w:tcPr>
          <w:p w14:paraId="007746C3" w14:textId="784D20BB" w:rsidR="00923338" w:rsidRPr="00770E4D" w:rsidRDefault="00923338" w:rsidP="00770E4D">
            <w:pPr>
              <w:spacing w:before="0" w:after="0"/>
              <w:ind w:firstLine="0"/>
              <w:rPr>
                <w:sz w:val="22"/>
                <w:szCs w:val="22"/>
              </w:rPr>
            </w:pPr>
          </w:p>
        </w:tc>
      </w:tr>
      <w:tr w:rsidR="00923338" w:rsidRPr="00923338" w14:paraId="1A2E268D" w14:textId="77777777" w:rsidTr="00770E4D">
        <w:tc>
          <w:tcPr>
            <w:tcW w:w="0" w:type="auto"/>
            <w:hideMark/>
          </w:tcPr>
          <w:p w14:paraId="56FD9AA0" w14:textId="77777777" w:rsidR="00923338" w:rsidRPr="00770E4D" w:rsidRDefault="00923338" w:rsidP="00770E4D">
            <w:pPr>
              <w:spacing w:before="0" w:after="0"/>
              <w:ind w:firstLine="0"/>
              <w:rPr>
                <w:sz w:val="22"/>
                <w:szCs w:val="22"/>
              </w:rPr>
            </w:pPr>
            <w:r w:rsidRPr="00770E4D">
              <w:rPr>
                <w:sz w:val="22"/>
                <w:szCs w:val="22"/>
              </w:rPr>
              <w:t>7</w:t>
            </w:r>
          </w:p>
        </w:tc>
        <w:tc>
          <w:tcPr>
            <w:tcW w:w="0" w:type="auto"/>
            <w:hideMark/>
          </w:tcPr>
          <w:p w14:paraId="5A21D998"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5FA58484" w14:textId="77777777" w:rsidR="00923338" w:rsidRPr="00770E4D" w:rsidRDefault="00923338" w:rsidP="00770E4D">
            <w:pPr>
              <w:spacing w:before="0" w:after="0"/>
              <w:ind w:firstLine="0"/>
              <w:rPr>
                <w:sz w:val="22"/>
                <w:szCs w:val="22"/>
              </w:rPr>
            </w:pPr>
            <w:r w:rsidRPr="00770E4D">
              <w:rPr>
                <w:sz w:val="22"/>
                <w:szCs w:val="22"/>
              </w:rPr>
              <w:t>Hiển thị khu vực lựa chọn loại vi phạm.</w:t>
            </w:r>
          </w:p>
        </w:tc>
        <w:tc>
          <w:tcPr>
            <w:tcW w:w="0" w:type="auto"/>
          </w:tcPr>
          <w:p w14:paraId="6BD9B629" w14:textId="77777777" w:rsidR="00923338" w:rsidRPr="00770E4D" w:rsidRDefault="00923338" w:rsidP="00770E4D">
            <w:pPr>
              <w:spacing w:before="0" w:after="0"/>
              <w:ind w:firstLine="0"/>
              <w:rPr>
                <w:sz w:val="22"/>
                <w:szCs w:val="22"/>
              </w:rPr>
            </w:pPr>
          </w:p>
        </w:tc>
      </w:tr>
      <w:tr w:rsidR="00923338" w:rsidRPr="00923338" w14:paraId="31143E43" w14:textId="77777777" w:rsidTr="00770E4D">
        <w:tc>
          <w:tcPr>
            <w:tcW w:w="0" w:type="auto"/>
            <w:hideMark/>
          </w:tcPr>
          <w:p w14:paraId="7789B92C" w14:textId="77777777" w:rsidR="00923338" w:rsidRPr="00770E4D" w:rsidRDefault="00923338" w:rsidP="00770E4D">
            <w:pPr>
              <w:spacing w:before="0" w:after="0"/>
              <w:ind w:firstLine="0"/>
              <w:rPr>
                <w:sz w:val="22"/>
                <w:szCs w:val="22"/>
              </w:rPr>
            </w:pPr>
            <w:r w:rsidRPr="00770E4D">
              <w:rPr>
                <w:sz w:val="22"/>
                <w:szCs w:val="22"/>
              </w:rPr>
              <w:t>8</w:t>
            </w:r>
          </w:p>
        </w:tc>
        <w:tc>
          <w:tcPr>
            <w:tcW w:w="0" w:type="auto"/>
            <w:hideMark/>
          </w:tcPr>
          <w:p w14:paraId="7991D7E6" w14:textId="77777777" w:rsidR="00923338" w:rsidRPr="00770E4D" w:rsidRDefault="00923338" w:rsidP="00770E4D">
            <w:pPr>
              <w:spacing w:before="0" w:after="0"/>
              <w:ind w:firstLine="0"/>
              <w:rPr>
                <w:sz w:val="22"/>
                <w:szCs w:val="22"/>
              </w:rPr>
            </w:pPr>
            <w:r w:rsidRPr="00770E4D">
              <w:rPr>
                <w:sz w:val="22"/>
                <w:szCs w:val="22"/>
              </w:rPr>
              <w:t>Select</w:t>
            </w:r>
          </w:p>
        </w:tc>
        <w:tc>
          <w:tcPr>
            <w:tcW w:w="0" w:type="auto"/>
            <w:hideMark/>
          </w:tcPr>
          <w:p w14:paraId="79332157" w14:textId="77777777" w:rsidR="00ED2C1A" w:rsidRDefault="00923338" w:rsidP="00770E4D">
            <w:pPr>
              <w:spacing w:before="0" w:after="0"/>
              <w:ind w:firstLine="0"/>
              <w:rPr>
                <w:sz w:val="22"/>
                <w:szCs w:val="22"/>
              </w:rPr>
            </w:pPr>
            <w:r w:rsidRPr="00770E4D">
              <w:rPr>
                <w:sz w:val="22"/>
                <w:szCs w:val="22"/>
              </w:rPr>
              <w:t xml:space="preserve">Hiển thị nhãn bắt buộc “Loại vi phạm” và placeholder “Chọn loại vi phạm”. </w:t>
            </w:r>
          </w:p>
          <w:p w14:paraId="6B1489C3" w14:textId="4BF460D1" w:rsidR="00923338" w:rsidRPr="00770E4D" w:rsidRDefault="00923338" w:rsidP="00770E4D">
            <w:pPr>
              <w:spacing w:before="0" w:after="0"/>
              <w:ind w:firstLine="0"/>
              <w:rPr>
                <w:sz w:val="22"/>
                <w:szCs w:val="22"/>
              </w:rPr>
            </w:pPr>
            <w:r w:rsidRPr="00770E4D">
              <w:rPr>
                <w:sz w:val="22"/>
                <w:szCs w:val="22"/>
              </w:rPr>
              <w:t>Sự kiện: Hiển thị danh mục còn hiệu lực</w:t>
            </w:r>
            <w:r w:rsidR="00DB6181" w:rsidRPr="00770E4D">
              <w:rPr>
                <w:sz w:val="22"/>
                <w:szCs w:val="22"/>
              </w:rPr>
              <w:t>,</w:t>
            </w:r>
            <w:r w:rsidRPr="00770E4D">
              <w:rPr>
                <w:sz w:val="22"/>
                <w:szCs w:val="22"/>
              </w:rPr>
              <w:t xml:space="preserve"> khi thay đổi loại, hệ thống xóa lựa chọn Lỗi vi phạm cũ và tải lại danh sách tương ứng.</w:t>
            </w:r>
          </w:p>
        </w:tc>
        <w:tc>
          <w:tcPr>
            <w:tcW w:w="0" w:type="auto"/>
          </w:tcPr>
          <w:p w14:paraId="0DF5FDBF" w14:textId="41EDA8C2" w:rsidR="00923338" w:rsidRPr="00770E4D" w:rsidRDefault="00923338" w:rsidP="00770E4D">
            <w:pPr>
              <w:spacing w:before="0" w:after="0"/>
              <w:ind w:firstLine="0"/>
              <w:rPr>
                <w:sz w:val="22"/>
                <w:szCs w:val="22"/>
              </w:rPr>
            </w:pPr>
          </w:p>
        </w:tc>
      </w:tr>
      <w:tr w:rsidR="00923338" w:rsidRPr="00923338" w14:paraId="7152737F" w14:textId="77777777" w:rsidTr="00770E4D">
        <w:tc>
          <w:tcPr>
            <w:tcW w:w="0" w:type="auto"/>
            <w:hideMark/>
          </w:tcPr>
          <w:p w14:paraId="70A55AD1" w14:textId="77777777" w:rsidR="00923338" w:rsidRPr="00770E4D" w:rsidRDefault="00923338" w:rsidP="00770E4D">
            <w:pPr>
              <w:spacing w:before="0" w:after="0"/>
              <w:ind w:firstLine="0"/>
              <w:rPr>
                <w:sz w:val="22"/>
                <w:szCs w:val="22"/>
              </w:rPr>
            </w:pPr>
            <w:r w:rsidRPr="00770E4D">
              <w:rPr>
                <w:sz w:val="22"/>
                <w:szCs w:val="22"/>
              </w:rPr>
              <w:t>9</w:t>
            </w:r>
          </w:p>
        </w:tc>
        <w:tc>
          <w:tcPr>
            <w:tcW w:w="0" w:type="auto"/>
            <w:hideMark/>
          </w:tcPr>
          <w:p w14:paraId="1299F2E6"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3708157B" w14:textId="77777777" w:rsidR="00923338" w:rsidRPr="00770E4D" w:rsidRDefault="00923338" w:rsidP="00770E4D">
            <w:pPr>
              <w:spacing w:before="0" w:after="0"/>
              <w:ind w:firstLine="0"/>
              <w:rPr>
                <w:sz w:val="22"/>
                <w:szCs w:val="22"/>
              </w:rPr>
            </w:pPr>
            <w:r w:rsidRPr="00770E4D">
              <w:rPr>
                <w:sz w:val="22"/>
                <w:szCs w:val="22"/>
              </w:rPr>
              <w:t>Hiển thị khu vực lựa chọn lỗi vi phạm.</w:t>
            </w:r>
          </w:p>
        </w:tc>
        <w:tc>
          <w:tcPr>
            <w:tcW w:w="0" w:type="auto"/>
          </w:tcPr>
          <w:p w14:paraId="4C2CE4CD" w14:textId="77777777" w:rsidR="00923338" w:rsidRPr="00770E4D" w:rsidRDefault="00923338" w:rsidP="00770E4D">
            <w:pPr>
              <w:spacing w:before="0" w:after="0"/>
              <w:ind w:firstLine="0"/>
              <w:rPr>
                <w:sz w:val="22"/>
                <w:szCs w:val="22"/>
              </w:rPr>
            </w:pPr>
          </w:p>
        </w:tc>
      </w:tr>
      <w:tr w:rsidR="00923338" w:rsidRPr="00923338" w14:paraId="7480854D" w14:textId="77777777" w:rsidTr="00770E4D">
        <w:tc>
          <w:tcPr>
            <w:tcW w:w="0" w:type="auto"/>
            <w:hideMark/>
          </w:tcPr>
          <w:p w14:paraId="0325C5FA" w14:textId="77777777" w:rsidR="00923338" w:rsidRPr="00770E4D" w:rsidRDefault="00923338" w:rsidP="00770E4D">
            <w:pPr>
              <w:spacing w:before="0" w:after="0"/>
              <w:ind w:firstLine="0"/>
              <w:rPr>
                <w:sz w:val="22"/>
                <w:szCs w:val="22"/>
              </w:rPr>
            </w:pPr>
            <w:r w:rsidRPr="00770E4D">
              <w:rPr>
                <w:sz w:val="22"/>
                <w:szCs w:val="22"/>
              </w:rPr>
              <w:t>10</w:t>
            </w:r>
          </w:p>
        </w:tc>
        <w:tc>
          <w:tcPr>
            <w:tcW w:w="0" w:type="auto"/>
            <w:hideMark/>
          </w:tcPr>
          <w:p w14:paraId="5B28BE97" w14:textId="77777777" w:rsidR="00923338" w:rsidRPr="00770E4D" w:rsidRDefault="00923338" w:rsidP="00770E4D">
            <w:pPr>
              <w:spacing w:before="0" w:after="0"/>
              <w:ind w:firstLine="0"/>
              <w:rPr>
                <w:sz w:val="22"/>
                <w:szCs w:val="22"/>
              </w:rPr>
            </w:pPr>
            <w:r w:rsidRPr="00770E4D">
              <w:rPr>
                <w:sz w:val="22"/>
                <w:szCs w:val="22"/>
              </w:rPr>
              <w:t>Select</w:t>
            </w:r>
          </w:p>
        </w:tc>
        <w:tc>
          <w:tcPr>
            <w:tcW w:w="0" w:type="auto"/>
            <w:hideMark/>
          </w:tcPr>
          <w:p w14:paraId="590B9E6D" w14:textId="77777777" w:rsidR="00ED2C1A" w:rsidRDefault="00923338" w:rsidP="00770E4D">
            <w:pPr>
              <w:spacing w:before="0" w:after="0"/>
              <w:ind w:firstLine="0"/>
              <w:rPr>
                <w:sz w:val="22"/>
                <w:szCs w:val="22"/>
              </w:rPr>
            </w:pPr>
            <w:r w:rsidRPr="00770E4D">
              <w:rPr>
                <w:sz w:val="22"/>
                <w:szCs w:val="22"/>
              </w:rPr>
              <w:t xml:space="preserve">Hiển thị nhãn bắt buộc “Lỗi vi phạm” và placeholder “Chọn lỗi vi phạm”. </w:t>
            </w:r>
          </w:p>
          <w:p w14:paraId="45249E98" w14:textId="39930AA1" w:rsidR="00923338" w:rsidRPr="00770E4D" w:rsidRDefault="00923338" w:rsidP="00770E4D">
            <w:pPr>
              <w:spacing w:before="0" w:after="0"/>
              <w:ind w:firstLine="0"/>
              <w:rPr>
                <w:sz w:val="22"/>
                <w:szCs w:val="22"/>
              </w:rPr>
            </w:pPr>
            <w:r w:rsidRPr="00770E4D">
              <w:rPr>
                <w:sz w:val="22"/>
                <w:szCs w:val="22"/>
              </w:rPr>
              <w:t>Sự kiện: Chỉ hiển thị các lỗi thuộc Loại vi phạm đã chọn.</w:t>
            </w:r>
          </w:p>
        </w:tc>
        <w:tc>
          <w:tcPr>
            <w:tcW w:w="0" w:type="auto"/>
          </w:tcPr>
          <w:p w14:paraId="28E501BD" w14:textId="556FFA02" w:rsidR="00923338" w:rsidRPr="00770E4D" w:rsidRDefault="00923338" w:rsidP="00770E4D">
            <w:pPr>
              <w:spacing w:before="0" w:after="0"/>
              <w:ind w:firstLine="0"/>
              <w:rPr>
                <w:sz w:val="22"/>
                <w:szCs w:val="22"/>
              </w:rPr>
            </w:pPr>
          </w:p>
        </w:tc>
      </w:tr>
      <w:tr w:rsidR="00923338" w:rsidRPr="00923338" w14:paraId="44487A4C" w14:textId="77777777" w:rsidTr="00770E4D">
        <w:tc>
          <w:tcPr>
            <w:tcW w:w="0" w:type="auto"/>
            <w:hideMark/>
          </w:tcPr>
          <w:p w14:paraId="0186CC6B" w14:textId="77777777" w:rsidR="00923338" w:rsidRPr="00770E4D" w:rsidRDefault="00923338" w:rsidP="00770E4D">
            <w:pPr>
              <w:spacing w:before="0" w:after="0"/>
              <w:ind w:firstLine="0"/>
              <w:rPr>
                <w:sz w:val="22"/>
                <w:szCs w:val="22"/>
              </w:rPr>
            </w:pPr>
            <w:r w:rsidRPr="00770E4D">
              <w:rPr>
                <w:sz w:val="22"/>
                <w:szCs w:val="22"/>
              </w:rPr>
              <w:t>11</w:t>
            </w:r>
          </w:p>
        </w:tc>
        <w:tc>
          <w:tcPr>
            <w:tcW w:w="0" w:type="auto"/>
            <w:hideMark/>
          </w:tcPr>
          <w:p w14:paraId="2B5CD8A6"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23F01F7D" w14:textId="77777777" w:rsidR="00923338" w:rsidRPr="00770E4D" w:rsidRDefault="00923338" w:rsidP="00770E4D">
            <w:pPr>
              <w:spacing w:before="0" w:after="0"/>
              <w:ind w:firstLine="0"/>
              <w:rPr>
                <w:sz w:val="22"/>
                <w:szCs w:val="22"/>
              </w:rPr>
            </w:pPr>
            <w:r w:rsidRPr="00770E4D">
              <w:rPr>
                <w:sz w:val="22"/>
                <w:szCs w:val="22"/>
              </w:rPr>
              <w:t>Hiển thị khu vực ngày vi phạm.</w:t>
            </w:r>
          </w:p>
        </w:tc>
        <w:tc>
          <w:tcPr>
            <w:tcW w:w="0" w:type="auto"/>
          </w:tcPr>
          <w:p w14:paraId="4DF4D2D1" w14:textId="77777777" w:rsidR="00923338" w:rsidRPr="00770E4D" w:rsidRDefault="00923338" w:rsidP="00770E4D">
            <w:pPr>
              <w:spacing w:before="0" w:after="0"/>
              <w:ind w:firstLine="0"/>
              <w:rPr>
                <w:sz w:val="22"/>
                <w:szCs w:val="22"/>
              </w:rPr>
            </w:pPr>
          </w:p>
        </w:tc>
      </w:tr>
      <w:tr w:rsidR="00923338" w:rsidRPr="00923338" w14:paraId="32FF4F9D" w14:textId="77777777" w:rsidTr="00770E4D">
        <w:tc>
          <w:tcPr>
            <w:tcW w:w="0" w:type="auto"/>
            <w:hideMark/>
          </w:tcPr>
          <w:p w14:paraId="2B889A04" w14:textId="77777777" w:rsidR="00923338" w:rsidRPr="00770E4D" w:rsidRDefault="00923338" w:rsidP="00770E4D">
            <w:pPr>
              <w:spacing w:before="0" w:after="0"/>
              <w:ind w:firstLine="0"/>
              <w:rPr>
                <w:sz w:val="22"/>
                <w:szCs w:val="22"/>
              </w:rPr>
            </w:pPr>
            <w:r w:rsidRPr="00770E4D">
              <w:rPr>
                <w:sz w:val="22"/>
                <w:szCs w:val="22"/>
              </w:rPr>
              <w:t>12</w:t>
            </w:r>
          </w:p>
        </w:tc>
        <w:tc>
          <w:tcPr>
            <w:tcW w:w="0" w:type="auto"/>
            <w:hideMark/>
          </w:tcPr>
          <w:p w14:paraId="32894E37" w14:textId="77777777" w:rsidR="00923338" w:rsidRPr="00770E4D" w:rsidRDefault="00923338" w:rsidP="00770E4D">
            <w:pPr>
              <w:spacing w:before="0" w:after="0"/>
              <w:ind w:firstLine="0"/>
              <w:rPr>
                <w:sz w:val="22"/>
                <w:szCs w:val="22"/>
              </w:rPr>
            </w:pPr>
            <w:r w:rsidRPr="00770E4D">
              <w:rPr>
                <w:sz w:val="22"/>
                <w:szCs w:val="22"/>
              </w:rPr>
              <w:t>Date Picker</w:t>
            </w:r>
          </w:p>
        </w:tc>
        <w:tc>
          <w:tcPr>
            <w:tcW w:w="0" w:type="auto"/>
            <w:hideMark/>
          </w:tcPr>
          <w:p w14:paraId="28BBE3C4" w14:textId="77777777" w:rsidR="00ED2C1A" w:rsidRDefault="00923338" w:rsidP="00770E4D">
            <w:pPr>
              <w:spacing w:before="0" w:after="0"/>
              <w:ind w:firstLine="0"/>
              <w:rPr>
                <w:sz w:val="22"/>
                <w:szCs w:val="22"/>
              </w:rPr>
            </w:pPr>
            <w:r w:rsidRPr="00770E4D">
              <w:rPr>
                <w:sz w:val="22"/>
                <w:szCs w:val="22"/>
              </w:rPr>
              <w:t xml:space="preserve">Hiển thị nhãn bắt buộc “Ngày vi phạm” và placeholder “dd/MM/yyyy”. </w:t>
            </w:r>
          </w:p>
          <w:p w14:paraId="588A67C0" w14:textId="2DC99091" w:rsidR="00923338" w:rsidRPr="00770E4D" w:rsidRDefault="00923338" w:rsidP="00770E4D">
            <w:pPr>
              <w:spacing w:before="0" w:after="0"/>
              <w:ind w:firstLine="0"/>
              <w:rPr>
                <w:sz w:val="22"/>
                <w:szCs w:val="22"/>
              </w:rPr>
            </w:pPr>
            <w:r w:rsidRPr="00770E4D">
              <w:rPr>
                <w:sz w:val="22"/>
                <w:szCs w:val="22"/>
              </w:rPr>
              <w:t>Sự kiện: Cho phép nhập hoặc chọn ngày từ lịch.</w:t>
            </w:r>
          </w:p>
        </w:tc>
        <w:tc>
          <w:tcPr>
            <w:tcW w:w="0" w:type="auto"/>
          </w:tcPr>
          <w:p w14:paraId="50BB0D70" w14:textId="43D70F45" w:rsidR="00923338" w:rsidRPr="00770E4D" w:rsidRDefault="00923338" w:rsidP="00770E4D">
            <w:pPr>
              <w:spacing w:before="0" w:after="0"/>
              <w:ind w:firstLine="0"/>
              <w:rPr>
                <w:sz w:val="22"/>
                <w:szCs w:val="22"/>
              </w:rPr>
            </w:pPr>
          </w:p>
        </w:tc>
      </w:tr>
      <w:tr w:rsidR="00923338" w:rsidRPr="00923338" w14:paraId="203946DD" w14:textId="77777777" w:rsidTr="00770E4D">
        <w:tc>
          <w:tcPr>
            <w:tcW w:w="0" w:type="auto"/>
            <w:hideMark/>
          </w:tcPr>
          <w:p w14:paraId="079E1048" w14:textId="77777777" w:rsidR="00923338" w:rsidRPr="00770E4D" w:rsidRDefault="00923338" w:rsidP="00770E4D">
            <w:pPr>
              <w:spacing w:before="0" w:after="0"/>
              <w:ind w:firstLine="0"/>
              <w:rPr>
                <w:sz w:val="22"/>
                <w:szCs w:val="22"/>
              </w:rPr>
            </w:pPr>
            <w:r w:rsidRPr="00770E4D">
              <w:rPr>
                <w:sz w:val="22"/>
                <w:szCs w:val="22"/>
              </w:rPr>
              <w:t>13</w:t>
            </w:r>
          </w:p>
        </w:tc>
        <w:tc>
          <w:tcPr>
            <w:tcW w:w="0" w:type="auto"/>
            <w:hideMark/>
          </w:tcPr>
          <w:p w14:paraId="55E35041"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0C8AAD00" w14:textId="77777777" w:rsidR="00923338" w:rsidRPr="00770E4D" w:rsidRDefault="00923338" w:rsidP="00770E4D">
            <w:pPr>
              <w:spacing w:before="0" w:after="0"/>
              <w:ind w:firstLine="0"/>
              <w:rPr>
                <w:sz w:val="22"/>
                <w:szCs w:val="22"/>
              </w:rPr>
            </w:pPr>
            <w:r w:rsidRPr="00770E4D">
              <w:rPr>
                <w:sz w:val="22"/>
                <w:szCs w:val="22"/>
              </w:rPr>
              <w:t>Hiển thị khu vực mô tả hoặc thông tin bổ sung.</w:t>
            </w:r>
          </w:p>
        </w:tc>
        <w:tc>
          <w:tcPr>
            <w:tcW w:w="0" w:type="auto"/>
          </w:tcPr>
          <w:p w14:paraId="3F1B953E" w14:textId="77777777" w:rsidR="00923338" w:rsidRPr="00770E4D" w:rsidRDefault="00923338" w:rsidP="00770E4D">
            <w:pPr>
              <w:spacing w:before="0" w:after="0"/>
              <w:ind w:firstLine="0"/>
              <w:rPr>
                <w:sz w:val="22"/>
                <w:szCs w:val="22"/>
              </w:rPr>
            </w:pPr>
          </w:p>
        </w:tc>
      </w:tr>
      <w:tr w:rsidR="00923338" w:rsidRPr="00923338" w14:paraId="2B84B24F" w14:textId="77777777" w:rsidTr="00770E4D">
        <w:tc>
          <w:tcPr>
            <w:tcW w:w="0" w:type="auto"/>
            <w:hideMark/>
          </w:tcPr>
          <w:p w14:paraId="50604FDF" w14:textId="77777777" w:rsidR="00923338" w:rsidRPr="00770E4D" w:rsidRDefault="00923338" w:rsidP="00770E4D">
            <w:pPr>
              <w:spacing w:before="0" w:after="0"/>
              <w:ind w:firstLine="0"/>
              <w:rPr>
                <w:sz w:val="22"/>
                <w:szCs w:val="22"/>
              </w:rPr>
            </w:pPr>
            <w:r w:rsidRPr="00770E4D">
              <w:rPr>
                <w:sz w:val="22"/>
                <w:szCs w:val="22"/>
              </w:rPr>
              <w:t>14</w:t>
            </w:r>
          </w:p>
        </w:tc>
        <w:tc>
          <w:tcPr>
            <w:tcW w:w="0" w:type="auto"/>
            <w:hideMark/>
          </w:tcPr>
          <w:p w14:paraId="19E4F1B6" w14:textId="77777777" w:rsidR="00923338" w:rsidRPr="00770E4D" w:rsidRDefault="00923338" w:rsidP="00770E4D">
            <w:pPr>
              <w:spacing w:before="0" w:after="0"/>
              <w:ind w:firstLine="0"/>
              <w:rPr>
                <w:sz w:val="22"/>
                <w:szCs w:val="22"/>
              </w:rPr>
            </w:pPr>
            <w:r w:rsidRPr="00770E4D">
              <w:rPr>
                <w:sz w:val="22"/>
                <w:szCs w:val="22"/>
              </w:rPr>
              <w:t>Textarea</w:t>
            </w:r>
          </w:p>
        </w:tc>
        <w:tc>
          <w:tcPr>
            <w:tcW w:w="0" w:type="auto"/>
            <w:hideMark/>
          </w:tcPr>
          <w:p w14:paraId="4CCC499B" w14:textId="77777777" w:rsidR="00ED2C1A" w:rsidRDefault="00923338" w:rsidP="00770E4D">
            <w:pPr>
              <w:spacing w:before="0" w:after="0"/>
              <w:ind w:firstLine="0"/>
              <w:rPr>
                <w:sz w:val="22"/>
                <w:szCs w:val="22"/>
              </w:rPr>
            </w:pPr>
            <w:r w:rsidRPr="00770E4D">
              <w:rPr>
                <w:sz w:val="22"/>
                <w:szCs w:val="22"/>
              </w:rPr>
              <w:t xml:space="preserve">Hiển thị nhãn “Mô tả/Thông tin bổ sung” và placeholder “Nhập mô tả cụ thể về vi phạm...”. </w:t>
            </w:r>
          </w:p>
          <w:p w14:paraId="7F198278" w14:textId="4B1DAEEB" w:rsidR="00923338" w:rsidRPr="00770E4D" w:rsidRDefault="00923338" w:rsidP="00770E4D">
            <w:pPr>
              <w:spacing w:before="0" w:after="0"/>
              <w:ind w:firstLine="0"/>
              <w:rPr>
                <w:sz w:val="22"/>
                <w:szCs w:val="22"/>
              </w:rPr>
            </w:pPr>
            <w:r w:rsidRPr="00770E4D">
              <w:rPr>
                <w:sz w:val="22"/>
                <w:szCs w:val="22"/>
              </w:rPr>
              <w:t>Sự kiện: Cho phép nhập nội dung mô tả bổ sung.</w:t>
            </w:r>
          </w:p>
        </w:tc>
        <w:tc>
          <w:tcPr>
            <w:tcW w:w="0" w:type="auto"/>
          </w:tcPr>
          <w:p w14:paraId="10AF2E02" w14:textId="2C719D2A" w:rsidR="00923338" w:rsidRPr="00770E4D" w:rsidRDefault="00923338" w:rsidP="00770E4D">
            <w:pPr>
              <w:spacing w:before="0" w:after="0"/>
              <w:ind w:firstLine="0"/>
              <w:rPr>
                <w:sz w:val="22"/>
                <w:szCs w:val="22"/>
              </w:rPr>
            </w:pPr>
          </w:p>
        </w:tc>
      </w:tr>
      <w:tr w:rsidR="00923338" w:rsidRPr="00923338" w14:paraId="73993C02" w14:textId="77777777" w:rsidTr="00770E4D">
        <w:tc>
          <w:tcPr>
            <w:tcW w:w="0" w:type="auto"/>
            <w:hideMark/>
          </w:tcPr>
          <w:p w14:paraId="1CB9414A" w14:textId="77777777" w:rsidR="00923338" w:rsidRPr="00770E4D" w:rsidRDefault="00923338" w:rsidP="00770E4D">
            <w:pPr>
              <w:spacing w:before="0" w:after="0"/>
              <w:ind w:firstLine="0"/>
              <w:rPr>
                <w:sz w:val="22"/>
                <w:szCs w:val="22"/>
              </w:rPr>
            </w:pPr>
            <w:r w:rsidRPr="00770E4D">
              <w:rPr>
                <w:sz w:val="22"/>
                <w:szCs w:val="22"/>
              </w:rPr>
              <w:t>15</w:t>
            </w:r>
          </w:p>
        </w:tc>
        <w:tc>
          <w:tcPr>
            <w:tcW w:w="0" w:type="auto"/>
            <w:hideMark/>
          </w:tcPr>
          <w:p w14:paraId="0A0A7D64" w14:textId="77777777" w:rsidR="00923338" w:rsidRPr="00770E4D" w:rsidRDefault="00923338" w:rsidP="00770E4D">
            <w:pPr>
              <w:spacing w:before="0" w:after="0"/>
              <w:ind w:firstLine="0"/>
              <w:rPr>
                <w:sz w:val="22"/>
                <w:szCs w:val="22"/>
              </w:rPr>
            </w:pPr>
            <w:r w:rsidRPr="00770E4D">
              <w:rPr>
                <w:sz w:val="22"/>
                <w:szCs w:val="22"/>
              </w:rPr>
              <w:t>Button</w:t>
            </w:r>
          </w:p>
        </w:tc>
        <w:tc>
          <w:tcPr>
            <w:tcW w:w="0" w:type="auto"/>
            <w:hideMark/>
          </w:tcPr>
          <w:p w14:paraId="6AE290C5" w14:textId="77777777" w:rsidR="00ED2C1A" w:rsidRDefault="00923338" w:rsidP="00770E4D">
            <w:pPr>
              <w:spacing w:before="0" w:after="0"/>
              <w:ind w:firstLine="0"/>
              <w:rPr>
                <w:sz w:val="22"/>
                <w:szCs w:val="22"/>
              </w:rPr>
            </w:pPr>
            <w:r w:rsidRPr="00770E4D">
              <w:rPr>
                <w:sz w:val="22"/>
                <w:szCs w:val="22"/>
              </w:rPr>
              <w:t xml:space="preserve">Hiển thị “Hủy”. </w:t>
            </w:r>
          </w:p>
          <w:p w14:paraId="4F792012" w14:textId="5430B026" w:rsidR="00923338" w:rsidRPr="00770E4D" w:rsidRDefault="00923338" w:rsidP="00770E4D">
            <w:pPr>
              <w:spacing w:before="0" w:after="0"/>
              <w:ind w:firstLine="0"/>
              <w:rPr>
                <w:sz w:val="22"/>
                <w:szCs w:val="22"/>
              </w:rPr>
            </w:pPr>
            <w:r w:rsidRPr="00770E4D">
              <w:rPr>
                <w:sz w:val="22"/>
                <w:szCs w:val="22"/>
              </w:rPr>
              <w:t>Sự kiện: Đóng biểu mẫu, không lưu dữ liệu và quay lại danh sách vi phạm.</w:t>
            </w:r>
          </w:p>
        </w:tc>
        <w:tc>
          <w:tcPr>
            <w:tcW w:w="0" w:type="auto"/>
          </w:tcPr>
          <w:p w14:paraId="74D03BF6" w14:textId="77777777" w:rsidR="00923338" w:rsidRPr="00770E4D" w:rsidRDefault="00923338" w:rsidP="00770E4D">
            <w:pPr>
              <w:spacing w:before="0" w:after="0"/>
              <w:ind w:firstLine="0"/>
              <w:rPr>
                <w:sz w:val="22"/>
                <w:szCs w:val="22"/>
              </w:rPr>
            </w:pPr>
          </w:p>
        </w:tc>
      </w:tr>
      <w:tr w:rsidR="00923338" w:rsidRPr="00923338" w14:paraId="24054CCA" w14:textId="77777777" w:rsidTr="00770E4D">
        <w:tc>
          <w:tcPr>
            <w:tcW w:w="0" w:type="auto"/>
            <w:hideMark/>
          </w:tcPr>
          <w:p w14:paraId="58A00B71" w14:textId="77777777" w:rsidR="00923338" w:rsidRPr="00770E4D" w:rsidRDefault="00923338" w:rsidP="00770E4D">
            <w:pPr>
              <w:spacing w:before="0" w:after="0"/>
              <w:ind w:firstLine="0"/>
              <w:rPr>
                <w:sz w:val="22"/>
                <w:szCs w:val="22"/>
              </w:rPr>
            </w:pPr>
            <w:r w:rsidRPr="00770E4D">
              <w:rPr>
                <w:sz w:val="22"/>
                <w:szCs w:val="22"/>
              </w:rPr>
              <w:t>16</w:t>
            </w:r>
          </w:p>
        </w:tc>
        <w:tc>
          <w:tcPr>
            <w:tcW w:w="0" w:type="auto"/>
            <w:hideMark/>
          </w:tcPr>
          <w:p w14:paraId="0EE3CB7D" w14:textId="77777777" w:rsidR="00923338" w:rsidRPr="00770E4D" w:rsidRDefault="00923338" w:rsidP="00770E4D">
            <w:pPr>
              <w:spacing w:before="0" w:after="0"/>
              <w:ind w:firstLine="0"/>
              <w:rPr>
                <w:sz w:val="22"/>
                <w:szCs w:val="22"/>
              </w:rPr>
            </w:pPr>
            <w:r w:rsidRPr="00770E4D">
              <w:rPr>
                <w:sz w:val="22"/>
                <w:szCs w:val="22"/>
              </w:rPr>
              <w:t>Button</w:t>
            </w:r>
          </w:p>
        </w:tc>
        <w:tc>
          <w:tcPr>
            <w:tcW w:w="0" w:type="auto"/>
            <w:hideMark/>
          </w:tcPr>
          <w:p w14:paraId="699C1797" w14:textId="77777777" w:rsidR="00ED2C1A" w:rsidRDefault="00923338" w:rsidP="00770E4D">
            <w:pPr>
              <w:spacing w:before="0" w:after="0"/>
              <w:ind w:firstLine="0"/>
              <w:rPr>
                <w:sz w:val="22"/>
                <w:szCs w:val="22"/>
              </w:rPr>
            </w:pPr>
            <w:r w:rsidRPr="00770E4D">
              <w:rPr>
                <w:sz w:val="22"/>
                <w:szCs w:val="22"/>
              </w:rPr>
              <w:t xml:space="preserve">Hiển thị “Lưu lại”. </w:t>
            </w:r>
          </w:p>
          <w:p w14:paraId="5402414B" w14:textId="10D8D626" w:rsidR="00923338" w:rsidRPr="00770E4D" w:rsidRDefault="00923338" w:rsidP="00770E4D">
            <w:pPr>
              <w:spacing w:before="0" w:after="0"/>
              <w:ind w:firstLine="0"/>
              <w:rPr>
                <w:sz w:val="22"/>
                <w:szCs w:val="22"/>
              </w:rPr>
            </w:pPr>
            <w:r w:rsidRPr="00770E4D">
              <w:rPr>
                <w:sz w:val="22"/>
                <w:szCs w:val="22"/>
              </w:rPr>
              <w:t>Sự kiện: Kiểm tra dữ liệu bắt buộc, tính hợp lệ của CBGV, danh mục vi phạm, ngày vi phạm và dữ liệu trùng. Nếu hợp lệ, tạo bản ghi Chờ xác nhận và định tuyến đến Lãnh đạo đơn vị có thẩm quyền.</w:t>
            </w:r>
          </w:p>
        </w:tc>
        <w:tc>
          <w:tcPr>
            <w:tcW w:w="0" w:type="auto"/>
          </w:tcPr>
          <w:p w14:paraId="758FADA3" w14:textId="1DA71898" w:rsidR="00923338" w:rsidRPr="00770E4D" w:rsidRDefault="00923338" w:rsidP="00770E4D">
            <w:pPr>
              <w:spacing w:before="0" w:after="0"/>
              <w:ind w:firstLine="0"/>
              <w:rPr>
                <w:sz w:val="22"/>
                <w:szCs w:val="22"/>
              </w:rPr>
            </w:pPr>
          </w:p>
        </w:tc>
      </w:tr>
    </w:tbl>
    <w:p w14:paraId="3AC44B4D" w14:textId="77777777" w:rsidR="00DD4481" w:rsidRDefault="00DD4481" w:rsidP="00DD4481">
      <w:pPr>
        <w:ind w:firstLine="0"/>
      </w:pPr>
    </w:p>
    <w:p w14:paraId="670C0842" w14:textId="70BBF43F" w:rsidR="003A39E5" w:rsidRDefault="003A39E5" w:rsidP="00DC2B2A">
      <w:pPr>
        <w:pStyle w:val="Heading4"/>
      </w:pPr>
      <w:r>
        <w:lastRenderedPageBreak/>
        <w:t>M</w:t>
      </w:r>
      <w:r w:rsidR="00770E4D">
        <w:t xml:space="preserve">odal </w:t>
      </w:r>
      <w:r>
        <w:t>Chọn Giám đốc duyệt (Trình Giám đốc)</w:t>
      </w:r>
    </w:p>
    <w:p w14:paraId="1701A0DF" w14:textId="6274F6A0" w:rsidR="003A39E5" w:rsidRDefault="003A39E5" w:rsidP="003A39E5">
      <w:r>
        <w:rPr>
          <w:noProof/>
        </w:rPr>
        <w:drawing>
          <wp:inline distT="0" distB="0" distL="0" distR="0" wp14:anchorId="2DEFA1BB" wp14:editId="0B25C6DE">
            <wp:extent cx="4953000" cy="4068016"/>
            <wp:effectExtent l="0" t="0" r="0" b="8890"/>
            <wp:docPr id="1827750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6608" cy="4070979"/>
                    </a:xfrm>
                    <a:prstGeom prst="rect">
                      <a:avLst/>
                    </a:prstGeom>
                    <a:noFill/>
                    <a:ln>
                      <a:noFill/>
                    </a:ln>
                  </pic:spPr>
                </pic:pic>
              </a:graphicData>
            </a:graphic>
          </wp:inline>
        </w:drawing>
      </w:r>
    </w:p>
    <w:p w14:paraId="1732E1DF" w14:textId="7B63AA09" w:rsidR="00770E4D" w:rsidRPr="00770E4D" w:rsidRDefault="00770E4D" w:rsidP="00770E4D">
      <w:pPr>
        <w:pStyle w:val="Caption"/>
        <w:rPr>
          <w:i/>
          <w:iCs w:val="0"/>
        </w:rPr>
      </w:pPr>
      <w:bookmarkStart w:id="75" w:name="_Toc236674775"/>
      <w:r w:rsidRPr="00770E4D">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6</w:t>
      </w:r>
      <w:r w:rsidR="000B2BAC">
        <w:rPr>
          <w:i/>
          <w:iCs w:val="0"/>
        </w:rPr>
        <w:fldChar w:fldCharType="end"/>
      </w:r>
      <w:r w:rsidRPr="00770E4D">
        <w:rPr>
          <w:i/>
          <w:iCs w:val="0"/>
        </w:rPr>
        <w:t>. Modal Chọn Giám đốc duyệt</w:t>
      </w:r>
      <w:bookmarkEnd w:id="75"/>
    </w:p>
    <w:p w14:paraId="5895CDBC" w14:textId="026AF0A1" w:rsidR="00770E4D" w:rsidRPr="003A39E5" w:rsidRDefault="00770E4D" w:rsidP="00770E4D">
      <w:pPr>
        <w:pStyle w:val="Caption"/>
      </w:pPr>
      <w:bookmarkStart w:id="76" w:name="_Toc236674756"/>
      <w:r>
        <w:t xml:space="preserve">Bảng </w:t>
      </w:r>
      <w:fldSimple w:instr=" STYLEREF 1 \s ">
        <w:r w:rsidR="00FA68ED">
          <w:rPr>
            <w:noProof/>
          </w:rPr>
          <w:t>3</w:t>
        </w:r>
      </w:fldSimple>
      <w:r w:rsidR="00FA68ED">
        <w:t>.</w:t>
      </w:r>
      <w:fldSimple w:instr=" SEQ Bảng \* ARABIC \s 1 ">
        <w:r w:rsidR="00FA68ED">
          <w:rPr>
            <w:noProof/>
          </w:rPr>
          <w:t>6</w:t>
        </w:r>
      </w:fldSimple>
      <w:r>
        <w:t>. Bảng đặc tả Modal Chọn Giám đốc duyệt</w:t>
      </w:r>
      <w:bookmarkEnd w:id="76"/>
    </w:p>
    <w:tbl>
      <w:tblPr>
        <w:tblStyle w:val="TableGrid"/>
        <w:tblW w:w="0" w:type="auto"/>
        <w:tblLook w:val="04A0" w:firstRow="1" w:lastRow="0" w:firstColumn="1" w:lastColumn="0" w:noHBand="0" w:noVBand="1"/>
      </w:tblPr>
      <w:tblGrid>
        <w:gridCol w:w="583"/>
        <w:gridCol w:w="1660"/>
        <w:gridCol w:w="5392"/>
        <w:gridCol w:w="859"/>
      </w:tblGrid>
      <w:tr w:rsidR="003A39E5" w:rsidRPr="003A39E5" w14:paraId="08A6A92D" w14:textId="77777777" w:rsidTr="003A39E5">
        <w:tc>
          <w:tcPr>
            <w:tcW w:w="0" w:type="auto"/>
            <w:hideMark/>
          </w:tcPr>
          <w:p w14:paraId="78FAC32E" w14:textId="77777777" w:rsidR="003A39E5" w:rsidRPr="00770E4D" w:rsidRDefault="003A39E5" w:rsidP="00770E4D">
            <w:pPr>
              <w:spacing w:before="0" w:after="0"/>
              <w:ind w:firstLine="0"/>
              <w:rPr>
                <w:b/>
                <w:bCs/>
                <w:sz w:val="22"/>
                <w:szCs w:val="22"/>
              </w:rPr>
            </w:pPr>
            <w:r w:rsidRPr="00770E4D">
              <w:rPr>
                <w:b/>
                <w:bCs/>
                <w:sz w:val="22"/>
                <w:szCs w:val="22"/>
              </w:rPr>
              <w:t>MÃ</w:t>
            </w:r>
          </w:p>
        </w:tc>
        <w:tc>
          <w:tcPr>
            <w:tcW w:w="0" w:type="auto"/>
            <w:hideMark/>
          </w:tcPr>
          <w:p w14:paraId="471EBEE9" w14:textId="77777777" w:rsidR="003A39E5" w:rsidRPr="00770E4D" w:rsidRDefault="003A39E5" w:rsidP="00770E4D">
            <w:pPr>
              <w:spacing w:before="0" w:after="0"/>
              <w:ind w:firstLine="0"/>
              <w:rPr>
                <w:b/>
                <w:bCs/>
                <w:sz w:val="22"/>
                <w:szCs w:val="22"/>
              </w:rPr>
            </w:pPr>
            <w:r w:rsidRPr="00770E4D">
              <w:rPr>
                <w:b/>
                <w:bCs/>
                <w:sz w:val="22"/>
                <w:szCs w:val="22"/>
              </w:rPr>
              <w:t>LOẠI</w:t>
            </w:r>
          </w:p>
        </w:tc>
        <w:tc>
          <w:tcPr>
            <w:tcW w:w="0" w:type="auto"/>
            <w:hideMark/>
          </w:tcPr>
          <w:p w14:paraId="018ECC96" w14:textId="77777777" w:rsidR="003A39E5" w:rsidRPr="00770E4D" w:rsidRDefault="003A39E5" w:rsidP="00770E4D">
            <w:pPr>
              <w:spacing w:before="0" w:after="0"/>
              <w:ind w:firstLine="0"/>
              <w:rPr>
                <w:b/>
                <w:bCs/>
                <w:sz w:val="22"/>
                <w:szCs w:val="22"/>
              </w:rPr>
            </w:pPr>
            <w:r w:rsidRPr="00770E4D">
              <w:rPr>
                <w:b/>
                <w:bCs/>
                <w:sz w:val="22"/>
                <w:szCs w:val="22"/>
              </w:rPr>
              <w:t>MÔ TẢ</w:t>
            </w:r>
          </w:p>
        </w:tc>
        <w:tc>
          <w:tcPr>
            <w:tcW w:w="0" w:type="auto"/>
            <w:hideMark/>
          </w:tcPr>
          <w:p w14:paraId="5E4B4519" w14:textId="77777777" w:rsidR="003A39E5" w:rsidRPr="00770E4D" w:rsidRDefault="003A39E5" w:rsidP="00770E4D">
            <w:pPr>
              <w:spacing w:before="0" w:after="0"/>
              <w:ind w:firstLine="0"/>
              <w:rPr>
                <w:b/>
                <w:bCs/>
                <w:sz w:val="22"/>
                <w:szCs w:val="22"/>
              </w:rPr>
            </w:pPr>
            <w:r w:rsidRPr="00770E4D">
              <w:rPr>
                <w:b/>
                <w:bCs/>
                <w:sz w:val="22"/>
                <w:szCs w:val="22"/>
              </w:rPr>
              <w:t>GHI CHÚ</w:t>
            </w:r>
          </w:p>
        </w:tc>
      </w:tr>
      <w:tr w:rsidR="003A39E5" w:rsidRPr="003A39E5" w14:paraId="50FAAEE1" w14:textId="77777777" w:rsidTr="003A39E5">
        <w:tc>
          <w:tcPr>
            <w:tcW w:w="0" w:type="auto"/>
            <w:hideMark/>
          </w:tcPr>
          <w:p w14:paraId="7CB4E129" w14:textId="77777777" w:rsidR="003A39E5" w:rsidRPr="00770E4D" w:rsidRDefault="003A39E5" w:rsidP="00770E4D">
            <w:pPr>
              <w:spacing w:before="0" w:after="0"/>
              <w:ind w:firstLine="0"/>
              <w:rPr>
                <w:sz w:val="22"/>
                <w:szCs w:val="22"/>
              </w:rPr>
            </w:pPr>
            <w:r w:rsidRPr="00770E4D">
              <w:rPr>
                <w:sz w:val="22"/>
                <w:szCs w:val="22"/>
              </w:rPr>
              <w:t>1</w:t>
            </w:r>
          </w:p>
        </w:tc>
        <w:tc>
          <w:tcPr>
            <w:tcW w:w="0" w:type="auto"/>
            <w:hideMark/>
          </w:tcPr>
          <w:p w14:paraId="422EDC7A" w14:textId="77777777" w:rsidR="003A39E5" w:rsidRPr="00770E4D" w:rsidRDefault="003A39E5" w:rsidP="00770E4D">
            <w:pPr>
              <w:spacing w:before="0" w:after="0"/>
              <w:ind w:firstLine="0"/>
              <w:rPr>
                <w:sz w:val="22"/>
                <w:szCs w:val="22"/>
              </w:rPr>
            </w:pPr>
            <w:r w:rsidRPr="00770E4D">
              <w:rPr>
                <w:sz w:val="22"/>
                <w:szCs w:val="22"/>
              </w:rPr>
              <w:t>Header</w:t>
            </w:r>
          </w:p>
        </w:tc>
        <w:tc>
          <w:tcPr>
            <w:tcW w:w="0" w:type="auto"/>
            <w:hideMark/>
          </w:tcPr>
          <w:p w14:paraId="1ACD1475" w14:textId="77777777" w:rsidR="003A39E5" w:rsidRPr="00770E4D" w:rsidRDefault="003A39E5" w:rsidP="00770E4D">
            <w:pPr>
              <w:spacing w:before="0" w:after="0"/>
              <w:ind w:firstLine="0"/>
              <w:rPr>
                <w:sz w:val="22"/>
                <w:szCs w:val="22"/>
              </w:rPr>
            </w:pPr>
            <w:r w:rsidRPr="00770E4D">
              <w:rPr>
                <w:sz w:val="22"/>
                <w:szCs w:val="22"/>
              </w:rPr>
              <w:t>Hiển thị cứng tiêu đề “CHỌN GIÁM ĐỐC DUYỆT”.</w:t>
            </w:r>
          </w:p>
        </w:tc>
        <w:tc>
          <w:tcPr>
            <w:tcW w:w="0" w:type="auto"/>
            <w:hideMark/>
          </w:tcPr>
          <w:p w14:paraId="489681B4" w14:textId="77777777" w:rsidR="003A39E5" w:rsidRPr="00770E4D" w:rsidRDefault="003A39E5" w:rsidP="00770E4D">
            <w:pPr>
              <w:spacing w:before="0" w:after="0"/>
              <w:ind w:firstLine="0"/>
              <w:rPr>
                <w:sz w:val="22"/>
                <w:szCs w:val="22"/>
              </w:rPr>
            </w:pPr>
          </w:p>
        </w:tc>
      </w:tr>
      <w:tr w:rsidR="003A39E5" w:rsidRPr="003A39E5" w14:paraId="1AC5BB50" w14:textId="77777777" w:rsidTr="00770E4D">
        <w:tc>
          <w:tcPr>
            <w:tcW w:w="0" w:type="auto"/>
            <w:hideMark/>
          </w:tcPr>
          <w:p w14:paraId="3C13DB6F" w14:textId="77777777" w:rsidR="003A39E5" w:rsidRPr="00770E4D" w:rsidRDefault="003A39E5" w:rsidP="00770E4D">
            <w:pPr>
              <w:spacing w:before="0" w:after="0"/>
              <w:ind w:firstLine="0"/>
              <w:rPr>
                <w:sz w:val="22"/>
                <w:szCs w:val="22"/>
              </w:rPr>
            </w:pPr>
            <w:r w:rsidRPr="00770E4D">
              <w:rPr>
                <w:sz w:val="22"/>
                <w:szCs w:val="22"/>
              </w:rPr>
              <w:t>2</w:t>
            </w:r>
          </w:p>
        </w:tc>
        <w:tc>
          <w:tcPr>
            <w:tcW w:w="0" w:type="auto"/>
            <w:hideMark/>
          </w:tcPr>
          <w:p w14:paraId="60D6082A" w14:textId="77777777" w:rsidR="003A39E5" w:rsidRPr="00770E4D" w:rsidRDefault="003A39E5" w:rsidP="00770E4D">
            <w:pPr>
              <w:spacing w:before="0" w:after="0"/>
              <w:ind w:firstLine="0"/>
              <w:rPr>
                <w:sz w:val="22"/>
                <w:szCs w:val="22"/>
              </w:rPr>
            </w:pPr>
            <w:r w:rsidRPr="00770E4D">
              <w:rPr>
                <w:sz w:val="22"/>
                <w:szCs w:val="22"/>
              </w:rPr>
              <w:t>Icon/Button</w:t>
            </w:r>
          </w:p>
        </w:tc>
        <w:tc>
          <w:tcPr>
            <w:tcW w:w="0" w:type="auto"/>
            <w:hideMark/>
          </w:tcPr>
          <w:p w14:paraId="0E04211B" w14:textId="77777777" w:rsidR="003A39E5" w:rsidRPr="00770E4D" w:rsidRDefault="003A39E5" w:rsidP="00770E4D">
            <w:pPr>
              <w:spacing w:before="0" w:after="0"/>
              <w:ind w:firstLine="0"/>
              <w:rPr>
                <w:sz w:val="22"/>
                <w:szCs w:val="22"/>
              </w:rPr>
            </w:pPr>
            <w:r w:rsidRPr="00770E4D">
              <w:rPr>
                <w:sz w:val="22"/>
                <w:szCs w:val="22"/>
              </w:rPr>
              <w:t>Hiển thị biểu tượng Đóng. Sự kiện: Đóng modal và không thực hiện trình kỳ.</w:t>
            </w:r>
          </w:p>
        </w:tc>
        <w:tc>
          <w:tcPr>
            <w:tcW w:w="0" w:type="auto"/>
          </w:tcPr>
          <w:p w14:paraId="4F76C739" w14:textId="77777777" w:rsidR="003A39E5" w:rsidRPr="00770E4D" w:rsidRDefault="003A39E5" w:rsidP="00770E4D">
            <w:pPr>
              <w:spacing w:before="0" w:after="0"/>
              <w:ind w:firstLine="0"/>
              <w:rPr>
                <w:sz w:val="22"/>
                <w:szCs w:val="22"/>
              </w:rPr>
            </w:pPr>
          </w:p>
        </w:tc>
      </w:tr>
      <w:tr w:rsidR="003A39E5" w:rsidRPr="003A39E5" w14:paraId="172951EE" w14:textId="77777777" w:rsidTr="00770E4D">
        <w:tc>
          <w:tcPr>
            <w:tcW w:w="0" w:type="auto"/>
            <w:hideMark/>
          </w:tcPr>
          <w:p w14:paraId="2EAFAB3A" w14:textId="77777777" w:rsidR="003A39E5" w:rsidRPr="00770E4D" w:rsidRDefault="003A39E5" w:rsidP="00770E4D">
            <w:pPr>
              <w:spacing w:before="0" w:after="0"/>
              <w:ind w:firstLine="0"/>
              <w:rPr>
                <w:sz w:val="22"/>
                <w:szCs w:val="22"/>
              </w:rPr>
            </w:pPr>
            <w:r w:rsidRPr="00770E4D">
              <w:rPr>
                <w:sz w:val="22"/>
                <w:szCs w:val="22"/>
              </w:rPr>
              <w:t>3</w:t>
            </w:r>
          </w:p>
        </w:tc>
        <w:tc>
          <w:tcPr>
            <w:tcW w:w="0" w:type="auto"/>
            <w:hideMark/>
          </w:tcPr>
          <w:p w14:paraId="2448AEA2" w14:textId="77777777" w:rsidR="003A39E5" w:rsidRPr="00770E4D" w:rsidRDefault="003A39E5" w:rsidP="00770E4D">
            <w:pPr>
              <w:spacing w:before="0" w:after="0"/>
              <w:ind w:firstLine="0"/>
              <w:rPr>
                <w:sz w:val="22"/>
                <w:szCs w:val="22"/>
              </w:rPr>
            </w:pPr>
            <w:r w:rsidRPr="00770E4D">
              <w:rPr>
                <w:sz w:val="22"/>
                <w:szCs w:val="22"/>
              </w:rPr>
              <w:t>Field Group</w:t>
            </w:r>
          </w:p>
        </w:tc>
        <w:tc>
          <w:tcPr>
            <w:tcW w:w="0" w:type="auto"/>
            <w:hideMark/>
          </w:tcPr>
          <w:p w14:paraId="1360392C" w14:textId="77777777" w:rsidR="003A39E5" w:rsidRPr="00770E4D" w:rsidRDefault="003A39E5" w:rsidP="00770E4D">
            <w:pPr>
              <w:spacing w:before="0" w:after="0"/>
              <w:ind w:firstLine="0"/>
              <w:rPr>
                <w:sz w:val="22"/>
                <w:szCs w:val="22"/>
              </w:rPr>
            </w:pPr>
            <w:r w:rsidRPr="00770E4D">
              <w:rPr>
                <w:sz w:val="22"/>
                <w:szCs w:val="22"/>
              </w:rPr>
              <w:t>Hiển thị khu vực lọc theo phòng ban.</w:t>
            </w:r>
          </w:p>
        </w:tc>
        <w:tc>
          <w:tcPr>
            <w:tcW w:w="0" w:type="auto"/>
          </w:tcPr>
          <w:p w14:paraId="6D7E08ED" w14:textId="77777777" w:rsidR="003A39E5" w:rsidRPr="00770E4D" w:rsidRDefault="003A39E5" w:rsidP="00770E4D">
            <w:pPr>
              <w:spacing w:before="0" w:after="0"/>
              <w:ind w:firstLine="0"/>
              <w:rPr>
                <w:sz w:val="22"/>
                <w:szCs w:val="22"/>
              </w:rPr>
            </w:pPr>
          </w:p>
        </w:tc>
      </w:tr>
      <w:tr w:rsidR="003A39E5" w:rsidRPr="003A39E5" w14:paraId="5D989C97" w14:textId="77777777" w:rsidTr="00770E4D">
        <w:tc>
          <w:tcPr>
            <w:tcW w:w="0" w:type="auto"/>
            <w:hideMark/>
          </w:tcPr>
          <w:p w14:paraId="2738C53E" w14:textId="77777777" w:rsidR="003A39E5" w:rsidRPr="00770E4D" w:rsidRDefault="003A39E5" w:rsidP="00770E4D">
            <w:pPr>
              <w:spacing w:before="0" w:after="0"/>
              <w:ind w:firstLine="0"/>
              <w:rPr>
                <w:sz w:val="22"/>
                <w:szCs w:val="22"/>
              </w:rPr>
            </w:pPr>
            <w:r w:rsidRPr="00770E4D">
              <w:rPr>
                <w:sz w:val="22"/>
                <w:szCs w:val="22"/>
              </w:rPr>
              <w:t>4</w:t>
            </w:r>
          </w:p>
        </w:tc>
        <w:tc>
          <w:tcPr>
            <w:tcW w:w="0" w:type="auto"/>
            <w:hideMark/>
          </w:tcPr>
          <w:p w14:paraId="47F3B4B0" w14:textId="77777777" w:rsidR="003A39E5" w:rsidRPr="00770E4D" w:rsidRDefault="003A39E5" w:rsidP="00770E4D">
            <w:pPr>
              <w:spacing w:before="0" w:after="0"/>
              <w:ind w:firstLine="0"/>
              <w:rPr>
                <w:sz w:val="22"/>
                <w:szCs w:val="22"/>
              </w:rPr>
            </w:pPr>
            <w:r w:rsidRPr="00770E4D">
              <w:rPr>
                <w:sz w:val="22"/>
                <w:szCs w:val="22"/>
              </w:rPr>
              <w:t>Label</w:t>
            </w:r>
          </w:p>
        </w:tc>
        <w:tc>
          <w:tcPr>
            <w:tcW w:w="0" w:type="auto"/>
            <w:hideMark/>
          </w:tcPr>
          <w:p w14:paraId="6B67A39E" w14:textId="77777777" w:rsidR="003A39E5" w:rsidRPr="00770E4D" w:rsidRDefault="003A39E5" w:rsidP="00770E4D">
            <w:pPr>
              <w:spacing w:before="0" w:after="0"/>
              <w:ind w:firstLine="0"/>
              <w:rPr>
                <w:sz w:val="22"/>
                <w:szCs w:val="22"/>
              </w:rPr>
            </w:pPr>
            <w:r w:rsidRPr="00770E4D">
              <w:rPr>
                <w:sz w:val="22"/>
                <w:szCs w:val="22"/>
              </w:rPr>
              <w:t>Hiển thị nhãn “Phòng ban”.</w:t>
            </w:r>
          </w:p>
        </w:tc>
        <w:tc>
          <w:tcPr>
            <w:tcW w:w="0" w:type="auto"/>
          </w:tcPr>
          <w:p w14:paraId="01FCE2E2" w14:textId="77777777" w:rsidR="003A39E5" w:rsidRPr="00770E4D" w:rsidRDefault="003A39E5" w:rsidP="00770E4D">
            <w:pPr>
              <w:spacing w:before="0" w:after="0"/>
              <w:ind w:firstLine="0"/>
              <w:rPr>
                <w:sz w:val="22"/>
                <w:szCs w:val="22"/>
              </w:rPr>
            </w:pPr>
          </w:p>
        </w:tc>
      </w:tr>
      <w:tr w:rsidR="003A39E5" w:rsidRPr="003A39E5" w14:paraId="38EB65FB" w14:textId="77777777" w:rsidTr="00770E4D">
        <w:tc>
          <w:tcPr>
            <w:tcW w:w="0" w:type="auto"/>
            <w:hideMark/>
          </w:tcPr>
          <w:p w14:paraId="42BC384E" w14:textId="77777777" w:rsidR="003A39E5" w:rsidRPr="00770E4D" w:rsidRDefault="003A39E5" w:rsidP="00770E4D">
            <w:pPr>
              <w:spacing w:before="0" w:after="0"/>
              <w:ind w:firstLine="0"/>
              <w:rPr>
                <w:sz w:val="22"/>
                <w:szCs w:val="22"/>
              </w:rPr>
            </w:pPr>
            <w:r w:rsidRPr="00770E4D">
              <w:rPr>
                <w:sz w:val="22"/>
                <w:szCs w:val="22"/>
              </w:rPr>
              <w:t>5</w:t>
            </w:r>
          </w:p>
        </w:tc>
        <w:tc>
          <w:tcPr>
            <w:tcW w:w="0" w:type="auto"/>
            <w:hideMark/>
          </w:tcPr>
          <w:p w14:paraId="49C8E4F2" w14:textId="77777777" w:rsidR="003A39E5" w:rsidRPr="00770E4D" w:rsidRDefault="003A39E5" w:rsidP="00770E4D">
            <w:pPr>
              <w:spacing w:before="0" w:after="0"/>
              <w:ind w:firstLine="0"/>
              <w:rPr>
                <w:sz w:val="22"/>
                <w:szCs w:val="22"/>
              </w:rPr>
            </w:pPr>
            <w:r w:rsidRPr="00770E4D">
              <w:rPr>
                <w:sz w:val="22"/>
                <w:szCs w:val="22"/>
              </w:rPr>
              <w:t>Select</w:t>
            </w:r>
          </w:p>
        </w:tc>
        <w:tc>
          <w:tcPr>
            <w:tcW w:w="0" w:type="auto"/>
            <w:hideMark/>
          </w:tcPr>
          <w:p w14:paraId="3B04053C" w14:textId="77777777" w:rsidR="003A39E5" w:rsidRPr="00770E4D" w:rsidRDefault="003A39E5" w:rsidP="00770E4D">
            <w:pPr>
              <w:spacing w:before="0" w:after="0"/>
              <w:ind w:firstLine="0"/>
              <w:rPr>
                <w:sz w:val="22"/>
                <w:szCs w:val="22"/>
              </w:rPr>
            </w:pPr>
            <w:r w:rsidRPr="00770E4D">
              <w:rPr>
                <w:sz w:val="22"/>
                <w:szCs w:val="22"/>
              </w:rPr>
              <w:t>Hiển thị giá trị mặc định “Tất cả phòng ban”. Sự kiện: Lọc danh sách người có thẩm quyền theo phòng ban.</w:t>
            </w:r>
          </w:p>
        </w:tc>
        <w:tc>
          <w:tcPr>
            <w:tcW w:w="0" w:type="auto"/>
          </w:tcPr>
          <w:p w14:paraId="2449A92A" w14:textId="77777777" w:rsidR="003A39E5" w:rsidRPr="00770E4D" w:rsidRDefault="003A39E5" w:rsidP="00770E4D">
            <w:pPr>
              <w:spacing w:before="0" w:after="0"/>
              <w:ind w:firstLine="0"/>
              <w:rPr>
                <w:sz w:val="22"/>
                <w:szCs w:val="22"/>
              </w:rPr>
            </w:pPr>
          </w:p>
        </w:tc>
      </w:tr>
      <w:tr w:rsidR="003A39E5" w:rsidRPr="003A39E5" w14:paraId="6E49313E" w14:textId="77777777" w:rsidTr="00770E4D">
        <w:tc>
          <w:tcPr>
            <w:tcW w:w="0" w:type="auto"/>
            <w:hideMark/>
          </w:tcPr>
          <w:p w14:paraId="39B43117" w14:textId="77777777" w:rsidR="003A39E5" w:rsidRPr="00770E4D" w:rsidRDefault="003A39E5" w:rsidP="00770E4D">
            <w:pPr>
              <w:spacing w:before="0" w:after="0"/>
              <w:ind w:firstLine="0"/>
              <w:rPr>
                <w:sz w:val="22"/>
                <w:szCs w:val="22"/>
              </w:rPr>
            </w:pPr>
            <w:r w:rsidRPr="00770E4D">
              <w:rPr>
                <w:sz w:val="22"/>
                <w:szCs w:val="22"/>
              </w:rPr>
              <w:t>6</w:t>
            </w:r>
          </w:p>
        </w:tc>
        <w:tc>
          <w:tcPr>
            <w:tcW w:w="0" w:type="auto"/>
            <w:hideMark/>
          </w:tcPr>
          <w:p w14:paraId="50CC1034" w14:textId="77777777" w:rsidR="003A39E5" w:rsidRPr="00770E4D" w:rsidRDefault="003A39E5" w:rsidP="00770E4D">
            <w:pPr>
              <w:spacing w:before="0" w:after="0"/>
              <w:ind w:firstLine="0"/>
              <w:rPr>
                <w:sz w:val="22"/>
                <w:szCs w:val="22"/>
              </w:rPr>
            </w:pPr>
            <w:r w:rsidRPr="00770E4D">
              <w:rPr>
                <w:sz w:val="22"/>
                <w:szCs w:val="22"/>
              </w:rPr>
              <w:t>Label</w:t>
            </w:r>
          </w:p>
        </w:tc>
        <w:tc>
          <w:tcPr>
            <w:tcW w:w="0" w:type="auto"/>
            <w:hideMark/>
          </w:tcPr>
          <w:p w14:paraId="3F96745B" w14:textId="77777777" w:rsidR="003A39E5" w:rsidRPr="00770E4D" w:rsidRDefault="003A39E5" w:rsidP="00770E4D">
            <w:pPr>
              <w:spacing w:before="0" w:after="0"/>
              <w:ind w:firstLine="0"/>
              <w:rPr>
                <w:sz w:val="22"/>
                <w:szCs w:val="22"/>
              </w:rPr>
            </w:pPr>
            <w:r w:rsidRPr="00770E4D">
              <w:rPr>
                <w:sz w:val="22"/>
                <w:szCs w:val="22"/>
              </w:rPr>
              <w:t>Hiển thị nhãn “Tìm kiếm cán bộ”.</w:t>
            </w:r>
          </w:p>
        </w:tc>
        <w:tc>
          <w:tcPr>
            <w:tcW w:w="0" w:type="auto"/>
          </w:tcPr>
          <w:p w14:paraId="09FA9C41" w14:textId="77777777" w:rsidR="003A39E5" w:rsidRPr="00770E4D" w:rsidRDefault="003A39E5" w:rsidP="00770E4D">
            <w:pPr>
              <w:spacing w:before="0" w:after="0"/>
              <w:ind w:firstLine="0"/>
              <w:rPr>
                <w:sz w:val="22"/>
                <w:szCs w:val="22"/>
              </w:rPr>
            </w:pPr>
          </w:p>
        </w:tc>
      </w:tr>
      <w:tr w:rsidR="003A39E5" w:rsidRPr="003A39E5" w14:paraId="5BD12513" w14:textId="77777777" w:rsidTr="00770E4D">
        <w:tc>
          <w:tcPr>
            <w:tcW w:w="0" w:type="auto"/>
            <w:hideMark/>
          </w:tcPr>
          <w:p w14:paraId="08F30A3E" w14:textId="77777777" w:rsidR="003A39E5" w:rsidRPr="00770E4D" w:rsidRDefault="003A39E5" w:rsidP="00770E4D">
            <w:pPr>
              <w:spacing w:before="0" w:after="0"/>
              <w:ind w:firstLine="0"/>
              <w:rPr>
                <w:sz w:val="22"/>
                <w:szCs w:val="22"/>
              </w:rPr>
            </w:pPr>
            <w:r w:rsidRPr="00770E4D">
              <w:rPr>
                <w:sz w:val="22"/>
                <w:szCs w:val="22"/>
              </w:rPr>
              <w:t>7</w:t>
            </w:r>
          </w:p>
        </w:tc>
        <w:tc>
          <w:tcPr>
            <w:tcW w:w="0" w:type="auto"/>
            <w:hideMark/>
          </w:tcPr>
          <w:p w14:paraId="6EDCA398" w14:textId="77777777" w:rsidR="003A39E5" w:rsidRPr="00770E4D" w:rsidRDefault="003A39E5" w:rsidP="00770E4D">
            <w:pPr>
              <w:spacing w:before="0" w:after="0"/>
              <w:ind w:firstLine="0"/>
              <w:rPr>
                <w:sz w:val="22"/>
                <w:szCs w:val="22"/>
              </w:rPr>
            </w:pPr>
            <w:r w:rsidRPr="00770E4D">
              <w:rPr>
                <w:sz w:val="22"/>
                <w:szCs w:val="22"/>
              </w:rPr>
              <w:t>Search Input/Button</w:t>
            </w:r>
          </w:p>
        </w:tc>
        <w:tc>
          <w:tcPr>
            <w:tcW w:w="0" w:type="auto"/>
            <w:hideMark/>
          </w:tcPr>
          <w:p w14:paraId="0F47E177" w14:textId="77777777" w:rsidR="00ED2C1A" w:rsidRDefault="003A39E5" w:rsidP="00770E4D">
            <w:pPr>
              <w:spacing w:before="0" w:after="0"/>
              <w:ind w:firstLine="0"/>
              <w:rPr>
                <w:sz w:val="22"/>
                <w:szCs w:val="22"/>
              </w:rPr>
            </w:pPr>
            <w:r w:rsidRPr="00770E4D">
              <w:rPr>
                <w:sz w:val="22"/>
                <w:szCs w:val="22"/>
              </w:rPr>
              <w:t xml:space="preserve">Hiển thị ô nhập với placeholder “Nhập họ tên hoặc mã cán bộ...” và biểu tượng tìm kiếm. </w:t>
            </w:r>
          </w:p>
          <w:p w14:paraId="217CEB77" w14:textId="2441E701" w:rsidR="003A39E5" w:rsidRPr="00770E4D" w:rsidRDefault="003A39E5" w:rsidP="00770E4D">
            <w:pPr>
              <w:spacing w:before="0" w:after="0"/>
              <w:ind w:firstLine="0"/>
              <w:rPr>
                <w:sz w:val="22"/>
                <w:szCs w:val="22"/>
              </w:rPr>
            </w:pPr>
            <w:r w:rsidRPr="00770E4D">
              <w:rPr>
                <w:sz w:val="22"/>
                <w:szCs w:val="22"/>
              </w:rPr>
              <w:t>Sự kiện: Tìm kiếm theo họ tên hoặc mã cán bộ, không phân biệt chữ hoa/chữ thường.</w:t>
            </w:r>
          </w:p>
        </w:tc>
        <w:tc>
          <w:tcPr>
            <w:tcW w:w="0" w:type="auto"/>
          </w:tcPr>
          <w:p w14:paraId="506207C6" w14:textId="77777777" w:rsidR="003A39E5" w:rsidRPr="00770E4D" w:rsidRDefault="003A39E5" w:rsidP="00770E4D">
            <w:pPr>
              <w:spacing w:before="0" w:after="0"/>
              <w:ind w:firstLine="0"/>
              <w:rPr>
                <w:sz w:val="22"/>
                <w:szCs w:val="22"/>
              </w:rPr>
            </w:pPr>
          </w:p>
        </w:tc>
      </w:tr>
      <w:tr w:rsidR="003A39E5" w:rsidRPr="003A39E5" w14:paraId="7717C73E" w14:textId="77777777" w:rsidTr="00770E4D">
        <w:tc>
          <w:tcPr>
            <w:tcW w:w="0" w:type="auto"/>
            <w:hideMark/>
          </w:tcPr>
          <w:p w14:paraId="01882432" w14:textId="77777777" w:rsidR="003A39E5" w:rsidRPr="00770E4D" w:rsidRDefault="003A39E5" w:rsidP="00770E4D">
            <w:pPr>
              <w:spacing w:before="0" w:after="0"/>
              <w:ind w:firstLine="0"/>
              <w:rPr>
                <w:sz w:val="22"/>
                <w:szCs w:val="22"/>
              </w:rPr>
            </w:pPr>
            <w:r w:rsidRPr="00770E4D">
              <w:rPr>
                <w:sz w:val="22"/>
                <w:szCs w:val="22"/>
              </w:rPr>
              <w:t>8</w:t>
            </w:r>
          </w:p>
        </w:tc>
        <w:tc>
          <w:tcPr>
            <w:tcW w:w="0" w:type="auto"/>
            <w:hideMark/>
          </w:tcPr>
          <w:p w14:paraId="5EE140EB" w14:textId="77777777" w:rsidR="003A39E5" w:rsidRPr="00770E4D" w:rsidRDefault="003A39E5" w:rsidP="00770E4D">
            <w:pPr>
              <w:spacing w:before="0" w:after="0"/>
              <w:ind w:firstLine="0"/>
              <w:rPr>
                <w:sz w:val="22"/>
                <w:szCs w:val="22"/>
              </w:rPr>
            </w:pPr>
            <w:r w:rsidRPr="00770E4D">
              <w:rPr>
                <w:sz w:val="22"/>
                <w:szCs w:val="22"/>
              </w:rPr>
              <w:t>Table Header</w:t>
            </w:r>
          </w:p>
        </w:tc>
        <w:tc>
          <w:tcPr>
            <w:tcW w:w="0" w:type="auto"/>
            <w:hideMark/>
          </w:tcPr>
          <w:p w14:paraId="02845E67" w14:textId="77777777" w:rsidR="003A39E5" w:rsidRPr="00770E4D" w:rsidRDefault="003A39E5" w:rsidP="00770E4D">
            <w:pPr>
              <w:spacing w:before="0" w:after="0"/>
              <w:ind w:firstLine="0"/>
              <w:rPr>
                <w:sz w:val="22"/>
                <w:szCs w:val="22"/>
              </w:rPr>
            </w:pPr>
            <w:r w:rsidRPr="00770E4D">
              <w:rPr>
                <w:sz w:val="22"/>
                <w:szCs w:val="22"/>
              </w:rPr>
              <w:t>Hiển thị cột “Mã cán bộ”.</w:t>
            </w:r>
          </w:p>
        </w:tc>
        <w:tc>
          <w:tcPr>
            <w:tcW w:w="0" w:type="auto"/>
          </w:tcPr>
          <w:p w14:paraId="2B264AFE" w14:textId="77777777" w:rsidR="003A39E5" w:rsidRPr="00770E4D" w:rsidRDefault="003A39E5" w:rsidP="00770E4D">
            <w:pPr>
              <w:spacing w:before="0" w:after="0"/>
              <w:ind w:firstLine="0"/>
              <w:rPr>
                <w:sz w:val="22"/>
                <w:szCs w:val="22"/>
              </w:rPr>
            </w:pPr>
          </w:p>
        </w:tc>
      </w:tr>
      <w:tr w:rsidR="003A39E5" w:rsidRPr="003A39E5" w14:paraId="41EA8137" w14:textId="77777777" w:rsidTr="00770E4D">
        <w:tc>
          <w:tcPr>
            <w:tcW w:w="0" w:type="auto"/>
            <w:hideMark/>
          </w:tcPr>
          <w:p w14:paraId="6643859D" w14:textId="77777777" w:rsidR="003A39E5" w:rsidRPr="00770E4D" w:rsidRDefault="003A39E5" w:rsidP="00770E4D">
            <w:pPr>
              <w:spacing w:before="0" w:after="0"/>
              <w:ind w:firstLine="0"/>
              <w:rPr>
                <w:sz w:val="22"/>
                <w:szCs w:val="22"/>
              </w:rPr>
            </w:pPr>
            <w:r w:rsidRPr="00770E4D">
              <w:rPr>
                <w:sz w:val="22"/>
                <w:szCs w:val="22"/>
              </w:rPr>
              <w:lastRenderedPageBreak/>
              <w:t>9</w:t>
            </w:r>
          </w:p>
        </w:tc>
        <w:tc>
          <w:tcPr>
            <w:tcW w:w="0" w:type="auto"/>
            <w:hideMark/>
          </w:tcPr>
          <w:p w14:paraId="4769CE0C" w14:textId="77777777" w:rsidR="003A39E5" w:rsidRPr="00770E4D" w:rsidRDefault="003A39E5" w:rsidP="00770E4D">
            <w:pPr>
              <w:spacing w:before="0" w:after="0"/>
              <w:ind w:firstLine="0"/>
              <w:rPr>
                <w:sz w:val="22"/>
                <w:szCs w:val="22"/>
              </w:rPr>
            </w:pPr>
            <w:r w:rsidRPr="00770E4D">
              <w:rPr>
                <w:sz w:val="22"/>
                <w:szCs w:val="22"/>
              </w:rPr>
              <w:t>Table Header</w:t>
            </w:r>
          </w:p>
        </w:tc>
        <w:tc>
          <w:tcPr>
            <w:tcW w:w="0" w:type="auto"/>
            <w:hideMark/>
          </w:tcPr>
          <w:p w14:paraId="41127F6C" w14:textId="77777777" w:rsidR="003A39E5" w:rsidRPr="00770E4D" w:rsidRDefault="003A39E5" w:rsidP="00770E4D">
            <w:pPr>
              <w:spacing w:before="0" w:after="0"/>
              <w:ind w:firstLine="0"/>
              <w:rPr>
                <w:sz w:val="22"/>
                <w:szCs w:val="22"/>
              </w:rPr>
            </w:pPr>
            <w:r w:rsidRPr="00770E4D">
              <w:rPr>
                <w:sz w:val="22"/>
                <w:szCs w:val="22"/>
              </w:rPr>
              <w:t>Hiển thị cột “Họ và tên”.</w:t>
            </w:r>
          </w:p>
        </w:tc>
        <w:tc>
          <w:tcPr>
            <w:tcW w:w="0" w:type="auto"/>
          </w:tcPr>
          <w:p w14:paraId="7DAF1CA2" w14:textId="77777777" w:rsidR="003A39E5" w:rsidRPr="00770E4D" w:rsidRDefault="003A39E5" w:rsidP="00770E4D">
            <w:pPr>
              <w:spacing w:before="0" w:after="0"/>
              <w:ind w:firstLine="0"/>
              <w:rPr>
                <w:sz w:val="22"/>
                <w:szCs w:val="22"/>
              </w:rPr>
            </w:pPr>
          </w:p>
        </w:tc>
      </w:tr>
      <w:tr w:rsidR="003A39E5" w:rsidRPr="003A39E5" w14:paraId="44EA2648" w14:textId="77777777" w:rsidTr="00770E4D">
        <w:tc>
          <w:tcPr>
            <w:tcW w:w="0" w:type="auto"/>
            <w:hideMark/>
          </w:tcPr>
          <w:p w14:paraId="5C6BF950" w14:textId="77777777" w:rsidR="003A39E5" w:rsidRPr="00770E4D" w:rsidRDefault="003A39E5" w:rsidP="00770E4D">
            <w:pPr>
              <w:spacing w:before="0" w:after="0"/>
              <w:ind w:firstLine="0"/>
              <w:rPr>
                <w:sz w:val="22"/>
                <w:szCs w:val="22"/>
              </w:rPr>
            </w:pPr>
            <w:r w:rsidRPr="00770E4D">
              <w:rPr>
                <w:sz w:val="22"/>
                <w:szCs w:val="22"/>
              </w:rPr>
              <w:t>10</w:t>
            </w:r>
          </w:p>
        </w:tc>
        <w:tc>
          <w:tcPr>
            <w:tcW w:w="0" w:type="auto"/>
            <w:hideMark/>
          </w:tcPr>
          <w:p w14:paraId="35486634" w14:textId="77777777" w:rsidR="003A39E5" w:rsidRPr="00770E4D" w:rsidRDefault="003A39E5" w:rsidP="00770E4D">
            <w:pPr>
              <w:spacing w:before="0" w:after="0"/>
              <w:ind w:firstLine="0"/>
              <w:rPr>
                <w:sz w:val="22"/>
                <w:szCs w:val="22"/>
              </w:rPr>
            </w:pPr>
            <w:r w:rsidRPr="00770E4D">
              <w:rPr>
                <w:sz w:val="22"/>
                <w:szCs w:val="22"/>
              </w:rPr>
              <w:t>Table Header</w:t>
            </w:r>
          </w:p>
        </w:tc>
        <w:tc>
          <w:tcPr>
            <w:tcW w:w="0" w:type="auto"/>
            <w:hideMark/>
          </w:tcPr>
          <w:p w14:paraId="3585A133" w14:textId="77777777" w:rsidR="003A39E5" w:rsidRPr="00770E4D" w:rsidRDefault="003A39E5" w:rsidP="00770E4D">
            <w:pPr>
              <w:spacing w:before="0" w:after="0"/>
              <w:ind w:firstLine="0"/>
              <w:rPr>
                <w:sz w:val="22"/>
                <w:szCs w:val="22"/>
              </w:rPr>
            </w:pPr>
            <w:r w:rsidRPr="00770E4D">
              <w:rPr>
                <w:sz w:val="22"/>
                <w:szCs w:val="22"/>
              </w:rPr>
              <w:t>Hiển thị cột “Phòng ban”.</w:t>
            </w:r>
          </w:p>
        </w:tc>
        <w:tc>
          <w:tcPr>
            <w:tcW w:w="0" w:type="auto"/>
          </w:tcPr>
          <w:p w14:paraId="6285DFDE" w14:textId="77777777" w:rsidR="003A39E5" w:rsidRPr="00770E4D" w:rsidRDefault="003A39E5" w:rsidP="00770E4D">
            <w:pPr>
              <w:spacing w:before="0" w:after="0"/>
              <w:ind w:firstLine="0"/>
              <w:rPr>
                <w:sz w:val="22"/>
                <w:szCs w:val="22"/>
              </w:rPr>
            </w:pPr>
          </w:p>
        </w:tc>
      </w:tr>
      <w:tr w:rsidR="003A39E5" w:rsidRPr="003A39E5" w14:paraId="343B7BBE" w14:textId="77777777" w:rsidTr="00770E4D">
        <w:tc>
          <w:tcPr>
            <w:tcW w:w="0" w:type="auto"/>
            <w:hideMark/>
          </w:tcPr>
          <w:p w14:paraId="65CB81CE" w14:textId="77777777" w:rsidR="003A39E5" w:rsidRPr="00770E4D" w:rsidRDefault="003A39E5" w:rsidP="00770E4D">
            <w:pPr>
              <w:spacing w:before="0" w:after="0"/>
              <w:ind w:firstLine="0"/>
              <w:rPr>
                <w:sz w:val="22"/>
                <w:szCs w:val="22"/>
              </w:rPr>
            </w:pPr>
            <w:r w:rsidRPr="00770E4D">
              <w:rPr>
                <w:sz w:val="22"/>
                <w:szCs w:val="22"/>
              </w:rPr>
              <w:t>11</w:t>
            </w:r>
          </w:p>
        </w:tc>
        <w:tc>
          <w:tcPr>
            <w:tcW w:w="0" w:type="auto"/>
            <w:hideMark/>
          </w:tcPr>
          <w:p w14:paraId="4B3F9A05" w14:textId="77777777" w:rsidR="003A39E5" w:rsidRPr="00770E4D" w:rsidRDefault="003A39E5" w:rsidP="00770E4D">
            <w:pPr>
              <w:spacing w:before="0" w:after="0"/>
              <w:ind w:firstLine="0"/>
              <w:rPr>
                <w:sz w:val="22"/>
                <w:szCs w:val="22"/>
              </w:rPr>
            </w:pPr>
            <w:r w:rsidRPr="00770E4D">
              <w:rPr>
                <w:sz w:val="22"/>
                <w:szCs w:val="22"/>
              </w:rPr>
              <w:t>Radio Button/Data Row</w:t>
            </w:r>
          </w:p>
        </w:tc>
        <w:tc>
          <w:tcPr>
            <w:tcW w:w="0" w:type="auto"/>
            <w:hideMark/>
          </w:tcPr>
          <w:p w14:paraId="6DFBD6EA" w14:textId="77777777" w:rsidR="00ED2C1A" w:rsidRDefault="003A39E5" w:rsidP="00770E4D">
            <w:pPr>
              <w:spacing w:before="0" w:after="0"/>
              <w:ind w:firstLine="0"/>
              <w:rPr>
                <w:sz w:val="22"/>
                <w:szCs w:val="22"/>
              </w:rPr>
            </w:pPr>
            <w:r w:rsidRPr="00770E4D">
              <w:rPr>
                <w:sz w:val="22"/>
                <w:szCs w:val="22"/>
              </w:rPr>
              <w:t xml:space="preserve">Hiển thị radio tại từng dòng người có thẩm quyền. </w:t>
            </w:r>
          </w:p>
          <w:p w14:paraId="62049804" w14:textId="53A14C60" w:rsidR="003A39E5" w:rsidRPr="00770E4D" w:rsidRDefault="003A39E5" w:rsidP="00770E4D">
            <w:pPr>
              <w:spacing w:before="0" w:after="0"/>
              <w:ind w:firstLine="0"/>
              <w:rPr>
                <w:sz w:val="22"/>
                <w:szCs w:val="22"/>
              </w:rPr>
            </w:pPr>
            <w:r w:rsidRPr="00770E4D">
              <w:rPr>
                <w:sz w:val="22"/>
                <w:szCs w:val="22"/>
              </w:rPr>
              <w:t>Sự kiện: Cho phép lựa chọn duy nhất một người nhận kỳ để phê duyệt.</w:t>
            </w:r>
          </w:p>
        </w:tc>
        <w:tc>
          <w:tcPr>
            <w:tcW w:w="0" w:type="auto"/>
          </w:tcPr>
          <w:p w14:paraId="6548C85D" w14:textId="434AE620" w:rsidR="003A39E5" w:rsidRPr="00770E4D" w:rsidRDefault="003A39E5" w:rsidP="00770E4D">
            <w:pPr>
              <w:spacing w:before="0" w:after="0"/>
              <w:ind w:firstLine="0"/>
              <w:rPr>
                <w:sz w:val="22"/>
                <w:szCs w:val="22"/>
              </w:rPr>
            </w:pPr>
          </w:p>
        </w:tc>
      </w:tr>
      <w:tr w:rsidR="003A39E5" w:rsidRPr="003A39E5" w14:paraId="6882EE7F" w14:textId="77777777" w:rsidTr="00770E4D">
        <w:tc>
          <w:tcPr>
            <w:tcW w:w="0" w:type="auto"/>
            <w:hideMark/>
          </w:tcPr>
          <w:p w14:paraId="6906E756" w14:textId="77777777" w:rsidR="003A39E5" w:rsidRPr="00770E4D" w:rsidRDefault="003A39E5" w:rsidP="00770E4D">
            <w:pPr>
              <w:spacing w:before="0" w:after="0"/>
              <w:ind w:firstLine="0"/>
              <w:rPr>
                <w:sz w:val="22"/>
                <w:szCs w:val="22"/>
              </w:rPr>
            </w:pPr>
            <w:r w:rsidRPr="00770E4D">
              <w:rPr>
                <w:sz w:val="22"/>
                <w:szCs w:val="22"/>
              </w:rPr>
              <w:t>12</w:t>
            </w:r>
          </w:p>
        </w:tc>
        <w:tc>
          <w:tcPr>
            <w:tcW w:w="0" w:type="auto"/>
            <w:hideMark/>
          </w:tcPr>
          <w:p w14:paraId="48E5BABD" w14:textId="77777777" w:rsidR="003A39E5" w:rsidRPr="00770E4D" w:rsidRDefault="003A39E5" w:rsidP="00770E4D">
            <w:pPr>
              <w:spacing w:before="0" w:after="0"/>
              <w:ind w:firstLine="0"/>
              <w:rPr>
                <w:sz w:val="22"/>
                <w:szCs w:val="22"/>
              </w:rPr>
            </w:pPr>
            <w:r w:rsidRPr="00770E4D">
              <w:rPr>
                <w:sz w:val="22"/>
                <w:szCs w:val="22"/>
              </w:rPr>
              <w:t>Button</w:t>
            </w:r>
          </w:p>
        </w:tc>
        <w:tc>
          <w:tcPr>
            <w:tcW w:w="0" w:type="auto"/>
            <w:hideMark/>
          </w:tcPr>
          <w:p w14:paraId="0C7FE256" w14:textId="77777777" w:rsidR="00ED2C1A" w:rsidRDefault="003A39E5" w:rsidP="00770E4D">
            <w:pPr>
              <w:spacing w:before="0" w:after="0"/>
              <w:ind w:firstLine="0"/>
              <w:rPr>
                <w:sz w:val="22"/>
                <w:szCs w:val="22"/>
              </w:rPr>
            </w:pPr>
            <w:r w:rsidRPr="00770E4D">
              <w:rPr>
                <w:sz w:val="22"/>
                <w:szCs w:val="22"/>
              </w:rPr>
              <w:t xml:space="preserve">Hiển thị “Đóng”. </w:t>
            </w:r>
          </w:p>
          <w:p w14:paraId="3039BF1A" w14:textId="7170B941" w:rsidR="003A39E5" w:rsidRPr="00770E4D" w:rsidRDefault="003A39E5" w:rsidP="00770E4D">
            <w:pPr>
              <w:spacing w:before="0" w:after="0"/>
              <w:ind w:firstLine="0"/>
              <w:rPr>
                <w:sz w:val="22"/>
                <w:szCs w:val="22"/>
              </w:rPr>
            </w:pPr>
            <w:r w:rsidRPr="00770E4D">
              <w:rPr>
                <w:sz w:val="22"/>
                <w:szCs w:val="22"/>
              </w:rPr>
              <w:t>Sự kiện: Đóng modal và không lưu lựa chọn.</w:t>
            </w:r>
          </w:p>
        </w:tc>
        <w:tc>
          <w:tcPr>
            <w:tcW w:w="0" w:type="auto"/>
          </w:tcPr>
          <w:p w14:paraId="32650523" w14:textId="77777777" w:rsidR="003A39E5" w:rsidRPr="00770E4D" w:rsidRDefault="003A39E5" w:rsidP="00770E4D">
            <w:pPr>
              <w:spacing w:before="0" w:after="0"/>
              <w:ind w:firstLine="0"/>
              <w:rPr>
                <w:sz w:val="22"/>
                <w:szCs w:val="22"/>
              </w:rPr>
            </w:pPr>
          </w:p>
        </w:tc>
      </w:tr>
      <w:tr w:rsidR="003A39E5" w:rsidRPr="003A39E5" w14:paraId="3C65F6F7" w14:textId="77777777" w:rsidTr="00770E4D">
        <w:tc>
          <w:tcPr>
            <w:tcW w:w="0" w:type="auto"/>
            <w:hideMark/>
          </w:tcPr>
          <w:p w14:paraId="020475BA" w14:textId="77777777" w:rsidR="003A39E5" w:rsidRPr="00770E4D" w:rsidRDefault="003A39E5" w:rsidP="00770E4D">
            <w:pPr>
              <w:spacing w:before="0" w:after="0"/>
              <w:ind w:firstLine="0"/>
              <w:rPr>
                <w:sz w:val="22"/>
                <w:szCs w:val="22"/>
              </w:rPr>
            </w:pPr>
            <w:r w:rsidRPr="00770E4D">
              <w:rPr>
                <w:sz w:val="22"/>
                <w:szCs w:val="22"/>
              </w:rPr>
              <w:t>13</w:t>
            </w:r>
          </w:p>
        </w:tc>
        <w:tc>
          <w:tcPr>
            <w:tcW w:w="0" w:type="auto"/>
            <w:hideMark/>
          </w:tcPr>
          <w:p w14:paraId="00251027" w14:textId="77777777" w:rsidR="003A39E5" w:rsidRPr="00770E4D" w:rsidRDefault="003A39E5" w:rsidP="00770E4D">
            <w:pPr>
              <w:spacing w:before="0" w:after="0"/>
              <w:ind w:firstLine="0"/>
              <w:rPr>
                <w:sz w:val="22"/>
                <w:szCs w:val="22"/>
              </w:rPr>
            </w:pPr>
            <w:r w:rsidRPr="00770E4D">
              <w:rPr>
                <w:sz w:val="22"/>
                <w:szCs w:val="22"/>
              </w:rPr>
              <w:t>Button</w:t>
            </w:r>
          </w:p>
        </w:tc>
        <w:tc>
          <w:tcPr>
            <w:tcW w:w="0" w:type="auto"/>
            <w:hideMark/>
          </w:tcPr>
          <w:p w14:paraId="16FD5FE6" w14:textId="77777777" w:rsidR="00ED2C1A" w:rsidRDefault="003A39E5" w:rsidP="00770E4D">
            <w:pPr>
              <w:spacing w:before="0" w:after="0"/>
              <w:ind w:firstLine="0"/>
              <w:rPr>
                <w:sz w:val="22"/>
                <w:szCs w:val="22"/>
              </w:rPr>
            </w:pPr>
            <w:r w:rsidRPr="00770E4D">
              <w:rPr>
                <w:sz w:val="22"/>
                <w:szCs w:val="22"/>
              </w:rPr>
              <w:t xml:space="preserve">Hiển thị “Trình giám đốc”. </w:t>
            </w:r>
          </w:p>
          <w:p w14:paraId="28E968C3" w14:textId="211AAA20" w:rsidR="003A39E5" w:rsidRPr="00770E4D" w:rsidRDefault="003A39E5" w:rsidP="00770E4D">
            <w:pPr>
              <w:spacing w:before="0" w:after="0"/>
              <w:ind w:firstLine="0"/>
              <w:rPr>
                <w:sz w:val="22"/>
                <w:szCs w:val="22"/>
              </w:rPr>
            </w:pPr>
            <w:r w:rsidRPr="00770E4D">
              <w:rPr>
                <w:sz w:val="22"/>
                <w:szCs w:val="22"/>
              </w:rPr>
              <w:t>Sự kiện: Kiểm tra đã chọn người duyệt và toàn bộ điều kiện trình. Nếu hợp lệ, hệ thống xác nhận, ghi nhận người nhận xử lý và chuyển kỳ sang Chờ phê duyệt.</w:t>
            </w:r>
          </w:p>
        </w:tc>
        <w:tc>
          <w:tcPr>
            <w:tcW w:w="0" w:type="auto"/>
          </w:tcPr>
          <w:p w14:paraId="1D64BAFB" w14:textId="2B6B2B4C" w:rsidR="003A39E5" w:rsidRPr="00770E4D" w:rsidRDefault="003A39E5" w:rsidP="00770E4D">
            <w:pPr>
              <w:spacing w:before="0" w:after="0"/>
              <w:ind w:firstLine="0"/>
              <w:rPr>
                <w:sz w:val="22"/>
                <w:szCs w:val="22"/>
              </w:rPr>
            </w:pPr>
          </w:p>
        </w:tc>
      </w:tr>
    </w:tbl>
    <w:p w14:paraId="79A0E8D8" w14:textId="77777777" w:rsidR="003A39E5" w:rsidRPr="003A39E5" w:rsidRDefault="003A39E5" w:rsidP="003A39E5"/>
    <w:p w14:paraId="512C0DE8" w14:textId="58E15D59" w:rsidR="00D93DFC" w:rsidRDefault="00D93DFC" w:rsidP="00DC2B2A">
      <w:pPr>
        <w:pStyle w:val="Heading4"/>
      </w:pPr>
      <w:r>
        <w:t>M</w:t>
      </w:r>
      <w:r w:rsidR="00770E4D">
        <w:t xml:space="preserve">odal </w:t>
      </w:r>
      <w:r>
        <w:t>Ghi nhận công việc cá nhân</w:t>
      </w:r>
    </w:p>
    <w:p w14:paraId="0E471F0B" w14:textId="7F86318F" w:rsidR="00D93DFC" w:rsidRDefault="003A39E5" w:rsidP="00B00C26">
      <w:r>
        <w:rPr>
          <w:noProof/>
        </w:rPr>
        <w:drawing>
          <wp:inline distT="0" distB="0" distL="0" distR="0" wp14:anchorId="64C03B58" wp14:editId="5CB826F7">
            <wp:extent cx="4419600" cy="5051343"/>
            <wp:effectExtent l="0" t="0" r="0" b="0"/>
            <wp:docPr id="1344798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1285" cy="5064698"/>
                    </a:xfrm>
                    <a:prstGeom prst="rect">
                      <a:avLst/>
                    </a:prstGeom>
                    <a:noFill/>
                    <a:ln>
                      <a:noFill/>
                    </a:ln>
                  </pic:spPr>
                </pic:pic>
              </a:graphicData>
            </a:graphic>
          </wp:inline>
        </w:drawing>
      </w:r>
    </w:p>
    <w:p w14:paraId="57A53BED" w14:textId="52F3A5D0" w:rsidR="00770E4D" w:rsidRDefault="00770E4D" w:rsidP="00770E4D">
      <w:pPr>
        <w:pStyle w:val="Caption"/>
        <w:rPr>
          <w:i/>
          <w:iCs w:val="0"/>
        </w:rPr>
      </w:pPr>
      <w:bookmarkStart w:id="77" w:name="_Toc236674776"/>
      <w:r w:rsidRPr="00770E4D">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7</w:t>
      </w:r>
      <w:r w:rsidR="000B2BAC">
        <w:rPr>
          <w:i/>
          <w:iCs w:val="0"/>
        </w:rPr>
        <w:fldChar w:fldCharType="end"/>
      </w:r>
      <w:r w:rsidRPr="00770E4D">
        <w:rPr>
          <w:i/>
          <w:iCs w:val="0"/>
        </w:rPr>
        <w:t>. Modal Ghi nhận công việc</w:t>
      </w:r>
      <w:bookmarkEnd w:id="77"/>
    </w:p>
    <w:p w14:paraId="4FF4B364" w14:textId="658FDCC4" w:rsidR="00770E4D" w:rsidRPr="00770E4D" w:rsidRDefault="00770E4D" w:rsidP="00770E4D">
      <w:pPr>
        <w:pStyle w:val="Caption"/>
      </w:pPr>
      <w:bookmarkStart w:id="78" w:name="_Toc236674757"/>
      <w:r>
        <w:lastRenderedPageBreak/>
        <w:t xml:space="preserve">Bảng </w:t>
      </w:r>
      <w:fldSimple w:instr=" STYLEREF 1 \s ">
        <w:r w:rsidR="00FA68ED">
          <w:rPr>
            <w:noProof/>
          </w:rPr>
          <w:t>3</w:t>
        </w:r>
      </w:fldSimple>
      <w:r w:rsidR="00FA68ED">
        <w:t>.</w:t>
      </w:r>
      <w:fldSimple w:instr=" SEQ Bảng \* ARABIC \s 1 ">
        <w:r w:rsidR="00FA68ED">
          <w:rPr>
            <w:noProof/>
          </w:rPr>
          <w:t>7</w:t>
        </w:r>
      </w:fldSimple>
      <w:r>
        <w:t>. Bảng mô tả Modal Ghi nhận công việc</w:t>
      </w:r>
      <w:bookmarkEnd w:id="78"/>
    </w:p>
    <w:tbl>
      <w:tblPr>
        <w:tblStyle w:val="TableGrid"/>
        <w:tblW w:w="0" w:type="auto"/>
        <w:tblLook w:val="04A0" w:firstRow="1" w:lastRow="0" w:firstColumn="1" w:lastColumn="0" w:noHBand="0" w:noVBand="1"/>
      </w:tblPr>
      <w:tblGrid>
        <w:gridCol w:w="583"/>
        <w:gridCol w:w="1330"/>
        <w:gridCol w:w="5717"/>
        <w:gridCol w:w="864"/>
      </w:tblGrid>
      <w:tr w:rsidR="00923338" w:rsidRPr="00923338" w14:paraId="731336C8" w14:textId="77777777" w:rsidTr="00923338">
        <w:tc>
          <w:tcPr>
            <w:tcW w:w="0" w:type="auto"/>
            <w:hideMark/>
          </w:tcPr>
          <w:p w14:paraId="5E5DD2FE" w14:textId="77777777" w:rsidR="00923338" w:rsidRPr="00770E4D" w:rsidRDefault="00923338" w:rsidP="00770E4D">
            <w:pPr>
              <w:spacing w:before="0" w:after="0"/>
              <w:ind w:firstLine="0"/>
              <w:rPr>
                <w:b/>
                <w:bCs/>
                <w:sz w:val="22"/>
                <w:szCs w:val="22"/>
              </w:rPr>
            </w:pPr>
            <w:r w:rsidRPr="00770E4D">
              <w:rPr>
                <w:b/>
                <w:bCs/>
                <w:sz w:val="22"/>
                <w:szCs w:val="22"/>
              </w:rPr>
              <w:t>MÃ</w:t>
            </w:r>
          </w:p>
        </w:tc>
        <w:tc>
          <w:tcPr>
            <w:tcW w:w="0" w:type="auto"/>
            <w:hideMark/>
          </w:tcPr>
          <w:p w14:paraId="50743F6D" w14:textId="77777777" w:rsidR="00923338" w:rsidRPr="00770E4D" w:rsidRDefault="00923338" w:rsidP="00770E4D">
            <w:pPr>
              <w:spacing w:before="0" w:after="0"/>
              <w:ind w:firstLine="0"/>
              <w:rPr>
                <w:b/>
                <w:bCs/>
                <w:sz w:val="22"/>
                <w:szCs w:val="22"/>
              </w:rPr>
            </w:pPr>
            <w:r w:rsidRPr="00770E4D">
              <w:rPr>
                <w:b/>
                <w:bCs/>
                <w:sz w:val="22"/>
                <w:szCs w:val="22"/>
              </w:rPr>
              <w:t>LOẠI</w:t>
            </w:r>
          </w:p>
        </w:tc>
        <w:tc>
          <w:tcPr>
            <w:tcW w:w="0" w:type="auto"/>
            <w:hideMark/>
          </w:tcPr>
          <w:p w14:paraId="16B21AAE" w14:textId="77777777" w:rsidR="00923338" w:rsidRPr="00770E4D" w:rsidRDefault="00923338" w:rsidP="00770E4D">
            <w:pPr>
              <w:spacing w:before="0" w:after="0"/>
              <w:ind w:firstLine="0"/>
              <w:rPr>
                <w:b/>
                <w:bCs/>
                <w:sz w:val="22"/>
                <w:szCs w:val="22"/>
              </w:rPr>
            </w:pPr>
            <w:r w:rsidRPr="00770E4D">
              <w:rPr>
                <w:b/>
                <w:bCs/>
                <w:sz w:val="22"/>
                <w:szCs w:val="22"/>
              </w:rPr>
              <w:t>MÔ TẢ</w:t>
            </w:r>
          </w:p>
        </w:tc>
        <w:tc>
          <w:tcPr>
            <w:tcW w:w="0" w:type="auto"/>
            <w:hideMark/>
          </w:tcPr>
          <w:p w14:paraId="49B65622" w14:textId="77777777" w:rsidR="00923338" w:rsidRPr="00770E4D" w:rsidRDefault="00923338" w:rsidP="00770E4D">
            <w:pPr>
              <w:spacing w:before="0" w:after="0"/>
              <w:ind w:firstLine="0"/>
              <w:rPr>
                <w:b/>
                <w:bCs/>
                <w:sz w:val="22"/>
                <w:szCs w:val="22"/>
              </w:rPr>
            </w:pPr>
            <w:r w:rsidRPr="00770E4D">
              <w:rPr>
                <w:b/>
                <w:bCs/>
                <w:sz w:val="22"/>
                <w:szCs w:val="22"/>
              </w:rPr>
              <w:t>GHI CHÚ</w:t>
            </w:r>
          </w:p>
        </w:tc>
      </w:tr>
      <w:tr w:rsidR="00923338" w:rsidRPr="00923338" w14:paraId="19912E8B" w14:textId="77777777" w:rsidTr="00923338">
        <w:tc>
          <w:tcPr>
            <w:tcW w:w="0" w:type="auto"/>
            <w:hideMark/>
          </w:tcPr>
          <w:p w14:paraId="43298E18" w14:textId="77777777" w:rsidR="00923338" w:rsidRPr="00770E4D" w:rsidRDefault="00923338" w:rsidP="00770E4D">
            <w:pPr>
              <w:spacing w:before="0" w:after="0"/>
              <w:ind w:firstLine="0"/>
              <w:rPr>
                <w:sz w:val="22"/>
                <w:szCs w:val="22"/>
              </w:rPr>
            </w:pPr>
            <w:r w:rsidRPr="00770E4D">
              <w:rPr>
                <w:sz w:val="22"/>
                <w:szCs w:val="22"/>
              </w:rPr>
              <w:t>1</w:t>
            </w:r>
          </w:p>
        </w:tc>
        <w:tc>
          <w:tcPr>
            <w:tcW w:w="0" w:type="auto"/>
            <w:hideMark/>
          </w:tcPr>
          <w:p w14:paraId="2C3CF6E0" w14:textId="77777777" w:rsidR="00923338" w:rsidRPr="00770E4D" w:rsidRDefault="00923338" w:rsidP="00770E4D">
            <w:pPr>
              <w:spacing w:before="0" w:after="0"/>
              <w:ind w:firstLine="0"/>
              <w:rPr>
                <w:sz w:val="22"/>
                <w:szCs w:val="22"/>
              </w:rPr>
            </w:pPr>
            <w:r w:rsidRPr="00770E4D">
              <w:rPr>
                <w:sz w:val="22"/>
                <w:szCs w:val="22"/>
              </w:rPr>
              <w:t>Header</w:t>
            </w:r>
          </w:p>
        </w:tc>
        <w:tc>
          <w:tcPr>
            <w:tcW w:w="0" w:type="auto"/>
            <w:hideMark/>
          </w:tcPr>
          <w:p w14:paraId="39D7C625" w14:textId="77777777" w:rsidR="00923338" w:rsidRPr="00770E4D" w:rsidRDefault="00923338" w:rsidP="00770E4D">
            <w:pPr>
              <w:spacing w:before="0" w:after="0"/>
              <w:ind w:firstLine="0"/>
              <w:rPr>
                <w:sz w:val="22"/>
                <w:szCs w:val="22"/>
              </w:rPr>
            </w:pPr>
            <w:r w:rsidRPr="00770E4D">
              <w:rPr>
                <w:sz w:val="22"/>
                <w:szCs w:val="22"/>
              </w:rPr>
              <w:t>Hiển thị cứng tiêu đề “GHI NHẬN CÔNG VIỆC CÁ NHÂN”.</w:t>
            </w:r>
          </w:p>
        </w:tc>
        <w:tc>
          <w:tcPr>
            <w:tcW w:w="0" w:type="auto"/>
            <w:hideMark/>
          </w:tcPr>
          <w:p w14:paraId="25D939F5" w14:textId="77777777" w:rsidR="00923338" w:rsidRPr="00770E4D" w:rsidRDefault="00923338" w:rsidP="00770E4D">
            <w:pPr>
              <w:spacing w:before="0" w:after="0"/>
              <w:ind w:firstLine="0"/>
              <w:rPr>
                <w:sz w:val="22"/>
                <w:szCs w:val="22"/>
              </w:rPr>
            </w:pPr>
          </w:p>
        </w:tc>
      </w:tr>
      <w:tr w:rsidR="00923338" w:rsidRPr="00923338" w14:paraId="7145C9D9" w14:textId="77777777" w:rsidTr="00770E4D">
        <w:tc>
          <w:tcPr>
            <w:tcW w:w="0" w:type="auto"/>
            <w:hideMark/>
          </w:tcPr>
          <w:p w14:paraId="71B3495C" w14:textId="77777777" w:rsidR="00923338" w:rsidRPr="00770E4D" w:rsidRDefault="00923338" w:rsidP="00770E4D">
            <w:pPr>
              <w:spacing w:before="0" w:after="0"/>
              <w:ind w:firstLine="0"/>
              <w:rPr>
                <w:sz w:val="22"/>
                <w:szCs w:val="22"/>
              </w:rPr>
            </w:pPr>
            <w:r w:rsidRPr="00770E4D">
              <w:rPr>
                <w:sz w:val="22"/>
                <w:szCs w:val="22"/>
              </w:rPr>
              <w:t>2</w:t>
            </w:r>
          </w:p>
        </w:tc>
        <w:tc>
          <w:tcPr>
            <w:tcW w:w="0" w:type="auto"/>
            <w:hideMark/>
          </w:tcPr>
          <w:p w14:paraId="0612377A" w14:textId="77777777" w:rsidR="00923338" w:rsidRPr="00770E4D" w:rsidRDefault="00923338" w:rsidP="00770E4D">
            <w:pPr>
              <w:spacing w:before="0" w:after="0"/>
              <w:ind w:firstLine="0"/>
              <w:rPr>
                <w:sz w:val="22"/>
                <w:szCs w:val="22"/>
              </w:rPr>
            </w:pPr>
            <w:r w:rsidRPr="00770E4D">
              <w:rPr>
                <w:sz w:val="22"/>
                <w:szCs w:val="22"/>
              </w:rPr>
              <w:t>Icon/Button</w:t>
            </w:r>
          </w:p>
        </w:tc>
        <w:tc>
          <w:tcPr>
            <w:tcW w:w="0" w:type="auto"/>
            <w:hideMark/>
          </w:tcPr>
          <w:p w14:paraId="7E5E49F3" w14:textId="77777777" w:rsidR="00ED2C1A" w:rsidRDefault="00923338" w:rsidP="00770E4D">
            <w:pPr>
              <w:spacing w:before="0" w:after="0"/>
              <w:ind w:firstLine="0"/>
              <w:rPr>
                <w:sz w:val="22"/>
                <w:szCs w:val="22"/>
              </w:rPr>
            </w:pPr>
            <w:r w:rsidRPr="00770E4D">
              <w:rPr>
                <w:sz w:val="22"/>
                <w:szCs w:val="22"/>
              </w:rPr>
              <w:t xml:space="preserve">Hiển thị biểu tượng Đóng. </w:t>
            </w:r>
          </w:p>
          <w:p w14:paraId="03E6E9EA" w14:textId="1FBBB011" w:rsidR="00923338" w:rsidRPr="00770E4D" w:rsidRDefault="00923338" w:rsidP="00770E4D">
            <w:pPr>
              <w:spacing w:before="0" w:after="0"/>
              <w:ind w:firstLine="0"/>
              <w:rPr>
                <w:sz w:val="22"/>
                <w:szCs w:val="22"/>
              </w:rPr>
            </w:pPr>
            <w:r w:rsidRPr="00770E4D">
              <w:rPr>
                <w:sz w:val="22"/>
                <w:szCs w:val="22"/>
              </w:rPr>
              <w:t>Sự kiện: Đóng biểu mẫu và không lưu dữ liệu</w:t>
            </w:r>
            <w:r w:rsidR="00DB6181" w:rsidRPr="00770E4D">
              <w:rPr>
                <w:sz w:val="22"/>
                <w:szCs w:val="22"/>
              </w:rPr>
              <w:t>,</w:t>
            </w:r>
            <w:r w:rsidRPr="00770E4D">
              <w:rPr>
                <w:sz w:val="22"/>
                <w:szCs w:val="22"/>
              </w:rPr>
              <w:t xml:space="preserve"> nếu đã nhập dữ liệu, hệ thống yêu cầu xác nhận trước khi đóng.</w:t>
            </w:r>
          </w:p>
        </w:tc>
        <w:tc>
          <w:tcPr>
            <w:tcW w:w="0" w:type="auto"/>
          </w:tcPr>
          <w:p w14:paraId="4CA85806" w14:textId="77777777" w:rsidR="00923338" w:rsidRPr="00770E4D" w:rsidRDefault="00923338" w:rsidP="00770E4D">
            <w:pPr>
              <w:spacing w:before="0" w:after="0"/>
              <w:ind w:firstLine="0"/>
              <w:rPr>
                <w:sz w:val="22"/>
                <w:szCs w:val="22"/>
              </w:rPr>
            </w:pPr>
          </w:p>
        </w:tc>
      </w:tr>
      <w:tr w:rsidR="00923338" w:rsidRPr="00923338" w14:paraId="15833172" w14:textId="77777777" w:rsidTr="00770E4D">
        <w:tc>
          <w:tcPr>
            <w:tcW w:w="0" w:type="auto"/>
            <w:hideMark/>
          </w:tcPr>
          <w:p w14:paraId="1D5D8AB6" w14:textId="77777777" w:rsidR="00923338" w:rsidRPr="00770E4D" w:rsidRDefault="00923338" w:rsidP="00770E4D">
            <w:pPr>
              <w:spacing w:before="0" w:after="0"/>
              <w:ind w:firstLine="0"/>
              <w:rPr>
                <w:sz w:val="22"/>
                <w:szCs w:val="22"/>
              </w:rPr>
            </w:pPr>
            <w:r w:rsidRPr="00770E4D">
              <w:rPr>
                <w:sz w:val="22"/>
                <w:szCs w:val="22"/>
              </w:rPr>
              <w:t>3</w:t>
            </w:r>
          </w:p>
        </w:tc>
        <w:tc>
          <w:tcPr>
            <w:tcW w:w="0" w:type="auto"/>
            <w:hideMark/>
          </w:tcPr>
          <w:p w14:paraId="289F2BC7"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7D5F4BF4" w14:textId="77777777" w:rsidR="00923338" w:rsidRPr="00770E4D" w:rsidRDefault="00923338" w:rsidP="00770E4D">
            <w:pPr>
              <w:spacing w:before="0" w:after="0"/>
              <w:ind w:firstLine="0"/>
              <w:rPr>
                <w:sz w:val="22"/>
                <w:szCs w:val="22"/>
              </w:rPr>
            </w:pPr>
            <w:r w:rsidRPr="00770E4D">
              <w:rPr>
                <w:sz w:val="22"/>
                <w:szCs w:val="22"/>
              </w:rPr>
              <w:t>Hiển thị khu vực nhập tên công việc.</w:t>
            </w:r>
          </w:p>
        </w:tc>
        <w:tc>
          <w:tcPr>
            <w:tcW w:w="0" w:type="auto"/>
          </w:tcPr>
          <w:p w14:paraId="4BF1C79A" w14:textId="77777777" w:rsidR="00923338" w:rsidRPr="00770E4D" w:rsidRDefault="00923338" w:rsidP="00770E4D">
            <w:pPr>
              <w:spacing w:before="0" w:after="0"/>
              <w:ind w:firstLine="0"/>
              <w:rPr>
                <w:sz w:val="22"/>
                <w:szCs w:val="22"/>
              </w:rPr>
            </w:pPr>
          </w:p>
        </w:tc>
      </w:tr>
      <w:tr w:rsidR="00923338" w:rsidRPr="00923338" w14:paraId="10038642" w14:textId="77777777" w:rsidTr="00770E4D">
        <w:tc>
          <w:tcPr>
            <w:tcW w:w="0" w:type="auto"/>
            <w:hideMark/>
          </w:tcPr>
          <w:p w14:paraId="650C955D" w14:textId="77777777" w:rsidR="00923338" w:rsidRPr="00770E4D" w:rsidRDefault="00923338" w:rsidP="00770E4D">
            <w:pPr>
              <w:spacing w:before="0" w:after="0"/>
              <w:ind w:firstLine="0"/>
              <w:rPr>
                <w:sz w:val="22"/>
                <w:szCs w:val="22"/>
              </w:rPr>
            </w:pPr>
            <w:r w:rsidRPr="00770E4D">
              <w:rPr>
                <w:sz w:val="22"/>
                <w:szCs w:val="22"/>
              </w:rPr>
              <w:t>4</w:t>
            </w:r>
          </w:p>
        </w:tc>
        <w:tc>
          <w:tcPr>
            <w:tcW w:w="0" w:type="auto"/>
            <w:hideMark/>
          </w:tcPr>
          <w:p w14:paraId="2ECAFE68" w14:textId="77777777" w:rsidR="00923338" w:rsidRPr="00770E4D" w:rsidRDefault="00923338" w:rsidP="00770E4D">
            <w:pPr>
              <w:spacing w:before="0" w:after="0"/>
              <w:ind w:firstLine="0"/>
              <w:rPr>
                <w:sz w:val="22"/>
                <w:szCs w:val="22"/>
              </w:rPr>
            </w:pPr>
            <w:r w:rsidRPr="00770E4D">
              <w:rPr>
                <w:sz w:val="22"/>
                <w:szCs w:val="22"/>
              </w:rPr>
              <w:t>Input Text</w:t>
            </w:r>
          </w:p>
        </w:tc>
        <w:tc>
          <w:tcPr>
            <w:tcW w:w="0" w:type="auto"/>
            <w:hideMark/>
          </w:tcPr>
          <w:p w14:paraId="1A1A71B2" w14:textId="77777777" w:rsidR="00ED2C1A" w:rsidRDefault="00923338" w:rsidP="00770E4D">
            <w:pPr>
              <w:spacing w:before="0" w:after="0"/>
              <w:ind w:firstLine="0"/>
              <w:rPr>
                <w:sz w:val="22"/>
                <w:szCs w:val="22"/>
              </w:rPr>
            </w:pPr>
            <w:r w:rsidRPr="00770E4D">
              <w:rPr>
                <w:sz w:val="22"/>
                <w:szCs w:val="22"/>
              </w:rPr>
              <w:t xml:space="preserve">Hiển thị nhãn bắt buộc “Tên công việc” và placeholder “Nhập tên công việc”. </w:t>
            </w:r>
          </w:p>
          <w:p w14:paraId="3C8EABA8" w14:textId="0247DDF3" w:rsidR="00923338" w:rsidRPr="00770E4D" w:rsidRDefault="00923338" w:rsidP="00770E4D">
            <w:pPr>
              <w:spacing w:before="0" w:after="0"/>
              <w:ind w:firstLine="0"/>
              <w:rPr>
                <w:sz w:val="22"/>
                <w:szCs w:val="22"/>
              </w:rPr>
            </w:pPr>
            <w:r w:rsidRPr="00770E4D">
              <w:rPr>
                <w:sz w:val="22"/>
                <w:szCs w:val="22"/>
              </w:rPr>
              <w:t>Sự kiện: Cho phép nhập tên công việc</w:t>
            </w:r>
            <w:r w:rsidR="00DB6181" w:rsidRPr="00770E4D">
              <w:rPr>
                <w:sz w:val="22"/>
                <w:szCs w:val="22"/>
              </w:rPr>
              <w:t>,</w:t>
            </w:r>
            <w:r w:rsidRPr="00770E4D">
              <w:rPr>
                <w:sz w:val="22"/>
                <w:szCs w:val="22"/>
              </w:rPr>
              <w:t xml:space="preserve"> nếu để trống khi lưu, hệ thống yêu cầu bổ sung.</w:t>
            </w:r>
          </w:p>
        </w:tc>
        <w:tc>
          <w:tcPr>
            <w:tcW w:w="0" w:type="auto"/>
          </w:tcPr>
          <w:p w14:paraId="485C17A2" w14:textId="32B1F875" w:rsidR="00923338" w:rsidRPr="00770E4D" w:rsidRDefault="00923338" w:rsidP="00770E4D">
            <w:pPr>
              <w:spacing w:before="0" w:after="0"/>
              <w:ind w:firstLine="0"/>
              <w:rPr>
                <w:sz w:val="22"/>
                <w:szCs w:val="22"/>
              </w:rPr>
            </w:pPr>
          </w:p>
        </w:tc>
      </w:tr>
      <w:tr w:rsidR="00923338" w:rsidRPr="00923338" w14:paraId="7F9C0166" w14:textId="77777777" w:rsidTr="00770E4D">
        <w:tc>
          <w:tcPr>
            <w:tcW w:w="0" w:type="auto"/>
            <w:hideMark/>
          </w:tcPr>
          <w:p w14:paraId="724254BC" w14:textId="77777777" w:rsidR="00923338" w:rsidRPr="00770E4D" w:rsidRDefault="00923338" w:rsidP="00770E4D">
            <w:pPr>
              <w:spacing w:before="0" w:after="0"/>
              <w:ind w:firstLine="0"/>
              <w:rPr>
                <w:sz w:val="22"/>
                <w:szCs w:val="22"/>
              </w:rPr>
            </w:pPr>
            <w:r w:rsidRPr="00770E4D">
              <w:rPr>
                <w:sz w:val="22"/>
                <w:szCs w:val="22"/>
              </w:rPr>
              <w:t>5</w:t>
            </w:r>
          </w:p>
        </w:tc>
        <w:tc>
          <w:tcPr>
            <w:tcW w:w="0" w:type="auto"/>
            <w:hideMark/>
          </w:tcPr>
          <w:p w14:paraId="75B9AA6D"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6ECC1ACB" w14:textId="77777777" w:rsidR="00923338" w:rsidRPr="00770E4D" w:rsidRDefault="00923338" w:rsidP="00770E4D">
            <w:pPr>
              <w:spacing w:before="0" w:after="0"/>
              <w:ind w:firstLine="0"/>
              <w:rPr>
                <w:sz w:val="22"/>
                <w:szCs w:val="22"/>
              </w:rPr>
            </w:pPr>
            <w:r w:rsidRPr="00770E4D">
              <w:rPr>
                <w:sz w:val="22"/>
                <w:szCs w:val="22"/>
              </w:rPr>
              <w:t>Hiển thị khu vực mô tả công việc.</w:t>
            </w:r>
          </w:p>
        </w:tc>
        <w:tc>
          <w:tcPr>
            <w:tcW w:w="0" w:type="auto"/>
          </w:tcPr>
          <w:p w14:paraId="272CE00C" w14:textId="77777777" w:rsidR="00923338" w:rsidRPr="00770E4D" w:rsidRDefault="00923338" w:rsidP="00770E4D">
            <w:pPr>
              <w:spacing w:before="0" w:after="0"/>
              <w:ind w:firstLine="0"/>
              <w:rPr>
                <w:sz w:val="22"/>
                <w:szCs w:val="22"/>
              </w:rPr>
            </w:pPr>
          </w:p>
        </w:tc>
      </w:tr>
      <w:tr w:rsidR="00923338" w:rsidRPr="00923338" w14:paraId="2C0D0C9D" w14:textId="77777777" w:rsidTr="00770E4D">
        <w:tc>
          <w:tcPr>
            <w:tcW w:w="0" w:type="auto"/>
            <w:hideMark/>
          </w:tcPr>
          <w:p w14:paraId="1EEEAC7A" w14:textId="77777777" w:rsidR="00923338" w:rsidRPr="00770E4D" w:rsidRDefault="00923338" w:rsidP="00770E4D">
            <w:pPr>
              <w:spacing w:before="0" w:after="0"/>
              <w:ind w:firstLine="0"/>
              <w:rPr>
                <w:sz w:val="22"/>
                <w:szCs w:val="22"/>
              </w:rPr>
            </w:pPr>
            <w:r w:rsidRPr="00770E4D">
              <w:rPr>
                <w:sz w:val="22"/>
                <w:szCs w:val="22"/>
              </w:rPr>
              <w:t>6</w:t>
            </w:r>
          </w:p>
        </w:tc>
        <w:tc>
          <w:tcPr>
            <w:tcW w:w="0" w:type="auto"/>
            <w:hideMark/>
          </w:tcPr>
          <w:p w14:paraId="455B9910" w14:textId="77777777" w:rsidR="00923338" w:rsidRPr="00770E4D" w:rsidRDefault="00923338" w:rsidP="00770E4D">
            <w:pPr>
              <w:spacing w:before="0" w:after="0"/>
              <w:ind w:firstLine="0"/>
              <w:rPr>
                <w:sz w:val="22"/>
                <w:szCs w:val="22"/>
              </w:rPr>
            </w:pPr>
            <w:r w:rsidRPr="00770E4D">
              <w:rPr>
                <w:sz w:val="22"/>
                <w:szCs w:val="22"/>
              </w:rPr>
              <w:t>Textarea</w:t>
            </w:r>
          </w:p>
        </w:tc>
        <w:tc>
          <w:tcPr>
            <w:tcW w:w="0" w:type="auto"/>
            <w:hideMark/>
          </w:tcPr>
          <w:p w14:paraId="25933273" w14:textId="77777777" w:rsidR="00ED2C1A" w:rsidRDefault="00923338" w:rsidP="00770E4D">
            <w:pPr>
              <w:spacing w:before="0" w:after="0"/>
              <w:ind w:firstLine="0"/>
              <w:rPr>
                <w:sz w:val="22"/>
                <w:szCs w:val="22"/>
              </w:rPr>
            </w:pPr>
            <w:r w:rsidRPr="00770E4D">
              <w:rPr>
                <w:sz w:val="22"/>
                <w:szCs w:val="22"/>
              </w:rPr>
              <w:t xml:space="preserve">Hiển thị nhãn “Nội dung/Mô tả công việc” và placeholder “Nhập mô tả chi tiết công việc”. </w:t>
            </w:r>
          </w:p>
          <w:p w14:paraId="660BE55C" w14:textId="038878E9" w:rsidR="00923338" w:rsidRPr="00770E4D" w:rsidRDefault="00923338" w:rsidP="00770E4D">
            <w:pPr>
              <w:spacing w:before="0" w:after="0"/>
              <w:ind w:firstLine="0"/>
              <w:rPr>
                <w:sz w:val="22"/>
                <w:szCs w:val="22"/>
              </w:rPr>
            </w:pPr>
            <w:r w:rsidRPr="00770E4D">
              <w:rPr>
                <w:sz w:val="22"/>
                <w:szCs w:val="22"/>
              </w:rPr>
              <w:t>Sự kiện: Cho phép nhập nội dung hoặc mô tả chi tiết.</w:t>
            </w:r>
          </w:p>
        </w:tc>
        <w:tc>
          <w:tcPr>
            <w:tcW w:w="0" w:type="auto"/>
          </w:tcPr>
          <w:p w14:paraId="716ADF7F" w14:textId="77777777" w:rsidR="00923338" w:rsidRPr="00770E4D" w:rsidRDefault="00923338" w:rsidP="00770E4D">
            <w:pPr>
              <w:spacing w:before="0" w:after="0"/>
              <w:ind w:firstLine="0"/>
              <w:rPr>
                <w:sz w:val="22"/>
                <w:szCs w:val="22"/>
              </w:rPr>
            </w:pPr>
          </w:p>
        </w:tc>
      </w:tr>
      <w:tr w:rsidR="00923338" w:rsidRPr="00923338" w14:paraId="54AFC9F5" w14:textId="77777777" w:rsidTr="00770E4D">
        <w:tc>
          <w:tcPr>
            <w:tcW w:w="0" w:type="auto"/>
            <w:hideMark/>
          </w:tcPr>
          <w:p w14:paraId="0BA9B815" w14:textId="77777777" w:rsidR="00923338" w:rsidRPr="00770E4D" w:rsidRDefault="00923338" w:rsidP="00770E4D">
            <w:pPr>
              <w:spacing w:before="0" w:after="0"/>
              <w:ind w:firstLine="0"/>
              <w:rPr>
                <w:sz w:val="22"/>
                <w:szCs w:val="22"/>
              </w:rPr>
            </w:pPr>
            <w:r w:rsidRPr="00770E4D">
              <w:rPr>
                <w:sz w:val="22"/>
                <w:szCs w:val="22"/>
              </w:rPr>
              <w:t>7</w:t>
            </w:r>
          </w:p>
        </w:tc>
        <w:tc>
          <w:tcPr>
            <w:tcW w:w="0" w:type="auto"/>
            <w:hideMark/>
          </w:tcPr>
          <w:p w14:paraId="0907B754"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0810BFC0" w14:textId="77777777" w:rsidR="00923338" w:rsidRPr="00770E4D" w:rsidRDefault="00923338" w:rsidP="00770E4D">
            <w:pPr>
              <w:spacing w:before="0" w:after="0"/>
              <w:ind w:firstLine="0"/>
              <w:rPr>
                <w:sz w:val="22"/>
                <w:szCs w:val="22"/>
              </w:rPr>
            </w:pPr>
            <w:r w:rsidRPr="00770E4D">
              <w:rPr>
                <w:sz w:val="22"/>
                <w:szCs w:val="22"/>
              </w:rPr>
              <w:t>Hiển thị khu vực ngày bắt đầu.</w:t>
            </w:r>
          </w:p>
        </w:tc>
        <w:tc>
          <w:tcPr>
            <w:tcW w:w="0" w:type="auto"/>
          </w:tcPr>
          <w:p w14:paraId="0598DF01" w14:textId="77777777" w:rsidR="00923338" w:rsidRPr="00770E4D" w:rsidRDefault="00923338" w:rsidP="00770E4D">
            <w:pPr>
              <w:spacing w:before="0" w:after="0"/>
              <w:ind w:firstLine="0"/>
              <w:rPr>
                <w:sz w:val="22"/>
                <w:szCs w:val="22"/>
              </w:rPr>
            </w:pPr>
          </w:p>
        </w:tc>
      </w:tr>
      <w:tr w:rsidR="00923338" w:rsidRPr="00923338" w14:paraId="4517D984" w14:textId="77777777" w:rsidTr="00770E4D">
        <w:tc>
          <w:tcPr>
            <w:tcW w:w="0" w:type="auto"/>
            <w:hideMark/>
          </w:tcPr>
          <w:p w14:paraId="76E3965D" w14:textId="77777777" w:rsidR="00923338" w:rsidRPr="00770E4D" w:rsidRDefault="00923338" w:rsidP="00770E4D">
            <w:pPr>
              <w:spacing w:before="0" w:after="0"/>
              <w:ind w:firstLine="0"/>
              <w:rPr>
                <w:sz w:val="22"/>
                <w:szCs w:val="22"/>
              </w:rPr>
            </w:pPr>
            <w:r w:rsidRPr="00770E4D">
              <w:rPr>
                <w:sz w:val="22"/>
                <w:szCs w:val="22"/>
              </w:rPr>
              <w:t>8</w:t>
            </w:r>
          </w:p>
        </w:tc>
        <w:tc>
          <w:tcPr>
            <w:tcW w:w="0" w:type="auto"/>
            <w:hideMark/>
          </w:tcPr>
          <w:p w14:paraId="140C703D" w14:textId="77777777" w:rsidR="00923338" w:rsidRPr="00770E4D" w:rsidRDefault="00923338" w:rsidP="00770E4D">
            <w:pPr>
              <w:spacing w:before="0" w:after="0"/>
              <w:ind w:firstLine="0"/>
              <w:rPr>
                <w:sz w:val="22"/>
                <w:szCs w:val="22"/>
              </w:rPr>
            </w:pPr>
            <w:r w:rsidRPr="00770E4D">
              <w:rPr>
                <w:sz w:val="22"/>
                <w:szCs w:val="22"/>
              </w:rPr>
              <w:t>Date Picker</w:t>
            </w:r>
          </w:p>
        </w:tc>
        <w:tc>
          <w:tcPr>
            <w:tcW w:w="0" w:type="auto"/>
            <w:hideMark/>
          </w:tcPr>
          <w:p w14:paraId="6605A992" w14:textId="77777777" w:rsidR="00ED2C1A" w:rsidRDefault="00923338" w:rsidP="00770E4D">
            <w:pPr>
              <w:spacing w:before="0" w:after="0"/>
              <w:ind w:firstLine="0"/>
              <w:rPr>
                <w:sz w:val="22"/>
                <w:szCs w:val="22"/>
              </w:rPr>
            </w:pPr>
            <w:r w:rsidRPr="00770E4D">
              <w:rPr>
                <w:sz w:val="22"/>
                <w:szCs w:val="22"/>
              </w:rPr>
              <w:t xml:space="preserve">Hiển thị nhãn bắt buộc “Ngày bắt đầu”. </w:t>
            </w:r>
          </w:p>
          <w:p w14:paraId="3C3A90C7" w14:textId="1B033B46" w:rsidR="00923338" w:rsidRPr="00770E4D" w:rsidRDefault="00923338" w:rsidP="00770E4D">
            <w:pPr>
              <w:spacing w:before="0" w:after="0"/>
              <w:ind w:firstLine="0"/>
              <w:rPr>
                <w:sz w:val="22"/>
                <w:szCs w:val="22"/>
              </w:rPr>
            </w:pPr>
            <w:r w:rsidRPr="00770E4D">
              <w:rPr>
                <w:sz w:val="22"/>
                <w:szCs w:val="22"/>
              </w:rPr>
              <w:t>Sự kiện: Cho phép nhập hoặc chọn ngày</w:t>
            </w:r>
            <w:r w:rsidR="00DB6181" w:rsidRPr="00770E4D">
              <w:rPr>
                <w:sz w:val="22"/>
                <w:szCs w:val="22"/>
              </w:rPr>
              <w:t>,</w:t>
            </w:r>
            <w:r w:rsidRPr="00770E4D">
              <w:rPr>
                <w:sz w:val="22"/>
                <w:szCs w:val="22"/>
              </w:rPr>
              <w:t xml:space="preserve"> nếu chưa nhập khi lưu, hệ thống yêu cầu bổ sung.</w:t>
            </w:r>
          </w:p>
        </w:tc>
        <w:tc>
          <w:tcPr>
            <w:tcW w:w="0" w:type="auto"/>
          </w:tcPr>
          <w:p w14:paraId="2DD0FA1C" w14:textId="70957492" w:rsidR="00923338" w:rsidRPr="00770E4D" w:rsidRDefault="00923338" w:rsidP="00770E4D">
            <w:pPr>
              <w:spacing w:before="0" w:after="0"/>
              <w:ind w:firstLine="0"/>
              <w:rPr>
                <w:sz w:val="22"/>
                <w:szCs w:val="22"/>
              </w:rPr>
            </w:pPr>
          </w:p>
        </w:tc>
      </w:tr>
      <w:tr w:rsidR="00923338" w:rsidRPr="00923338" w14:paraId="0C910366" w14:textId="77777777" w:rsidTr="00770E4D">
        <w:tc>
          <w:tcPr>
            <w:tcW w:w="0" w:type="auto"/>
            <w:hideMark/>
          </w:tcPr>
          <w:p w14:paraId="3F007286" w14:textId="77777777" w:rsidR="00923338" w:rsidRPr="00770E4D" w:rsidRDefault="00923338" w:rsidP="00770E4D">
            <w:pPr>
              <w:spacing w:before="0" w:after="0"/>
              <w:ind w:firstLine="0"/>
              <w:rPr>
                <w:sz w:val="22"/>
                <w:szCs w:val="22"/>
              </w:rPr>
            </w:pPr>
            <w:r w:rsidRPr="00770E4D">
              <w:rPr>
                <w:sz w:val="22"/>
                <w:szCs w:val="22"/>
              </w:rPr>
              <w:t>9</w:t>
            </w:r>
          </w:p>
        </w:tc>
        <w:tc>
          <w:tcPr>
            <w:tcW w:w="0" w:type="auto"/>
            <w:hideMark/>
          </w:tcPr>
          <w:p w14:paraId="0F3642CB"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2FAD1D7E" w14:textId="77777777" w:rsidR="00923338" w:rsidRPr="00770E4D" w:rsidRDefault="00923338" w:rsidP="00770E4D">
            <w:pPr>
              <w:spacing w:before="0" w:after="0"/>
              <w:ind w:firstLine="0"/>
              <w:rPr>
                <w:sz w:val="22"/>
                <w:szCs w:val="22"/>
              </w:rPr>
            </w:pPr>
            <w:r w:rsidRPr="00770E4D">
              <w:rPr>
                <w:sz w:val="22"/>
                <w:szCs w:val="22"/>
              </w:rPr>
              <w:t>Hiển thị khu vực ngày kết thúc.</w:t>
            </w:r>
          </w:p>
        </w:tc>
        <w:tc>
          <w:tcPr>
            <w:tcW w:w="0" w:type="auto"/>
          </w:tcPr>
          <w:p w14:paraId="1F514A02" w14:textId="77777777" w:rsidR="00923338" w:rsidRPr="00770E4D" w:rsidRDefault="00923338" w:rsidP="00770E4D">
            <w:pPr>
              <w:spacing w:before="0" w:after="0"/>
              <w:ind w:firstLine="0"/>
              <w:rPr>
                <w:sz w:val="22"/>
                <w:szCs w:val="22"/>
              </w:rPr>
            </w:pPr>
          </w:p>
        </w:tc>
      </w:tr>
      <w:tr w:rsidR="00923338" w:rsidRPr="00923338" w14:paraId="21E956B3" w14:textId="77777777" w:rsidTr="00770E4D">
        <w:tc>
          <w:tcPr>
            <w:tcW w:w="0" w:type="auto"/>
            <w:hideMark/>
          </w:tcPr>
          <w:p w14:paraId="323C1D46" w14:textId="77777777" w:rsidR="00923338" w:rsidRPr="00770E4D" w:rsidRDefault="00923338" w:rsidP="00770E4D">
            <w:pPr>
              <w:spacing w:before="0" w:after="0"/>
              <w:ind w:firstLine="0"/>
              <w:rPr>
                <w:sz w:val="22"/>
                <w:szCs w:val="22"/>
              </w:rPr>
            </w:pPr>
            <w:r w:rsidRPr="00770E4D">
              <w:rPr>
                <w:sz w:val="22"/>
                <w:szCs w:val="22"/>
              </w:rPr>
              <w:t>10</w:t>
            </w:r>
          </w:p>
        </w:tc>
        <w:tc>
          <w:tcPr>
            <w:tcW w:w="0" w:type="auto"/>
            <w:hideMark/>
          </w:tcPr>
          <w:p w14:paraId="473BC944" w14:textId="77777777" w:rsidR="00923338" w:rsidRPr="00770E4D" w:rsidRDefault="00923338" w:rsidP="00770E4D">
            <w:pPr>
              <w:spacing w:before="0" w:after="0"/>
              <w:ind w:firstLine="0"/>
              <w:rPr>
                <w:sz w:val="22"/>
                <w:szCs w:val="22"/>
              </w:rPr>
            </w:pPr>
            <w:r w:rsidRPr="00770E4D">
              <w:rPr>
                <w:sz w:val="22"/>
                <w:szCs w:val="22"/>
              </w:rPr>
              <w:t>Date Picker</w:t>
            </w:r>
          </w:p>
        </w:tc>
        <w:tc>
          <w:tcPr>
            <w:tcW w:w="0" w:type="auto"/>
            <w:hideMark/>
          </w:tcPr>
          <w:p w14:paraId="7EE0BDEC" w14:textId="77777777" w:rsidR="00ED2C1A" w:rsidRDefault="00923338" w:rsidP="00770E4D">
            <w:pPr>
              <w:spacing w:before="0" w:after="0"/>
              <w:ind w:firstLine="0"/>
              <w:rPr>
                <w:sz w:val="22"/>
                <w:szCs w:val="22"/>
              </w:rPr>
            </w:pPr>
            <w:r w:rsidRPr="00770E4D">
              <w:rPr>
                <w:sz w:val="22"/>
                <w:szCs w:val="22"/>
              </w:rPr>
              <w:t xml:space="preserve">Hiển thị nhãn “Ngày kết thúc”. </w:t>
            </w:r>
          </w:p>
          <w:p w14:paraId="5BA51071" w14:textId="02472846" w:rsidR="00923338" w:rsidRPr="00770E4D" w:rsidRDefault="00923338" w:rsidP="00770E4D">
            <w:pPr>
              <w:spacing w:before="0" w:after="0"/>
              <w:ind w:firstLine="0"/>
              <w:rPr>
                <w:sz w:val="22"/>
                <w:szCs w:val="22"/>
              </w:rPr>
            </w:pPr>
            <w:r w:rsidRPr="00770E4D">
              <w:rPr>
                <w:sz w:val="22"/>
                <w:szCs w:val="22"/>
              </w:rPr>
              <w:t>Sự kiện: Cho phép nhập hoặc chọn ngày dự kiến/thực tế</w:t>
            </w:r>
            <w:r w:rsidR="00DB6181" w:rsidRPr="00770E4D">
              <w:rPr>
                <w:sz w:val="22"/>
                <w:szCs w:val="22"/>
              </w:rPr>
              <w:t>,</w:t>
            </w:r>
            <w:r w:rsidRPr="00770E4D">
              <w:rPr>
                <w:sz w:val="22"/>
                <w:szCs w:val="22"/>
              </w:rPr>
              <w:t xml:space="preserve"> nếu trước Ngày bắt đầu, hệ thống không cho lưu.</w:t>
            </w:r>
          </w:p>
        </w:tc>
        <w:tc>
          <w:tcPr>
            <w:tcW w:w="0" w:type="auto"/>
          </w:tcPr>
          <w:p w14:paraId="6674979D" w14:textId="30A5FD9A" w:rsidR="00923338" w:rsidRPr="00770E4D" w:rsidRDefault="00923338" w:rsidP="00770E4D">
            <w:pPr>
              <w:spacing w:before="0" w:after="0"/>
              <w:ind w:firstLine="0"/>
              <w:rPr>
                <w:sz w:val="22"/>
                <w:szCs w:val="22"/>
              </w:rPr>
            </w:pPr>
          </w:p>
        </w:tc>
      </w:tr>
      <w:tr w:rsidR="00923338" w:rsidRPr="00923338" w14:paraId="5B8273E2" w14:textId="77777777" w:rsidTr="00770E4D">
        <w:tc>
          <w:tcPr>
            <w:tcW w:w="0" w:type="auto"/>
            <w:hideMark/>
          </w:tcPr>
          <w:p w14:paraId="0FAFE3C0" w14:textId="77777777" w:rsidR="00923338" w:rsidRPr="00770E4D" w:rsidRDefault="00923338" w:rsidP="00770E4D">
            <w:pPr>
              <w:spacing w:before="0" w:after="0"/>
              <w:ind w:firstLine="0"/>
              <w:rPr>
                <w:sz w:val="22"/>
                <w:szCs w:val="22"/>
              </w:rPr>
            </w:pPr>
            <w:r w:rsidRPr="00770E4D">
              <w:rPr>
                <w:sz w:val="22"/>
                <w:szCs w:val="22"/>
              </w:rPr>
              <w:t>11</w:t>
            </w:r>
          </w:p>
        </w:tc>
        <w:tc>
          <w:tcPr>
            <w:tcW w:w="0" w:type="auto"/>
            <w:hideMark/>
          </w:tcPr>
          <w:p w14:paraId="69C1049B"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2CDA8F91" w14:textId="77777777" w:rsidR="00923338" w:rsidRPr="00770E4D" w:rsidRDefault="00923338" w:rsidP="00770E4D">
            <w:pPr>
              <w:spacing w:before="0" w:after="0"/>
              <w:ind w:firstLine="0"/>
              <w:rPr>
                <w:sz w:val="22"/>
                <w:szCs w:val="22"/>
              </w:rPr>
            </w:pPr>
            <w:r w:rsidRPr="00770E4D">
              <w:rPr>
                <w:sz w:val="22"/>
                <w:szCs w:val="22"/>
              </w:rPr>
              <w:t>Hiển thị khu vực trạng thái công việc.</w:t>
            </w:r>
          </w:p>
        </w:tc>
        <w:tc>
          <w:tcPr>
            <w:tcW w:w="0" w:type="auto"/>
          </w:tcPr>
          <w:p w14:paraId="57C27EAC" w14:textId="77777777" w:rsidR="00923338" w:rsidRPr="00770E4D" w:rsidRDefault="00923338" w:rsidP="00770E4D">
            <w:pPr>
              <w:spacing w:before="0" w:after="0"/>
              <w:ind w:firstLine="0"/>
              <w:rPr>
                <w:sz w:val="22"/>
                <w:szCs w:val="22"/>
              </w:rPr>
            </w:pPr>
          </w:p>
        </w:tc>
      </w:tr>
      <w:tr w:rsidR="00923338" w:rsidRPr="00923338" w14:paraId="27F0F1E9" w14:textId="77777777" w:rsidTr="00770E4D">
        <w:tc>
          <w:tcPr>
            <w:tcW w:w="0" w:type="auto"/>
            <w:hideMark/>
          </w:tcPr>
          <w:p w14:paraId="36A4986B" w14:textId="77777777" w:rsidR="00923338" w:rsidRPr="00770E4D" w:rsidRDefault="00923338" w:rsidP="00770E4D">
            <w:pPr>
              <w:spacing w:before="0" w:after="0"/>
              <w:ind w:firstLine="0"/>
              <w:rPr>
                <w:sz w:val="22"/>
                <w:szCs w:val="22"/>
              </w:rPr>
            </w:pPr>
            <w:r w:rsidRPr="00770E4D">
              <w:rPr>
                <w:sz w:val="22"/>
                <w:szCs w:val="22"/>
              </w:rPr>
              <w:t>12</w:t>
            </w:r>
          </w:p>
        </w:tc>
        <w:tc>
          <w:tcPr>
            <w:tcW w:w="0" w:type="auto"/>
            <w:hideMark/>
          </w:tcPr>
          <w:p w14:paraId="63780940" w14:textId="77777777" w:rsidR="00923338" w:rsidRPr="00770E4D" w:rsidRDefault="00923338" w:rsidP="00770E4D">
            <w:pPr>
              <w:spacing w:before="0" w:after="0"/>
              <w:ind w:firstLine="0"/>
              <w:rPr>
                <w:sz w:val="22"/>
                <w:szCs w:val="22"/>
              </w:rPr>
            </w:pPr>
            <w:r w:rsidRPr="00770E4D">
              <w:rPr>
                <w:sz w:val="22"/>
                <w:szCs w:val="22"/>
              </w:rPr>
              <w:t>Select</w:t>
            </w:r>
          </w:p>
        </w:tc>
        <w:tc>
          <w:tcPr>
            <w:tcW w:w="0" w:type="auto"/>
            <w:hideMark/>
          </w:tcPr>
          <w:p w14:paraId="364ED0B5" w14:textId="77777777" w:rsidR="00ED2C1A" w:rsidRDefault="00923338" w:rsidP="00770E4D">
            <w:pPr>
              <w:spacing w:before="0" w:after="0"/>
              <w:ind w:firstLine="0"/>
              <w:rPr>
                <w:sz w:val="22"/>
                <w:szCs w:val="22"/>
              </w:rPr>
            </w:pPr>
            <w:r w:rsidRPr="00770E4D">
              <w:rPr>
                <w:sz w:val="22"/>
                <w:szCs w:val="22"/>
              </w:rPr>
              <w:t xml:space="preserve">Hiển thị nhãn bắt buộc “Trạng thái” và placeholder “Chọn trạng thái”. </w:t>
            </w:r>
          </w:p>
          <w:p w14:paraId="0F07C7ED" w14:textId="0EE3054B" w:rsidR="00923338" w:rsidRPr="00770E4D" w:rsidRDefault="00923338" w:rsidP="00770E4D">
            <w:pPr>
              <w:spacing w:before="0" w:after="0"/>
              <w:ind w:firstLine="0"/>
              <w:rPr>
                <w:sz w:val="22"/>
                <w:szCs w:val="22"/>
              </w:rPr>
            </w:pPr>
            <w:r w:rsidRPr="00770E4D">
              <w:rPr>
                <w:sz w:val="22"/>
                <w:szCs w:val="22"/>
              </w:rPr>
              <w:t>Sự kiện: Hiển thị danh mục trạng thái còn hiệu lực</w:t>
            </w:r>
            <w:r w:rsidR="00DB6181" w:rsidRPr="00770E4D">
              <w:rPr>
                <w:sz w:val="22"/>
                <w:szCs w:val="22"/>
              </w:rPr>
              <w:t>,</w:t>
            </w:r>
            <w:r w:rsidRPr="00770E4D">
              <w:rPr>
                <w:sz w:val="22"/>
                <w:szCs w:val="22"/>
              </w:rPr>
              <w:t xml:space="preserve"> nếu chưa chọn khi lưu, hệ thống yêu cầu bổ sung.</w:t>
            </w:r>
          </w:p>
        </w:tc>
        <w:tc>
          <w:tcPr>
            <w:tcW w:w="0" w:type="auto"/>
          </w:tcPr>
          <w:p w14:paraId="388D8340" w14:textId="6AFEBA76" w:rsidR="00923338" w:rsidRPr="00770E4D" w:rsidRDefault="00923338" w:rsidP="00770E4D">
            <w:pPr>
              <w:spacing w:before="0" w:after="0"/>
              <w:ind w:firstLine="0"/>
              <w:rPr>
                <w:sz w:val="22"/>
                <w:szCs w:val="22"/>
              </w:rPr>
            </w:pPr>
          </w:p>
        </w:tc>
      </w:tr>
      <w:tr w:rsidR="00923338" w:rsidRPr="00923338" w14:paraId="79D5F9FD" w14:textId="77777777" w:rsidTr="00770E4D">
        <w:tc>
          <w:tcPr>
            <w:tcW w:w="0" w:type="auto"/>
            <w:hideMark/>
          </w:tcPr>
          <w:p w14:paraId="617D524E" w14:textId="77777777" w:rsidR="00923338" w:rsidRPr="00770E4D" w:rsidRDefault="00923338" w:rsidP="00770E4D">
            <w:pPr>
              <w:spacing w:before="0" w:after="0"/>
              <w:ind w:firstLine="0"/>
              <w:rPr>
                <w:sz w:val="22"/>
                <w:szCs w:val="22"/>
              </w:rPr>
            </w:pPr>
            <w:r w:rsidRPr="00770E4D">
              <w:rPr>
                <w:sz w:val="22"/>
                <w:szCs w:val="22"/>
              </w:rPr>
              <w:t>13</w:t>
            </w:r>
          </w:p>
        </w:tc>
        <w:tc>
          <w:tcPr>
            <w:tcW w:w="0" w:type="auto"/>
            <w:hideMark/>
          </w:tcPr>
          <w:p w14:paraId="1FCB724C"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5AECA007" w14:textId="77777777" w:rsidR="00923338" w:rsidRPr="00770E4D" w:rsidRDefault="00923338" w:rsidP="00770E4D">
            <w:pPr>
              <w:spacing w:before="0" w:after="0"/>
              <w:ind w:firstLine="0"/>
              <w:rPr>
                <w:sz w:val="22"/>
                <w:szCs w:val="22"/>
              </w:rPr>
            </w:pPr>
            <w:r w:rsidRPr="00770E4D">
              <w:rPr>
                <w:sz w:val="22"/>
                <w:szCs w:val="22"/>
              </w:rPr>
              <w:t>Hiển thị khu vực mức độ hoàn thành.</w:t>
            </w:r>
          </w:p>
        </w:tc>
        <w:tc>
          <w:tcPr>
            <w:tcW w:w="0" w:type="auto"/>
          </w:tcPr>
          <w:p w14:paraId="42C42541" w14:textId="77777777" w:rsidR="00923338" w:rsidRPr="00770E4D" w:rsidRDefault="00923338" w:rsidP="00770E4D">
            <w:pPr>
              <w:spacing w:before="0" w:after="0"/>
              <w:ind w:firstLine="0"/>
              <w:rPr>
                <w:sz w:val="22"/>
                <w:szCs w:val="22"/>
              </w:rPr>
            </w:pPr>
          </w:p>
        </w:tc>
      </w:tr>
      <w:tr w:rsidR="00923338" w:rsidRPr="00923338" w14:paraId="77C2D7A7" w14:textId="77777777" w:rsidTr="00770E4D">
        <w:tc>
          <w:tcPr>
            <w:tcW w:w="0" w:type="auto"/>
            <w:hideMark/>
          </w:tcPr>
          <w:p w14:paraId="20E454C6" w14:textId="77777777" w:rsidR="00923338" w:rsidRPr="00770E4D" w:rsidRDefault="00923338" w:rsidP="00770E4D">
            <w:pPr>
              <w:spacing w:before="0" w:after="0"/>
              <w:ind w:firstLine="0"/>
              <w:rPr>
                <w:sz w:val="22"/>
                <w:szCs w:val="22"/>
              </w:rPr>
            </w:pPr>
            <w:r w:rsidRPr="00770E4D">
              <w:rPr>
                <w:sz w:val="22"/>
                <w:szCs w:val="22"/>
              </w:rPr>
              <w:t>14</w:t>
            </w:r>
          </w:p>
        </w:tc>
        <w:tc>
          <w:tcPr>
            <w:tcW w:w="0" w:type="auto"/>
            <w:hideMark/>
          </w:tcPr>
          <w:p w14:paraId="7294FF20" w14:textId="77777777" w:rsidR="00923338" w:rsidRPr="00770E4D" w:rsidRDefault="00923338" w:rsidP="00770E4D">
            <w:pPr>
              <w:spacing w:before="0" w:after="0"/>
              <w:ind w:firstLine="0"/>
              <w:rPr>
                <w:sz w:val="22"/>
                <w:szCs w:val="22"/>
              </w:rPr>
            </w:pPr>
            <w:r w:rsidRPr="00770E4D">
              <w:rPr>
                <w:sz w:val="22"/>
                <w:szCs w:val="22"/>
              </w:rPr>
              <w:t>Number Input</w:t>
            </w:r>
          </w:p>
        </w:tc>
        <w:tc>
          <w:tcPr>
            <w:tcW w:w="0" w:type="auto"/>
            <w:hideMark/>
          </w:tcPr>
          <w:p w14:paraId="6BB9F642" w14:textId="77777777" w:rsidR="00ED2C1A" w:rsidRDefault="00923338" w:rsidP="00770E4D">
            <w:pPr>
              <w:spacing w:before="0" w:after="0"/>
              <w:ind w:firstLine="0"/>
              <w:rPr>
                <w:sz w:val="22"/>
                <w:szCs w:val="22"/>
              </w:rPr>
            </w:pPr>
            <w:r w:rsidRPr="00770E4D">
              <w:rPr>
                <w:sz w:val="22"/>
                <w:szCs w:val="22"/>
              </w:rPr>
              <w:t xml:space="preserve">Hiển thị nhãn bắt buộc “Mức độ hoàn thành (%)”. </w:t>
            </w:r>
          </w:p>
          <w:p w14:paraId="590C6E9A" w14:textId="08A98E04" w:rsidR="00923338" w:rsidRPr="00770E4D" w:rsidRDefault="00923338" w:rsidP="00770E4D">
            <w:pPr>
              <w:spacing w:before="0" w:after="0"/>
              <w:ind w:firstLine="0"/>
              <w:rPr>
                <w:sz w:val="22"/>
                <w:szCs w:val="22"/>
              </w:rPr>
            </w:pPr>
            <w:r w:rsidRPr="00770E4D">
              <w:rPr>
                <w:sz w:val="22"/>
                <w:szCs w:val="22"/>
              </w:rPr>
              <w:t>Sự kiện: Cho phép nhập số từ 0 đến 100</w:t>
            </w:r>
            <w:r w:rsidR="00DB6181" w:rsidRPr="00770E4D">
              <w:rPr>
                <w:sz w:val="22"/>
                <w:szCs w:val="22"/>
              </w:rPr>
              <w:t>,</w:t>
            </w:r>
            <w:r w:rsidRPr="00770E4D">
              <w:rPr>
                <w:sz w:val="22"/>
                <w:szCs w:val="22"/>
              </w:rPr>
              <w:t xml:space="preserve"> từ chối giá trị ngoài phạm vi.</w:t>
            </w:r>
          </w:p>
        </w:tc>
        <w:tc>
          <w:tcPr>
            <w:tcW w:w="0" w:type="auto"/>
          </w:tcPr>
          <w:p w14:paraId="4CFBED13" w14:textId="49441F94" w:rsidR="00923338" w:rsidRPr="00770E4D" w:rsidRDefault="00923338" w:rsidP="00770E4D">
            <w:pPr>
              <w:spacing w:before="0" w:after="0"/>
              <w:ind w:firstLine="0"/>
              <w:rPr>
                <w:sz w:val="22"/>
                <w:szCs w:val="22"/>
              </w:rPr>
            </w:pPr>
          </w:p>
        </w:tc>
      </w:tr>
      <w:tr w:rsidR="00923338" w:rsidRPr="00923338" w14:paraId="7E45FA3A" w14:textId="77777777" w:rsidTr="00770E4D">
        <w:tc>
          <w:tcPr>
            <w:tcW w:w="0" w:type="auto"/>
            <w:hideMark/>
          </w:tcPr>
          <w:p w14:paraId="08D81523" w14:textId="77777777" w:rsidR="00923338" w:rsidRPr="00770E4D" w:rsidRDefault="00923338" w:rsidP="00770E4D">
            <w:pPr>
              <w:spacing w:before="0" w:after="0"/>
              <w:ind w:firstLine="0"/>
              <w:rPr>
                <w:sz w:val="22"/>
                <w:szCs w:val="22"/>
              </w:rPr>
            </w:pPr>
            <w:r w:rsidRPr="00770E4D">
              <w:rPr>
                <w:sz w:val="22"/>
                <w:szCs w:val="22"/>
              </w:rPr>
              <w:t>15</w:t>
            </w:r>
          </w:p>
        </w:tc>
        <w:tc>
          <w:tcPr>
            <w:tcW w:w="0" w:type="auto"/>
            <w:hideMark/>
          </w:tcPr>
          <w:p w14:paraId="64AF8FBE"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3E2A566C" w14:textId="77777777" w:rsidR="00923338" w:rsidRPr="00770E4D" w:rsidRDefault="00923338" w:rsidP="00770E4D">
            <w:pPr>
              <w:spacing w:before="0" w:after="0"/>
              <w:ind w:firstLine="0"/>
              <w:rPr>
                <w:sz w:val="22"/>
                <w:szCs w:val="22"/>
              </w:rPr>
            </w:pPr>
            <w:r w:rsidRPr="00770E4D">
              <w:rPr>
                <w:sz w:val="22"/>
                <w:szCs w:val="22"/>
              </w:rPr>
              <w:t>Hiển thị khu vực ghi chú hoặc giải trình.</w:t>
            </w:r>
          </w:p>
        </w:tc>
        <w:tc>
          <w:tcPr>
            <w:tcW w:w="0" w:type="auto"/>
          </w:tcPr>
          <w:p w14:paraId="7942445F" w14:textId="77777777" w:rsidR="00923338" w:rsidRPr="00770E4D" w:rsidRDefault="00923338" w:rsidP="00770E4D">
            <w:pPr>
              <w:spacing w:before="0" w:after="0"/>
              <w:ind w:firstLine="0"/>
              <w:rPr>
                <w:sz w:val="22"/>
                <w:szCs w:val="22"/>
              </w:rPr>
            </w:pPr>
          </w:p>
        </w:tc>
      </w:tr>
      <w:tr w:rsidR="00923338" w:rsidRPr="00923338" w14:paraId="2F93224D" w14:textId="77777777" w:rsidTr="00770E4D">
        <w:tc>
          <w:tcPr>
            <w:tcW w:w="0" w:type="auto"/>
            <w:hideMark/>
          </w:tcPr>
          <w:p w14:paraId="5D9D7DE0" w14:textId="77777777" w:rsidR="00923338" w:rsidRPr="00770E4D" w:rsidRDefault="00923338" w:rsidP="00770E4D">
            <w:pPr>
              <w:spacing w:before="0" w:after="0"/>
              <w:ind w:firstLine="0"/>
              <w:rPr>
                <w:sz w:val="22"/>
                <w:szCs w:val="22"/>
              </w:rPr>
            </w:pPr>
            <w:r w:rsidRPr="00770E4D">
              <w:rPr>
                <w:sz w:val="22"/>
                <w:szCs w:val="22"/>
              </w:rPr>
              <w:t>16</w:t>
            </w:r>
          </w:p>
        </w:tc>
        <w:tc>
          <w:tcPr>
            <w:tcW w:w="0" w:type="auto"/>
            <w:hideMark/>
          </w:tcPr>
          <w:p w14:paraId="7DF2EF7C" w14:textId="77777777" w:rsidR="00923338" w:rsidRPr="00770E4D" w:rsidRDefault="00923338" w:rsidP="00770E4D">
            <w:pPr>
              <w:spacing w:before="0" w:after="0"/>
              <w:ind w:firstLine="0"/>
              <w:rPr>
                <w:sz w:val="22"/>
                <w:szCs w:val="22"/>
              </w:rPr>
            </w:pPr>
            <w:r w:rsidRPr="00770E4D">
              <w:rPr>
                <w:sz w:val="22"/>
                <w:szCs w:val="22"/>
              </w:rPr>
              <w:t>Textarea</w:t>
            </w:r>
          </w:p>
        </w:tc>
        <w:tc>
          <w:tcPr>
            <w:tcW w:w="0" w:type="auto"/>
            <w:hideMark/>
          </w:tcPr>
          <w:p w14:paraId="3FDA2788" w14:textId="77777777" w:rsidR="00ED2C1A" w:rsidRDefault="00923338" w:rsidP="00770E4D">
            <w:pPr>
              <w:spacing w:before="0" w:after="0"/>
              <w:ind w:firstLine="0"/>
              <w:rPr>
                <w:sz w:val="22"/>
                <w:szCs w:val="22"/>
              </w:rPr>
            </w:pPr>
            <w:r w:rsidRPr="00770E4D">
              <w:rPr>
                <w:sz w:val="22"/>
                <w:szCs w:val="22"/>
              </w:rPr>
              <w:t xml:space="preserve">Hiển thị nhãn “Ghi chú/Giải trình” và placeholder “Nhập ghi chú thêm nếu có”. </w:t>
            </w:r>
          </w:p>
          <w:p w14:paraId="6BDA6493" w14:textId="582934C4" w:rsidR="00923338" w:rsidRPr="00770E4D" w:rsidRDefault="00923338" w:rsidP="00770E4D">
            <w:pPr>
              <w:spacing w:before="0" w:after="0"/>
              <w:ind w:firstLine="0"/>
              <w:rPr>
                <w:sz w:val="22"/>
                <w:szCs w:val="22"/>
              </w:rPr>
            </w:pPr>
            <w:r w:rsidRPr="00770E4D">
              <w:rPr>
                <w:sz w:val="22"/>
                <w:szCs w:val="22"/>
              </w:rPr>
              <w:lastRenderedPageBreak/>
              <w:t>Sự kiện: Cho phép nhập giải trình, khó khăn hoặc ghi chú liên quan đến công việc.</w:t>
            </w:r>
          </w:p>
        </w:tc>
        <w:tc>
          <w:tcPr>
            <w:tcW w:w="0" w:type="auto"/>
          </w:tcPr>
          <w:p w14:paraId="34515769" w14:textId="557C3B05" w:rsidR="00923338" w:rsidRPr="00770E4D" w:rsidRDefault="00923338" w:rsidP="00770E4D">
            <w:pPr>
              <w:spacing w:before="0" w:after="0"/>
              <w:ind w:firstLine="0"/>
              <w:rPr>
                <w:sz w:val="22"/>
                <w:szCs w:val="22"/>
              </w:rPr>
            </w:pPr>
          </w:p>
        </w:tc>
      </w:tr>
      <w:tr w:rsidR="00923338" w:rsidRPr="00923338" w14:paraId="599624B6" w14:textId="77777777" w:rsidTr="00770E4D">
        <w:tc>
          <w:tcPr>
            <w:tcW w:w="0" w:type="auto"/>
            <w:hideMark/>
          </w:tcPr>
          <w:p w14:paraId="3A979E91" w14:textId="77777777" w:rsidR="00923338" w:rsidRPr="00770E4D" w:rsidRDefault="00923338" w:rsidP="00770E4D">
            <w:pPr>
              <w:spacing w:before="0" w:after="0"/>
              <w:ind w:firstLine="0"/>
              <w:rPr>
                <w:sz w:val="22"/>
                <w:szCs w:val="22"/>
              </w:rPr>
            </w:pPr>
            <w:r w:rsidRPr="00770E4D">
              <w:rPr>
                <w:sz w:val="22"/>
                <w:szCs w:val="22"/>
              </w:rPr>
              <w:t>17</w:t>
            </w:r>
          </w:p>
        </w:tc>
        <w:tc>
          <w:tcPr>
            <w:tcW w:w="0" w:type="auto"/>
            <w:hideMark/>
          </w:tcPr>
          <w:p w14:paraId="65AAFC29" w14:textId="77777777" w:rsidR="00923338" w:rsidRPr="00770E4D" w:rsidRDefault="00923338" w:rsidP="00770E4D">
            <w:pPr>
              <w:spacing w:before="0" w:after="0"/>
              <w:ind w:firstLine="0"/>
              <w:rPr>
                <w:sz w:val="22"/>
                <w:szCs w:val="22"/>
              </w:rPr>
            </w:pPr>
            <w:r w:rsidRPr="00770E4D">
              <w:rPr>
                <w:sz w:val="22"/>
                <w:szCs w:val="22"/>
              </w:rPr>
              <w:t>Field Group</w:t>
            </w:r>
          </w:p>
        </w:tc>
        <w:tc>
          <w:tcPr>
            <w:tcW w:w="0" w:type="auto"/>
            <w:hideMark/>
          </w:tcPr>
          <w:p w14:paraId="6B98A8C7" w14:textId="77777777" w:rsidR="00923338" w:rsidRPr="00770E4D" w:rsidRDefault="00923338" w:rsidP="00770E4D">
            <w:pPr>
              <w:spacing w:before="0" w:after="0"/>
              <w:ind w:firstLine="0"/>
              <w:rPr>
                <w:sz w:val="22"/>
                <w:szCs w:val="22"/>
              </w:rPr>
            </w:pPr>
            <w:r w:rsidRPr="00770E4D">
              <w:rPr>
                <w:sz w:val="22"/>
                <w:szCs w:val="22"/>
              </w:rPr>
              <w:t>Hiển thị khu vực minh chứng đính kèm.</w:t>
            </w:r>
          </w:p>
        </w:tc>
        <w:tc>
          <w:tcPr>
            <w:tcW w:w="0" w:type="auto"/>
          </w:tcPr>
          <w:p w14:paraId="5A8FCC1C" w14:textId="77777777" w:rsidR="00923338" w:rsidRPr="00770E4D" w:rsidRDefault="00923338" w:rsidP="00770E4D">
            <w:pPr>
              <w:spacing w:before="0" w:after="0"/>
              <w:ind w:firstLine="0"/>
              <w:rPr>
                <w:sz w:val="22"/>
                <w:szCs w:val="22"/>
              </w:rPr>
            </w:pPr>
          </w:p>
        </w:tc>
      </w:tr>
      <w:tr w:rsidR="00923338" w:rsidRPr="00923338" w14:paraId="0480FDBD" w14:textId="77777777" w:rsidTr="00770E4D">
        <w:tc>
          <w:tcPr>
            <w:tcW w:w="0" w:type="auto"/>
            <w:hideMark/>
          </w:tcPr>
          <w:p w14:paraId="700B5273" w14:textId="77777777" w:rsidR="00923338" w:rsidRPr="00770E4D" w:rsidRDefault="00923338" w:rsidP="00770E4D">
            <w:pPr>
              <w:spacing w:before="0" w:after="0"/>
              <w:ind w:firstLine="0"/>
              <w:rPr>
                <w:sz w:val="22"/>
                <w:szCs w:val="22"/>
              </w:rPr>
            </w:pPr>
            <w:r w:rsidRPr="00770E4D">
              <w:rPr>
                <w:sz w:val="22"/>
                <w:szCs w:val="22"/>
              </w:rPr>
              <w:t>18</w:t>
            </w:r>
          </w:p>
        </w:tc>
        <w:tc>
          <w:tcPr>
            <w:tcW w:w="0" w:type="auto"/>
            <w:hideMark/>
          </w:tcPr>
          <w:p w14:paraId="7D66FB09" w14:textId="77777777" w:rsidR="00923338" w:rsidRPr="00770E4D" w:rsidRDefault="00923338" w:rsidP="00770E4D">
            <w:pPr>
              <w:spacing w:before="0" w:after="0"/>
              <w:ind w:firstLine="0"/>
              <w:rPr>
                <w:sz w:val="22"/>
                <w:szCs w:val="22"/>
              </w:rPr>
            </w:pPr>
            <w:r w:rsidRPr="00770E4D">
              <w:rPr>
                <w:sz w:val="22"/>
                <w:szCs w:val="22"/>
              </w:rPr>
              <w:t>Upload</w:t>
            </w:r>
          </w:p>
        </w:tc>
        <w:tc>
          <w:tcPr>
            <w:tcW w:w="0" w:type="auto"/>
            <w:hideMark/>
          </w:tcPr>
          <w:p w14:paraId="303D6234" w14:textId="77777777" w:rsidR="00ED2C1A" w:rsidRDefault="00923338" w:rsidP="00770E4D">
            <w:pPr>
              <w:spacing w:before="0" w:after="0"/>
              <w:ind w:firstLine="0"/>
              <w:rPr>
                <w:sz w:val="22"/>
                <w:szCs w:val="22"/>
              </w:rPr>
            </w:pPr>
            <w:r w:rsidRPr="00770E4D">
              <w:rPr>
                <w:sz w:val="22"/>
                <w:szCs w:val="22"/>
              </w:rPr>
              <w:t xml:space="preserve">Hiển thị khu vực nhấn hoặc kéo thả tệp. </w:t>
            </w:r>
          </w:p>
          <w:p w14:paraId="72B992CF" w14:textId="2F2B6E90" w:rsidR="00923338" w:rsidRPr="00770E4D" w:rsidRDefault="00923338" w:rsidP="00770E4D">
            <w:pPr>
              <w:spacing w:before="0" w:after="0"/>
              <w:ind w:firstLine="0"/>
              <w:rPr>
                <w:sz w:val="22"/>
                <w:szCs w:val="22"/>
              </w:rPr>
            </w:pPr>
            <w:r w:rsidRPr="00770E4D">
              <w:rPr>
                <w:sz w:val="22"/>
                <w:szCs w:val="22"/>
              </w:rPr>
              <w:t>Sự kiện: Cho phép tải tệp PDF, DOCX, XLSX, JPG, PNG và kiểm tra định dạng, dung lượng.</w:t>
            </w:r>
          </w:p>
        </w:tc>
        <w:tc>
          <w:tcPr>
            <w:tcW w:w="0" w:type="auto"/>
          </w:tcPr>
          <w:p w14:paraId="544209DB" w14:textId="19F108E2" w:rsidR="00923338" w:rsidRPr="00770E4D" w:rsidRDefault="00923338" w:rsidP="00770E4D">
            <w:pPr>
              <w:spacing w:before="0" w:after="0"/>
              <w:ind w:firstLine="0"/>
              <w:rPr>
                <w:sz w:val="22"/>
                <w:szCs w:val="22"/>
              </w:rPr>
            </w:pPr>
          </w:p>
        </w:tc>
      </w:tr>
      <w:tr w:rsidR="00923338" w:rsidRPr="00923338" w14:paraId="5BB3F0C8" w14:textId="77777777" w:rsidTr="00770E4D">
        <w:tc>
          <w:tcPr>
            <w:tcW w:w="0" w:type="auto"/>
            <w:hideMark/>
          </w:tcPr>
          <w:p w14:paraId="6392F3B4" w14:textId="77777777" w:rsidR="00923338" w:rsidRPr="00770E4D" w:rsidRDefault="00923338" w:rsidP="00770E4D">
            <w:pPr>
              <w:spacing w:before="0" w:after="0"/>
              <w:ind w:firstLine="0"/>
              <w:rPr>
                <w:sz w:val="22"/>
                <w:szCs w:val="22"/>
              </w:rPr>
            </w:pPr>
            <w:r w:rsidRPr="00770E4D">
              <w:rPr>
                <w:sz w:val="22"/>
                <w:szCs w:val="22"/>
              </w:rPr>
              <w:t>19</w:t>
            </w:r>
          </w:p>
        </w:tc>
        <w:tc>
          <w:tcPr>
            <w:tcW w:w="0" w:type="auto"/>
            <w:hideMark/>
          </w:tcPr>
          <w:p w14:paraId="179C3B80" w14:textId="77777777" w:rsidR="00923338" w:rsidRPr="00770E4D" w:rsidRDefault="00923338" w:rsidP="00770E4D">
            <w:pPr>
              <w:spacing w:before="0" w:after="0"/>
              <w:ind w:firstLine="0"/>
              <w:rPr>
                <w:sz w:val="22"/>
                <w:szCs w:val="22"/>
              </w:rPr>
            </w:pPr>
            <w:r w:rsidRPr="00770E4D">
              <w:rPr>
                <w:sz w:val="22"/>
                <w:szCs w:val="22"/>
              </w:rPr>
              <w:t>Button</w:t>
            </w:r>
          </w:p>
        </w:tc>
        <w:tc>
          <w:tcPr>
            <w:tcW w:w="0" w:type="auto"/>
            <w:hideMark/>
          </w:tcPr>
          <w:p w14:paraId="51EB3956" w14:textId="77777777" w:rsidR="00ED2C1A" w:rsidRDefault="00923338" w:rsidP="00770E4D">
            <w:pPr>
              <w:spacing w:before="0" w:after="0"/>
              <w:ind w:firstLine="0"/>
              <w:rPr>
                <w:sz w:val="22"/>
                <w:szCs w:val="22"/>
              </w:rPr>
            </w:pPr>
            <w:r w:rsidRPr="00770E4D">
              <w:rPr>
                <w:sz w:val="22"/>
                <w:szCs w:val="22"/>
              </w:rPr>
              <w:t xml:space="preserve">Hiển thị “Đóng”. </w:t>
            </w:r>
          </w:p>
          <w:p w14:paraId="5FA361AF" w14:textId="3DED4134" w:rsidR="00923338" w:rsidRPr="00770E4D" w:rsidRDefault="00923338" w:rsidP="00770E4D">
            <w:pPr>
              <w:spacing w:before="0" w:after="0"/>
              <w:ind w:firstLine="0"/>
              <w:rPr>
                <w:sz w:val="22"/>
                <w:szCs w:val="22"/>
              </w:rPr>
            </w:pPr>
            <w:r w:rsidRPr="00770E4D">
              <w:rPr>
                <w:sz w:val="22"/>
                <w:szCs w:val="22"/>
              </w:rPr>
              <w:t>Sự kiện: Đóng biểu mẫu và không lưu dữ liệu.</w:t>
            </w:r>
          </w:p>
        </w:tc>
        <w:tc>
          <w:tcPr>
            <w:tcW w:w="0" w:type="auto"/>
          </w:tcPr>
          <w:p w14:paraId="19E75BA8" w14:textId="77777777" w:rsidR="00923338" w:rsidRPr="00770E4D" w:rsidRDefault="00923338" w:rsidP="00770E4D">
            <w:pPr>
              <w:spacing w:before="0" w:after="0"/>
              <w:ind w:firstLine="0"/>
              <w:rPr>
                <w:sz w:val="22"/>
                <w:szCs w:val="22"/>
              </w:rPr>
            </w:pPr>
          </w:p>
        </w:tc>
      </w:tr>
      <w:tr w:rsidR="00923338" w:rsidRPr="00923338" w14:paraId="01FA99C5" w14:textId="77777777" w:rsidTr="00770E4D">
        <w:tc>
          <w:tcPr>
            <w:tcW w:w="0" w:type="auto"/>
            <w:hideMark/>
          </w:tcPr>
          <w:p w14:paraId="2128FDB4" w14:textId="77777777" w:rsidR="00923338" w:rsidRPr="00770E4D" w:rsidRDefault="00923338" w:rsidP="00770E4D">
            <w:pPr>
              <w:spacing w:before="0" w:after="0"/>
              <w:ind w:firstLine="0"/>
              <w:rPr>
                <w:sz w:val="22"/>
                <w:szCs w:val="22"/>
              </w:rPr>
            </w:pPr>
            <w:r w:rsidRPr="00770E4D">
              <w:rPr>
                <w:sz w:val="22"/>
                <w:szCs w:val="22"/>
              </w:rPr>
              <w:t>20</w:t>
            </w:r>
          </w:p>
        </w:tc>
        <w:tc>
          <w:tcPr>
            <w:tcW w:w="0" w:type="auto"/>
            <w:hideMark/>
          </w:tcPr>
          <w:p w14:paraId="3C999C16" w14:textId="77777777" w:rsidR="00923338" w:rsidRPr="00770E4D" w:rsidRDefault="00923338" w:rsidP="00770E4D">
            <w:pPr>
              <w:spacing w:before="0" w:after="0"/>
              <w:ind w:firstLine="0"/>
              <w:rPr>
                <w:sz w:val="22"/>
                <w:szCs w:val="22"/>
              </w:rPr>
            </w:pPr>
            <w:r w:rsidRPr="00770E4D">
              <w:rPr>
                <w:sz w:val="22"/>
                <w:szCs w:val="22"/>
              </w:rPr>
              <w:t>Button</w:t>
            </w:r>
          </w:p>
        </w:tc>
        <w:tc>
          <w:tcPr>
            <w:tcW w:w="0" w:type="auto"/>
            <w:hideMark/>
          </w:tcPr>
          <w:p w14:paraId="49C8E3F2" w14:textId="77777777" w:rsidR="00ED2C1A" w:rsidRDefault="00923338" w:rsidP="00770E4D">
            <w:pPr>
              <w:spacing w:before="0" w:after="0"/>
              <w:ind w:firstLine="0"/>
              <w:rPr>
                <w:sz w:val="22"/>
                <w:szCs w:val="22"/>
              </w:rPr>
            </w:pPr>
            <w:r w:rsidRPr="00770E4D">
              <w:rPr>
                <w:sz w:val="22"/>
                <w:szCs w:val="22"/>
              </w:rPr>
              <w:t xml:space="preserve">Hiển thị “Lưu lại”. </w:t>
            </w:r>
          </w:p>
          <w:p w14:paraId="6C05CC95" w14:textId="48038317" w:rsidR="00923338" w:rsidRPr="00770E4D" w:rsidRDefault="00923338" w:rsidP="00770E4D">
            <w:pPr>
              <w:spacing w:before="0" w:after="0"/>
              <w:ind w:firstLine="0"/>
              <w:rPr>
                <w:sz w:val="22"/>
                <w:szCs w:val="22"/>
              </w:rPr>
            </w:pPr>
            <w:r w:rsidRPr="00770E4D">
              <w:rPr>
                <w:sz w:val="22"/>
                <w:szCs w:val="22"/>
              </w:rPr>
              <w:t>Sự kiện: Kiểm tra dữ liệu bắt buộc, thời gian, mức độ hoàn thành và tệp minh chứng. Nếu hợp lệ, hệ thống tạo công việc cho CBGV hiện tại và thông báo thành công.</w:t>
            </w:r>
          </w:p>
        </w:tc>
        <w:tc>
          <w:tcPr>
            <w:tcW w:w="0" w:type="auto"/>
          </w:tcPr>
          <w:p w14:paraId="3586731B" w14:textId="4EEE8651" w:rsidR="00923338" w:rsidRPr="00770E4D" w:rsidRDefault="00923338" w:rsidP="00770E4D">
            <w:pPr>
              <w:spacing w:before="0" w:after="0"/>
              <w:ind w:firstLine="0"/>
              <w:rPr>
                <w:sz w:val="22"/>
                <w:szCs w:val="22"/>
              </w:rPr>
            </w:pPr>
          </w:p>
        </w:tc>
      </w:tr>
    </w:tbl>
    <w:p w14:paraId="6F2BF91F" w14:textId="77777777" w:rsidR="00DD4481" w:rsidRDefault="00DD4481" w:rsidP="003A39E5">
      <w:pPr>
        <w:ind w:firstLine="0"/>
      </w:pPr>
    </w:p>
    <w:p w14:paraId="74EB891C" w14:textId="0815F395" w:rsidR="00D93DFC" w:rsidRDefault="00D93DFC" w:rsidP="00DC2B2A">
      <w:pPr>
        <w:pStyle w:val="Heading4"/>
      </w:pPr>
      <w:r>
        <w:t>Màn hình Lập phiếu tự đánh giá</w:t>
      </w:r>
    </w:p>
    <w:p w14:paraId="05C973A1" w14:textId="70F1A8ED" w:rsidR="00D93DFC" w:rsidRDefault="003A39E5" w:rsidP="00B00C26">
      <w:r>
        <w:rPr>
          <w:noProof/>
        </w:rPr>
        <w:drawing>
          <wp:inline distT="0" distB="0" distL="0" distR="0" wp14:anchorId="7997DDCC" wp14:editId="57540C04">
            <wp:extent cx="4899660" cy="2753571"/>
            <wp:effectExtent l="0" t="0" r="0" b="8890"/>
            <wp:docPr id="1915198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03842" cy="2755921"/>
                    </a:xfrm>
                    <a:prstGeom prst="rect">
                      <a:avLst/>
                    </a:prstGeom>
                    <a:noFill/>
                    <a:ln>
                      <a:noFill/>
                    </a:ln>
                  </pic:spPr>
                </pic:pic>
              </a:graphicData>
            </a:graphic>
          </wp:inline>
        </w:drawing>
      </w:r>
    </w:p>
    <w:p w14:paraId="5F58FC09" w14:textId="240A071D" w:rsidR="00ED2C1A" w:rsidRDefault="00ED2C1A" w:rsidP="00ED2C1A">
      <w:pPr>
        <w:pStyle w:val="Caption"/>
        <w:rPr>
          <w:i/>
          <w:iCs w:val="0"/>
        </w:rPr>
      </w:pPr>
      <w:bookmarkStart w:id="79" w:name="_Toc236674777"/>
      <w:r w:rsidRPr="00ED2C1A">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8</w:t>
      </w:r>
      <w:r w:rsidR="000B2BAC">
        <w:rPr>
          <w:i/>
          <w:iCs w:val="0"/>
        </w:rPr>
        <w:fldChar w:fldCharType="end"/>
      </w:r>
      <w:r w:rsidRPr="00ED2C1A">
        <w:rPr>
          <w:i/>
          <w:iCs w:val="0"/>
        </w:rPr>
        <w:t>. Màn hình Lập phiếu tự đánh giá</w:t>
      </w:r>
      <w:bookmarkEnd w:id="79"/>
    </w:p>
    <w:p w14:paraId="3F6EF0A4" w14:textId="77777777" w:rsidR="00ED2C1A" w:rsidRPr="00ED2C1A" w:rsidRDefault="00ED2C1A" w:rsidP="00ED2C1A"/>
    <w:p w14:paraId="73D35FFF" w14:textId="4E1BBF28" w:rsidR="00ED2C1A" w:rsidRDefault="00ED2C1A" w:rsidP="00ED2C1A">
      <w:pPr>
        <w:pStyle w:val="Caption"/>
      </w:pPr>
      <w:bookmarkStart w:id="80" w:name="_Toc236674758"/>
      <w:r>
        <w:t xml:space="preserve">Bảng </w:t>
      </w:r>
      <w:fldSimple w:instr=" STYLEREF 1 \s ">
        <w:r w:rsidR="00FA68ED">
          <w:rPr>
            <w:noProof/>
          </w:rPr>
          <w:t>3</w:t>
        </w:r>
      </w:fldSimple>
      <w:r w:rsidR="00FA68ED">
        <w:t>.</w:t>
      </w:r>
      <w:fldSimple w:instr=" SEQ Bảng \* ARABIC \s 1 ">
        <w:r w:rsidR="00FA68ED">
          <w:rPr>
            <w:noProof/>
          </w:rPr>
          <w:t>8</w:t>
        </w:r>
      </w:fldSimple>
      <w:r>
        <w:t>. Bảng mô tả màn hình Lập phiếu tự đánh giá</w:t>
      </w:r>
      <w:bookmarkEnd w:id="80"/>
    </w:p>
    <w:tbl>
      <w:tblPr>
        <w:tblStyle w:val="TableGrid"/>
        <w:tblW w:w="0" w:type="auto"/>
        <w:tblLook w:val="04A0" w:firstRow="1" w:lastRow="0" w:firstColumn="1" w:lastColumn="0" w:noHBand="0" w:noVBand="1"/>
      </w:tblPr>
      <w:tblGrid>
        <w:gridCol w:w="583"/>
        <w:gridCol w:w="1851"/>
        <w:gridCol w:w="5241"/>
        <w:gridCol w:w="819"/>
      </w:tblGrid>
      <w:tr w:rsidR="00923338" w:rsidRPr="00923338" w14:paraId="09D60B2A" w14:textId="77777777" w:rsidTr="00923338">
        <w:tc>
          <w:tcPr>
            <w:tcW w:w="0" w:type="auto"/>
            <w:hideMark/>
          </w:tcPr>
          <w:p w14:paraId="73D96150" w14:textId="77777777" w:rsidR="00923338" w:rsidRPr="00ED2C1A" w:rsidRDefault="00923338" w:rsidP="00ED2C1A">
            <w:pPr>
              <w:spacing w:before="0" w:after="0"/>
              <w:ind w:firstLine="0"/>
              <w:rPr>
                <w:b/>
                <w:bCs/>
                <w:sz w:val="22"/>
                <w:szCs w:val="22"/>
              </w:rPr>
            </w:pPr>
            <w:r w:rsidRPr="00ED2C1A">
              <w:rPr>
                <w:b/>
                <w:bCs/>
                <w:sz w:val="22"/>
                <w:szCs w:val="22"/>
              </w:rPr>
              <w:t>MÃ</w:t>
            </w:r>
          </w:p>
        </w:tc>
        <w:tc>
          <w:tcPr>
            <w:tcW w:w="0" w:type="auto"/>
            <w:hideMark/>
          </w:tcPr>
          <w:p w14:paraId="75772F53" w14:textId="77777777" w:rsidR="00923338" w:rsidRPr="00ED2C1A" w:rsidRDefault="00923338" w:rsidP="00ED2C1A">
            <w:pPr>
              <w:spacing w:before="0" w:after="0"/>
              <w:ind w:firstLine="0"/>
              <w:rPr>
                <w:b/>
                <w:bCs/>
                <w:sz w:val="22"/>
                <w:szCs w:val="22"/>
              </w:rPr>
            </w:pPr>
            <w:r w:rsidRPr="00ED2C1A">
              <w:rPr>
                <w:b/>
                <w:bCs/>
                <w:sz w:val="22"/>
                <w:szCs w:val="22"/>
              </w:rPr>
              <w:t>LOẠI</w:t>
            </w:r>
          </w:p>
        </w:tc>
        <w:tc>
          <w:tcPr>
            <w:tcW w:w="0" w:type="auto"/>
            <w:hideMark/>
          </w:tcPr>
          <w:p w14:paraId="785F6754" w14:textId="77777777" w:rsidR="00923338" w:rsidRPr="00ED2C1A" w:rsidRDefault="00923338" w:rsidP="00ED2C1A">
            <w:pPr>
              <w:spacing w:before="0" w:after="0"/>
              <w:ind w:firstLine="0"/>
              <w:rPr>
                <w:b/>
                <w:bCs/>
                <w:sz w:val="22"/>
                <w:szCs w:val="22"/>
              </w:rPr>
            </w:pPr>
            <w:r w:rsidRPr="00ED2C1A">
              <w:rPr>
                <w:b/>
                <w:bCs/>
                <w:sz w:val="22"/>
                <w:szCs w:val="22"/>
              </w:rPr>
              <w:t>MÔ TẢ</w:t>
            </w:r>
          </w:p>
        </w:tc>
        <w:tc>
          <w:tcPr>
            <w:tcW w:w="0" w:type="auto"/>
            <w:hideMark/>
          </w:tcPr>
          <w:p w14:paraId="7F0BFC2B" w14:textId="77777777" w:rsidR="00923338" w:rsidRPr="00ED2C1A" w:rsidRDefault="00923338" w:rsidP="00ED2C1A">
            <w:pPr>
              <w:spacing w:before="0" w:after="0"/>
              <w:ind w:firstLine="0"/>
              <w:rPr>
                <w:b/>
                <w:bCs/>
                <w:sz w:val="22"/>
                <w:szCs w:val="22"/>
              </w:rPr>
            </w:pPr>
            <w:r w:rsidRPr="00ED2C1A">
              <w:rPr>
                <w:b/>
                <w:bCs/>
                <w:sz w:val="22"/>
                <w:szCs w:val="22"/>
              </w:rPr>
              <w:t>GHI CHÚ</w:t>
            </w:r>
          </w:p>
        </w:tc>
      </w:tr>
      <w:tr w:rsidR="00923338" w:rsidRPr="00923338" w14:paraId="15044210" w14:textId="77777777" w:rsidTr="00ED2C1A">
        <w:tc>
          <w:tcPr>
            <w:tcW w:w="0" w:type="auto"/>
            <w:hideMark/>
          </w:tcPr>
          <w:p w14:paraId="73770260" w14:textId="77777777" w:rsidR="00923338" w:rsidRPr="00ED2C1A" w:rsidRDefault="00923338" w:rsidP="00ED2C1A">
            <w:pPr>
              <w:spacing w:before="0" w:after="0"/>
              <w:ind w:firstLine="0"/>
              <w:rPr>
                <w:sz w:val="22"/>
                <w:szCs w:val="22"/>
              </w:rPr>
            </w:pPr>
            <w:r w:rsidRPr="00ED2C1A">
              <w:rPr>
                <w:sz w:val="22"/>
                <w:szCs w:val="22"/>
              </w:rPr>
              <w:t>1</w:t>
            </w:r>
          </w:p>
        </w:tc>
        <w:tc>
          <w:tcPr>
            <w:tcW w:w="0" w:type="auto"/>
            <w:hideMark/>
          </w:tcPr>
          <w:p w14:paraId="37A31EF4" w14:textId="77777777" w:rsidR="00923338" w:rsidRPr="00ED2C1A" w:rsidRDefault="00923338" w:rsidP="00ED2C1A">
            <w:pPr>
              <w:spacing w:before="0" w:after="0"/>
              <w:ind w:firstLine="0"/>
              <w:rPr>
                <w:sz w:val="22"/>
                <w:szCs w:val="22"/>
              </w:rPr>
            </w:pPr>
            <w:r w:rsidRPr="00ED2C1A">
              <w:rPr>
                <w:sz w:val="22"/>
                <w:szCs w:val="22"/>
              </w:rPr>
              <w:t>Logo/Navigation</w:t>
            </w:r>
          </w:p>
        </w:tc>
        <w:tc>
          <w:tcPr>
            <w:tcW w:w="0" w:type="auto"/>
            <w:hideMark/>
          </w:tcPr>
          <w:p w14:paraId="07E736B5" w14:textId="77777777" w:rsidR="00923338" w:rsidRPr="00ED2C1A" w:rsidRDefault="00923338" w:rsidP="00ED2C1A">
            <w:pPr>
              <w:spacing w:before="0" w:after="0"/>
              <w:ind w:firstLine="0"/>
              <w:rPr>
                <w:sz w:val="22"/>
                <w:szCs w:val="22"/>
              </w:rPr>
            </w:pPr>
            <w:r w:rsidRPr="00ED2C1A">
              <w:rPr>
                <w:sz w:val="22"/>
                <w:szCs w:val="22"/>
              </w:rPr>
              <w:t>Hiển thị logo và tên hệ thống “MIS - UDN”. Sự kiện: Điều hướng về màn hình mặc định của CBGV.</w:t>
            </w:r>
          </w:p>
        </w:tc>
        <w:tc>
          <w:tcPr>
            <w:tcW w:w="0" w:type="auto"/>
          </w:tcPr>
          <w:p w14:paraId="4C2A7CD8" w14:textId="77777777" w:rsidR="00923338" w:rsidRPr="00ED2C1A" w:rsidRDefault="00923338" w:rsidP="00ED2C1A">
            <w:pPr>
              <w:spacing w:before="0" w:after="0"/>
              <w:ind w:firstLine="0"/>
              <w:rPr>
                <w:sz w:val="22"/>
                <w:szCs w:val="22"/>
              </w:rPr>
            </w:pPr>
          </w:p>
        </w:tc>
      </w:tr>
      <w:tr w:rsidR="00923338" w:rsidRPr="00923338" w14:paraId="752F5EF2" w14:textId="77777777" w:rsidTr="00ED2C1A">
        <w:tc>
          <w:tcPr>
            <w:tcW w:w="0" w:type="auto"/>
            <w:hideMark/>
          </w:tcPr>
          <w:p w14:paraId="5F672040" w14:textId="77777777" w:rsidR="00923338" w:rsidRPr="00ED2C1A" w:rsidRDefault="00923338" w:rsidP="00ED2C1A">
            <w:pPr>
              <w:spacing w:before="0" w:after="0"/>
              <w:ind w:firstLine="0"/>
              <w:rPr>
                <w:sz w:val="22"/>
                <w:szCs w:val="22"/>
              </w:rPr>
            </w:pPr>
            <w:r w:rsidRPr="00ED2C1A">
              <w:rPr>
                <w:sz w:val="22"/>
                <w:szCs w:val="22"/>
              </w:rPr>
              <w:lastRenderedPageBreak/>
              <w:t>2</w:t>
            </w:r>
          </w:p>
        </w:tc>
        <w:tc>
          <w:tcPr>
            <w:tcW w:w="0" w:type="auto"/>
            <w:hideMark/>
          </w:tcPr>
          <w:p w14:paraId="124D192F" w14:textId="77777777" w:rsidR="00923338" w:rsidRPr="00ED2C1A" w:rsidRDefault="00923338" w:rsidP="00ED2C1A">
            <w:pPr>
              <w:spacing w:before="0" w:after="0"/>
              <w:ind w:firstLine="0"/>
              <w:rPr>
                <w:sz w:val="22"/>
                <w:szCs w:val="22"/>
              </w:rPr>
            </w:pPr>
            <w:r w:rsidRPr="00ED2C1A">
              <w:rPr>
                <w:sz w:val="22"/>
                <w:szCs w:val="22"/>
              </w:rPr>
              <w:t>Text/Navigation Group</w:t>
            </w:r>
          </w:p>
        </w:tc>
        <w:tc>
          <w:tcPr>
            <w:tcW w:w="0" w:type="auto"/>
            <w:hideMark/>
          </w:tcPr>
          <w:p w14:paraId="32CBE310" w14:textId="77777777" w:rsidR="00923338" w:rsidRPr="00ED2C1A" w:rsidRDefault="00923338" w:rsidP="00ED2C1A">
            <w:pPr>
              <w:spacing w:before="0" w:after="0"/>
              <w:ind w:firstLine="0"/>
              <w:rPr>
                <w:sz w:val="22"/>
                <w:szCs w:val="22"/>
              </w:rPr>
            </w:pPr>
            <w:r w:rsidRPr="00ED2C1A">
              <w:rPr>
                <w:sz w:val="22"/>
                <w:szCs w:val="22"/>
              </w:rPr>
              <w:t>Hiển thị tiêu đề nhóm “TÀI KHOẢN CÁ NHÂN”.</w:t>
            </w:r>
          </w:p>
        </w:tc>
        <w:tc>
          <w:tcPr>
            <w:tcW w:w="0" w:type="auto"/>
          </w:tcPr>
          <w:p w14:paraId="52D29F20" w14:textId="77777777" w:rsidR="00923338" w:rsidRPr="00ED2C1A" w:rsidRDefault="00923338" w:rsidP="00ED2C1A">
            <w:pPr>
              <w:spacing w:before="0" w:after="0"/>
              <w:ind w:firstLine="0"/>
              <w:rPr>
                <w:sz w:val="22"/>
                <w:szCs w:val="22"/>
              </w:rPr>
            </w:pPr>
          </w:p>
        </w:tc>
      </w:tr>
      <w:tr w:rsidR="00923338" w:rsidRPr="00923338" w14:paraId="7B6A2E41" w14:textId="77777777" w:rsidTr="00ED2C1A">
        <w:tc>
          <w:tcPr>
            <w:tcW w:w="0" w:type="auto"/>
            <w:hideMark/>
          </w:tcPr>
          <w:p w14:paraId="355A5F54" w14:textId="77777777" w:rsidR="00923338" w:rsidRPr="00ED2C1A" w:rsidRDefault="00923338" w:rsidP="00ED2C1A">
            <w:pPr>
              <w:spacing w:before="0" w:after="0"/>
              <w:ind w:firstLine="0"/>
              <w:rPr>
                <w:sz w:val="22"/>
                <w:szCs w:val="22"/>
              </w:rPr>
            </w:pPr>
            <w:r w:rsidRPr="00ED2C1A">
              <w:rPr>
                <w:sz w:val="22"/>
                <w:szCs w:val="22"/>
              </w:rPr>
              <w:t>3</w:t>
            </w:r>
          </w:p>
        </w:tc>
        <w:tc>
          <w:tcPr>
            <w:tcW w:w="0" w:type="auto"/>
            <w:hideMark/>
          </w:tcPr>
          <w:p w14:paraId="6707E544" w14:textId="77777777" w:rsidR="00923338" w:rsidRPr="00ED2C1A" w:rsidRDefault="00923338" w:rsidP="00ED2C1A">
            <w:pPr>
              <w:spacing w:before="0" w:after="0"/>
              <w:ind w:firstLine="0"/>
              <w:rPr>
                <w:sz w:val="22"/>
                <w:szCs w:val="22"/>
              </w:rPr>
            </w:pPr>
            <w:r w:rsidRPr="00ED2C1A">
              <w:rPr>
                <w:sz w:val="22"/>
                <w:szCs w:val="22"/>
              </w:rPr>
              <w:t>Navigation</w:t>
            </w:r>
          </w:p>
        </w:tc>
        <w:tc>
          <w:tcPr>
            <w:tcW w:w="0" w:type="auto"/>
            <w:hideMark/>
          </w:tcPr>
          <w:p w14:paraId="198673AF" w14:textId="77777777" w:rsidR="00ED2C1A" w:rsidRDefault="00923338" w:rsidP="00ED2C1A">
            <w:pPr>
              <w:spacing w:before="0" w:after="0"/>
              <w:ind w:firstLine="0"/>
              <w:rPr>
                <w:sz w:val="22"/>
                <w:szCs w:val="22"/>
              </w:rPr>
            </w:pPr>
            <w:r w:rsidRPr="00ED2C1A">
              <w:rPr>
                <w:sz w:val="22"/>
                <w:szCs w:val="22"/>
              </w:rPr>
              <w:t xml:space="preserve">Hiển thị menu cha “KPI”. </w:t>
            </w:r>
          </w:p>
          <w:p w14:paraId="34F3540B" w14:textId="6A88B4A1" w:rsidR="00923338" w:rsidRPr="00ED2C1A" w:rsidRDefault="00923338" w:rsidP="00ED2C1A">
            <w:pPr>
              <w:spacing w:before="0" w:after="0"/>
              <w:ind w:firstLine="0"/>
              <w:rPr>
                <w:sz w:val="22"/>
                <w:szCs w:val="22"/>
              </w:rPr>
            </w:pPr>
            <w:r w:rsidRPr="00ED2C1A">
              <w:rPr>
                <w:sz w:val="22"/>
                <w:szCs w:val="22"/>
              </w:rPr>
              <w:t>Sự kiện: Mở hoặc thu gọn menu con.</w:t>
            </w:r>
          </w:p>
        </w:tc>
        <w:tc>
          <w:tcPr>
            <w:tcW w:w="0" w:type="auto"/>
          </w:tcPr>
          <w:p w14:paraId="75EC0AE0" w14:textId="77777777" w:rsidR="00923338" w:rsidRPr="00ED2C1A" w:rsidRDefault="00923338" w:rsidP="00ED2C1A">
            <w:pPr>
              <w:spacing w:before="0" w:after="0"/>
              <w:ind w:firstLine="0"/>
              <w:rPr>
                <w:sz w:val="22"/>
                <w:szCs w:val="22"/>
              </w:rPr>
            </w:pPr>
          </w:p>
        </w:tc>
      </w:tr>
      <w:tr w:rsidR="00923338" w:rsidRPr="00923338" w14:paraId="2E1BE69C" w14:textId="77777777" w:rsidTr="00ED2C1A">
        <w:tc>
          <w:tcPr>
            <w:tcW w:w="0" w:type="auto"/>
            <w:hideMark/>
          </w:tcPr>
          <w:p w14:paraId="337D6F9F" w14:textId="77777777" w:rsidR="00923338" w:rsidRPr="00ED2C1A" w:rsidRDefault="00923338" w:rsidP="00ED2C1A">
            <w:pPr>
              <w:spacing w:before="0" w:after="0"/>
              <w:ind w:firstLine="0"/>
              <w:rPr>
                <w:sz w:val="22"/>
                <w:szCs w:val="22"/>
              </w:rPr>
            </w:pPr>
            <w:r w:rsidRPr="00ED2C1A">
              <w:rPr>
                <w:sz w:val="22"/>
                <w:szCs w:val="22"/>
              </w:rPr>
              <w:t>4</w:t>
            </w:r>
          </w:p>
        </w:tc>
        <w:tc>
          <w:tcPr>
            <w:tcW w:w="0" w:type="auto"/>
            <w:hideMark/>
          </w:tcPr>
          <w:p w14:paraId="6E2FF1EA" w14:textId="77777777" w:rsidR="00923338" w:rsidRPr="00ED2C1A" w:rsidRDefault="00923338" w:rsidP="00ED2C1A">
            <w:pPr>
              <w:spacing w:before="0" w:after="0"/>
              <w:ind w:firstLine="0"/>
              <w:rPr>
                <w:sz w:val="22"/>
                <w:szCs w:val="22"/>
              </w:rPr>
            </w:pPr>
            <w:r w:rsidRPr="00ED2C1A">
              <w:rPr>
                <w:sz w:val="22"/>
                <w:szCs w:val="22"/>
              </w:rPr>
              <w:t>Navigation</w:t>
            </w:r>
          </w:p>
        </w:tc>
        <w:tc>
          <w:tcPr>
            <w:tcW w:w="0" w:type="auto"/>
            <w:hideMark/>
          </w:tcPr>
          <w:p w14:paraId="5D0883AA" w14:textId="77777777" w:rsidR="00ED2C1A" w:rsidRDefault="00923338" w:rsidP="00ED2C1A">
            <w:pPr>
              <w:spacing w:before="0" w:after="0"/>
              <w:ind w:firstLine="0"/>
              <w:rPr>
                <w:sz w:val="22"/>
                <w:szCs w:val="22"/>
              </w:rPr>
            </w:pPr>
            <w:r w:rsidRPr="00ED2C1A">
              <w:rPr>
                <w:sz w:val="22"/>
                <w:szCs w:val="22"/>
              </w:rPr>
              <w:t xml:space="preserve">Hiển thị menu “Công việc cá nhân”. </w:t>
            </w:r>
          </w:p>
          <w:p w14:paraId="40607EF7" w14:textId="5610C954" w:rsidR="00923338" w:rsidRPr="00ED2C1A" w:rsidRDefault="00923338" w:rsidP="00ED2C1A">
            <w:pPr>
              <w:spacing w:before="0" w:after="0"/>
              <w:ind w:firstLine="0"/>
              <w:rPr>
                <w:sz w:val="22"/>
                <w:szCs w:val="22"/>
              </w:rPr>
            </w:pPr>
            <w:r w:rsidRPr="00ED2C1A">
              <w:rPr>
                <w:sz w:val="22"/>
                <w:szCs w:val="22"/>
              </w:rPr>
              <w:t>Sự kiện: Điều hướng đến danh sách công việc cá nhân.</w:t>
            </w:r>
          </w:p>
        </w:tc>
        <w:tc>
          <w:tcPr>
            <w:tcW w:w="0" w:type="auto"/>
          </w:tcPr>
          <w:p w14:paraId="50F3A55E" w14:textId="77777777" w:rsidR="00923338" w:rsidRPr="00ED2C1A" w:rsidRDefault="00923338" w:rsidP="00ED2C1A">
            <w:pPr>
              <w:spacing w:before="0" w:after="0"/>
              <w:ind w:firstLine="0"/>
              <w:rPr>
                <w:sz w:val="22"/>
                <w:szCs w:val="22"/>
              </w:rPr>
            </w:pPr>
          </w:p>
        </w:tc>
      </w:tr>
      <w:tr w:rsidR="00923338" w:rsidRPr="00923338" w14:paraId="6550A535" w14:textId="77777777" w:rsidTr="00ED2C1A">
        <w:tc>
          <w:tcPr>
            <w:tcW w:w="0" w:type="auto"/>
            <w:hideMark/>
          </w:tcPr>
          <w:p w14:paraId="7F6AB1E1" w14:textId="77777777" w:rsidR="00923338" w:rsidRPr="00ED2C1A" w:rsidRDefault="00923338" w:rsidP="00ED2C1A">
            <w:pPr>
              <w:spacing w:before="0" w:after="0"/>
              <w:ind w:firstLine="0"/>
              <w:rPr>
                <w:sz w:val="22"/>
                <w:szCs w:val="22"/>
              </w:rPr>
            </w:pPr>
            <w:r w:rsidRPr="00ED2C1A">
              <w:rPr>
                <w:sz w:val="22"/>
                <w:szCs w:val="22"/>
              </w:rPr>
              <w:t>5</w:t>
            </w:r>
          </w:p>
        </w:tc>
        <w:tc>
          <w:tcPr>
            <w:tcW w:w="0" w:type="auto"/>
            <w:hideMark/>
          </w:tcPr>
          <w:p w14:paraId="3B370252" w14:textId="77777777" w:rsidR="00923338" w:rsidRPr="00ED2C1A" w:rsidRDefault="00923338" w:rsidP="00ED2C1A">
            <w:pPr>
              <w:spacing w:before="0" w:after="0"/>
              <w:ind w:firstLine="0"/>
              <w:rPr>
                <w:sz w:val="22"/>
                <w:szCs w:val="22"/>
              </w:rPr>
            </w:pPr>
            <w:r w:rsidRPr="00ED2C1A">
              <w:rPr>
                <w:sz w:val="22"/>
                <w:szCs w:val="22"/>
              </w:rPr>
              <w:t>Navigation</w:t>
            </w:r>
          </w:p>
        </w:tc>
        <w:tc>
          <w:tcPr>
            <w:tcW w:w="0" w:type="auto"/>
            <w:hideMark/>
          </w:tcPr>
          <w:p w14:paraId="3C8AE171" w14:textId="77777777" w:rsidR="00ED2C1A" w:rsidRDefault="00923338" w:rsidP="00ED2C1A">
            <w:pPr>
              <w:spacing w:before="0" w:after="0"/>
              <w:ind w:firstLine="0"/>
              <w:rPr>
                <w:sz w:val="22"/>
                <w:szCs w:val="22"/>
              </w:rPr>
            </w:pPr>
            <w:r w:rsidRPr="00ED2C1A">
              <w:rPr>
                <w:sz w:val="22"/>
                <w:szCs w:val="22"/>
              </w:rPr>
              <w:t xml:space="preserve">Hiển thị menu “Tự đánh giá cá nhân” ở trạng thái đang chọn. </w:t>
            </w:r>
          </w:p>
          <w:p w14:paraId="4860C7C0" w14:textId="2AAFFD08" w:rsidR="00923338" w:rsidRPr="00ED2C1A" w:rsidRDefault="00923338" w:rsidP="00ED2C1A">
            <w:pPr>
              <w:spacing w:before="0" w:after="0"/>
              <w:ind w:firstLine="0"/>
              <w:rPr>
                <w:sz w:val="22"/>
                <w:szCs w:val="22"/>
              </w:rPr>
            </w:pPr>
            <w:r w:rsidRPr="00ED2C1A">
              <w:rPr>
                <w:sz w:val="22"/>
                <w:szCs w:val="22"/>
              </w:rPr>
              <w:t>Sự kiện: Điều hướng đến danh sách kỳ tự đánh giá của CBGV.</w:t>
            </w:r>
          </w:p>
        </w:tc>
        <w:tc>
          <w:tcPr>
            <w:tcW w:w="0" w:type="auto"/>
          </w:tcPr>
          <w:p w14:paraId="43DBE0EC" w14:textId="77777777" w:rsidR="00923338" w:rsidRPr="00ED2C1A" w:rsidRDefault="00923338" w:rsidP="00ED2C1A">
            <w:pPr>
              <w:spacing w:before="0" w:after="0"/>
              <w:ind w:firstLine="0"/>
              <w:rPr>
                <w:sz w:val="22"/>
                <w:szCs w:val="22"/>
              </w:rPr>
            </w:pPr>
          </w:p>
        </w:tc>
      </w:tr>
      <w:tr w:rsidR="00923338" w:rsidRPr="00923338" w14:paraId="29E5CD25" w14:textId="77777777" w:rsidTr="00ED2C1A">
        <w:tc>
          <w:tcPr>
            <w:tcW w:w="0" w:type="auto"/>
            <w:hideMark/>
          </w:tcPr>
          <w:p w14:paraId="61DEDC89" w14:textId="77777777" w:rsidR="00923338" w:rsidRPr="00ED2C1A" w:rsidRDefault="00923338" w:rsidP="00ED2C1A">
            <w:pPr>
              <w:spacing w:before="0" w:after="0"/>
              <w:ind w:firstLine="0"/>
              <w:rPr>
                <w:sz w:val="22"/>
                <w:szCs w:val="22"/>
              </w:rPr>
            </w:pPr>
            <w:r w:rsidRPr="00ED2C1A">
              <w:rPr>
                <w:sz w:val="22"/>
                <w:szCs w:val="22"/>
              </w:rPr>
              <w:t>6</w:t>
            </w:r>
          </w:p>
        </w:tc>
        <w:tc>
          <w:tcPr>
            <w:tcW w:w="0" w:type="auto"/>
            <w:hideMark/>
          </w:tcPr>
          <w:p w14:paraId="3DBF5E65" w14:textId="77777777" w:rsidR="00923338" w:rsidRPr="00ED2C1A" w:rsidRDefault="00923338" w:rsidP="00ED2C1A">
            <w:pPr>
              <w:spacing w:before="0" w:after="0"/>
              <w:ind w:firstLine="0"/>
              <w:rPr>
                <w:sz w:val="22"/>
                <w:szCs w:val="22"/>
              </w:rPr>
            </w:pPr>
            <w:r w:rsidRPr="00ED2C1A">
              <w:rPr>
                <w:sz w:val="22"/>
                <w:szCs w:val="22"/>
              </w:rPr>
              <w:t>Icon/Button</w:t>
            </w:r>
          </w:p>
        </w:tc>
        <w:tc>
          <w:tcPr>
            <w:tcW w:w="0" w:type="auto"/>
            <w:hideMark/>
          </w:tcPr>
          <w:p w14:paraId="4E546A78" w14:textId="77777777" w:rsidR="00ED2C1A" w:rsidRDefault="00923338" w:rsidP="00ED2C1A">
            <w:pPr>
              <w:spacing w:before="0" w:after="0"/>
              <w:ind w:firstLine="0"/>
              <w:rPr>
                <w:sz w:val="22"/>
                <w:szCs w:val="22"/>
              </w:rPr>
            </w:pPr>
            <w:r w:rsidRPr="00ED2C1A">
              <w:rPr>
                <w:sz w:val="22"/>
                <w:szCs w:val="22"/>
              </w:rPr>
              <w:t xml:space="preserve">Hiển thị biểu tượng thu gọn/mở rộng sidebar. </w:t>
            </w:r>
          </w:p>
          <w:p w14:paraId="71950E5F" w14:textId="36F7751B" w:rsidR="00923338" w:rsidRPr="00ED2C1A" w:rsidRDefault="00923338" w:rsidP="00ED2C1A">
            <w:pPr>
              <w:spacing w:before="0" w:after="0"/>
              <w:ind w:firstLine="0"/>
              <w:rPr>
                <w:sz w:val="22"/>
                <w:szCs w:val="22"/>
              </w:rPr>
            </w:pPr>
            <w:r w:rsidRPr="00ED2C1A">
              <w:rPr>
                <w:sz w:val="22"/>
                <w:szCs w:val="22"/>
              </w:rPr>
              <w:t>Sự kiện: Thay đổi trạng thái hiển thị của sidebar.</w:t>
            </w:r>
          </w:p>
        </w:tc>
        <w:tc>
          <w:tcPr>
            <w:tcW w:w="0" w:type="auto"/>
          </w:tcPr>
          <w:p w14:paraId="7E554FDD" w14:textId="77777777" w:rsidR="00923338" w:rsidRPr="00ED2C1A" w:rsidRDefault="00923338" w:rsidP="00ED2C1A">
            <w:pPr>
              <w:spacing w:before="0" w:after="0"/>
              <w:ind w:firstLine="0"/>
              <w:rPr>
                <w:sz w:val="22"/>
                <w:szCs w:val="22"/>
              </w:rPr>
            </w:pPr>
          </w:p>
        </w:tc>
      </w:tr>
      <w:tr w:rsidR="00923338" w:rsidRPr="00923338" w14:paraId="2C626086" w14:textId="77777777" w:rsidTr="00ED2C1A">
        <w:tc>
          <w:tcPr>
            <w:tcW w:w="0" w:type="auto"/>
            <w:hideMark/>
          </w:tcPr>
          <w:p w14:paraId="6FFBC1A8" w14:textId="77777777" w:rsidR="00923338" w:rsidRPr="00ED2C1A" w:rsidRDefault="00923338" w:rsidP="00ED2C1A">
            <w:pPr>
              <w:spacing w:before="0" w:after="0"/>
              <w:ind w:firstLine="0"/>
              <w:rPr>
                <w:sz w:val="22"/>
                <w:szCs w:val="22"/>
              </w:rPr>
            </w:pPr>
            <w:r w:rsidRPr="00ED2C1A">
              <w:rPr>
                <w:sz w:val="22"/>
                <w:szCs w:val="22"/>
              </w:rPr>
              <w:t>7</w:t>
            </w:r>
          </w:p>
        </w:tc>
        <w:tc>
          <w:tcPr>
            <w:tcW w:w="0" w:type="auto"/>
            <w:hideMark/>
          </w:tcPr>
          <w:p w14:paraId="2841333B" w14:textId="77777777" w:rsidR="00923338" w:rsidRPr="00ED2C1A" w:rsidRDefault="00923338" w:rsidP="00ED2C1A">
            <w:pPr>
              <w:spacing w:before="0" w:after="0"/>
              <w:ind w:firstLine="0"/>
              <w:rPr>
                <w:sz w:val="22"/>
                <w:szCs w:val="22"/>
              </w:rPr>
            </w:pPr>
            <w:r w:rsidRPr="00ED2C1A">
              <w:rPr>
                <w:sz w:val="22"/>
                <w:szCs w:val="22"/>
              </w:rPr>
              <w:t>Header</w:t>
            </w:r>
          </w:p>
        </w:tc>
        <w:tc>
          <w:tcPr>
            <w:tcW w:w="0" w:type="auto"/>
            <w:hideMark/>
          </w:tcPr>
          <w:p w14:paraId="6857392B" w14:textId="77777777" w:rsidR="00923338" w:rsidRPr="00ED2C1A" w:rsidRDefault="00923338" w:rsidP="00ED2C1A">
            <w:pPr>
              <w:spacing w:before="0" w:after="0"/>
              <w:ind w:firstLine="0"/>
              <w:rPr>
                <w:sz w:val="22"/>
                <w:szCs w:val="22"/>
              </w:rPr>
            </w:pPr>
            <w:r w:rsidRPr="00ED2C1A">
              <w:rPr>
                <w:sz w:val="22"/>
                <w:szCs w:val="22"/>
              </w:rPr>
              <w:t>Hiển thị cứng “HỆ THỐNG THÔNG TIN QUẢN LÝ MIS - ĐẠI HỌC ĐÀ NẴNG”.</w:t>
            </w:r>
          </w:p>
        </w:tc>
        <w:tc>
          <w:tcPr>
            <w:tcW w:w="0" w:type="auto"/>
          </w:tcPr>
          <w:p w14:paraId="7539258C" w14:textId="77777777" w:rsidR="00923338" w:rsidRPr="00ED2C1A" w:rsidRDefault="00923338" w:rsidP="00ED2C1A">
            <w:pPr>
              <w:spacing w:before="0" w:after="0"/>
              <w:ind w:firstLine="0"/>
              <w:rPr>
                <w:sz w:val="22"/>
                <w:szCs w:val="22"/>
              </w:rPr>
            </w:pPr>
          </w:p>
        </w:tc>
      </w:tr>
      <w:tr w:rsidR="00923338" w:rsidRPr="00923338" w14:paraId="37D53777" w14:textId="77777777" w:rsidTr="00ED2C1A">
        <w:tc>
          <w:tcPr>
            <w:tcW w:w="0" w:type="auto"/>
            <w:hideMark/>
          </w:tcPr>
          <w:p w14:paraId="551DC779" w14:textId="77777777" w:rsidR="00923338" w:rsidRPr="00ED2C1A" w:rsidRDefault="00923338" w:rsidP="00ED2C1A">
            <w:pPr>
              <w:spacing w:before="0" w:after="0"/>
              <w:ind w:firstLine="0"/>
              <w:rPr>
                <w:sz w:val="22"/>
                <w:szCs w:val="22"/>
              </w:rPr>
            </w:pPr>
            <w:r w:rsidRPr="00ED2C1A">
              <w:rPr>
                <w:sz w:val="22"/>
                <w:szCs w:val="22"/>
              </w:rPr>
              <w:t>8</w:t>
            </w:r>
          </w:p>
        </w:tc>
        <w:tc>
          <w:tcPr>
            <w:tcW w:w="0" w:type="auto"/>
            <w:hideMark/>
          </w:tcPr>
          <w:p w14:paraId="727A6224" w14:textId="77777777" w:rsidR="00923338" w:rsidRPr="00ED2C1A" w:rsidRDefault="00923338" w:rsidP="00ED2C1A">
            <w:pPr>
              <w:spacing w:before="0" w:after="0"/>
              <w:ind w:firstLine="0"/>
              <w:rPr>
                <w:sz w:val="22"/>
                <w:szCs w:val="22"/>
              </w:rPr>
            </w:pPr>
            <w:r w:rsidRPr="00ED2C1A">
              <w:rPr>
                <w:sz w:val="22"/>
                <w:szCs w:val="22"/>
              </w:rPr>
              <w:t>Avatar/Button</w:t>
            </w:r>
          </w:p>
        </w:tc>
        <w:tc>
          <w:tcPr>
            <w:tcW w:w="0" w:type="auto"/>
            <w:hideMark/>
          </w:tcPr>
          <w:p w14:paraId="71C2CBA2" w14:textId="77777777" w:rsidR="00ED2C1A" w:rsidRDefault="00923338" w:rsidP="00ED2C1A">
            <w:pPr>
              <w:spacing w:before="0" w:after="0"/>
              <w:ind w:firstLine="0"/>
              <w:rPr>
                <w:sz w:val="22"/>
                <w:szCs w:val="22"/>
              </w:rPr>
            </w:pPr>
            <w:r w:rsidRPr="00ED2C1A">
              <w:rPr>
                <w:sz w:val="22"/>
                <w:szCs w:val="22"/>
              </w:rPr>
              <w:t xml:space="preserve">Hiển thị avatar người dùng. </w:t>
            </w:r>
          </w:p>
          <w:p w14:paraId="5C140293" w14:textId="17855962" w:rsidR="00923338" w:rsidRPr="00ED2C1A" w:rsidRDefault="00923338" w:rsidP="00ED2C1A">
            <w:pPr>
              <w:spacing w:before="0" w:after="0"/>
              <w:ind w:firstLine="0"/>
              <w:rPr>
                <w:sz w:val="22"/>
                <w:szCs w:val="22"/>
              </w:rPr>
            </w:pPr>
            <w:r w:rsidRPr="00ED2C1A">
              <w:rPr>
                <w:sz w:val="22"/>
                <w:szCs w:val="22"/>
              </w:rPr>
              <w:t>Sự kiện: Mở menu tài khoản và chức năng Đăng xuất.</w:t>
            </w:r>
          </w:p>
        </w:tc>
        <w:tc>
          <w:tcPr>
            <w:tcW w:w="0" w:type="auto"/>
          </w:tcPr>
          <w:p w14:paraId="06B3B937" w14:textId="77777777" w:rsidR="00923338" w:rsidRPr="00ED2C1A" w:rsidRDefault="00923338" w:rsidP="00ED2C1A">
            <w:pPr>
              <w:spacing w:before="0" w:after="0"/>
              <w:ind w:firstLine="0"/>
              <w:rPr>
                <w:sz w:val="22"/>
                <w:szCs w:val="22"/>
              </w:rPr>
            </w:pPr>
          </w:p>
        </w:tc>
      </w:tr>
      <w:tr w:rsidR="00923338" w:rsidRPr="00923338" w14:paraId="2121CF16" w14:textId="77777777" w:rsidTr="00ED2C1A">
        <w:tc>
          <w:tcPr>
            <w:tcW w:w="0" w:type="auto"/>
            <w:hideMark/>
          </w:tcPr>
          <w:p w14:paraId="09BDAAD3" w14:textId="77777777" w:rsidR="00923338" w:rsidRPr="00ED2C1A" w:rsidRDefault="00923338" w:rsidP="00ED2C1A">
            <w:pPr>
              <w:spacing w:before="0" w:after="0"/>
              <w:ind w:firstLine="0"/>
              <w:rPr>
                <w:sz w:val="22"/>
                <w:szCs w:val="22"/>
              </w:rPr>
            </w:pPr>
            <w:r w:rsidRPr="00ED2C1A">
              <w:rPr>
                <w:sz w:val="22"/>
                <w:szCs w:val="22"/>
              </w:rPr>
              <w:t>9</w:t>
            </w:r>
          </w:p>
        </w:tc>
        <w:tc>
          <w:tcPr>
            <w:tcW w:w="0" w:type="auto"/>
            <w:hideMark/>
          </w:tcPr>
          <w:p w14:paraId="4C4F04EB" w14:textId="77777777" w:rsidR="00923338" w:rsidRPr="00ED2C1A" w:rsidRDefault="00923338" w:rsidP="00ED2C1A">
            <w:pPr>
              <w:spacing w:before="0" w:after="0"/>
              <w:ind w:firstLine="0"/>
              <w:rPr>
                <w:sz w:val="22"/>
                <w:szCs w:val="22"/>
              </w:rPr>
            </w:pPr>
            <w:r w:rsidRPr="00ED2C1A">
              <w:rPr>
                <w:sz w:val="22"/>
                <w:szCs w:val="22"/>
              </w:rPr>
              <w:t>Icon/Button</w:t>
            </w:r>
          </w:p>
        </w:tc>
        <w:tc>
          <w:tcPr>
            <w:tcW w:w="0" w:type="auto"/>
            <w:hideMark/>
          </w:tcPr>
          <w:p w14:paraId="1253CE1E" w14:textId="77777777" w:rsidR="00ED2C1A" w:rsidRDefault="00923338" w:rsidP="00ED2C1A">
            <w:pPr>
              <w:spacing w:before="0" w:after="0"/>
              <w:ind w:firstLine="0"/>
              <w:rPr>
                <w:sz w:val="22"/>
                <w:szCs w:val="22"/>
              </w:rPr>
            </w:pPr>
            <w:r w:rsidRPr="00ED2C1A">
              <w:rPr>
                <w:sz w:val="22"/>
                <w:szCs w:val="22"/>
              </w:rPr>
              <w:t xml:space="preserve">Hiển thị biểu tượng quay lại. </w:t>
            </w:r>
          </w:p>
          <w:p w14:paraId="0E7C81EB" w14:textId="590AE72F" w:rsidR="00923338" w:rsidRPr="00ED2C1A" w:rsidRDefault="00923338" w:rsidP="00ED2C1A">
            <w:pPr>
              <w:spacing w:before="0" w:after="0"/>
              <w:ind w:firstLine="0"/>
              <w:rPr>
                <w:sz w:val="22"/>
                <w:szCs w:val="22"/>
              </w:rPr>
            </w:pPr>
            <w:r w:rsidRPr="00ED2C1A">
              <w:rPr>
                <w:sz w:val="22"/>
                <w:szCs w:val="22"/>
              </w:rPr>
              <w:t>Sự kiện: Điều hướng về danh sách kỳ tự đánh giá</w:t>
            </w:r>
            <w:r w:rsidR="00DB6181" w:rsidRPr="00ED2C1A">
              <w:rPr>
                <w:sz w:val="22"/>
                <w:szCs w:val="22"/>
              </w:rPr>
              <w:t>,</w:t>
            </w:r>
            <w:r w:rsidRPr="00ED2C1A">
              <w:rPr>
                <w:sz w:val="22"/>
                <w:szCs w:val="22"/>
              </w:rPr>
              <w:t xml:space="preserve"> nếu có dữ liệu chưa lưu, hệ thống hiển thị cảnh báo.</w:t>
            </w:r>
          </w:p>
        </w:tc>
        <w:tc>
          <w:tcPr>
            <w:tcW w:w="0" w:type="auto"/>
          </w:tcPr>
          <w:p w14:paraId="5990BFFA" w14:textId="77777777" w:rsidR="00923338" w:rsidRPr="00ED2C1A" w:rsidRDefault="00923338" w:rsidP="00ED2C1A">
            <w:pPr>
              <w:spacing w:before="0" w:after="0"/>
              <w:ind w:firstLine="0"/>
              <w:rPr>
                <w:sz w:val="22"/>
                <w:szCs w:val="22"/>
              </w:rPr>
            </w:pPr>
          </w:p>
        </w:tc>
      </w:tr>
      <w:tr w:rsidR="00923338" w:rsidRPr="00923338" w14:paraId="51910C38" w14:textId="77777777" w:rsidTr="00ED2C1A">
        <w:tc>
          <w:tcPr>
            <w:tcW w:w="0" w:type="auto"/>
            <w:hideMark/>
          </w:tcPr>
          <w:p w14:paraId="29123CBC" w14:textId="77777777" w:rsidR="00923338" w:rsidRPr="00ED2C1A" w:rsidRDefault="00923338" w:rsidP="00ED2C1A">
            <w:pPr>
              <w:spacing w:before="0" w:after="0"/>
              <w:ind w:firstLine="0"/>
              <w:rPr>
                <w:sz w:val="22"/>
                <w:szCs w:val="22"/>
              </w:rPr>
            </w:pPr>
            <w:r w:rsidRPr="00ED2C1A">
              <w:rPr>
                <w:sz w:val="22"/>
                <w:szCs w:val="22"/>
              </w:rPr>
              <w:t>10</w:t>
            </w:r>
          </w:p>
        </w:tc>
        <w:tc>
          <w:tcPr>
            <w:tcW w:w="0" w:type="auto"/>
            <w:hideMark/>
          </w:tcPr>
          <w:p w14:paraId="3BB0C58C" w14:textId="77777777" w:rsidR="00923338" w:rsidRPr="00ED2C1A" w:rsidRDefault="00923338" w:rsidP="00ED2C1A">
            <w:pPr>
              <w:spacing w:before="0" w:after="0"/>
              <w:ind w:firstLine="0"/>
              <w:rPr>
                <w:sz w:val="22"/>
                <w:szCs w:val="22"/>
              </w:rPr>
            </w:pPr>
            <w:r w:rsidRPr="00ED2C1A">
              <w:rPr>
                <w:sz w:val="22"/>
                <w:szCs w:val="22"/>
              </w:rPr>
              <w:t>Title/Status</w:t>
            </w:r>
          </w:p>
        </w:tc>
        <w:tc>
          <w:tcPr>
            <w:tcW w:w="0" w:type="auto"/>
            <w:hideMark/>
          </w:tcPr>
          <w:p w14:paraId="0797701E" w14:textId="77777777" w:rsidR="00923338" w:rsidRPr="00ED2C1A" w:rsidRDefault="00923338" w:rsidP="00ED2C1A">
            <w:pPr>
              <w:spacing w:before="0" w:after="0"/>
              <w:ind w:firstLine="0"/>
              <w:rPr>
                <w:sz w:val="22"/>
                <w:szCs w:val="22"/>
              </w:rPr>
            </w:pPr>
            <w:r w:rsidRPr="00ED2C1A">
              <w:rPr>
                <w:sz w:val="22"/>
                <w:szCs w:val="22"/>
              </w:rPr>
              <w:t>Hiển thị “LẬP PHIẾU TỰ ĐÁNH GIÁ” và trạng thái hiện tại của phiếu như Chưa nộp, Nháp hoặc Đã gửi.</w:t>
            </w:r>
          </w:p>
        </w:tc>
        <w:tc>
          <w:tcPr>
            <w:tcW w:w="0" w:type="auto"/>
          </w:tcPr>
          <w:p w14:paraId="57B4E3B9" w14:textId="1E129DDE" w:rsidR="00923338" w:rsidRPr="00ED2C1A" w:rsidRDefault="00923338" w:rsidP="00ED2C1A">
            <w:pPr>
              <w:spacing w:before="0" w:after="0"/>
              <w:ind w:firstLine="0"/>
              <w:rPr>
                <w:sz w:val="22"/>
                <w:szCs w:val="22"/>
              </w:rPr>
            </w:pPr>
          </w:p>
        </w:tc>
      </w:tr>
      <w:tr w:rsidR="00923338" w:rsidRPr="00923338" w14:paraId="77C0A666" w14:textId="77777777" w:rsidTr="00ED2C1A">
        <w:tc>
          <w:tcPr>
            <w:tcW w:w="0" w:type="auto"/>
            <w:hideMark/>
          </w:tcPr>
          <w:p w14:paraId="448E9C48" w14:textId="77777777" w:rsidR="00923338" w:rsidRPr="00ED2C1A" w:rsidRDefault="00923338" w:rsidP="00ED2C1A">
            <w:pPr>
              <w:spacing w:before="0" w:after="0"/>
              <w:ind w:firstLine="0"/>
              <w:rPr>
                <w:sz w:val="22"/>
                <w:szCs w:val="22"/>
              </w:rPr>
            </w:pPr>
            <w:r w:rsidRPr="00ED2C1A">
              <w:rPr>
                <w:sz w:val="22"/>
                <w:szCs w:val="22"/>
              </w:rPr>
              <w:t>11</w:t>
            </w:r>
          </w:p>
        </w:tc>
        <w:tc>
          <w:tcPr>
            <w:tcW w:w="0" w:type="auto"/>
            <w:hideMark/>
          </w:tcPr>
          <w:p w14:paraId="2E0E4B20" w14:textId="77777777" w:rsidR="00923338" w:rsidRPr="00ED2C1A" w:rsidRDefault="00923338" w:rsidP="00ED2C1A">
            <w:pPr>
              <w:spacing w:before="0" w:after="0"/>
              <w:ind w:firstLine="0"/>
              <w:rPr>
                <w:sz w:val="22"/>
                <w:szCs w:val="22"/>
              </w:rPr>
            </w:pPr>
            <w:r w:rsidRPr="00ED2C1A">
              <w:rPr>
                <w:sz w:val="22"/>
                <w:szCs w:val="22"/>
              </w:rPr>
              <w:t>Button</w:t>
            </w:r>
          </w:p>
        </w:tc>
        <w:tc>
          <w:tcPr>
            <w:tcW w:w="0" w:type="auto"/>
            <w:hideMark/>
          </w:tcPr>
          <w:p w14:paraId="751EA039" w14:textId="77777777" w:rsidR="00ED2C1A" w:rsidRDefault="00923338" w:rsidP="00ED2C1A">
            <w:pPr>
              <w:spacing w:before="0" w:after="0"/>
              <w:ind w:firstLine="0"/>
              <w:rPr>
                <w:sz w:val="22"/>
                <w:szCs w:val="22"/>
              </w:rPr>
            </w:pPr>
            <w:r w:rsidRPr="00ED2C1A">
              <w:rPr>
                <w:sz w:val="22"/>
                <w:szCs w:val="22"/>
              </w:rPr>
              <w:t xml:space="preserve">Hiển thị “Xuất báo cáo”. </w:t>
            </w:r>
          </w:p>
          <w:p w14:paraId="7564E3B6" w14:textId="341718C9" w:rsidR="00923338" w:rsidRPr="00ED2C1A" w:rsidRDefault="00923338" w:rsidP="00ED2C1A">
            <w:pPr>
              <w:spacing w:before="0" w:after="0"/>
              <w:ind w:firstLine="0"/>
              <w:rPr>
                <w:sz w:val="22"/>
                <w:szCs w:val="22"/>
              </w:rPr>
            </w:pPr>
            <w:r w:rsidRPr="00ED2C1A">
              <w:rPr>
                <w:sz w:val="22"/>
                <w:szCs w:val="22"/>
              </w:rPr>
              <w:t>Sự kiện: Tạo tệp PDF theo dữ liệu hiện tại hoặc phiên bản chính thức đã gửi.</w:t>
            </w:r>
          </w:p>
        </w:tc>
        <w:tc>
          <w:tcPr>
            <w:tcW w:w="0" w:type="auto"/>
          </w:tcPr>
          <w:p w14:paraId="3A80BC32" w14:textId="4B3F22C4" w:rsidR="00923338" w:rsidRPr="00ED2C1A" w:rsidRDefault="00923338" w:rsidP="00ED2C1A">
            <w:pPr>
              <w:spacing w:before="0" w:after="0"/>
              <w:ind w:firstLine="0"/>
              <w:rPr>
                <w:sz w:val="22"/>
                <w:szCs w:val="22"/>
              </w:rPr>
            </w:pPr>
          </w:p>
        </w:tc>
      </w:tr>
      <w:tr w:rsidR="00923338" w:rsidRPr="00923338" w14:paraId="00338359" w14:textId="77777777" w:rsidTr="00ED2C1A">
        <w:tc>
          <w:tcPr>
            <w:tcW w:w="0" w:type="auto"/>
            <w:hideMark/>
          </w:tcPr>
          <w:p w14:paraId="34BC87E6" w14:textId="77777777" w:rsidR="00923338" w:rsidRPr="00ED2C1A" w:rsidRDefault="00923338" w:rsidP="00ED2C1A">
            <w:pPr>
              <w:spacing w:before="0" w:after="0"/>
              <w:ind w:firstLine="0"/>
              <w:rPr>
                <w:sz w:val="22"/>
                <w:szCs w:val="22"/>
              </w:rPr>
            </w:pPr>
            <w:r w:rsidRPr="00ED2C1A">
              <w:rPr>
                <w:sz w:val="22"/>
                <w:szCs w:val="22"/>
              </w:rPr>
              <w:t>12</w:t>
            </w:r>
          </w:p>
        </w:tc>
        <w:tc>
          <w:tcPr>
            <w:tcW w:w="0" w:type="auto"/>
            <w:hideMark/>
          </w:tcPr>
          <w:p w14:paraId="3FB64B4F" w14:textId="77777777" w:rsidR="00923338" w:rsidRPr="00ED2C1A" w:rsidRDefault="00923338" w:rsidP="00ED2C1A">
            <w:pPr>
              <w:spacing w:before="0" w:after="0"/>
              <w:ind w:firstLine="0"/>
              <w:rPr>
                <w:sz w:val="22"/>
                <w:szCs w:val="22"/>
              </w:rPr>
            </w:pPr>
            <w:r w:rsidRPr="00ED2C1A">
              <w:rPr>
                <w:sz w:val="22"/>
                <w:szCs w:val="22"/>
              </w:rPr>
              <w:t>Button</w:t>
            </w:r>
          </w:p>
        </w:tc>
        <w:tc>
          <w:tcPr>
            <w:tcW w:w="0" w:type="auto"/>
            <w:hideMark/>
          </w:tcPr>
          <w:p w14:paraId="129401E2" w14:textId="77777777" w:rsidR="00ED2C1A" w:rsidRDefault="00923338" w:rsidP="00ED2C1A">
            <w:pPr>
              <w:spacing w:before="0" w:after="0"/>
              <w:ind w:firstLine="0"/>
              <w:rPr>
                <w:sz w:val="22"/>
                <w:szCs w:val="22"/>
              </w:rPr>
            </w:pPr>
            <w:r w:rsidRPr="00ED2C1A">
              <w:rPr>
                <w:sz w:val="22"/>
                <w:szCs w:val="22"/>
              </w:rPr>
              <w:t xml:space="preserve">Hiển thị “Lưu nháp”. </w:t>
            </w:r>
          </w:p>
          <w:p w14:paraId="4F73FDD9" w14:textId="32F5964E" w:rsidR="00923338" w:rsidRPr="00ED2C1A" w:rsidRDefault="00923338" w:rsidP="00ED2C1A">
            <w:pPr>
              <w:spacing w:before="0" w:after="0"/>
              <w:ind w:firstLine="0"/>
              <w:rPr>
                <w:sz w:val="22"/>
                <w:szCs w:val="22"/>
              </w:rPr>
            </w:pPr>
            <w:r w:rsidRPr="00ED2C1A">
              <w:rPr>
                <w:sz w:val="22"/>
                <w:szCs w:val="22"/>
              </w:rPr>
              <w:t>Sự kiện: Lưu dữ liệu hiện có ở trạng thái Nháp và thông báo thành công.</w:t>
            </w:r>
          </w:p>
        </w:tc>
        <w:tc>
          <w:tcPr>
            <w:tcW w:w="0" w:type="auto"/>
          </w:tcPr>
          <w:p w14:paraId="2FDE5A1B" w14:textId="5025A03B" w:rsidR="00923338" w:rsidRPr="00ED2C1A" w:rsidRDefault="00923338" w:rsidP="00ED2C1A">
            <w:pPr>
              <w:spacing w:before="0" w:after="0"/>
              <w:ind w:firstLine="0"/>
              <w:rPr>
                <w:sz w:val="22"/>
                <w:szCs w:val="22"/>
              </w:rPr>
            </w:pPr>
          </w:p>
        </w:tc>
      </w:tr>
      <w:tr w:rsidR="00923338" w:rsidRPr="00923338" w14:paraId="39DFD90C" w14:textId="77777777" w:rsidTr="00ED2C1A">
        <w:tc>
          <w:tcPr>
            <w:tcW w:w="0" w:type="auto"/>
            <w:hideMark/>
          </w:tcPr>
          <w:p w14:paraId="53429006" w14:textId="77777777" w:rsidR="00923338" w:rsidRPr="00ED2C1A" w:rsidRDefault="00923338" w:rsidP="00ED2C1A">
            <w:pPr>
              <w:spacing w:before="0" w:after="0"/>
              <w:ind w:firstLine="0"/>
              <w:rPr>
                <w:sz w:val="22"/>
                <w:szCs w:val="22"/>
              </w:rPr>
            </w:pPr>
            <w:r w:rsidRPr="00ED2C1A">
              <w:rPr>
                <w:sz w:val="22"/>
                <w:szCs w:val="22"/>
              </w:rPr>
              <w:t>13</w:t>
            </w:r>
          </w:p>
        </w:tc>
        <w:tc>
          <w:tcPr>
            <w:tcW w:w="0" w:type="auto"/>
            <w:hideMark/>
          </w:tcPr>
          <w:p w14:paraId="3B9C13D8" w14:textId="77777777" w:rsidR="00923338" w:rsidRPr="00ED2C1A" w:rsidRDefault="00923338" w:rsidP="00ED2C1A">
            <w:pPr>
              <w:spacing w:before="0" w:after="0"/>
              <w:ind w:firstLine="0"/>
              <w:rPr>
                <w:sz w:val="22"/>
                <w:szCs w:val="22"/>
              </w:rPr>
            </w:pPr>
            <w:r w:rsidRPr="00ED2C1A">
              <w:rPr>
                <w:sz w:val="22"/>
                <w:szCs w:val="22"/>
              </w:rPr>
              <w:t>Button</w:t>
            </w:r>
          </w:p>
        </w:tc>
        <w:tc>
          <w:tcPr>
            <w:tcW w:w="0" w:type="auto"/>
            <w:hideMark/>
          </w:tcPr>
          <w:p w14:paraId="01907265" w14:textId="77777777" w:rsidR="00ED2C1A" w:rsidRDefault="00923338" w:rsidP="00ED2C1A">
            <w:pPr>
              <w:spacing w:before="0" w:after="0"/>
              <w:ind w:firstLine="0"/>
              <w:rPr>
                <w:sz w:val="22"/>
                <w:szCs w:val="22"/>
              </w:rPr>
            </w:pPr>
            <w:r w:rsidRPr="00ED2C1A">
              <w:rPr>
                <w:sz w:val="22"/>
                <w:szCs w:val="22"/>
              </w:rPr>
              <w:t xml:space="preserve">Hiển thị “Gửi đánh giá”. </w:t>
            </w:r>
          </w:p>
          <w:p w14:paraId="6DB20947" w14:textId="531902E2" w:rsidR="00923338" w:rsidRPr="00ED2C1A" w:rsidRDefault="00923338" w:rsidP="00ED2C1A">
            <w:pPr>
              <w:spacing w:before="0" w:after="0"/>
              <w:ind w:firstLine="0"/>
              <w:rPr>
                <w:sz w:val="22"/>
                <w:szCs w:val="22"/>
              </w:rPr>
            </w:pPr>
            <w:r w:rsidRPr="00ED2C1A">
              <w:rPr>
                <w:sz w:val="22"/>
                <w:szCs w:val="22"/>
              </w:rPr>
              <w:t>Sự kiện: Kiểm tra phiếu có ít nhất một nhiệm vụ, mức tự đánh giá, còn thời hạn và chưa gửi. Nếu hợp lệ, hệ thống xác nhận gửi, lưu phiên bản chính thức, khóa phiếu và chuyển đến người xét duyệt chính.</w:t>
            </w:r>
          </w:p>
        </w:tc>
        <w:tc>
          <w:tcPr>
            <w:tcW w:w="0" w:type="auto"/>
          </w:tcPr>
          <w:p w14:paraId="621AD164" w14:textId="4E80C7E8" w:rsidR="00923338" w:rsidRPr="00ED2C1A" w:rsidRDefault="00923338" w:rsidP="00ED2C1A">
            <w:pPr>
              <w:spacing w:before="0" w:after="0"/>
              <w:ind w:firstLine="0"/>
              <w:rPr>
                <w:sz w:val="22"/>
                <w:szCs w:val="22"/>
              </w:rPr>
            </w:pPr>
          </w:p>
        </w:tc>
      </w:tr>
      <w:tr w:rsidR="00923338" w:rsidRPr="00923338" w14:paraId="6BB58891" w14:textId="77777777" w:rsidTr="00ED2C1A">
        <w:tc>
          <w:tcPr>
            <w:tcW w:w="0" w:type="auto"/>
            <w:hideMark/>
          </w:tcPr>
          <w:p w14:paraId="5B967487" w14:textId="77777777" w:rsidR="00923338" w:rsidRPr="00ED2C1A" w:rsidRDefault="00923338" w:rsidP="00ED2C1A">
            <w:pPr>
              <w:spacing w:before="0" w:after="0"/>
              <w:ind w:firstLine="0"/>
              <w:rPr>
                <w:sz w:val="22"/>
                <w:szCs w:val="22"/>
              </w:rPr>
            </w:pPr>
            <w:r w:rsidRPr="00ED2C1A">
              <w:rPr>
                <w:sz w:val="22"/>
                <w:szCs w:val="22"/>
              </w:rPr>
              <w:t>14</w:t>
            </w:r>
          </w:p>
        </w:tc>
        <w:tc>
          <w:tcPr>
            <w:tcW w:w="0" w:type="auto"/>
            <w:hideMark/>
          </w:tcPr>
          <w:p w14:paraId="360150B6" w14:textId="77777777" w:rsidR="00923338" w:rsidRPr="00ED2C1A" w:rsidRDefault="00923338" w:rsidP="00ED2C1A">
            <w:pPr>
              <w:spacing w:before="0" w:after="0"/>
              <w:ind w:firstLine="0"/>
              <w:rPr>
                <w:sz w:val="22"/>
                <w:szCs w:val="22"/>
              </w:rPr>
            </w:pPr>
            <w:r w:rsidRPr="00ED2C1A">
              <w:rPr>
                <w:sz w:val="22"/>
                <w:szCs w:val="22"/>
              </w:rPr>
              <w:t>Text</w:t>
            </w:r>
          </w:p>
        </w:tc>
        <w:tc>
          <w:tcPr>
            <w:tcW w:w="0" w:type="auto"/>
            <w:hideMark/>
          </w:tcPr>
          <w:p w14:paraId="6B821EA5" w14:textId="77777777" w:rsidR="00923338" w:rsidRPr="00ED2C1A" w:rsidRDefault="00923338" w:rsidP="00ED2C1A">
            <w:pPr>
              <w:spacing w:before="0" w:after="0"/>
              <w:ind w:firstLine="0"/>
              <w:rPr>
                <w:sz w:val="22"/>
                <w:szCs w:val="22"/>
              </w:rPr>
            </w:pPr>
            <w:r w:rsidRPr="00ED2C1A">
              <w:rPr>
                <w:sz w:val="22"/>
                <w:szCs w:val="22"/>
              </w:rPr>
              <w:t>Hiển thị tên kỳ đánh giá hiện tại.</w:t>
            </w:r>
          </w:p>
        </w:tc>
        <w:tc>
          <w:tcPr>
            <w:tcW w:w="0" w:type="auto"/>
          </w:tcPr>
          <w:p w14:paraId="79DE998C" w14:textId="77777777" w:rsidR="00923338" w:rsidRPr="00ED2C1A" w:rsidRDefault="00923338" w:rsidP="00ED2C1A">
            <w:pPr>
              <w:spacing w:before="0" w:after="0"/>
              <w:ind w:firstLine="0"/>
              <w:rPr>
                <w:sz w:val="22"/>
                <w:szCs w:val="22"/>
              </w:rPr>
            </w:pPr>
          </w:p>
        </w:tc>
      </w:tr>
      <w:tr w:rsidR="00923338" w:rsidRPr="00923338" w14:paraId="271918D2" w14:textId="77777777" w:rsidTr="00ED2C1A">
        <w:tc>
          <w:tcPr>
            <w:tcW w:w="0" w:type="auto"/>
            <w:hideMark/>
          </w:tcPr>
          <w:p w14:paraId="2E45147E" w14:textId="77777777" w:rsidR="00923338" w:rsidRPr="00ED2C1A" w:rsidRDefault="00923338" w:rsidP="00ED2C1A">
            <w:pPr>
              <w:spacing w:before="0" w:after="0"/>
              <w:ind w:firstLine="0"/>
              <w:rPr>
                <w:sz w:val="22"/>
                <w:szCs w:val="22"/>
              </w:rPr>
            </w:pPr>
            <w:r w:rsidRPr="00ED2C1A">
              <w:rPr>
                <w:sz w:val="22"/>
                <w:szCs w:val="22"/>
              </w:rPr>
              <w:t>15</w:t>
            </w:r>
          </w:p>
        </w:tc>
        <w:tc>
          <w:tcPr>
            <w:tcW w:w="0" w:type="auto"/>
            <w:hideMark/>
          </w:tcPr>
          <w:p w14:paraId="2B2FFC51" w14:textId="77777777" w:rsidR="00923338" w:rsidRPr="00ED2C1A" w:rsidRDefault="00923338" w:rsidP="00ED2C1A">
            <w:pPr>
              <w:spacing w:before="0" w:after="0"/>
              <w:ind w:firstLine="0"/>
              <w:rPr>
                <w:sz w:val="22"/>
                <w:szCs w:val="22"/>
              </w:rPr>
            </w:pPr>
            <w:r w:rsidRPr="00ED2C1A">
              <w:rPr>
                <w:sz w:val="22"/>
                <w:szCs w:val="22"/>
              </w:rPr>
              <w:t>Section</w:t>
            </w:r>
          </w:p>
        </w:tc>
        <w:tc>
          <w:tcPr>
            <w:tcW w:w="0" w:type="auto"/>
            <w:hideMark/>
          </w:tcPr>
          <w:p w14:paraId="6AEF8165" w14:textId="77777777" w:rsidR="00923338" w:rsidRPr="00ED2C1A" w:rsidRDefault="00923338" w:rsidP="00ED2C1A">
            <w:pPr>
              <w:spacing w:before="0" w:after="0"/>
              <w:ind w:firstLine="0"/>
              <w:rPr>
                <w:sz w:val="22"/>
                <w:szCs w:val="22"/>
              </w:rPr>
            </w:pPr>
            <w:r w:rsidRPr="00ED2C1A">
              <w:rPr>
                <w:sz w:val="22"/>
                <w:szCs w:val="22"/>
              </w:rPr>
              <w:t>Hiển thị nhóm thông tin kỳ đánh giá.</w:t>
            </w:r>
          </w:p>
        </w:tc>
        <w:tc>
          <w:tcPr>
            <w:tcW w:w="0" w:type="auto"/>
          </w:tcPr>
          <w:p w14:paraId="0143F4F5" w14:textId="77777777" w:rsidR="00923338" w:rsidRPr="00ED2C1A" w:rsidRDefault="00923338" w:rsidP="00ED2C1A">
            <w:pPr>
              <w:spacing w:before="0" w:after="0"/>
              <w:ind w:firstLine="0"/>
              <w:rPr>
                <w:sz w:val="22"/>
                <w:szCs w:val="22"/>
              </w:rPr>
            </w:pPr>
          </w:p>
        </w:tc>
      </w:tr>
      <w:tr w:rsidR="00923338" w:rsidRPr="00923338" w14:paraId="4A2CD917" w14:textId="77777777" w:rsidTr="00ED2C1A">
        <w:tc>
          <w:tcPr>
            <w:tcW w:w="0" w:type="auto"/>
            <w:hideMark/>
          </w:tcPr>
          <w:p w14:paraId="08DA0483" w14:textId="77777777" w:rsidR="00923338" w:rsidRPr="00ED2C1A" w:rsidRDefault="00923338" w:rsidP="00ED2C1A">
            <w:pPr>
              <w:spacing w:before="0" w:after="0"/>
              <w:ind w:firstLine="0"/>
              <w:rPr>
                <w:sz w:val="22"/>
                <w:szCs w:val="22"/>
              </w:rPr>
            </w:pPr>
            <w:r w:rsidRPr="00ED2C1A">
              <w:rPr>
                <w:sz w:val="22"/>
                <w:szCs w:val="22"/>
              </w:rPr>
              <w:t>16</w:t>
            </w:r>
          </w:p>
        </w:tc>
        <w:tc>
          <w:tcPr>
            <w:tcW w:w="0" w:type="auto"/>
            <w:hideMark/>
          </w:tcPr>
          <w:p w14:paraId="2EEBDADD" w14:textId="77777777" w:rsidR="00923338" w:rsidRPr="00ED2C1A" w:rsidRDefault="00923338" w:rsidP="00ED2C1A">
            <w:pPr>
              <w:spacing w:before="0" w:after="0"/>
              <w:ind w:firstLine="0"/>
              <w:rPr>
                <w:sz w:val="22"/>
                <w:szCs w:val="22"/>
              </w:rPr>
            </w:pPr>
            <w:r w:rsidRPr="00ED2C1A">
              <w:rPr>
                <w:sz w:val="22"/>
                <w:szCs w:val="22"/>
              </w:rPr>
              <w:t>Section Title</w:t>
            </w:r>
          </w:p>
        </w:tc>
        <w:tc>
          <w:tcPr>
            <w:tcW w:w="0" w:type="auto"/>
            <w:hideMark/>
          </w:tcPr>
          <w:p w14:paraId="29381422" w14:textId="77777777" w:rsidR="00923338" w:rsidRPr="00ED2C1A" w:rsidRDefault="00923338" w:rsidP="00ED2C1A">
            <w:pPr>
              <w:spacing w:before="0" w:after="0"/>
              <w:ind w:firstLine="0"/>
              <w:rPr>
                <w:sz w:val="22"/>
                <w:szCs w:val="22"/>
              </w:rPr>
            </w:pPr>
            <w:r w:rsidRPr="00ED2C1A">
              <w:rPr>
                <w:sz w:val="22"/>
                <w:szCs w:val="22"/>
              </w:rPr>
              <w:t>Hiển thị cứng “1. Thông tin kỳ đánh giá”.</w:t>
            </w:r>
          </w:p>
        </w:tc>
        <w:tc>
          <w:tcPr>
            <w:tcW w:w="0" w:type="auto"/>
          </w:tcPr>
          <w:p w14:paraId="67693540" w14:textId="77777777" w:rsidR="00923338" w:rsidRPr="00ED2C1A" w:rsidRDefault="00923338" w:rsidP="00ED2C1A">
            <w:pPr>
              <w:spacing w:before="0" w:after="0"/>
              <w:ind w:firstLine="0"/>
              <w:rPr>
                <w:sz w:val="22"/>
                <w:szCs w:val="22"/>
              </w:rPr>
            </w:pPr>
          </w:p>
        </w:tc>
      </w:tr>
      <w:tr w:rsidR="00923338" w:rsidRPr="00923338" w14:paraId="6EC2556A" w14:textId="77777777" w:rsidTr="00ED2C1A">
        <w:tc>
          <w:tcPr>
            <w:tcW w:w="0" w:type="auto"/>
            <w:hideMark/>
          </w:tcPr>
          <w:p w14:paraId="35911AAD" w14:textId="77777777" w:rsidR="00923338" w:rsidRPr="00ED2C1A" w:rsidRDefault="00923338" w:rsidP="00ED2C1A">
            <w:pPr>
              <w:spacing w:before="0" w:after="0"/>
              <w:ind w:firstLine="0"/>
              <w:rPr>
                <w:sz w:val="22"/>
                <w:szCs w:val="22"/>
              </w:rPr>
            </w:pPr>
            <w:r w:rsidRPr="00ED2C1A">
              <w:rPr>
                <w:sz w:val="22"/>
                <w:szCs w:val="22"/>
              </w:rPr>
              <w:t>17</w:t>
            </w:r>
          </w:p>
        </w:tc>
        <w:tc>
          <w:tcPr>
            <w:tcW w:w="0" w:type="auto"/>
            <w:hideMark/>
          </w:tcPr>
          <w:p w14:paraId="1AB93817" w14:textId="77777777" w:rsidR="00923338" w:rsidRPr="00ED2C1A" w:rsidRDefault="00923338" w:rsidP="00ED2C1A">
            <w:pPr>
              <w:spacing w:before="0" w:after="0"/>
              <w:ind w:firstLine="0"/>
              <w:rPr>
                <w:sz w:val="22"/>
                <w:szCs w:val="22"/>
              </w:rPr>
            </w:pPr>
            <w:r w:rsidRPr="00ED2C1A">
              <w:rPr>
                <w:sz w:val="22"/>
                <w:szCs w:val="22"/>
              </w:rPr>
              <w:t>Information Field</w:t>
            </w:r>
          </w:p>
        </w:tc>
        <w:tc>
          <w:tcPr>
            <w:tcW w:w="0" w:type="auto"/>
            <w:hideMark/>
          </w:tcPr>
          <w:p w14:paraId="4EA98AA5" w14:textId="77777777" w:rsidR="00923338" w:rsidRPr="00ED2C1A" w:rsidRDefault="00923338" w:rsidP="00ED2C1A">
            <w:pPr>
              <w:spacing w:before="0" w:after="0"/>
              <w:ind w:firstLine="0"/>
              <w:rPr>
                <w:sz w:val="22"/>
                <w:szCs w:val="22"/>
              </w:rPr>
            </w:pPr>
            <w:r w:rsidRPr="00ED2C1A">
              <w:rPr>
                <w:sz w:val="22"/>
                <w:szCs w:val="22"/>
              </w:rPr>
              <w:t>Hiển thị loại đánh giá.</w:t>
            </w:r>
          </w:p>
        </w:tc>
        <w:tc>
          <w:tcPr>
            <w:tcW w:w="0" w:type="auto"/>
          </w:tcPr>
          <w:p w14:paraId="5938AFEF" w14:textId="3D81EC45" w:rsidR="00923338" w:rsidRPr="00ED2C1A" w:rsidRDefault="00923338" w:rsidP="00ED2C1A">
            <w:pPr>
              <w:spacing w:before="0" w:after="0"/>
              <w:ind w:firstLine="0"/>
              <w:rPr>
                <w:sz w:val="22"/>
                <w:szCs w:val="22"/>
              </w:rPr>
            </w:pPr>
          </w:p>
        </w:tc>
      </w:tr>
      <w:tr w:rsidR="00923338" w:rsidRPr="00923338" w14:paraId="49F10CEF" w14:textId="77777777" w:rsidTr="00ED2C1A">
        <w:tc>
          <w:tcPr>
            <w:tcW w:w="0" w:type="auto"/>
            <w:hideMark/>
          </w:tcPr>
          <w:p w14:paraId="3053AB6F" w14:textId="77777777" w:rsidR="00923338" w:rsidRPr="00ED2C1A" w:rsidRDefault="00923338" w:rsidP="00ED2C1A">
            <w:pPr>
              <w:spacing w:before="0" w:after="0"/>
              <w:ind w:firstLine="0"/>
              <w:rPr>
                <w:sz w:val="22"/>
                <w:szCs w:val="22"/>
              </w:rPr>
            </w:pPr>
            <w:r w:rsidRPr="00ED2C1A">
              <w:rPr>
                <w:sz w:val="22"/>
                <w:szCs w:val="22"/>
              </w:rPr>
              <w:lastRenderedPageBreak/>
              <w:t>18</w:t>
            </w:r>
          </w:p>
        </w:tc>
        <w:tc>
          <w:tcPr>
            <w:tcW w:w="0" w:type="auto"/>
            <w:hideMark/>
          </w:tcPr>
          <w:p w14:paraId="14E498C5" w14:textId="77777777" w:rsidR="00923338" w:rsidRPr="00ED2C1A" w:rsidRDefault="00923338" w:rsidP="00ED2C1A">
            <w:pPr>
              <w:spacing w:before="0" w:after="0"/>
              <w:ind w:firstLine="0"/>
              <w:rPr>
                <w:sz w:val="22"/>
                <w:szCs w:val="22"/>
              </w:rPr>
            </w:pPr>
            <w:r w:rsidRPr="00ED2C1A">
              <w:rPr>
                <w:sz w:val="22"/>
                <w:szCs w:val="22"/>
              </w:rPr>
              <w:t>Information Field</w:t>
            </w:r>
          </w:p>
        </w:tc>
        <w:tc>
          <w:tcPr>
            <w:tcW w:w="0" w:type="auto"/>
            <w:hideMark/>
          </w:tcPr>
          <w:p w14:paraId="20C57012" w14:textId="77777777" w:rsidR="00923338" w:rsidRPr="00ED2C1A" w:rsidRDefault="00923338" w:rsidP="00ED2C1A">
            <w:pPr>
              <w:spacing w:before="0" w:after="0"/>
              <w:ind w:firstLine="0"/>
              <w:rPr>
                <w:sz w:val="22"/>
                <w:szCs w:val="22"/>
              </w:rPr>
            </w:pPr>
            <w:r w:rsidRPr="00ED2C1A">
              <w:rPr>
                <w:sz w:val="22"/>
                <w:szCs w:val="22"/>
              </w:rPr>
              <w:t>Hiển thị thời gian thực hiện kỳ đánh giá.</w:t>
            </w:r>
          </w:p>
        </w:tc>
        <w:tc>
          <w:tcPr>
            <w:tcW w:w="0" w:type="auto"/>
          </w:tcPr>
          <w:p w14:paraId="51692659" w14:textId="3C51D681" w:rsidR="00923338" w:rsidRPr="00ED2C1A" w:rsidRDefault="00923338" w:rsidP="00ED2C1A">
            <w:pPr>
              <w:spacing w:before="0" w:after="0"/>
              <w:ind w:firstLine="0"/>
              <w:rPr>
                <w:sz w:val="22"/>
                <w:szCs w:val="22"/>
              </w:rPr>
            </w:pPr>
          </w:p>
        </w:tc>
      </w:tr>
      <w:tr w:rsidR="00923338" w:rsidRPr="00923338" w14:paraId="70B9104E" w14:textId="77777777" w:rsidTr="00ED2C1A">
        <w:tc>
          <w:tcPr>
            <w:tcW w:w="0" w:type="auto"/>
            <w:hideMark/>
          </w:tcPr>
          <w:p w14:paraId="3F89F62E" w14:textId="77777777" w:rsidR="00923338" w:rsidRPr="00ED2C1A" w:rsidRDefault="00923338" w:rsidP="00ED2C1A">
            <w:pPr>
              <w:spacing w:before="0" w:after="0"/>
              <w:ind w:firstLine="0"/>
              <w:rPr>
                <w:sz w:val="22"/>
                <w:szCs w:val="22"/>
              </w:rPr>
            </w:pPr>
            <w:r w:rsidRPr="00ED2C1A">
              <w:rPr>
                <w:sz w:val="22"/>
                <w:szCs w:val="22"/>
              </w:rPr>
              <w:t>19</w:t>
            </w:r>
          </w:p>
        </w:tc>
        <w:tc>
          <w:tcPr>
            <w:tcW w:w="0" w:type="auto"/>
            <w:hideMark/>
          </w:tcPr>
          <w:p w14:paraId="2AB615E2" w14:textId="77777777" w:rsidR="00923338" w:rsidRPr="00ED2C1A" w:rsidRDefault="00923338" w:rsidP="00ED2C1A">
            <w:pPr>
              <w:spacing w:before="0" w:after="0"/>
              <w:ind w:firstLine="0"/>
              <w:rPr>
                <w:sz w:val="22"/>
                <w:szCs w:val="22"/>
              </w:rPr>
            </w:pPr>
            <w:r w:rsidRPr="00ED2C1A">
              <w:rPr>
                <w:sz w:val="22"/>
                <w:szCs w:val="22"/>
              </w:rPr>
              <w:t>Information Field</w:t>
            </w:r>
          </w:p>
        </w:tc>
        <w:tc>
          <w:tcPr>
            <w:tcW w:w="0" w:type="auto"/>
            <w:hideMark/>
          </w:tcPr>
          <w:p w14:paraId="26724A68" w14:textId="77777777" w:rsidR="00923338" w:rsidRPr="00ED2C1A" w:rsidRDefault="00923338" w:rsidP="00ED2C1A">
            <w:pPr>
              <w:spacing w:before="0" w:after="0"/>
              <w:ind w:firstLine="0"/>
              <w:rPr>
                <w:sz w:val="22"/>
                <w:szCs w:val="22"/>
              </w:rPr>
            </w:pPr>
            <w:r w:rsidRPr="00ED2C1A">
              <w:rPr>
                <w:sz w:val="22"/>
                <w:szCs w:val="22"/>
              </w:rPr>
              <w:t>Hiển thị người xét duyệt chính được phân công.</w:t>
            </w:r>
          </w:p>
        </w:tc>
        <w:tc>
          <w:tcPr>
            <w:tcW w:w="0" w:type="auto"/>
          </w:tcPr>
          <w:p w14:paraId="099D4051" w14:textId="2A9ED8A0" w:rsidR="00923338" w:rsidRPr="00ED2C1A" w:rsidRDefault="00923338" w:rsidP="00ED2C1A">
            <w:pPr>
              <w:spacing w:before="0" w:after="0"/>
              <w:ind w:firstLine="0"/>
              <w:rPr>
                <w:sz w:val="22"/>
                <w:szCs w:val="22"/>
              </w:rPr>
            </w:pPr>
          </w:p>
        </w:tc>
      </w:tr>
      <w:tr w:rsidR="00923338" w:rsidRPr="00923338" w14:paraId="00FB6D81" w14:textId="77777777" w:rsidTr="00ED2C1A">
        <w:tc>
          <w:tcPr>
            <w:tcW w:w="0" w:type="auto"/>
            <w:hideMark/>
          </w:tcPr>
          <w:p w14:paraId="06B378F9" w14:textId="77777777" w:rsidR="00923338" w:rsidRPr="00ED2C1A" w:rsidRDefault="00923338" w:rsidP="00ED2C1A">
            <w:pPr>
              <w:spacing w:before="0" w:after="0"/>
              <w:ind w:firstLine="0"/>
              <w:rPr>
                <w:sz w:val="22"/>
                <w:szCs w:val="22"/>
              </w:rPr>
            </w:pPr>
            <w:r w:rsidRPr="00ED2C1A">
              <w:rPr>
                <w:sz w:val="22"/>
                <w:szCs w:val="22"/>
              </w:rPr>
              <w:t>20</w:t>
            </w:r>
          </w:p>
        </w:tc>
        <w:tc>
          <w:tcPr>
            <w:tcW w:w="0" w:type="auto"/>
            <w:hideMark/>
          </w:tcPr>
          <w:p w14:paraId="2E34AD05" w14:textId="77777777" w:rsidR="00923338" w:rsidRPr="00ED2C1A" w:rsidRDefault="00923338" w:rsidP="00ED2C1A">
            <w:pPr>
              <w:spacing w:before="0" w:after="0"/>
              <w:ind w:firstLine="0"/>
              <w:rPr>
                <w:sz w:val="22"/>
                <w:szCs w:val="22"/>
              </w:rPr>
            </w:pPr>
            <w:r w:rsidRPr="00ED2C1A">
              <w:rPr>
                <w:sz w:val="22"/>
                <w:szCs w:val="22"/>
              </w:rPr>
              <w:t>Section</w:t>
            </w:r>
          </w:p>
        </w:tc>
        <w:tc>
          <w:tcPr>
            <w:tcW w:w="0" w:type="auto"/>
            <w:hideMark/>
          </w:tcPr>
          <w:p w14:paraId="35DE5403" w14:textId="77777777" w:rsidR="00923338" w:rsidRPr="00ED2C1A" w:rsidRDefault="00923338" w:rsidP="00ED2C1A">
            <w:pPr>
              <w:spacing w:before="0" w:after="0"/>
              <w:ind w:firstLine="0"/>
              <w:rPr>
                <w:sz w:val="22"/>
                <w:szCs w:val="22"/>
              </w:rPr>
            </w:pPr>
            <w:r w:rsidRPr="00ED2C1A">
              <w:rPr>
                <w:sz w:val="22"/>
                <w:szCs w:val="22"/>
              </w:rPr>
              <w:t>Hiển thị khu vực thông tin liên quan đến vi phạm trong kỳ.</w:t>
            </w:r>
          </w:p>
        </w:tc>
        <w:tc>
          <w:tcPr>
            <w:tcW w:w="0" w:type="auto"/>
          </w:tcPr>
          <w:p w14:paraId="2D49BD99" w14:textId="77777777" w:rsidR="00923338" w:rsidRPr="00ED2C1A" w:rsidRDefault="00923338" w:rsidP="00ED2C1A">
            <w:pPr>
              <w:spacing w:before="0" w:after="0"/>
              <w:ind w:firstLine="0"/>
              <w:rPr>
                <w:sz w:val="22"/>
                <w:szCs w:val="22"/>
              </w:rPr>
            </w:pPr>
          </w:p>
        </w:tc>
      </w:tr>
      <w:tr w:rsidR="00923338" w:rsidRPr="00923338" w14:paraId="22A130A8" w14:textId="77777777" w:rsidTr="00ED2C1A">
        <w:tc>
          <w:tcPr>
            <w:tcW w:w="0" w:type="auto"/>
            <w:hideMark/>
          </w:tcPr>
          <w:p w14:paraId="48A495F3" w14:textId="77777777" w:rsidR="00923338" w:rsidRPr="00ED2C1A" w:rsidRDefault="00923338" w:rsidP="00ED2C1A">
            <w:pPr>
              <w:spacing w:before="0" w:after="0"/>
              <w:ind w:firstLine="0"/>
              <w:rPr>
                <w:sz w:val="22"/>
                <w:szCs w:val="22"/>
              </w:rPr>
            </w:pPr>
            <w:r w:rsidRPr="00ED2C1A">
              <w:rPr>
                <w:sz w:val="22"/>
                <w:szCs w:val="22"/>
              </w:rPr>
              <w:t>21</w:t>
            </w:r>
          </w:p>
        </w:tc>
        <w:tc>
          <w:tcPr>
            <w:tcW w:w="0" w:type="auto"/>
            <w:hideMark/>
          </w:tcPr>
          <w:p w14:paraId="6D196BEF" w14:textId="77777777" w:rsidR="00923338" w:rsidRPr="00ED2C1A" w:rsidRDefault="00923338" w:rsidP="00ED2C1A">
            <w:pPr>
              <w:spacing w:before="0" w:after="0"/>
              <w:ind w:firstLine="0"/>
              <w:rPr>
                <w:sz w:val="22"/>
                <w:szCs w:val="22"/>
              </w:rPr>
            </w:pPr>
            <w:r w:rsidRPr="00ED2C1A">
              <w:rPr>
                <w:sz w:val="22"/>
                <w:szCs w:val="22"/>
              </w:rPr>
              <w:t>Section Title</w:t>
            </w:r>
          </w:p>
        </w:tc>
        <w:tc>
          <w:tcPr>
            <w:tcW w:w="0" w:type="auto"/>
            <w:hideMark/>
          </w:tcPr>
          <w:p w14:paraId="034EA145" w14:textId="77777777" w:rsidR="00923338" w:rsidRPr="00ED2C1A" w:rsidRDefault="00923338" w:rsidP="00ED2C1A">
            <w:pPr>
              <w:spacing w:before="0" w:after="0"/>
              <w:ind w:firstLine="0"/>
              <w:rPr>
                <w:sz w:val="22"/>
                <w:szCs w:val="22"/>
              </w:rPr>
            </w:pPr>
            <w:r w:rsidRPr="00ED2C1A">
              <w:rPr>
                <w:sz w:val="22"/>
                <w:szCs w:val="22"/>
              </w:rPr>
              <w:t>Hiển thị “2. Dữ liệu vi phạm (nếu có)”.</w:t>
            </w:r>
          </w:p>
        </w:tc>
        <w:tc>
          <w:tcPr>
            <w:tcW w:w="0" w:type="auto"/>
          </w:tcPr>
          <w:p w14:paraId="7A8D87D7" w14:textId="77777777" w:rsidR="00923338" w:rsidRPr="00ED2C1A" w:rsidRDefault="00923338" w:rsidP="00ED2C1A">
            <w:pPr>
              <w:spacing w:before="0" w:after="0"/>
              <w:ind w:firstLine="0"/>
              <w:rPr>
                <w:sz w:val="22"/>
                <w:szCs w:val="22"/>
              </w:rPr>
            </w:pPr>
          </w:p>
        </w:tc>
      </w:tr>
      <w:tr w:rsidR="00923338" w:rsidRPr="00923338" w14:paraId="36D35317" w14:textId="77777777" w:rsidTr="00ED2C1A">
        <w:tc>
          <w:tcPr>
            <w:tcW w:w="0" w:type="auto"/>
            <w:hideMark/>
          </w:tcPr>
          <w:p w14:paraId="1CD456A7" w14:textId="77777777" w:rsidR="00923338" w:rsidRPr="00ED2C1A" w:rsidRDefault="00923338" w:rsidP="00ED2C1A">
            <w:pPr>
              <w:spacing w:before="0" w:after="0"/>
              <w:ind w:firstLine="0"/>
              <w:rPr>
                <w:sz w:val="22"/>
                <w:szCs w:val="22"/>
              </w:rPr>
            </w:pPr>
            <w:r w:rsidRPr="00ED2C1A">
              <w:rPr>
                <w:sz w:val="22"/>
                <w:szCs w:val="22"/>
              </w:rPr>
              <w:t>22</w:t>
            </w:r>
          </w:p>
        </w:tc>
        <w:tc>
          <w:tcPr>
            <w:tcW w:w="0" w:type="auto"/>
            <w:hideMark/>
          </w:tcPr>
          <w:p w14:paraId="190D124C" w14:textId="77777777" w:rsidR="00923338" w:rsidRPr="00ED2C1A" w:rsidRDefault="00923338" w:rsidP="00ED2C1A">
            <w:pPr>
              <w:spacing w:before="0" w:after="0"/>
              <w:ind w:firstLine="0"/>
              <w:rPr>
                <w:sz w:val="22"/>
                <w:szCs w:val="22"/>
              </w:rPr>
            </w:pPr>
            <w:r w:rsidRPr="00ED2C1A">
              <w:rPr>
                <w:sz w:val="22"/>
                <w:szCs w:val="22"/>
              </w:rPr>
              <w:t>Information Alert</w:t>
            </w:r>
          </w:p>
        </w:tc>
        <w:tc>
          <w:tcPr>
            <w:tcW w:w="0" w:type="auto"/>
            <w:hideMark/>
          </w:tcPr>
          <w:p w14:paraId="2583A7FB" w14:textId="77777777" w:rsidR="00923338" w:rsidRPr="00ED2C1A" w:rsidRDefault="00923338" w:rsidP="00ED2C1A">
            <w:pPr>
              <w:spacing w:before="0" w:after="0"/>
              <w:ind w:firstLine="0"/>
              <w:rPr>
                <w:sz w:val="22"/>
                <w:szCs w:val="22"/>
              </w:rPr>
            </w:pPr>
            <w:r w:rsidRPr="00ED2C1A">
              <w:rPr>
                <w:sz w:val="22"/>
                <w:szCs w:val="22"/>
              </w:rPr>
              <w:t>Hiển thị thông báo tổng quát về tình trạng dữ liệu phục vụ kỳ, ví dụ “Không có dữ liệu vi phạm trong kỳ này”.</w:t>
            </w:r>
          </w:p>
        </w:tc>
        <w:tc>
          <w:tcPr>
            <w:tcW w:w="0" w:type="auto"/>
          </w:tcPr>
          <w:p w14:paraId="46D00EC4" w14:textId="2AE929B9" w:rsidR="00923338" w:rsidRPr="00ED2C1A" w:rsidRDefault="00923338" w:rsidP="00ED2C1A">
            <w:pPr>
              <w:spacing w:before="0" w:after="0"/>
              <w:ind w:firstLine="0"/>
              <w:rPr>
                <w:sz w:val="22"/>
                <w:szCs w:val="22"/>
              </w:rPr>
            </w:pPr>
          </w:p>
        </w:tc>
      </w:tr>
      <w:tr w:rsidR="00923338" w:rsidRPr="00923338" w14:paraId="17145324" w14:textId="77777777" w:rsidTr="00ED2C1A">
        <w:tc>
          <w:tcPr>
            <w:tcW w:w="0" w:type="auto"/>
            <w:hideMark/>
          </w:tcPr>
          <w:p w14:paraId="642763AF" w14:textId="77777777" w:rsidR="00923338" w:rsidRPr="00ED2C1A" w:rsidRDefault="00923338" w:rsidP="00ED2C1A">
            <w:pPr>
              <w:spacing w:before="0" w:after="0"/>
              <w:ind w:firstLine="0"/>
              <w:rPr>
                <w:sz w:val="22"/>
                <w:szCs w:val="22"/>
              </w:rPr>
            </w:pPr>
            <w:r w:rsidRPr="00ED2C1A">
              <w:rPr>
                <w:sz w:val="22"/>
                <w:szCs w:val="22"/>
              </w:rPr>
              <w:t>23</w:t>
            </w:r>
          </w:p>
        </w:tc>
        <w:tc>
          <w:tcPr>
            <w:tcW w:w="0" w:type="auto"/>
            <w:hideMark/>
          </w:tcPr>
          <w:p w14:paraId="5628119B" w14:textId="77777777" w:rsidR="00923338" w:rsidRPr="00ED2C1A" w:rsidRDefault="00923338" w:rsidP="00ED2C1A">
            <w:pPr>
              <w:spacing w:before="0" w:after="0"/>
              <w:ind w:firstLine="0"/>
              <w:rPr>
                <w:sz w:val="22"/>
                <w:szCs w:val="22"/>
              </w:rPr>
            </w:pPr>
            <w:r w:rsidRPr="00ED2C1A">
              <w:rPr>
                <w:sz w:val="22"/>
                <w:szCs w:val="22"/>
              </w:rPr>
              <w:t>Section</w:t>
            </w:r>
          </w:p>
        </w:tc>
        <w:tc>
          <w:tcPr>
            <w:tcW w:w="0" w:type="auto"/>
            <w:hideMark/>
          </w:tcPr>
          <w:p w14:paraId="5A3849C3" w14:textId="77777777" w:rsidR="00923338" w:rsidRPr="00ED2C1A" w:rsidRDefault="00923338" w:rsidP="00ED2C1A">
            <w:pPr>
              <w:spacing w:before="0" w:after="0"/>
              <w:ind w:firstLine="0"/>
              <w:rPr>
                <w:sz w:val="22"/>
                <w:szCs w:val="22"/>
              </w:rPr>
            </w:pPr>
            <w:r w:rsidRPr="00ED2C1A">
              <w:rPr>
                <w:sz w:val="22"/>
                <w:szCs w:val="22"/>
              </w:rPr>
              <w:t>Hiển thị khu vực danh sách nhiệm vụ/công việc đã thực hiện.</w:t>
            </w:r>
          </w:p>
        </w:tc>
        <w:tc>
          <w:tcPr>
            <w:tcW w:w="0" w:type="auto"/>
          </w:tcPr>
          <w:p w14:paraId="3C72B19B" w14:textId="77777777" w:rsidR="00923338" w:rsidRPr="00ED2C1A" w:rsidRDefault="00923338" w:rsidP="00ED2C1A">
            <w:pPr>
              <w:spacing w:before="0" w:after="0"/>
              <w:ind w:firstLine="0"/>
              <w:rPr>
                <w:sz w:val="22"/>
                <w:szCs w:val="22"/>
              </w:rPr>
            </w:pPr>
          </w:p>
        </w:tc>
      </w:tr>
      <w:tr w:rsidR="00923338" w:rsidRPr="00923338" w14:paraId="012565FB" w14:textId="77777777" w:rsidTr="00ED2C1A">
        <w:tc>
          <w:tcPr>
            <w:tcW w:w="0" w:type="auto"/>
            <w:hideMark/>
          </w:tcPr>
          <w:p w14:paraId="01C638AA" w14:textId="77777777" w:rsidR="00923338" w:rsidRPr="00ED2C1A" w:rsidRDefault="00923338" w:rsidP="00ED2C1A">
            <w:pPr>
              <w:spacing w:before="0" w:after="0"/>
              <w:ind w:firstLine="0"/>
              <w:rPr>
                <w:sz w:val="22"/>
                <w:szCs w:val="22"/>
              </w:rPr>
            </w:pPr>
            <w:r w:rsidRPr="00ED2C1A">
              <w:rPr>
                <w:sz w:val="22"/>
                <w:szCs w:val="22"/>
              </w:rPr>
              <w:t>24</w:t>
            </w:r>
          </w:p>
        </w:tc>
        <w:tc>
          <w:tcPr>
            <w:tcW w:w="0" w:type="auto"/>
            <w:hideMark/>
          </w:tcPr>
          <w:p w14:paraId="2C788828" w14:textId="77777777" w:rsidR="00923338" w:rsidRPr="00ED2C1A" w:rsidRDefault="00923338" w:rsidP="00ED2C1A">
            <w:pPr>
              <w:spacing w:before="0" w:after="0"/>
              <w:ind w:firstLine="0"/>
              <w:rPr>
                <w:sz w:val="22"/>
                <w:szCs w:val="22"/>
              </w:rPr>
            </w:pPr>
            <w:r w:rsidRPr="00ED2C1A">
              <w:rPr>
                <w:sz w:val="22"/>
                <w:szCs w:val="22"/>
              </w:rPr>
              <w:t>Section Title</w:t>
            </w:r>
          </w:p>
        </w:tc>
        <w:tc>
          <w:tcPr>
            <w:tcW w:w="0" w:type="auto"/>
            <w:hideMark/>
          </w:tcPr>
          <w:p w14:paraId="270C3B6E" w14:textId="77777777" w:rsidR="00923338" w:rsidRPr="00ED2C1A" w:rsidRDefault="00923338" w:rsidP="00ED2C1A">
            <w:pPr>
              <w:spacing w:before="0" w:after="0"/>
              <w:ind w:firstLine="0"/>
              <w:rPr>
                <w:sz w:val="22"/>
                <w:szCs w:val="22"/>
              </w:rPr>
            </w:pPr>
            <w:r w:rsidRPr="00ED2C1A">
              <w:rPr>
                <w:sz w:val="22"/>
                <w:szCs w:val="22"/>
              </w:rPr>
              <w:t>Hiển thị “3. Danh sách nhiệm vụ/công việc đã thực hiện”.</w:t>
            </w:r>
          </w:p>
        </w:tc>
        <w:tc>
          <w:tcPr>
            <w:tcW w:w="0" w:type="auto"/>
          </w:tcPr>
          <w:p w14:paraId="1B50ADBA" w14:textId="77777777" w:rsidR="00923338" w:rsidRPr="00ED2C1A" w:rsidRDefault="00923338" w:rsidP="00ED2C1A">
            <w:pPr>
              <w:spacing w:before="0" w:after="0"/>
              <w:ind w:firstLine="0"/>
              <w:rPr>
                <w:sz w:val="22"/>
                <w:szCs w:val="22"/>
              </w:rPr>
            </w:pPr>
          </w:p>
        </w:tc>
      </w:tr>
      <w:tr w:rsidR="00923338" w:rsidRPr="00923338" w14:paraId="1B608ED9" w14:textId="77777777" w:rsidTr="00ED2C1A">
        <w:tc>
          <w:tcPr>
            <w:tcW w:w="0" w:type="auto"/>
            <w:hideMark/>
          </w:tcPr>
          <w:p w14:paraId="12C60482" w14:textId="77777777" w:rsidR="00923338" w:rsidRPr="00ED2C1A" w:rsidRDefault="00923338" w:rsidP="00ED2C1A">
            <w:pPr>
              <w:spacing w:before="0" w:after="0"/>
              <w:ind w:firstLine="0"/>
              <w:rPr>
                <w:sz w:val="22"/>
                <w:szCs w:val="22"/>
              </w:rPr>
            </w:pPr>
            <w:r w:rsidRPr="00ED2C1A">
              <w:rPr>
                <w:sz w:val="22"/>
                <w:szCs w:val="22"/>
              </w:rPr>
              <w:t>25</w:t>
            </w:r>
          </w:p>
        </w:tc>
        <w:tc>
          <w:tcPr>
            <w:tcW w:w="0" w:type="auto"/>
            <w:hideMark/>
          </w:tcPr>
          <w:p w14:paraId="51A7BD27" w14:textId="77777777" w:rsidR="00923338" w:rsidRPr="00ED2C1A" w:rsidRDefault="00923338" w:rsidP="00ED2C1A">
            <w:pPr>
              <w:spacing w:before="0" w:after="0"/>
              <w:ind w:firstLine="0"/>
              <w:rPr>
                <w:sz w:val="22"/>
                <w:szCs w:val="22"/>
              </w:rPr>
            </w:pPr>
            <w:r w:rsidRPr="00ED2C1A">
              <w:rPr>
                <w:sz w:val="22"/>
                <w:szCs w:val="22"/>
              </w:rPr>
              <w:t>Button</w:t>
            </w:r>
          </w:p>
        </w:tc>
        <w:tc>
          <w:tcPr>
            <w:tcW w:w="0" w:type="auto"/>
            <w:hideMark/>
          </w:tcPr>
          <w:p w14:paraId="7D3793D0" w14:textId="77777777" w:rsidR="00ED2C1A" w:rsidRDefault="00923338" w:rsidP="00ED2C1A">
            <w:pPr>
              <w:spacing w:before="0" w:after="0"/>
              <w:ind w:firstLine="0"/>
              <w:rPr>
                <w:sz w:val="22"/>
                <w:szCs w:val="22"/>
              </w:rPr>
            </w:pPr>
            <w:r w:rsidRPr="00ED2C1A">
              <w:rPr>
                <w:sz w:val="22"/>
                <w:szCs w:val="22"/>
              </w:rPr>
              <w:t xml:space="preserve">Hiển thị “Thêm thủ công”. </w:t>
            </w:r>
          </w:p>
          <w:p w14:paraId="2B1062EA" w14:textId="0070AA08" w:rsidR="00923338" w:rsidRPr="00ED2C1A" w:rsidRDefault="00923338" w:rsidP="00ED2C1A">
            <w:pPr>
              <w:spacing w:before="0" w:after="0"/>
              <w:ind w:firstLine="0"/>
              <w:rPr>
                <w:sz w:val="22"/>
                <w:szCs w:val="22"/>
              </w:rPr>
            </w:pPr>
            <w:r w:rsidRPr="00ED2C1A">
              <w:rPr>
                <w:sz w:val="22"/>
                <w:szCs w:val="22"/>
              </w:rPr>
              <w:t>Sự kiện: Mở biểu mẫu thêm nhiệm vụ trực tiếp vào phiếu.</w:t>
            </w:r>
          </w:p>
        </w:tc>
        <w:tc>
          <w:tcPr>
            <w:tcW w:w="0" w:type="auto"/>
          </w:tcPr>
          <w:p w14:paraId="2EAF6FCB" w14:textId="77777777" w:rsidR="00923338" w:rsidRPr="00ED2C1A" w:rsidRDefault="00923338" w:rsidP="00ED2C1A">
            <w:pPr>
              <w:spacing w:before="0" w:after="0"/>
              <w:ind w:firstLine="0"/>
              <w:rPr>
                <w:sz w:val="22"/>
                <w:szCs w:val="22"/>
              </w:rPr>
            </w:pPr>
          </w:p>
        </w:tc>
      </w:tr>
      <w:tr w:rsidR="00923338" w:rsidRPr="00923338" w14:paraId="2DE325DA" w14:textId="77777777" w:rsidTr="00ED2C1A">
        <w:tc>
          <w:tcPr>
            <w:tcW w:w="0" w:type="auto"/>
            <w:hideMark/>
          </w:tcPr>
          <w:p w14:paraId="6254D4FA" w14:textId="77777777" w:rsidR="00923338" w:rsidRPr="00ED2C1A" w:rsidRDefault="00923338" w:rsidP="00ED2C1A">
            <w:pPr>
              <w:spacing w:before="0" w:after="0"/>
              <w:ind w:firstLine="0"/>
              <w:rPr>
                <w:sz w:val="22"/>
                <w:szCs w:val="22"/>
              </w:rPr>
            </w:pPr>
            <w:r w:rsidRPr="00ED2C1A">
              <w:rPr>
                <w:sz w:val="22"/>
                <w:szCs w:val="22"/>
              </w:rPr>
              <w:t>26</w:t>
            </w:r>
          </w:p>
        </w:tc>
        <w:tc>
          <w:tcPr>
            <w:tcW w:w="0" w:type="auto"/>
            <w:hideMark/>
          </w:tcPr>
          <w:p w14:paraId="6B7B52DC" w14:textId="77777777" w:rsidR="00923338" w:rsidRPr="00ED2C1A" w:rsidRDefault="00923338" w:rsidP="00ED2C1A">
            <w:pPr>
              <w:spacing w:before="0" w:after="0"/>
              <w:ind w:firstLine="0"/>
              <w:rPr>
                <w:sz w:val="22"/>
                <w:szCs w:val="22"/>
              </w:rPr>
            </w:pPr>
            <w:r w:rsidRPr="00ED2C1A">
              <w:rPr>
                <w:sz w:val="22"/>
                <w:szCs w:val="22"/>
              </w:rPr>
              <w:t>Button</w:t>
            </w:r>
          </w:p>
        </w:tc>
        <w:tc>
          <w:tcPr>
            <w:tcW w:w="0" w:type="auto"/>
            <w:hideMark/>
          </w:tcPr>
          <w:p w14:paraId="01D26B72" w14:textId="77777777" w:rsidR="00ED2C1A" w:rsidRDefault="00923338" w:rsidP="00ED2C1A">
            <w:pPr>
              <w:spacing w:before="0" w:after="0"/>
              <w:ind w:firstLine="0"/>
              <w:rPr>
                <w:sz w:val="22"/>
                <w:szCs w:val="22"/>
              </w:rPr>
            </w:pPr>
            <w:r w:rsidRPr="00ED2C1A">
              <w:rPr>
                <w:sz w:val="22"/>
                <w:szCs w:val="22"/>
              </w:rPr>
              <w:t xml:space="preserve">Hiển thị “Chọn từ Nhật ký”. </w:t>
            </w:r>
          </w:p>
          <w:p w14:paraId="7526AC2B" w14:textId="1D813B73" w:rsidR="00923338" w:rsidRPr="00ED2C1A" w:rsidRDefault="00923338" w:rsidP="00ED2C1A">
            <w:pPr>
              <w:spacing w:before="0" w:after="0"/>
              <w:ind w:firstLine="0"/>
              <w:rPr>
                <w:sz w:val="22"/>
                <w:szCs w:val="22"/>
              </w:rPr>
            </w:pPr>
            <w:r w:rsidRPr="00ED2C1A">
              <w:rPr>
                <w:sz w:val="22"/>
                <w:szCs w:val="22"/>
              </w:rPr>
              <w:t>Sự kiện: Mở danh sách công việc cá nhân phù hợp với thời gian kỳ để lựa chọn.</w:t>
            </w:r>
          </w:p>
        </w:tc>
        <w:tc>
          <w:tcPr>
            <w:tcW w:w="0" w:type="auto"/>
          </w:tcPr>
          <w:p w14:paraId="67A7DD56" w14:textId="4DF26F81" w:rsidR="00923338" w:rsidRPr="00ED2C1A" w:rsidRDefault="00923338" w:rsidP="00ED2C1A">
            <w:pPr>
              <w:spacing w:before="0" w:after="0"/>
              <w:ind w:firstLine="0"/>
              <w:rPr>
                <w:sz w:val="22"/>
                <w:szCs w:val="22"/>
              </w:rPr>
            </w:pPr>
          </w:p>
        </w:tc>
      </w:tr>
      <w:tr w:rsidR="00923338" w:rsidRPr="00923338" w14:paraId="5FEB3CAA" w14:textId="77777777" w:rsidTr="00ED2C1A">
        <w:tc>
          <w:tcPr>
            <w:tcW w:w="0" w:type="auto"/>
            <w:hideMark/>
          </w:tcPr>
          <w:p w14:paraId="7E2FEE77" w14:textId="77777777" w:rsidR="00923338" w:rsidRPr="00ED2C1A" w:rsidRDefault="00923338" w:rsidP="00ED2C1A">
            <w:pPr>
              <w:spacing w:before="0" w:after="0"/>
              <w:ind w:firstLine="0"/>
              <w:rPr>
                <w:sz w:val="22"/>
                <w:szCs w:val="22"/>
              </w:rPr>
            </w:pPr>
            <w:r w:rsidRPr="00ED2C1A">
              <w:rPr>
                <w:sz w:val="22"/>
                <w:szCs w:val="22"/>
              </w:rPr>
              <w:t>27</w:t>
            </w:r>
          </w:p>
        </w:tc>
        <w:tc>
          <w:tcPr>
            <w:tcW w:w="0" w:type="auto"/>
            <w:hideMark/>
          </w:tcPr>
          <w:p w14:paraId="0FDC3602" w14:textId="77777777" w:rsidR="00923338" w:rsidRPr="00ED2C1A" w:rsidRDefault="00923338" w:rsidP="00ED2C1A">
            <w:pPr>
              <w:spacing w:before="0" w:after="0"/>
              <w:ind w:firstLine="0"/>
              <w:rPr>
                <w:sz w:val="22"/>
                <w:szCs w:val="22"/>
              </w:rPr>
            </w:pPr>
            <w:r w:rsidRPr="00ED2C1A">
              <w:rPr>
                <w:sz w:val="22"/>
                <w:szCs w:val="22"/>
              </w:rPr>
              <w:t>Data Table</w:t>
            </w:r>
          </w:p>
        </w:tc>
        <w:tc>
          <w:tcPr>
            <w:tcW w:w="0" w:type="auto"/>
            <w:hideMark/>
          </w:tcPr>
          <w:p w14:paraId="0E109810" w14:textId="77777777" w:rsidR="00923338" w:rsidRPr="00ED2C1A" w:rsidRDefault="00923338" w:rsidP="00ED2C1A">
            <w:pPr>
              <w:spacing w:before="0" w:after="0"/>
              <w:ind w:firstLine="0"/>
              <w:rPr>
                <w:sz w:val="22"/>
                <w:szCs w:val="22"/>
              </w:rPr>
            </w:pPr>
            <w:r w:rsidRPr="00ED2C1A">
              <w:rPr>
                <w:sz w:val="22"/>
                <w:szCs w:val="22"/>
              </w:rPr>
              <w:t>Hiển thị danh sách nhiệm vụ đã thêm vào phiếu.</w:t>
            </w:r>
          </w:p>
        </w:tc>
        <w:tc>
          <w:tcPr>
            <w:tcW w:w="0" w:type="auto"/>
          </w:tcPr>
          <w:p w14:paraId="2DA64D2B" w14:textId="77777777" w:rsidR="00923338" w:rsidRPr="00ED2C1A" w:rsidRDefault="00923338" w:rsidP="00ED2C1A">
            <w:pPr>
              <w:spacing w:before="0" w:after="0"/>
              <w:ind w:firstLine="0"/>
              <w:rPr>
                <w:sz w:val="22"/>
                <w:szCs w:val="22"/>
              </w:rPr>
            </w:pPr>
          </w:p>
        </w:tc>
      </w:tr>
      <w:tr w:rsidR="00923338" w:rsidRPr="00923338" w14:paraId="0519CFFB" w14:textId="77777777" w:rsidTr="00ED2C1A">
        <w:tc>
          <w:tcPr>
            <w:tcW w:w="0" w:type="auto"/>
            <w:hideMark/>
          </w:tcPr>
          <w:p w14:paraId="5E8341FD" w14:textId="77777777" w:rsidR="00923338" w:rsidRPr="00ED2C1A" w:rsidRDefault="00923338" w:rsidP="00ED2C1A">
            <w:pPr>
              <w:spacing w:before="0" w:after="0"/>
              <w:ind w:firstLine="0"/>
              <w:rPr>
                <w:sz w:val="22"/>
                <w:szCs w:val="22"/>
              </w:rPr>
            </w:pPr>
            <w:r w:rsidRPr="00ED2C1A">
              <w:rPr>
                <w:sz w:val="22"/>
                <w:szCs w:val="22"/>
              </w:rPr>
              <w:t>28</w:t>
            </w:r>
          </w:p>
        </w:tc>
        <w:tc>
          <w:tcPr>
            <w:tcW w:w="0" w:type="auto"/>
            <w:hideMark/>
          </w:tcPr>
          <w:p w14:paraId="6C8766E4" w14:textId="77777777" w:rsidR="00923338" w:rsidRPr="00ED2C1A" w:rsidRDefault="00923338" w:rsidP="00ED2C1A">
            <w:pPr>
              <w:spacing w:before="0" w:after="0"/>
              <w:ind w:firstLine="0"/>
              <w:rPr>
                <w:sz w:val="22"/>
                <w:szCs w:val="22"/>
              </w:rPr>
            </w:pPr>
            <w:r w:rsidRPr="00ED2C1A">
              <w:rPr>
                <w:sz w:val="22"/>
                <w:szCs w:val="22"/>
              </w:rPr>
              <w:t>Table Header</w:t>
            </w:r>
          </w:p>
        </w:tc>
        <w:tc>
          <w:tcPr>
            <w:tcW w:w="0" w:type="auto"/>
            <w:hideMark/>
          </w:tcPr>
          <w:p w14:paraId="21832CD2" w14:textId="77777777" w:rsidR="00923338" w:rsidRPr="00ED2C1A" w:rsidRDefault="00923338" w:rsidP="00ED2C1A">
            <w:pPr>
              <w:spacing w:before="0" w:after="0"/>
              <w:ind w:firstLine="0"/>
              <w:rPr>
                <w:sz w:val="22"/>
                <w:szCs w:val="22"/>
              </w:rPr>
            </w:pPr>
            <w:r w:rsidRPr="00ED2C1A">
              <w:rPr>
                <w:sz w:val="22"/>
                <w:szCs w:val="22"/>
              </w:rPr>
              <w:t>Hiển thị cột “Nhiệm vụ/Công việc”.</w:t>
            </w:r>
          </w:p>
        </w:tc>
        <w:tc>
          <w:tcPr>
            <w:tcW w:w="0" w:type="auto"/>
          </w:tcPr>
          <w:p w14:paraId="405B2EA9" w14:textId="77777777" w:rsidR="00923338" w:rsidRPr="00ED2C1A" w:rsidRDefault="00923338" w:rsidP="00ED2C1A">
            <w:pPr>
              <w:spacing w:before="0" w:after="0"/>
              <w:ind w:firstLine="0"/>
              <w:rPr>
                <w:sz w:val="22"/>
                <w:szCs w:val="22"/>
              </w:rPr>
            </w:pPr>
          </w:p>
        </w:tc>
      </w:tr>
      <w:tr w:rsidR="00923338" w:rsidRPr="00923338" w14:paraId="1955188B" w14:textId="77777777" w:rsidTr="00ED2C1A">
        <w:tc>
          <w:tcPr>
            <w:tcW w:w="0" w:type="auto"/>
            <w:hideMark/>
          </w:tcPr>
          <w:p w14:paraId="4A4C87B5" w14:textId="77777777" w:rsidR="00923338" w:rsidRPr="00ED2C1A" w:rsidRDefault="00923338" w:rsidP="00ED2C1A">
            <w:pPr>
              <w:spacing w:before="0" w:after="0"/>
              <w:ind w:firstLine="0"/>
              <w:rPr>
                <w:sz w:val="22"/>
                <w:szCs w:val="22"/>
              </w:rPr>
            </w:pPr>
            <w:r w:rsidRPr="00ED2C1A">
              <w:rPr>
                <w:sz w:val="22"/>
                <w:szCs w:val="22"/>
              </w:rPr>
              <w:t>29</w:t>
            </w:r>
          </w:p>
        </w:tc>
        <w:tc>
          <w:tcPr>
            <w:tcW w:w="0" w:type="auto"/>
            <w:hideMark/>
          </w:tcPr>
          <w:p w14:paraId="74FEF514" w14:textId="77777777" w:rsidR="00923338" w:rsidRPr="00ED2C1A" w:rsidRDefault="00923338" w:rsidP="00ED2C1A">
            <w:pPr>
              <w:spacing w:before="0" w:after="0"/>
              <w:ind w:firstLine="0"/>
              <w:rPr>
                <w:sz w:val="22"/>
                <w:szCs w:val="22"/>
              </w:rPr>
            </w:pPr>
            <w:r w:rsidRPr="00ED2C1A">
              <w:rPr>
                <w:sz w:val="22"/>
                <w:szCs w:val="22"/>
              </w:rPr>
              <w:t>Table Header</w:t>
            </w:r>
          </w:p>
        </w:tc>
        <w:tc>
          <w:tcPr>
            <w:tcW w:w="0" w:type="auto"/>
            <w:hideMark/>
          </w:tcPr>
          <w:p w14:paraId="740D07A8" w14:textId="77777777" w:rsidR="00923338" w:rsidRPr="00ED2C1A" w:rsidRDefault="00923338" w:rsidP="00ED2C1A">
            <w:pPr>
              <w:spacing w:before="0" w:after="0"/>
              <w:ind w:firstLine="0"/>
              <w:rPr>
                <w:sz w:val="22"/>
                <w:szCs w:val="22"/>
              </w:rPr>
            </w:pPr>
            <w:r w:rsidRPr="00ED2C1A">
              <w:rPr>
                <w:sz w:val="22"/>
                <w:szCs w:val="22"/>
              </w:rPr>
              <w:t>Hiển thị cột “Mức độ hoàn thành (%)”.</w:t>
            </w:r>
          </w:p>
        </w:tc>
        <w:tc>
          <w:tcPr>
            <w:tcW w:w="0" w:type="auto"/>
          </w:tcPr>
          <w:p w14:paraId="32EBC0ED" w14:textId="77777777" w:rsidR="00923338" w:rsidRPr="00ED2C1A" w:rsidRDefault="00923338" w:rsidP="00ED2C1A">
            <w:pPr>
              <w:spacing w:before="0" w:after="0"/>
              <w:ind w:firstLine="0"/>
              <w:rPr>
                <w:sz w:val="22"/>
                <w:szCs w:val="22"/>
              </w:rPr>
            </w:pPr>
          </w:p>
        </w:tc>
      </w:tr>
      <w:tr w:rsidR="00923338" w:rsidRPr="00923338" w14:paraId="2DC884D2" w14:textId="77777777" w:rsidTr="00ED2C1A">
        <w:tc>
          <w:tcPr>
            <w:tcW w:w="0" w:type="auto"/>
            <w:hideMark/>
          </w:tcPr>
          <w:p w14:paraId="709B5B2B" w14:textId="77777777" w:rsidR="00923338" w:rsidRPr="00ED2C1A" w:rsidRDefault="00923338" w:rsidP="00ED2C1A">
            <w:pPr>
              <w:spacing w:before="0" w:after="0"/>
              <w:ind w:firstLine="0"/>
              <w:rPr>
                <w:sz w:val="22"/>
                <w:szCs w:val="22"/>
              </w:rPr>
            </w:pPr>
            <w:r w:rsidRPr="00ED2C1A">
              <w:rPr>
                <w:sz w:val="22"/>
                <w:szCs w:val="22"/>
              </w:rPr>
              <w:t>30</w:t>
            </w:r>
          </w:p>
        </w:tc>
        <w:tc>
          <w:tcPr>
            <w:tcW w:w="0" w:type="auto"/>
            <w:hideMark/>
          </w:tcPr>
          <w:p w14:paraId="13057630" w14:textId="77777777" w:rsidR="00923338" w:rsidRPr="00ED2C1A" w:rsidRDefault="00923338" w:rsidP="00ED2C1A">
            <w:pPr>
              <w:spacing w:before="0" w:after="0"/>
              <w:ind w:firstLine="0"/>
              <w:rPr>
                <w:sz w:val="22"/>
                <w:szCs w:val="22"/>
              </w:rPr>
            </w:pPr>
            <w:r w:rsidRPr="00ED2C1A">
              <w:rPr>
                <w:sz w:val="22"/>
                <w:szCs w:val="22"/>
              </w:rPr>
              <w:t>Table Header</w:t>
            </w:r>
          </w:p>
        </w:tc>
        <w:tc>
          <w:tcPr>
            <w:tcW w:w="0" w:type="auto"/>
            <w:hideMark/>
          </w:tcPr>
          <w:p w14:paraId="5393C2C3" w14:textId="77777777" w:rsidR="00923338" w:rsidRPr="00ED2C1A" w:rsidRDefault="00923338" w:rsidP="00ED2C1A">
            <w:pPr>
              <w:spacing w:before="0" w:after="0"/>
              <w:ind w:firstLine="0"/>
              <w:rPr>
                <w:sz w:val="22"/>
                <w:szCs w:val="22"/>
              </w:rPr>
            </w:pPr>
            <w:r w:rsidRPr="00ED2C1A">
              <w:rPr>
                <w:sz w:val="22"/>
                <w:szCs w:val="22"/>
              </w:rPr>
              <w:t>Hiển thị cột “Giải trình/Ghi chú”.</w:t>
            </w:r>
          </w:p>
        </w:tc>
        <w:tc>
          <w:tcPr>
            <w:tcW w:w="0" w:type="auto"/>
          </w:tcPr>
          <w:p w14:paraId="66A39CF0" w14:textId="77777777" w:rsidR="00923338" w:rsidRPr="00ED2C1A" w:rsidRDefault="00923338" w:rsidP="00ED2C1A">
            <w:pPr>
              <w:spacing w:before="0" w:after="0"/>
              <w:ind w:firstLine="0"/>
              <w:rPr>
                <w:sz w:val="22"/>
                <w:szCs w:val="22"/>
              </w:rPr>
            </w:pPr>
          </w:p>
        </w:tc>
      </w:tr>
      <w:tr w:rsidR="00923338" w:rsidRPr="00923338" w14:paraId="28CF14EB" w14:textId="77777777" w:rsidTr="00ED2C1A">
        <w:tc>
          <w:tcPr>
            <w:tcW w:w="0" w:type="auto"/>
            <w:hideMark/>
          </w:tcPr>
          <w:p w14:paraId="009C39C5" w14:textId="77777777" w:rsidR="00923338" w:rsidRPr="00ED2C1A" w:rsidRDefault="00923338" w:rsidP="00ED2C1A">
            <w:pPr>
              <w:spacing w:before="0" w:after="0"/>
              <w:ind w:firstLine="0"/>
              <w:rPr>
                <w:sz w:val="22"/>
                <w:szCs w:val="22"/>
              </w:rPr>
            </w:pPr>
            <w:r w:rsidRPr="00ED2C1A">
              <w:rPr>
                <w:sz w:val="22"/>
                <w:szCs w:val="22"/>
              </w:rPr>
              <w:t>31</w:t>
            </w:r>
          </w:p>
        </w:tc>
        <w:tc>
          <w:tcPr>
            <w:tcW w:w="0" w:type="auto"/>
            <w:hideMark/>
          </w:tcPr>
          <w:p w14:paraId="0460E701" w14:textId="77777777" w:rsidR="00923338" w:rsidRPr="00ED2C1A" w:rsidRDefault="00923338" w:rsidP="00ED2C1A">
            <w:pPr>
              <w:spacing w:before="0" w:after="0"/>
              <w:ind w:firstLine="0"/>
              <w:rPr>
                <w:sz w:val="22"/>
                <w:szCs w:val="22"/>
              </w:rPr>
            </w:pPr>
            <w:r w:rsidRPr="00ED2C1A">
              <w:rPr>
                <w:sz w:val="22"/>
                <w:szCs w:val="22"/>
              </w:rPr>
              <w:t>Table Header</w:t>
            </w:r>
          </w:p>
        </w:tc>
        <w:tc>
          <w:tcPr>
            <w:tcW w:w="0" w:type="auto"/>
            <w:hideMark/>
          </w:tcPr>
          <w:p w14:paraId="148AB9D4" w14:textId="77777777" w:rsidR="00923338" w:rsidRPr="00ED2C1A" w:rsidRDefault="00923338" w:rsidP="00ED2C1A">
            <w:pPr>
              <w:spacing w:before="0" w:after="0"/>
              <w:ind w:firstLine="0"/>
              <w:rPr>
                <w:sz w:val="22"/>
                <w:szCs w:val="22"/>
              </w:rPr>
            </w:pPr>
            <w:r w:rsidRPr="00ED2C1A">
              <w:rPr>
                <w:sz w:val="22"/>
                <w:szCs w:val="22"/>
              </w:rPr>
              <w:t>Hiển thị các cột “Nguồn” và “Thao tác”.</w:t>
            </w:r>
          </w:p>
        </w:tc>
        <w:tc>
          <w:tcPr>
            <w:tcW w:w="0" w:type="auto"/>
          </w:tcPr>
          <w:p w14:paraId="2907BC49" w14:textId="68AC84C6" w:rsidR="00923338" w:rsidRPr="00ED2C1A" w:rsidRDefault="00923338" w:rsidP="00ED2C1A">
            <w:pPr>
              <w:spacing w:before="0" w:after="0"/>
              <w:ind w:firstLine="0"/>
              <w:rPr>
                <w:sz w:val="22"/>
                <w:szCs w:val="22"/>
              </w:rPr>
            </w:pPr>
          </w:p>
        </w:tc>
      </w:tr>
      <w:tr w:rsidR="00923338" w:rsidRPr="00923338" w14:paraId="5804A5CF" w14:textId="77777777" w:rsidTr="00ED2C1A">
        <w:tc>
          <w:tcPr>
            <w:tcW w:w="0" w:type="auto"/>
            <w:hideMark/>
          </w:tcPr>
          <w:p w14:paraId="2B62439B" w14:textId="77777777" w:rsidR="00923338" w:rsidRPr="00ED2C1A" w:rsidRDefault="00923338" w:rsidP="00ED2C1A">
            <w:pPr>
              <w:spacing w:before="0" w:after="0"/>
              <w:ind w:firstLine="0"/>
              <w:rPr>
                <w:sz w:val="22"/>
                <w:szCs w:val="22"/>
              </w:rPr>
            </w:pPr>
            <w:r w:rsidRPr="00ED2C1A">
              <w:rPr>
                <w:sz w:val="22"/>
                <w:szCs w:val="22"/>
              </w:rPr>
              <w:t>32</w:t>
            </w:r>
          </w:p>
        </w:tc>
        <w:tc>
          <w:tcPr>
            <w:tcW w:w="0" w:type="auto"/>
            <w:hideMark/>
          </w:tcPr>
          <w:p w14:paraId="73C848AE" w14:textId="77777777" w:rsidR="00923338" w:rsidRPr="00ED2C1A" w:rsidRDefault="00923338" w:rsidP="00ED2C1A">
            <w:pPr>
              <w:spacing w:before="0" w:after="0"/>
              <w:ind w:firstLine="0"/>
              <w:rPr>
                <w:sz w:val="22"/>
                <w:szCs w:val="22"/>
              </w:rPr>
            </w:pPr>
            <w:r w:rsidRPr="00ED2C1A">
              <w:rPr>
                <w:sz w:val="22"/>
                <w:szCs w:val="22"/>
              </w:rPr>
              <w:t>Empty State</w:t>
            </w:r>
          </w:p>
        </w:tc>
        <w:tc>
          <w:tcPr>
            <w:tcW w:w="0" w:type="auto"/>
            <w:hideMark/>
          </w:tcPr>
          <w:p w14:paraId="65991DF7" w14:textId="77777777" w:rsidR="00923338" w:rsidRPr="00ED2C1A" w:rsidRDefault="00923338" w:rsidP="00ED2C1A">
            <w:pPr>
              <w:spacing w:before="0" w:after="0"/>
              <w:ind w:firstLine="0"/>
              <w:rPr>
                <w:sz w:val="22"/>
                <w:szCs w:val="22"/>
              </w:rPr>
            </w:pPr>
            <w:r w:rsidRPr="00ED2C1A">
              <w:rPr>
                <w:sz w:val="22"/>
                <w:szCs w:val="22"/>
              </w:rPr>
              <w:t>Khi chưa có nhiệm vụ, hiển thị “Chưa có nhiệm vụ nào được thêm vào phiếu”.</w:t>
            </w:r>
          </w:p>
        </w:tc>
        <w:tc>
          <w:tcPr>
            <w:tcW w:w="0" w:type="auto"/>
          </w:tcPr>
          <w:p w14:paraId="3E1F7628" w14:textId="3D6E82C3" w:rsidR="00923338" w:rsidRPr="00ED2C1A" w:rsidRDefault="00923338" w:rsidP="00ED2C1A">
            <w:pPr>
              <w:spacing w:before="0" w:after="0"/>
              <w:ind w:firstLine="0"/>
              <w:rPr>
                <w:sz w:val="22"/>
                <w:szCs w:val="22"/>
              </w:rPr>
            </w:pPr>
          </w:p>
        </w:tc>
      </w:tr>
      <w:tr w:rsidR="00923338" w:rsidRPr="00923338" w14:paraId="62F0CCA1" w14:textId="77777777" w:rsidTr="00ED2C1A">
        <w:tc>
          <w:tcPr>
            <w:tcW w:w="0" w:type="auto"/>
            <w:hideMark/>
          </w:tcPr>
          <w:p w14:paraId="4559E8C4" w14:textId="77777777" w:rsidR="00923338" w:rsidRPr="00ED2C1A" w:rsidRDefault="00923338" w:rsidP="00ED2C1A">
            <w:pPr>
              <w:spacing w:before="0" w:after="0"/>
              <w:ind w:firstLine="0"/>
              <w:rPr>
                <w:sz w:val="22"/>
                <w:szCs w:val="22"/>
              </w:rPr>
            </w:pPr>
            <w:r w:rsidRPr="00ED2C1A">
              <w:rPr>
                <w:sz w:val="22"/>
                <w:szCs w:val="22"/>
              </w:rPr>
              <w:t>33</w:t>
            </w:r>
          </w:p>
        </w:tc>
        <w:tc>
          <w:tcPr>
            <w:tcW w:w="0" w:type="auto"/>
            <w:hideMark/>
          </w:tcPr>
          <w:p w14:paraId="254376A1" w14:textId="77777777" w:rsidR="00923338" w:rsidRPr="00ED2C1A" w:rsidRDefault="00923338" w:rsidP="00ED2C1A">
            <w:pPr>
              <w:spacing w:before="0" w:after="0"/>
              <w:ind w:firstLine="0"/>
              <w:rPr>
                <w:sz w:val="22"/>
                <w:szCs w:val="22"/>
              </w:rPr>
            </w:pPr>
            <w:r w:rsidRPr="00ED2C1A">
              <w:rPr>
                <w:sz w:val="22"/>
                <w:szCs w:val="22"/>
              </w:rPr>
              <w:t>Section</w:t>
            </w:r>
          </w:p>
        </w:tc>
        <w:tc>
          <w:tcPr>
            <w:tcW w:w="0" w:type="auto"/>
            <w:hideMark/>
          </w:tcPr>
          <w:p w14:paraId="282AC6A5" w14:textId="77777777" w:rsidR="00923338" w:rsidRPr="00ED2C1A" w:rsidRDefault="00923338" w:rsidP="00ED2C1A">
            <w:pPr>
              <w:spacing w:before="0" w:after="0"/>
              <w:ind w:firstLine="0"/>
              <w:rPr>
                <w:sz w:val="22"/>
                <w:szCs w:val="22"/>
              </w:rPr>
            </w:pPr>
            <w:r w:rsidRPr="00ED2C1A">
              <w:rPr>
                <w:sz w:val="22"/>
                <w:szCs w:val="22"/>
              </w:rPr>
              <w:t>Hiển thị khu vực đánh giá chung và tự xếp loại.</w:t>
            </w:r>
          </w:p>
        </w:tc>
        <w:tc>
          <w:tcPr>
            <w:tcW w:w="0" w:type="auto"/>
          </w:tcPr>
          <w:p w14:paraId="0C137EB6" w14:textId="77777777" w:rsidR="00923338" w:rsidRPr="00ED2C1A" w:rsidRDefault="00923338" w:rsidP="00ED2C1A">
            <w:pPr>
              <w:spacing w:before="0" w:after="0"/>
              <w:ind w:firstLine="0"/>
              <w:rPr>
                <w:sz w:val="22"/>
                <w:szCs w:val="22"/>
              </w:rPr>
            </w:pPr>
          </w:p>
        </w:tc>
      </w:tr>
      <w:tr w:rsidR="00923338" w:rsidRPr="00923338" w14:paraId="49C26E72" w14:textId="77777777" w:rsidTr="00ED2C1A">
        <w:tc>
          <w:tcPr>
            <w:tcW w:w="0" w:type="auto"/>
            <w:hideMark/>
          </w:tcPr>
          <w:p w14:paraId="4AE72563" w14:textId="77777777" w:rsidR="00923338" w:rsidRPr="00ED2C1A" w:rsidRDefault="00923338" w:rsidP="00ED2C1A">
            <w:pPr>
              <w:spacing w:before="0" w:after="0"/>
              <w:ind w:firstLine="0"/>
              <w:rPr>
                <w:sz w:val="22"/>
                <w:szCs w:val="22"/>
              </w:rPr>
            </w:pPr>
            <w:r w:rsidRPr="00ED2C1A">
              <w:rPr>
                <w:sz w:val="22"/>
                <w:szCs w:val="22"/>
              </w:rPr>
              <w:t>34</w:t>
            </w:r>
          </w:p>
        </w:tc>
        <w:tc>
          <w:tcPr>
            <w:tcW w:w="0" w:type="auto"/>
            <w:hideMark/>
          </w:tcPr>
          <w:p w14:paraId="20922C32" w14:textId="77777777" w:rsidR="00923338" w:rsidRPr="00ED2C1A" w:rsidRDefault="00923338" w:rsidP="00ED2C1A">
            <w:pPr>
              <w:spacing w:before="0" w:after="0"/>
              <w:ind w:firstLine="0"/>
              <w:rPr>
                <w:sz w:val="22"/>
                <w:szCs w:val="22"/>
              </w:rPr>
            </w:pPr>
            <w:r w:rsidRPr="00ED2C1A">
              <w:rPr>
                <w:sz w:val="22"/>
                <w:szCs w:val="22"/>
              </w:rPr>
              <w:t>Section Title</w:t>
            </w:r>
          </w:p>
        </w:tc>
        <w:tc>
          <w:tcPr>
            <w:tcW w:w="0" w:type="auto"/>
            <w:hideMark/>
          </w:tcPr>
          <w:p w14:paraId="22B63CDA" w14:textId="77777777" w:rsidR="00923338" w:rsidRPr="00ED2C1A" w:rsidRDefault="00923338" w:rsidP="00ED2C1A">
            <w:pPr>
              <w:spacing w:before="0" w:after="0"/>
              <w:ind w:firstLine="0"/>
              <w:rPr>
                <w:sz w:val="22"/>
                <w:szCs w:val="22"/>
              </w:rPr>
            </w:pPr>
            <w:r w:rsidRPr="00ED2C1A">
              <w:rPr>
                <w:sz w:val="22"/>
                <w:szCs w:val="22"/>
              </w:rPr>
              <w:t>Hiển thị “4. Đánh giá chung &amp; Tự xếp loại”.</w:t>
            </w:r>
          </w:p>
        </w:tc>
        <w:tc>
          <w:tcPr>
            <w:tcW w:w="0" w:type="auto"/>
          </w:tcPr>
          <w:p w14:paraId="444943FF" w14:textId="77777777" w:rsidR="00923338" w:rsidRPr="00ED2C1A" w:rsidRDefault="00923338" w:rsidP="00ED2C1A">
            <w:pPr>
              <w:spacing w:before="0" w:after="0"/>
              <w:ind w:firstLine="0"/>
              <w:rPr>
                <w:sz w:val="22"/>
                <w:szCs w:val="22"/>
              </w:rPr>
            </w:pPr>
          </w:p>
        </w:tc>
      </w:tr>
      <w:tr w:rsidR="00923338" w:rsidRPr="00923338" w14:paraId="06688720" w14:textId="77777777" w:rsidTr="00ED2C1A">
        <w:tc>
          <w:tcPr>
            <w:tcW w:w="0" w:type="auto"/>
            <w:hideMark/>
          </w:tcPr>
          <w:p w14:paraId="4313D8F7" w14:textId="77777777" w:rsidR="00923338" w:rsidRPr="00ED2C1A" w:rsidRDefault="00923338" w:rsidP="00ED2C1A">
            <w:pPr>
              <w:spacing w:before="0" w:after="0"/>
              <w:ind w:firstLine="0"/>
              <w:rPr>
                <w:sz w:val="22"/>
                <w:szCs w:val="22"/>
              </w:rPr>
            </w:pPr>
            <w:r w:rsidRPr="00ED2C1A">
              <w:rPr>
                <w:sz w:val="22"/>
                <w:szCs w:val="22"/>
              </w:rPr>
              <w:t>35</w:t>
            </w:r>
          </w:p>
        </w:tc>
        <w:tc>
          <w:tcPr>
            <w:tcW w:w="0" w:type="auto"/>
            <w:hideMark/>
          </w:tcPr>
          <w:p w14:paraId="6B77557E" w14:textId="77777777" w:rsidR="00923338" w:rsidRPr="00ED2C1A" w:rsidRDefault="00923338" w:rsidP="00ED2C1A">
            <w:pPr>
              <w:spacing w:before="0" w:after="0"/>
              <w:ind w:firstLine="0"/>
              <w:rPr>
                <w:sz w:val="22"/>
                <w:szCs w:val="22"/>
              </w:rPr>
            </w:pPr>
            <w:r w:rsidRPr="00ED2C1A">
              <w:rPr>
                <w:sz w:val="22"/>
                <w:szCs w:val="22"/>
              </w:rPr>
              <w:t>Field Group</w:t>
            </w:r>
          </w:p>
        </w:tc>
        <w:tc>
          <w:tcPr>
            <w:tcW w:w="0" w:type="auto"/>
            <w:hideMark/>
          </w:tcPr>
          <w:p w14:paraId="5C17B3D7" w14:textId="77777777" w:rsidR="00923338" w:rsidRPr="00ED2C1A" w:rsidRDefault="00923338" w:rsidP="00ED2C1A">
            <w:pPr>
              <w:spacing w:before="0" w:after="0"/>
              <w:ind w:firstLine="0"/>
              <w:rPr>
                <w:sz w:val="22"/>
                <w:szCs w:val="22"/>
              </w:rPr>
            </w:pPr>
            <w:r w:rsidRPr="00ED2C1A">
              <w:rPr>
                <w:sz w:val="22"/>
                <w:szCs w:val="22"/>
              </w:rPr>
              <w:t>Hiển thị khu vực tổng số nhiệm vụ.</w:t>
            </w:r>
          </w:p>
        </w:tc>
        <w:tc>
          <w:tcPr>
            <w:tcW w:w="0" w:type="auto"/>
          </w:tcPr>
          <w:p w14:paraId="145B1CB2" w14:textId="77777777" w:rsidR="00923338" w:rsidRPr="00ED2C1A" w:rsidRDefault="00923338" w:rsidP="00ED2C1A">
            <w:pPr>
              <w:spacing w:before="0" w:after="0"/>
              <w:ind w:firstLine="0"/>
              <w:rPr>
                <w:sz w:val="22"/>
                <w:szCs w:val="22"/>
              </w:rPr>
            </w:pPr>
          </w:p>
        </w:tc>
      </w:tr>
      <w:tr w:rsidR="00923338" w:rsidRPr="00923338" w14:paraId="61545354" w14:textId="77777777" w:rsidTr="00ED2C1A">
        <w:tc>
          <w:tcPr>
            <w:tcW w:w="0" w:type="auto"/>
            <w:hideMark/>
          </w:tcPr>
          <w:p w14:paraId="73147B69" w14:textId="77777777" w:rsidR="00923338" w:rsidRPr="00ED2C1A" w:rsidRDefault="00923338" w:rsidP="00ED2C1A">
            <w:pPr>
              <w:spacing w:before="0" w:after="0"/>
              <w:ind w:firstLine="0"/>
              <w:rPr>
                <w:sz w:val="22"/>
                <w:szCs w:val="22"/>
              </w:rPr>
            </w:pPr>
            <w:r w:rsidRPr="00ED2C1A">
              <w:rPr>
                <w:sz w:val="22"/>
                <w:szCs w:val="22"/>
              </w:rPr>
              <w:t>36</w:t>
            </w:r>
          </w:p>
        </w:tc>
        <w:tc>
          <w:tcPr>
            <w:tcW w:w="0" w:type="auto"/>
            <w:hideMark/>
          </w:tcPr>
          <w:p w14:paraId="73CF7276" w14:textId="77777777" w:rsidR="00923338" w:rsidRPr="00ED2C1A" w:rsidRDefault="00923338" w:rsidP="00ED2C1A">
            <w:pPr>
              <w:spacing w:before="0" w:after="0"/>
              <w:ind w:firstLine="0"/>
              <w:rPr>
                <w:sz w:val="22"/>
                <w:szCs w:val="22"/>
              </w:rPr>
            </w:pPr>
            <w:r w:rsidRPr="00ED2C1A">
              <w:rPr>
                <w:sz w:val="22"/>
                <w:szCs w:val="22"/>
              </w:rPr>
              <w:t>Number – Read only</w:t>
            </w:r>
          </w:p>
        </w:tc>
        <w:tc>
          <w:tcPr>
            <w:tcW w:w="0" w:type="auto"/>
            <w:hideMark/>
          </w:tcPr>
          <w:p w14:paraId="78671ADD" w14:textId="77777777" w:rsidR="00923338" w:rsidRPr="00ED2C1A" w:rsidRDefault="00923338" w:rsidP="00ED2C1A">
            <w:pPr>
              <w:spacing w:before="0" w:after="0"/>
              <w:ind w:firstLine="0"/>
              <w:rPr>
                <w:sz w:val="22"/>
                <w:szCs w:val="22"/>
              </w:rPr>
            </w:pPr>
            <w:r w:rsidRPr="00ED2C1A">
              <w:rPr>
                <w:sz w:val="22"/>
                <w:szCs w:val="22"/>
              </w:rPr>
              <w:t>Hiển thị tổng số nhiệm vụ hiện có trong phiếu.</w:t>
            </w:r>
          </w:p>
        </w:tc>
        <w:tc>
          <w:tcPr>
            <w:tcW w:w="0" w:type="auto"/>
          </w:tcPr>
          <w:p w14:paraId="267E962F" w14:textId="539B3CB8" w:rsidR="00923338" w:rsidRPr="00ED2C1A" w:rsidRDefault="00923338" w:rsidP="00ED2C1A">
            <w:pPr>
              <w:spacing w:before="0" w:after="0"/>
              <w:ind w:firstLine="0"/>
              <w:rPr>
                <w:sz w:val="22"/>
                <w:szCs w:val="22"/>
              </w:rPr>
            </w:pPr>
          </w:p>
        </w:tc>
      </w:tr>
      <w:tr w:rsidR="00923338" w:rsidRPr="00923338" w14:paraId="315B6CFD" w14:textId="77777777" w:rsidTr="00ED2C1A">
        <w:tc>
          <w:tcPr>
            <w:tcW w:w="0" w:type="auto"/>
            <w:hideMark/>
          </w:tcPr>
          <w:p w14:paraId="7B0D9793" w14:textId="77777777" w:rsidR="00923338" w:rsidRPr="00ED2C1A" w:rsidRDefault="00923338" w:rsidP="00ED2C1A">
            <w:pPr>
              <w:spacing w:before="0" w:after="0"/>
              <w:ind w:firstLine="0"/>
              <w:rPr>
                <w:sz w:val="22"/>
                <w:szCs w:val="22"/>
              </w:rPr>
            </w:pPr>
            <w:r w:rsidRPr="00ED2C1A">
              <w:rPr>
                <w:sz w:val="22"/>
                <w:szCs w:val="22"/>
              </w:rPr>
              <w:t>37</w:t>
            </w:r>
          </w:p>
        </w:tc>
        <w:tc>
          <w:tcPr>
            <w:tcW w:w="0" w:type="auto"/>
            <w:hideMark/>
          </w:tcPr>
          <w:p w14:paraId="537CEF57" w14:textId="77777777" w:rsidR="00923338" w:rsidRPr="00ED2C1A" w:rsidRDefault="00923338" w:rsidP="00ED2C1A">
            <w:pPr>
              <w:spacing w:before="0" w:after="0"/>
              <w:ind w:firstLine="0"/>
              <w:rPr>
                <w:sz w:val="22"/>
                <w:szCs w:val="22"/>
              </w:rPr>
            </w:pPr>
            <w:r w:rsidRPr="00ED2C1A">
              <w:rPr>
                <w:sz w:val="22"/>
                <w:szCs w:val="22"/>
              </w:rPr>
              <w:t>Field Group</w:t>
            </w:r>
          </w:p>
        </w:tc>
        <w:tc>
          <w:tcPr>
            <w:tcW w:w="0" w:type="auto"/>
            <w:hideMark/>
          </w:tcPr>
          <w:p w14:paraId="7AF6D011" w14:textId="77777777" w:rsidR="00923338" w:rsidRPr="00ED2C1A" w:rsidRDefault="00923338" w:rsidP="00ED2C1A">
            <w:pPr>
              <w:spacing w:before="0" w:after="0"/>
              <w:ind w:firstLine="0"/>
              <w:rPr>
                <w:sz w:val="22"/>
                <w:szCs w:val="22"/>
              </w:rPr>
            </w:pPr>
            <w:r w:rsidRPr="00ED2C1A">
              <w:rPr>
                <w:sz w:val="22"/>
                <w:szCs w:val="22"/>
              </w:rPr>
              <w:t>Hiển thị khu vực lựa chọn mức tự xếp loại.</w:t>
            </w:r>
          </w:p>
        </w:tc>
        <w:tc>
          <w:tcPr>
            <w:tcW w:w="0" w:type="auto"/>
          </w:tcPr>
          <w:p w14:paraId="699918DB" w14:textId="77777777" w:rsidR="00923338" w:rsidRPr="00ED2C1A" w:rsidRDefault="00923338" w:rsidP="00ED2C1A">
            <w:pPr>
              <w:spacing w:before="0" w:after="0"/>
              <w:ind w:firstLine="0"/>
              <w:rPr>
                <w:sz w:val="22"/>
                <w:szCs w:val="22"/>
              </w:rPr>
            </w:pPr>
          </w:p>
        </w:tc>
      </w:tr>
      <w:tr w:rsidR="00923338" w:rsidRPr="00923338" w14:paraId="546B5675" w14:textId="77777777" w:rsidTr="00ED2C1A">
        <w:tc>
          <w:tcPr>
            <w:tcW w:w="0" w:type="auto"/>
            <w:hideMark/>
          </w:tcPr>
          <w:p w14:paraId="1B71012D" w14:textId="77777777" w:rsidR="00923338" w:rsidRPr="00ED2C1A" w:rsidRDefault="00923338" w:rsidP="00ED2C1A">
            <w:pPr>
              <w:spacing w:before="0" w:after="0"/>
              <w:ind w:firstLine="0"/>
              <w:rPr>
                <w:sz w:val="22"/>
                <w:szCs w:val="22"/>
              </w:rPr>
            </w:pPr>
            <w:r w:rsidRPr="00ED2C1A">
              <w:rPr>
                <w:sz w:val="22"/>
                <w:szCs w:val="22"/>
              </w:rPr>
              <w:t>38</w:t>
            </w:r>
          </w:p>
        </w:tc>
        <w:tc>
          <w:tcPr>
            <w:tcW w:w="0" w:type="auto"/>
            <w:hideMark/>
          </w:tcPr>
          <w:p w14:paraId="5946D7F7" w14:textId="77777777" w:rsidR="00923338" w:rsidRPr="00ED2C1A" w:rsidRDefault="00923338" w:rsidP="00ED2C1A">
            <w:pPr>
              <w:spacing w:before="0" w:after="0"/>
              <w:ind w:firstLine="0"/>
              <w:rPr>
                <w:sz w:val="22"/>
                <w:szCs w:val="22"/>
              </w:rPr>
            </w:pPr>
            <w:r w:rsidRPr="00ED2C1A">
              <w:rPr>
                <w:sz w:val="22"/>
                <w:szCs w:val="22"/>
              </w:rPr>
              <w:t>Select</w:t>
            </w:r>
          </w:p>
        </w:tc>
        <w:tc>
          <w:tcPr>
            <w:tcW w:w="0" w:type="auto"/>
            <w:hideMark/>
          </w:tcPr>
          <w:p w14:paraId="18F01BCD" w14:textId="77777777" w:rsidR="00ED2C1A" w:rsidRDefault="00923338" w:rsidP="00ED2C1A">
            <w:pPr>
              <w:spacing w:before="0" w:after="0"/>
              <w:ind w:firstLine="0"/>
              <w:rPr>
                <w:sz w:val="22"/>
                <w:szCs w:val="22"/>
              </w:rPr>
            </w:pPr>
            <w:r w:rsidRPr="00ED2C1A">
              <w:rPr>
                <w:sz w:val="22"/>
                <w:szCs w:val="22"/>
              </w:rPr>
              <w:t xml:space="preserve">Hiển thị nhãn bắt buộc “Mức tự xếp loại thi đua” và placeholder “Chọn mức xếp loại...”. </w:t>
            </w:r>
          </w:p>
          <w:p w14:paraId="0DD7F68D" w14:textId="34A78041" w:rsidR="00923338" w:rsidRPr="00ED2C1A" w:rsidRDefault="00923338" w:rsidP="00ED2C1A">
            <w:pPr>
              <w:spacing w:before="0" w:after="0"/>
              <w:ind w:firstLine="0"/>
              <w:rPr>
                <w:sz w:val="22"/>
                <w:szCs w:val="22"/>
              </w:rPr>
            </w:pPr>
            <w:r w:rsidRPr="00ED2C1A">
              <w:rPr>
                <w:sz w:val="22"/>
                <w:szCs w:val="22"/>
              </w:rPr>
              <w:t>Sự kiện: Hiển thị danh mục mức xếp loại áp dụng cho kỳ</w:t>
            </w:r>
            <w:r w:rsidR="00DB6181" w:rsidRPr="00ED2C1A">
              <w:rPr>
                <w:sz w:val="22"/>
                <w:szCs w:val="22"/>
              </w:rPr>
              <w:t>,</w:t>
            </w:r>
            <w:r w:rsidRPr="00ED2C1A">
              <w:rPr>
                <w:sz w:val="22"/>
                <w:szCs w:val="22"/>
              </w:rPr>
              <w:t xml:space="preserve"> nếu chưa chọn khi gửi, hệ thống yêu cầu bổ sung.</w:t>
            </w:r>
          </w:p>
        </w:tc>
        <w:tc>
          <w:tcPr>
            <w:tcW w:w="0" w:type="auto"/>
          </w:tcPr>
          <w:p w14:paraId="311A2E34" w14:textId="05753C6F" w:rsidR="00923338" w:rsidRPr="00ED2C1A" w:rsidRDefault="00923338" w:rsidP="00ED2C1A">
            <w:pPr>
              <w:spacing w:before="0" w:after="0"/>
              <w:ind w:firstLine="0"/>
              <w:rPr>
                <w:sz w:val="22"/>
                <w:szCs w:val="22"/>
              </w:rPr>
            </w:pPr>
          </w:p>
        </w:tc>
      </w:tr>
      <w:tr w:rsidR="00923338" w:rsidRPr="00923338" w14:paraId="62B56275" w14:textId="77777777" w:rsidTr="00ED2C1A">
        <w:tc>
          <w:tcPr>
            <w:tcW w:w="0" w:type="auto"/>
            <w:hideMark/>
          </w:tcPr>
          <w:p w14:paraId="34E0B0FA" w14:textId="77777777" w:rsidR="00923338" w:rsidRPr="00ED2C1A" w:rsidRDefault="00923338" w:rsidP="00ED2C1A">
            <w:pPr>
              <w:spacing w:before="0" w:after="0"/>
              <w:ind w:firstLine="0"/>
              <w:rPr>
                <w:sz w:val="22"/>
                <w:szCs w:val="22"/>
              </w:rPr>
            </w:pPr>
            <w:r w:rsidRPr="00ED2C1A">
              <w:rPr>
                <w:sz w:val="22"/>
                <w:szCs w:val="22"/>
              </w:rPr>
              <w:t>39</w:t>
            </w:r>
          </w:p>
        </w:tc>
        <w:tc>
          <w:tcPr>
            <w:tcW w:w="0" w:type="auto"/>
            <w:hideMark/>
          </w:tcPr>
          <w:p w14:paraId="2AF244EF" w14:textId="77777777" w:rsidR="00923338" w:rsidRPr="00ED2C1A" w:rsidRDefault="00923338" w:rsidP="00ED2C1A">
            <w:pPr>
              <w:spacing w:before="0" w:after="0"/>
              <w:ind w:firstLine="0"/>
              <w:rPr>
                <w:sz w:val="22"/>
                <w:szCs w:val="22"/>
              </w:rPr>
            </w:pPr>
            <w:r w:rsidRPr="00ED2C1A">
              <w:rPr>
                <w:sz w:val="22"/>
                <w:szCs w:val="22"/>
              </w:rPr>
              <w:t>Field Group</w:t>
            </w:r>
          </w:p>
        </w:tc>
        <w:tc>
          <w:tcPr>
            <w:tcW w:w="0" w:type="auto"/>
            <w:hideMark/>
          </w:tcPr>
          <w:p w14:paraId="2B4B3DB2" w14:textId="77777777" w:rsidR="00923338" w:rsidRPr="00ED2C1A" w:rsidRDefault="00923338" w:rsidP="00ED2C1A">
            <w:pPr>
              <w:spacing w:before="0" w:after="0"/>
              <w:ind w:firstLine="0"/>
              <w:rPr>
                <w:sz w:val="22"/>
                <w:szCs w:val="22"/>
              </w:rPr>
            </w:pPr>
            <w:r w:rsidRPr="00ED2C1A">
              <w:rPr>
                <w:sz w:val="22"/>
                <w:szCs w:val="22"/>
              </w:rPr>
              <w:t>Hiển thị khu vực nhận xét hoặc kiến nghị.</w:t>
            </w:r>
          </w:p>
        </w:tc>
        <w:tc>
          <w:tcPr>
            <w:tcW w:w="0" w:type="auto"/>
          </w:tcPr>
          <w:p w14:paraId="008AAA56" w14:textId="77777777" w:rsidR="00923338" w:rsidRPr="00ED2C1A" w:rsidRDefault="00923338" w:rsidP="00ED2C1A">
            <w:pPr>
              <w:spacing w:before="0" w:after="0"/>
              <w:ind w:firstLine="0"/>
              <w:rPr>
                <w:sz w:val="22"/>
                <w:szCs w:val="22"/>
              </w:rPr>
            </w:pPr>
          </w:p>
        </w:tc>
      </w:tr>
      <w:tr w:rsidR="00923338" w:rsidRPr="00923338" w14:paraId="2E003737" w14:textId="77777777" w:rsidTr="00ED2C1A">
        <w:tc>
          <w:tcPr>
            <w:tcW w:w="0" w:type="auto"/>
            <w:hideMark/>
          </w:tcPr>
          <w:p w14:paraId="638F0BB4" w14:textId="77777777" w:rsidR="00923338" w:rsidRPr="00ED2C1A" w:rsidRDefault="00923338" w:rsidP="00ED2C1A">
            <w:pPr>
              <w:spacing w:before="0" w:after="0"/>
              <w:ind w:firstLine="0"/>
              <w:rPr>
                <w:sz w:val="22"/>
                <w:szCs w:val="22"/>
              </w:rPr>
            </w:pPr>
            <w:r w:rsidRPr="00ED2C1A">
              <w:rPr>
                <w:sz w:val="22"/>
                <w:szCs w:val="22"/>
              </w:rPr>
              <w:t>40</w:t>
            </w:r>
          </w:p>
        </w:tc>
        <w:tc>
          <w:tcPr>
            <w:tcW w:w="0" w:type="auto"/>
            <w:hideMark/>
          </w:tcPr>
          <w:p w14:paraId="01C0DE99" w14:textId="77777777" w:rsidR="00923338" w:rsidRPr="00ED2C1A" w:rsidRDefault="00923338" w:rsidP="00ED2C1A">
            <w:pPr>
              <w:spacing w:before="0" w:after="0"/>
              <w:ind w:firstLine="0"/>
              <w:rPr>
                <w:sz w:val="22"/>
                <w:szCs w:val="22"/>
              </w:rPr>
            </w:pPr>
            <w:r w:rsidRPr="00ED2C1A">
              <w:rPr>
                <w:sz w:val="22"/>
                <w:szCs w:val="22"/>
              </w:rPr>
              <w:t>Textarea</w:t>
            </w:r>
          </w:p>
        </w:tc>
        <w:tc>
          <w:tcPr>
            <w:tcW w:w="0" w:type="auto"/>
            <w:hideMark/>
          </w:tcPr>
          <w:p w14:paraId="6B27989C" w14:textId="77777777" w:rsidR="00ED2C1A" w:rsidRDefault="00923338" w:rsidP="00ED2C1A">
            <w:pPr>
              <w:spacing w:before="0" w:after="0"/>
              <w:ind w:firstLine="0"/>
              <w:rPr>
                <w:sz w:val="22"/>
                <w:szCs w:val="22"/>
              </w:rPr>
            </w:pPr>
            <w:r w:rsidRPr="00ED2C1A">
              <w:rPr>
                <w:sz w:val="22"/>
                <w:szCs w:val="22"/>
              </w:rPr>
              <w:t xml:space="preserve">Hiển thị nhãn “Nhận xét/Kiến nghị thêm (Nếu có)”. </w:t>
            </w:r>
          </w:p>
          <w:p w14:paraId="5F283DC4" w14:textId="4E674750" w:rsidR="00923338" w:rsidRPr="00ED2C1A" w:rsidRDefault="00923338" w:rsidP="00ED2C1A">
            <w:pPr>
              <w:spacing w:before="0" w:after="0"/>
              <w:ind w:firstLine="0"/>
              <w:rPr>
                <w:sz w:val="22"/>
                <w:szCs w:val="22"/>
              </w:rPr>
            </w:pPr>
            <w:r w:rsidRPr="00ED2C1A">
              <w:rPr>
                <w:sz w:val="22"/>
                <w:szCs w:val="22"/>
              </w:rPr>
              <w:t>Sự kiện: Cho phép nhập tự nhận xét, khó khăn, vướng mắc hoặc kiến nghị.</w:t>
            </w:r>
          </w:p>
        </w:tc>
        <w:tc>
          <w:tcPr>
            <w:tcW w:w="0" w:type="auto"/>
          </w:tcPr>
          <w:p w14:paraId="25D66C29" w14:textId="7D9C1CC7" w:rsidR="00923338" w:rsidRPr="00ED2C1A" w:rsidRDefault="00923338" w:rsidP="00ED2C1A">
            <w:pPr>
              <w:spacing w:before="0" w:after="0"/>
              <w:ind w:firstLine="0"/>
              <w:rPr>
                <w:sz w:val="22"/>
                <w:szCs w:val="22"/>
              </w:rPr>
            </w:pPr>
          </w:p>
        </w:tc>
      </w:tr>
    </w:tbl>
    <w:p w14:paraId="08E7F5FA" w14:textId="77777777" w:rsidR="00DD4481" w:rsidRDefault="00DD4481" w:rsidP="00B00C26"/>
    <w:p w14:paraId="3DC261AB" w14:textId="2DF23805" w:rsidR="00D93DFC" w:rsidRDefault="00D93DFC" w:rsidP="00DC2B2A">
      <w:pPr>
        <w:pStyle w:val="Heading4"/>
      </w:pPr>
      <w:r>
        <w:t>M</w:t>
      </w:r>
      <w:r w:rsidR="005832F4">
        <w:t>odal</w:t>
      </w:r>
      <w:r w:rsidR="003A39E5">
        <w:t xml:space="preserve"> Xác nhận vi phạm KPI</w:t>
      </w:r>
    </w:p>
    <w:p w14:paraId="277FC00C" w14:textId="66E5942E" w:rsidR="00D93DFC" w:rsidRDefault="003A39E5" w:rsidP="00B00C26">
      <w:r>
        <w:rPr>
          <w:noProof/>
        </w:rPr>
        <w:drawing>
          <wp:inline distT="0" distB="0" distL="0" distR="0" wp14:anchorId="375DA99B" wp14:editId="335EAD90">
            <wp:extent cx="4937760" cy="3768764"/>
            <wp:effectExtent l="0" t="0" r="0" b="3175"/>
            <wp:docPr id="20497730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1578" cy="3771678"/>
                    </a:xfrm>
                    <a:prstGeom prst="rect">
                      <a:avLst/>
                    </a:prstGeom>
                    <a:noFill/>
                    <a:ln>
                      <a:noFill/>
                    </a:ln>
                  </pic:spPr>
                </pic:pic>
              </a:graphicData>
            </a:graphic>
          </wp:inline>
        </w:drawing>
      </w:r>
    </w:p>
    <w:p w14:paraId="05472ECC" w14:textId="746523A7" w:rsidR="005832F4" w:rsidRPr="005832F4" w:rsidRDefault="005832F4" w:rsidP="005832F4">
      <w:pPr>
        <w:pStyle w:val="Caption"/>
        <w:rPr>
          <w:i/>
          <w:iCs w:val="0"/>
        </w:rPr>
      </w:pPr>
      <w:bookmarkStart w:id="81" w:name="_Toc236674778"/>
      <w:r w:rsidRPr="005832F4">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9</w:t>
      </w:r>
      <w:r w:rsidR="000B2BAC">
        <w:rPr>
          <w:i/>
          <w:iCs w:val="0"/>
        </w:rPr>
        <w:fldChar w:fldCharType="end"/>
      </w:r>
      <w:r w:rsidRPr="005832F4">
        <w:rPr>
          <w:i/>
          <w:iCs w:val="0"/>
        </w:rPr>
        <w:t>. Modal Xác nhận vi phạm KPI</w:t>
      </w:r>
      <w:bookmarkEnd w:id="81"/>
    </w:p>
    <w:p w14:paraId="6CD3B77F" w14:textId="0274CB61" w:rsidR="005832F4" w:rsidRDefault="005832F4" w:rsidP="005832F4">
      <w:pPr>
        <w:pStyle w:val="Caption"/>
      </w:pPr>
      <w:bookmarkStart w:id="82" w:name="_Toc236674759"/>
      <w:r>
        <w:t xml:space="preserve">Bảng </w:t>
      </w:r>
      <w:fldSimple w:instr=" STYLEREF 1 \s ">
        <w:r w:rsidR="00FA68ED">
          <w:rPr>
            <w:noProof/>
          </w:rPr>
          <w:t>3</w:t>
        </w:r>
      </w:fldSimple>
      <w:r w:rsidR="00FA68ED">
        <w:t>.</w:t>
      </w:r>
      <w:fldSimple w:instr=" SEQ Bảng \* ARABIC \s 1 ">
        <w:r w:rsidR="00FA68ED">
          <w:rPr>
            <w:noProof/>
          </w:rPr>
          <w:t>9</w:t>
        </w:r>
      </w:fldSimple>
      <w:r>
        <w:t>. Bảng mô tả Modal Xác nhận vi phạm KPI</w:t>
      </w:r>
      <w:bookmarkEnd w:id="82"/>
    </w:p>
    <w:tbl>
      <w:tblPr>
        <w:tblStyle w:val="TableGrid"/>
        <w:tblW w:w="0" w:type="auto"/>
        <w:tblLook w:val="04A0" w:firstRow="1" w:lastRow="0" w:firstColumn="1" w:lastColumn="0" w:noHBand="0" w:noVBand="1"/>
      </w:tblPr>
      <w:tblGrid>
        <w:gridCol w:w="583"/>
        <w:gridCol w:w="1410"/>
        <w:gridCol w:w="5670"/>
        <w:gridCol w:w="831"/>
      </w:tblGrid>
      <w:tr w:rsidR="003A39E5" w:rsidRPr="003A39E5" w14:paraId="5937F809" w14:textId="77777777" w:rsidTr="003A39E5">
        <w:tc>
          <w:tcPr>
            <w:tcW w:w="0" w:type="auto"/>
            <w:hideMark/>
          </w:tcPr>
          <w:p w14:paraId="6D718AFA" w14:textId="77777777" w:rsidR="003A39E5" w:rsidRPr="005832F4" w:rsidRDefault="003A39E5" w:rsidP="005832F4">
            <w:pPr>
              <w:spacing w:before="0" w:after="0"/>
              <w:ind w:firstLine="0"/>
              <w:contextualSpacing/>
              <w:rPr>
                <w:b/>
                <w:bCs/>
                <w:sz w:val="22"/>
                <w:szCs w:val="22"/>
              </w:rPr>
            </w:pPr>
            <w:r w:rsidRPr="005832F4">
              <w:rPr>
                <w:b/>
                <w:bCs/>
                <w:sz w:val="22"/>
                <w:szCs w:val="22"/>
              </w:rPr>
              <w:t>MÃ</w:t>
            </w:r>
          </w:p>
        </w:tc>
        <w:tc>
          <w:tcPr>
            <w:tcW w:w="0" w:type="auto"/>
            <w:hideMark/>
          </w:tcPr>
          <w:p w14:paraId="37ED811F" w14:textId="77777777" w:rsidR="003A39E5" w:rsidRPr="005832F4" w:rsidRDefault="003A39E5" w:rsidP="005832F4">
            <w:pPr>
              <w:spacing w:before="0" w:after="0"/>
              <w:ind w:firstLine="0"/>
              <w:contextualSpacing/>
              <w:rPr>
                <w:b/>
                <w:bCs/>
                <w:sz w:val="22"/>
                <w:szCs w:val="22"/>
              </w:rPr>
            </w:pPr>
            <w:r w:rsidRPr="005832F4">
              <w:rPr>
                <w:b/>
                <w:bCs/>
                <w:sz w:val="22"/>
                <w:szCs w:val="22"/>
              </w:rPr>
              <w:t>LOẠI</w:t>
            </w:r>
          </w:p>
        </w:tc>
        <w:tc>
          <w:tcPr>
            <w:tcW w:w="0" w:type="auto"/>
            <w:hideMark/>
          </w:tcPr>
          <w:p w14:paraId="2D7F561C" w14:textId="77777777" w:rsidR="003A39E5" w:rsidRPr="005832F4" w:rsidRDefault="003A39E5" w:rsidP="005832F4">
            <w:pPr>
              <w:spacing w:before="0" w:after="0"/>
              <w:ind w:firstLine="0"/>
              <w:contextualSpacing/>
              <w:rPr>
                <w:b/>
                <w:bCs/>
                <w:sz w:val="22"/>
                <w:szCs w:val="22"/>
              </w:rPr>
            </w:pPr>
            <w:r w:rsidRPr="005832F4">
              <w:rPr>
                <w:b/>
                <w:bCs/>
                <w:sz w:val="22"/>
                <w:szCs w:val="22"/>
              </w:rPr>
              <w:t>MÔ TẢ</w:t>
            </w:r>
          </w:p>
        </w:tc>
        <w:tc>
          <w:tcPr>
            <w:tcW w:w="0" w:type="auto"/>
            <w:hideMark/>
          </w:tcPr>
          <w:p w14:paraId="09172D78" w14:textId="77777777" w:rsidR="003A39E5" w:rsidRPr="005832F4" w:rsidRDefault="003A39E5" w:rsidP="005832F4">
            <w:pPr>
              <w:spacing w:before="0" w:after="0"/>
              <w:ind w:firstLine="0"/>
              <w:contextualSpacing/>
              <w:rPr>
                <w:b/>
                <w:bCs/>
                <w:sz w:val="22"/>
                <w:szCs w:val="22"/>
              </w:rPr>
            </w:pPr>
            <w:r w:rsidRPr="005832F4">
              <w:rPr>
                <w:b/>
                <w:bCs/>
                <w:sz w:val="22"/>
                <w:szCs w:val="22"/>
              </w:rPr>
              <w:t>GHI CHÚ</w:t>
            </w:r>
          </w:p>
        </w:tc>
      </w:tr>
      <w:tr w:rsidR="003A39E5" w:rsidRPr="003A39E5" w14:paraId="24EE776F" w14:textId="77777777" w:rsidTr="003A39E5">
        <w:tc>
          <w:tcPr>
            <w:tcW w:w="0" w:type="auto"/>
            <w:hideMark/>
          </w:tcPr>
          <w:p w14:paraId="533347E3" w14:textId="77777777" w:rsidR="003A39E5" w:rsidRPr="005832F4" w:rsidRDefault="003A39E5" w:rsidP="005832F4">
            <w:pPr>
              <w:spacing w:before="0" w:after="0"/>
              <w:ind w:firstLine="0"/>
              <w:contextualSpacing/>
              <w:rPr>
                <w:sz w:val="22"/>
                <w:szCs w:val="22"/>
              </w:rPr>
            </w:pPr>
            <w:r w:rsidRPr="005832F4">
              <w:rPr>
                <w:sz w:val="22"/>
                <w:szCs w:val="22"/>
              </w:rPr>
              <w:t>1</w:t>
            </w:r>
          </w:p>
        </w:tc>
        <w:tc>
          <w:tcPr>
            <w:tcW w:w="0" w:type="auto"/>
            <w:hideMark/>
          </w:tcPr>
          <w:p w14:paraId="7159A867" w14:textId="77777777" w:rsidR="003A39E5" w:rsidRPr="005832F4" w:rsidRDefault="003A39E5" w:rsidP="005832F4">
            <w:pPr>
              <w:spacing w:before="0" w:after="0"/>
              <w:ind w:firstLine="0"/>
              <w:contextualSpacing/>
              <w:rPr>
                <w:sz w:val="22"/>
                <w:szCs w:val="22"/>
              </w:rPr>
            </w:pPr>
            <w:r w:rsidRPr="005832F4">
              <w:rPr>
                <w:sz w:val="22"/>
                <w:szCs w:val="22"/>
              </w:rPr>
              <w:t>Header</w:t>
            </w:r>
          </w:p>
        </w:tc>
        <w:tc>
          <w:tcPr>
            <w:tcW w:w="0" w:type="auto"/>
            <w:hideMark/>
          </w:tcPr>
          <w:p w14:paraId="179E6890" w14:textId="77777777" w:rsidR="003A39E5" w:rsidRPr="005832F4" w:rsidRDefault="003A39E5" w:rsidP="005832F4">
            <w:pPr>
              <w:spacing w:before="0" w:after="0"/>
              <w:ind w:firstLine="0"/>
              <w:contextualSpacing/>
              <w:rPr>
                <w:sz w:val="22"/>
                <w:szCs w:val="22"/>
              </w:rPr>
            </w:pPr>
            <w:r w:rsidRPr="005832F4">
              <w:rPr>
                <w:sz w:val="22"/>
                <w:szCs w:val="22"/>
              </w:rPr>
              <w:t>Hiển thị cứng tiêu đề “XỬ LÝ VI PHẠM CBGV”.</w:t>
            </w:r>
          </w:p>
        </w:tc>
        <w:tc>
          <w:tcPr>
            <w:tcW w:w="0" w:type="auto"/>
            <w:hideMark/>
          </w:tcPr>
          <w:p w14:paraId="331E1A94" w14:textId="77777777" w:rsidR="003A39E5" w:rsidRPr="005832F4" w:rsidRDefault="003A39E5" w:rsidP="005832F4">
            <w:pPr>
              <w:spacing w:before="0" w:after="0"/>
              <w:ind w:firstLine="0"/>
              <w:contextualSpacing/>
              <w:rPr>
                <w:sz w:val="22"/>
                <w:szCs w:val="22"/>
              </w:rPr>
            </w:pPr>
          </w:p>
        </w:tc>
      </w:tr>
      <w:tr w:rsidR="003A39E5" w:rsidRPr="003A39E5" w14:paraId="7E34C95C" w14:textId="77777777" w:rsidTr="005832F4">
        <w:tc>
          <w:tcPr>
            <w:tcW w:w="0" w:type="auto"/>
            <w:hideMark/>
          </w:tcPr>
          <w:p w14:paraId="6B68A4BB" w14:textId="77777777" w:rsidR="003A39E5" w:rsidRPr="005832F4" w:rsidRDefault="003A39E5" w:rsidP="005832F4">
            <w:pPr>
              <w:spacing w:before="0" w:after="0"/>
              <w:ind w:firstLine="0"/>
              <w:contextualSpacing/>
              <w:rPr>
                <w:sz w:val="22"/>
                <w:szCs w:val="22"/>
              </w:rPr>
            </w:pPr>
            <w:r w:rsidRPr="005832F4">
              <w:rPr>
                <w:sz w:val="22"/>
                <w:szCs w:val="22"/>
              </w:rPr>
              <w:t>2</w:t>
            </w:r>
          </w:p>
        </w:tc>
        <w:tc>
          <w:tcPr>
            <w:tcW w:w="0" w:type="auto"/>
            <w:hideMark/>
          </w:tcPr>
          <w:p w14:paraId="288477BF" w14:textId="77777777" w:rsidR="003A39E5" w:rsidRPr="005832F4" w:rsidRDefault="003A39E5" w:rsidP="005832F4">
            <w:pPr>
              <w:spacing w:before="0" w:after="0"/>
              <w:ind w:firstLine="0"/>
              <w:contextualSpacing/>
              <w:rPr>
                <w:sz w:val="22"/>
                <w:szCs w:val="22"/>
              </w:rPr>
            </w:pPr>
            <w:r w:rsidRPr="005832F4">
              <w:rPr>
                <w:sz w:val="22"/>
                <w:szCs w:val="22"/>
              </w:rPr>
              <w:t>Icon/Button</w:t>
            </w:r>
          </w:p>
        </w:tc>
        <w:tc>
          <w:tcPr>
            <w:tcW w:w="0" w:type="auto"/>
            <w:hideMark/>
          </w:tcPr>
          <w:p w14:paraId="5012864F" w14:textId="77777777" w:rsidR="005832F4" w:rsidRDefault="003A39E5" w:rsidP="005832F4">
            <w:pPr>
              <w:spacing w:before="0" w:after="0"/>
              <w:ind w:firstLine="0"/>
              <w:contextualSpacing/>
              <w:rPr>
                <w:sz w:val="22"/>
                <w:szCs w:val="22"/>
              </w:rPr>
            </w:pPr>
            <w:r w:rsidRPr="005832F4">
              <w:rPr>
                <w:sz w:val="22"/>
                <w:szCs w:val="22"/>
              </w:rPr>
              <w:t xml:space="preserve">Hiển thị biểu tượng Đóng. </w:t>
            </w:r>
          </w:p>
          <w:p w14:paraId="7CF29DBE" w14:textId="1521E31D" w:rsidR="003A39E5" w:rsidRPr="005832F4" w:rsidRDefault="003A39E5" w:rsidP="005832F4">
            <w:pPr>
              <w:spacing w:before="0" w:after="0"/>
              <w:ind w:firstLine="0"/>
              <w:contextualSpacing/>
              <w:rPr>
                <w:sz w:val="22"/>
                <w:szCs w:val="22"/>
              </w:rPr>
            </w:pPr>
            <w:r w:rsidRPr="005832F4">
              <w:rPr>
                <w:sz w:val="22"/>
                <w:szCs w:val="22"/>
              </w:rPr>
              <w:t>Sự kiện: Đóng modal</w:t>
            </w:r>
            <w:r w:rsidR="00DB6181" w:rsidRPr="005832F4">
              <w:rPr>
                <w:sz w:val="22"/>
                <w:szCs w:val="22"/>
              </w:rPr>
              <w:t>,</w:t>
            </w:r>
            <w:r w:rsidRPr="005832F4">
              <w:rPr>
                <w:sz w:val="22"/>
                <w:szCs w:val="22"/>
              </w:rPr>
              <w:t xml:space="preserve"> nếu có dữ liệu chưa lưu, hệ thống yêu cầu xác nhận trước khi đóng.</w:t>
            </w:r>
          </w:p>
        </w:tc>
        <w:tc>
          <w:tcPr>
            <w:tcW w:w="0" w:type="auto"/>
          </w:tcPr>
          <w:p w14:paraId="029A8D8B" w14:textId="77777777" w:rsidR="003A39E5" w:rsidRPr="005832F4" w:rsidRDefault="003A39E5" w:rsidP="005832F4">
            <w:pPr>
              <w:spacing w:before="0" w:after="0"/>
              <w:ind w:firstLine="0"/>
              <w:contextualSpacing/>
              <w:rPr>
                <w:sz w:val="22"/>
                <w:szCs w:val="22"/>
              </w:rPr>
            </w:pPr>
          </w:p>
        </w:tc>
      </w:tr>
      <w:tr w:rsidR="003A39E5" w:rsidRPr="003A39E5" w14:paraId="78B53B7F" w14:textId="77777777" w:rsidTr="005832F4">
        <w:tc>
          <w:tcPr>
            <w:tcW w:w="0" w:type="auto"/>
            <w:hideMark/>
          </w:tcPr>
          <w:p w14:paraId="4A1DD3A5" w14:textId="77777777" w:rsidR="003A39E5" w:rsidRPr="005832F4" w:rsidRDefault="003A39E5" w:rsidP="005832F4">
            <w:pPr>
              <w:spacing w:before="0" w:after="0"/>
              <w:ind w:firstLine="0"/>
              <w:contextualSpacing/>
              <w:rPr>
                <w:sz w:val="22"/>
                <w:szCs w:val="22"/>
              </w:rPr>
            </w:pPr>
            <w:r w:rsidRPr="005832F4">
              <w:rPr>
                <w:sz w:val="22"/>
                <w:szCs w:val="22"/>
              </w:rPr>
              <w:t>3</w:t>
            </w:r>
          </w:p>
        </w:tc>
        <w:tc>
          <w:tcPr>
            <w:tcW w:w="0" w:type="auto"/>
            <w:hideMark/>
          </w:tcPr>
          <w:p w14:paraId="754D5035" w14:textId="77777777" w:rsidR="003A39E5" w:rsidRPr="005832F4" w:rsidRDefault="003A39E5" w:rsidP="005832F4">
            <w:pPr>
              <w:spacing w:before="0" w:after="0"/>
              <w:ind w:firstLine="0"/>
              <w:contextualSpacing/>
              <w:rPr>
                <w:sz w:val="22"/>
                <w:szCs w:val="22"/>
              </w:rPr>
            </w:pPr>
            <w:r w:rsidRPr="005832F4">
              <w:rPr>
                <w:sz w:val="22"/>
                <w:szCs w:val="22"/>
              </w:rPr>
              <w:t>Information Panel</w:t>
            </w:r>
          </w:p>
        </w:tc>
        <w:tc>
          <w:tcPr>
            <w:tcW w:w="0" w:type="auto"/>
            <w:hideMark/>
          </w:tcPr>
          <w:p w14:paraId="320AF758" w14:textId="77777777" w:rsidR="003A39E5" w:rsidRPr="005832F4" w:rsidRDefault="003A39E5" w:rsidP="005832F4">
            <w:pPr>
              <w:spacing w:before="0" w:after="0"/>
              <w:ind w:firstLine="0"/>
              <w:contextualSpacing/>
              <w:rPr>
                <w:sz w:val="22"/>
                <w:szCs w:val="22"/>
              </w:rPr>
            </w:pPr>
            <w:r w:rsidRPr="005832F4">
              <w:rPr>
                <w:sz w:val="22"/>
                <w:szCs w:val="22"/>
              </w:rPr>
              <w:t>Hiển thị thông tin vi phạm do Ban TCCB ghi nhận.</w:t>
            </w:r>
          </w:p>
        </w:tc>
        <w:tc>
          <w:tcPr>
            <w:tcW w:w="0" w:type="auto"/>
          </w:tcPr>
          <w:p w14:paraId="69BFA8A2" w14:textId="79D6517F" w:rsidR="003A39E5" w:rsidRPr="005832F4" w:rsidRDefault="003A39E5" w:rsidP="005832F4">
            <w:pPr>
              <w:spacing w:before="0" w:after="0"/>
              <w:ind w:firstLine="0"/>
              <w:contextualSpacing/>
              <w:rPr>
                <w:sz w:val="22"/>
                <w:szCs w:val="22"/>
              </w:rPr>
            </w:pPr>
          </w:p>
        </w:tc>
      </w:tr>
      <w:tr w:rsidR="003A39E5" w:rsidRPr="003A39E5" w14:paraId="3FD28696" w14:textId="77777777" w:rsidTr="005832F4">
        <w:tc>
          <w:tcPr>
            <w:tcW w:w="0" w:type="auto"/>
            <w:hideMark/>
          </w:tcPr>
          <w:p w14:paraId="5BB85F83" w14:textId="77777777" w:rsidR="003A39E5" w:rsidRPr="005832F4" w:rsidRDefault="003A39E5" w:rsidP="005832F4">
            <w:pPr>
              <w:spacing w:before="0" w:after="0"/>
              <w:ind w:firstLine="0"/>
              <w:contextualSpacing/>
              <w:rPr>
                <w:sz w:val="22"/>
                <w:szCs w:val="22"/>
              </w:rPr>
            </w:pPr>
            <w:r w:rsidRPr="005832F4">
              <w:rPr>
                <w:sz w:val="22"/>
                <w:szCs w:val="22"/>
              </w:rPr>
              <w:t>4</w:t>
            </w:r>
          </w:p>
        </w:tc>
        <w:tc>
          <w:tcPr>
            <w:tcW w:w="0" w:type="auto"/>
            <w:hideMark/>
          </w:tcPr>
          <w:p w14:paraId="4B34FF7A" w14:textId="77777777" w:rsidR="003A39E5" w:rsidRPr="005832F4" w:rsidRDefault="003A39E5" w:rsidP="005832F4">
            <w:pPr>
              <w:spacing w:before="0" w:after="0"/>
              <w:ind w:firstLine="0"/>
              <w:contextualSpacing/>
              <w:rPr>
                <w:sz w:val="22"/>
                <w:szCs w:val="22"/>
              </w:rPr>
            </w:pPr>
            <w:r w:rsidRPr="005832F4">
              <w:rPr>
                <w:sz w:val="22"/>
                <w:szCs w:val="22"/>
              </w:rPr>
              <w:t>Label</w:t>
            </w:r>
          </w:p>
        </w:tc>
        <w:tc>
          <w:tcPr>
            <w:tcW w:w="0" w:type="auto"/>
            <w:hideMark/>
          </w:tcPr>
          <w:p w14:paraId="4B39D1D2" w14:textId="77777777" w:rsidR="003A39E5" w:rsidRPr="005832F4" w:rsidRDefault="003A39E5" w:rsidP="005832F4">
            <w:pPr>
              <w:spacing w:before="0" w:after="0"/>
              <w:ind w:firstLine="0"/>
              <w:contextualSpacing/>
              <w:rPr>
                <w:sz w:val="22"/>
                <w:szCs w:val="22"/>
              </w:rPr>
            </w:pPr>
            <w:r w:rsidRPr="005832F4">
              <w:rPr>
                <w:sz w:val="22"/>
                <w:szCs w:val="22"/>
              </w:rPr>
              <w:t>Hiển thị nhãn “Cán bộ”.</w:t>
            </w:r>
          </w:p>
        </w:tc>
        <w:tc>
          <w:tcPr>
            <w:tcW w:w="0" w:type="auto"/>
          </w:tcPr>
          <w:p w14:paraId="043351B7" w14:textId="77777777" w:rsidR="003A39E5" w:rsidRPr="005832F4" w:rsidRDefault="003A39E5" w:rsidP="005832F4">
            <w:pPr>
              <w:spacing w:before="0" w:after="0"/>
              <w:ind w:firstLine="0"/>
              <w:contextualSpacing/>
              <w:rPr>
                <w:sz w:val="22"/>
                <w:szCs w:val="22"/>
              </w:rPr>
            </w:pPr>
          </w:p>
        </w:tc>
      </w:tr>
      <w:tr w:rsidR="003A39E5" w:rsidRPr="003A39E5" w14:paraId="0C5E28C7" w14:textId="77777777" w:rsidTr="005832F4">
        <w:tc>
          <w:tcPr>
            <w:tcW w:w="0" w:type="auto"/>
            <w:hideMark/>
          </w:tcPr>
          <w:p w14:paraId="0A820FAC" w14:textId="77777777" w:rsidR="003A39E5" w:rsidRPr="005832F4" w:rsidRDefault="003A39E5" w:rsidP="005832F4">
            <w:pPr>
              <w:spacing w:before="0" w:after="0"/>
              <w:ind w:firstLine="0"/>
              <w:contextualSpacing/>
              <w:rPr>
                <w:sz w:val="22"/>
                <w:szCs w:val="22"/>
              </w:rPr>
            </w:pPr>
            <w:r w:rsidRPr="005832F4">
              <w:rPr>
                <w:sz w:val="22"/>
                <w:szCs w:val="22"/>
              </w:rPr>
              <w:t>5</w:t>
            </w:r>
          </w:p>
        </w:tc>
        <w:tc>
          <w:tcPr>
            <w:tcW w:w="0" w:type="auto"/>
            <w:hideMark/>
          </w:tcPr>
          <w:p w14:paraId="3A9FF188" w14:textId="77777777" w:rsidR="003A39E5" w:rsidRPr="005832F4" w:rsidRDefault="003A39E5" w:rsidP="005832F4">
            <w:pPr>
              <w:spacing w:before="0" w:after="0"/>
              <w:ind w:firstLine="0"/>
              <w:contextualSpacing/>
              <w:rPr>
                <w:sz w:val="22"/>
                <w:szCs w:val="22"/>
              </w:rPr>
            </w:pPr>
            <w:r w:rsidRPr="005832F4">
              <w:rPr>
                <w:sz w:val="22"/>
                <w:szCs w:val="22"/>
              </w:rPr>
              <w:t>Label</w:t>
            </w:r>
          </w:p>
        </w:tc>
        <w:tc>
          <w:tcPr>
            <w:tcW w:w="0" w:type="auto"/>
            <w:hideMark/>
          </w:tcPr>
          <w:p w14:paraId="2501C327" w14:textId="77777777" w:rsidR="003A39E5" w:rsidRPr="005832F4" w:rsidRDefault="003A39E5" w:rsidP="005832F4">
            <w:pPr>
              <w:spacing w:before="0" w:after="0"/>
              <w:ind w:firstLine="0"/>
              <w:contextualSpacing/>
              <w:rPr>
                <w:sz w:val="22"/>
                <w:szCs w:val="22"/>
              </w:rPr>
            </w:pPr>
            <w:r w:rsidRPr="005832F4">
              <w:rPr>
                <w:sz w:val="22"/>
                <w:szCs w:val="22"/>
              </w:rPr>
              <w:t>Hiển thị nhãn “Ngày vi phạm”.</w:t>
            </w:r>
          </w:p>
        </w:tc>
        <w:tc>
          <w:tcPr>
            <w:tcW w:w="0" w:type="auto"/>
          </w:tcPr>
          <w:p w14:paraId="4FA8735A" w14:textId="77777777" w:rsidR="003A39E5" w:rsidRPr="005832F4" w:rsidRDefault="003A39E5" w:rsidP="005832F4">
            <w:pPr>
              <w:spacing w:before="0" w:after="0"/>
              <w:ind w:firstLine="0"/>
              <w:contextualSpacing/>
              <w:rPr>
                <w:sz w:val="22"/>
                <w:szCs w:val="22"/>
              </w:rPr>
            </w:pPr>
          </w:p>
        </w:tc>
      </w:tr>
      <w:tr w:rsidR="003A39E5" w:rsidRPr="003A39E5" w14:paraId="36371CCE" w14:textId="77777777" w:rsidTr="005832F4">
        <w:tc>
          <w:tcPr>
            <w:tcW w:w="0" w:type="auto"/>
            <w:hideMark/>
          </w:tcPr>
          <w:p w14:paraId="134F0F0C" w14:textId="77777777" w:rsidR="003A39E5" w:rsidRPr="005832F4" w:rsidRDefault="003A39E5" w:rsidP="005832F4">
            <w:pPr>
              <w:spacing w:before="0" w:after="0"/>
              <w:ind w:firstLine="0"/>
              <w:contextualSpacing/>
              <w:rPr>
                <w:sz w:val="22"/>
                <w:szCs w:val="22"/>
              </w:rPr>
            </w:pPr>
            <w:r w:rsidRPr="005832F4">
              <w:rPr>
                <w:sz w:val="22"/>
                <w:szCs w:val="22"/>
              </w:rPr>
              <w:t>6</w:t>
            </w:r>
          </w:p>
        </w:tc>
        <w:tc>
          <w:tcPr>
            <w:tcW w:w="0" w:type="auto"/>
            <w:hideMark/>
          </w:tcPr>
          <w:p w14:paraId="5B00EE0A" w14:textId="77777777" w:rsidR="003A39E5" w:rsidRPr="005832F4" w:rsidRDefault="003A39E5" w:rsidP="005832F4">
            <w:pPr>
              <w:spacing w:before="0" w:after="0"/>
              <w:ind w:firstLine="0"/>
              <w:contextualSpacing/>
              <w:rPr>
                <w:sz w:val="22"/>
                <w:szCs w:val="22"/>
              </w:rPr>
            </w:pPr>
            <w:r w:rsidRPr="005832F4">
              <w:rPr>
                <w:sz w:val="22"/>
                <w:szCs w:val="22"/>
              </w:rPr>
              <w:t>Information Field</w:t>
            </w:r>
          </w:p>
        </w:tc>
        <w:tc>
          <w:tcPr>
            <w:tcW w:w="0" w:type="auto"/>
            <w:hideMark/>
          </w:tcPr>
          <w:p w14:paraId="4DB8D5B1" w14:textId="77777777" w:rsidR="003A39E5" w:rsidRPr="005832F4" w:rsidRDefault="003A39E5" w:rsidP="005832F4">
            <w:pPr>
              <w:spacing w:before="0" w:after="0"/>
              <w:ind w:firstLine="0"/>
              <w:contextualSpacing/>
              <w:rPr>
                <w:sz w:val="22"/>
                <w:szCs w:val="22"/>
              </w:rPr>
            </w:pPr>
            <w:r w:rsidRPr="005832F4">
              <w:rPr>
                <w:sz w:val="22"/>
                <w:szCs w:val="22"/>
              </w:rPr>
              <w:t>Hiển thị họ tên và mã cán bộ của CBGV vi phạm.</w:t>
            </w:r>
          </w:p>
        </w:tc>
        <w:tc>
          <w:tcPr>
            <w:tcW w:w="0" w:type="auto"/>
          </w:tcPr>
          <w:p w14:paraId="46EABBE5" w14:textId="2E016DC6" w:rsidR="003A39E5" w:rsidRPr="005832F4" w:rsidRDefault="003A39E5" w:rsidP="005832F4">
            <w:pPr>
              <w:spacing w:before="0" w:after="0"/>
              <w:ind w:firstLine="0"/>
              <w:contextualSpacing/>
              <w:rPr>
                <w:sz w:val="22"/>
                <w:szCs w:val="22"/>
              </w:rPr>
            </w:pPr>
          </w:p>
        </w:tc>
      </w:tr>
      <w:tr w:rsidR="003A39E5" w:rsidRPr="003A39E5" w14:paraId="12416DBC" w14:textId="77777777" w:rsidTr="005832F4">
        <w:tc>
          <w:tcPr>
            <w:tcW w:w="0" w:type="auto"/>
            <w:hideMark/>
          </w:tcPr>
          <w:p w14:paraId="7B58D1CA" w14:textId="77777777" w:rsidR="003A39E5" w:rsidRPr="005832F4" w:rsidRDefault="003A39E5" w:rsidP="005832F4">
            <w:pPr>
              <w:spacing w:before="0" w:after="0"/>
              <w:ind w:firstLine="0"/>
              <w:contextualSpacing/>
              <w:rPr>
                <w:sz w:val="22"/>
                <w:szCs w:val="22"/>
              </w:rPr>
            </w:pPr>
            <w:r w:rsidRPr="005832F4">
              <w:rPr>
                <w:sz w:val="22"/>
                <w:szCs w:val="22"/>
              </w:rPr>
              <w:t>7</w:t>
            </w:r>
          </w:p>
        </w:tc>
        <w:tc>
          <w:tcPr>
            <w:tcW w:w="0" w:type="auto"/>
            <w:hideMark/>
          </w:tcPr>
          <w:p w14:paraId="1975331D" w14:textId="77777777" w:rsidR="003A39E5" w:rsidRPr="005832F4" w:rsidRDefault="003A39E5" w:rsidP="005832F4">
            <w:pPr>
              <w:spacing w:before="0" w:after="0"/>
              <w:ind w:firstLine="0"/>
              <w:contextualSpacing/>
              <w:rPr>
                <w:sz w:val="22"/>
                <w:szCs w:val="22"/>
              </w:rPr>
            </w:pPr>
            <w:r w:rsidRPr="005832F4">
              <w:rPr>
                <w:sz w:val="22"/>
                <w:szCs w:val="22"/>
              </w:rPr>
              <w:t>Information Field</w:t>
            </w:r>
          </w:p>
        </w:tc>
        <w:tc>
          <w:tcPr>
            <w:tcW w:w="0" w:type="auto"/>
            <w:hideMark/>
          </w:tcPr>
          <w:p w14:paraId="40369569" w14:textId="77777777" w:rsidR="003A39E5" w:rsidRPr="005832F4" w:rsidRDefault="003A39E5" w:rsidP="005832F4">
            <w:pPr>
              <w:spacing w:before="0" w:after="0"/>
              <w:ind w:firstLine="0"/>
              <w:contextualSpacing/>
              <w:rPr>
                <w:sz w:val="22"/>
                <w:szCs w:val="22"/>
              </w:rPr>
            </w:pPr>
            <w:r w:rsidRPr="005832F4">
              <w:rPr>
                <w:sz w:val="22"/>
                <w:szCs w:val="22"/>
              </w:rPr>
              <w:t>Hiển thị ngày vi phạm theo định dạng dd/MM/yyyy.</w:t>
            </w:r>
          </w:p>
        </w:tc>
        <w:tc>
          <w:tcPr>
            <w:tcW w:w="0" w:type="auto"/>
          </w:tcPr>
          <w:p w14:paraId="090EA7A0" w14:textId="07DD097E" w:rsidR="003A39E5" w:rsidRPr="005832F4" w:rsidRDefault="003A39E5" w:rsidP="005832F4">
            <w:pPr>
              <w:spacing w:before="0" w:after="0"/>
              <w:ind w:firstLine="0"/>
              <w:contextualSpacing/>
              <w:rPr>
                <w:sz w:val="22"/>
                <w:szCs w:val="22"/>
              </w:rPr>
            </w:pPr>
          </w:p>
        </w:tc>
      </w:tr>
      <w:tr w:rsidR="003A39E5" w:rsidRPr="003A39E5" w14:paraId="42843EE8" w14:textId="77777777" w:rsidTr="005832F4">
        <w:tc>
          <w:tcPr>
            <w:tcW w:w="0" w:type="auto"/>
            <w:hideMark/>
          </w:tcPr>
          <w:p w14:paraId="731B7925" w14:textId="77777777" w:rsidR="003A39E5" w:rsidRPr="005832F4" w:rsidRDefault="003A39E5" w:rsidP="005832F4">
            <w:pPr>
              <w:spacing w:before="0" w:after="0"/>
              <w:ind w:firstLine="0"/>
              <w:contextualSpacing/>
              <w:rPr>
                <w:sz w:val="22"/>
                <w:szCs w:val="22"/>
              </w:rPr>
            </w:pPr>
            <w:r w:rsidRPr="005832F4">
              <w:rPr>
                <w:sz w:val="22"/>
                <w:szCs w:val="22"/>
              </w:rPr>
              <w:lastRenderedPageBreak/>
              <w:t>8</w:t>
            </w:r>
          </w:p>
        </w:tc>
        <w:tc>
          <w:tcPr>
            <w:tcW w:w="0" w:type="auto"/>
            <w:hideMark/>
          </w:tcPr>
          <w:p w14:paraId="000374F6" w14:textId="77777777" w:rsidR="003A39E5" w:rsidRPr="005832F4" w:rsidRDefault="003A39E5" w:rsidP="005832F4">
            <w:pPr>
              <w:spacing w:before="0" w:after="0"/>
              <w:ind w:firstLine="0"/>
              <w:contextualSpacing/>
              <w:rPr>
                <w:sz w:val="22"/>
                <w:szCs w:val="22"/>
              </w:rPr>
            </w:pPr>
            <w:r w:rsidRPr="005832F4">
              <w:rPr>
                <w:sz w:val="22"/>
                <w:szCs w:val="22"/>
              </w:rPr>
              <w:t>Information Field</w:t>
            </w:r>
          </w:p>
        </w:tc>
        <w:tc>
          <w:tcPr>
            <w:tcW w:w="0" w:type="auto"/>
            <w:hideMark/>
          </w:tcPr>
          <w:p w14:paraId="1FAA9FDE" w14:textId="77777777" w:rsidR="003A39E5" w:rsidRPr="005832F4" w:rsidRDefault="003A39E5" w:rsidP="005832F4">
            <w:pPr>
              <w:spacing w:before="0" w:after="0"/>
              <w:ind w:firstLine="0"/>
              <w:contextualSpacing/>
              <w:rPr>
                <w:sz w:val="22"/>
                <w:szCs w:val="22"/>
              </w:rPr>
            </w:pPr>
            <w:r w:rsidRPr="005832F4">
              <w:rPr>
                <w:sz w:val="22"/>
                <w:szCs w:val="22"/>
              </w:rPr>
              <w:t>Hiển thị Loại vi phạm, Lỗi vi phạm và Mô tả do Ban TCCB ghi nhận.</w:t>
            </w:r>
          </w:p>
        </w:tc>
        <w:tc>
          <w:tcPr>
            <w:tcW w:w="0" w:type="auto"/>
          </w:tcPr>
          <w:p w14:paraId="6FC3B85A" w14:textId="45C1E1F7" w:rsidR="003A39E5" w:rsidRPr="005832F4" w:rsidRDefault="003A39E5" w:rsidP="005832F4">
            <w:pPr>
              <w:spacing w:before="0" w:after="0"/>
              <w:ind w:firstLine="0"/>
              <w:contextualSpacing/>
              <w:rPr>
                <w:sz w:val="22"/>
                <w:szCs w:val="22"/>
              </w:rPr>
            </w:pPr>
          </w:p>
        </w:tc>
      </w:tr>
      <w:tr w:rsidR="003A39E5" w:rsidRPr="003A39E5" w14:paraId="3C9E2C94" w14:textId="77777777" w:rsidTr="005832F4">
        <w:tc>
          <w:tcPr>
            <w:tcW w:w="0" w:type="auto"/>
            <w:hideMark/>
          </w:tcPr>
          <w:p w14:paraId="666E2338" w14:textId="77777777" w:rsidR="003A39E5" w:rsidRPr="005832F4" w:rsidRDefault="003A39E5" w:rsidP="005832F4">
            <w:pPr>
              <w:spacing w:before="0" w:after="0"/>
              <w:ind w:firstLine="0"/>
              <w:contextualSpacing/>
              <w:rPr>
                <w:sz w:val="22"/>
                <w:szCs w:val="22"/>
              </w:rPr>
            </w:pPr>
            <w:r w:rsidRPr="005832F4">
              <w:rPr>
                <w:sz w:val="22"/>
                <w:szCs w:val="22"/>
              </w:rPr>
              <w:t>9</w:t>
            </w:r>
          </w:p>
        </w:tc>
        <w:tc>
          <w:tcPr>
            <w:tcW w:w="0" w:type="auto"/>
            <w:hideMark/>
          </w:tcPr>
          <w:p w14:paraId="2A4A0C7D" w14:textId="77777777" w:rsidR="003A39E5" w:rsidRPr="005832F4" w:rsidRDefault="003A39E5" w:rsidP="005832F4">
            <w:pPr>
              <w:spacing w:before="0" w:after="0"/>
              <w:ind w:firstLine="0"/>
              <w:contextualSpacing/>
              <w:rPr>
                <w:sz w:val="22"/>
                <w:szCs w:val="22"/>
              </w:rPr>
            </w:pPr>
            <w:r w:rsidRPr="005832F4">
              <w:rPr>
                <w:sz w:val="22"/>
                <w:szCs w:val="22"/>
              </w:rPr>
              <w:t>Section Title</w:t>
            </w:r>
          </w:p>
        </w:tc>
        <w:tc>
          <w:tcPr>
            <w:tcW w:w="0" w:type="auto"/>
            <w:hideMark/>
          </w:tcPr>
          <w:p w14:paraId="75CDD586" w14:textId="77777777" w:rsidR="003A39E5" w:rsidRPr="005832F4" w:rsidRDefault="003A39E5" w:rsidP="005832F4">
            <w:pPr>
              <w:spacing w:before="0" w:after="0"/>
              <w:ind w:firstLine="0"/>
              <w:contextualSpacing/>
              <w:rPr>
                <w:sz w:val="22"/>
                <w:szCs w:val="22"/>
              </w:rPr>
            </w:pPr>
            <w:r w:rsidRPr="005832F4">
              <w:rPr>
                <w:sz w:val="22"/>
                <w:szCs w:val="22"/>
              </w:rPr>
              <w:t>Hiển thị cứng “Kết luận của Lãnh đạo đơn vị”.</w:t>
            </w:r>
          </w:p>
        </w:tc>
        <w:tc>
          <w:tcPr>
            <w:tcW w:w="0" w:type="auto"/>
          </w:tcPr>
          <w:p w14:paraId="748565C5" w14:textId="77777777" w:rsidR="003A39E5" w:rsidRPr="005832F4" w:rsidRDefault="003A39E5" w:rsidP="005832F4">
            <w:pPr>
              <w:spacing w:before="0" w:after="0"/>
              <w:ind w:firstLine="0"/>
              <w:contextualSpacing/>
              <w:rPr>
                <w:sz w:val="22"/>
                <w:szCs w:val="22"/>
              </w:rPr>
            </w:pPr>
          </w:p>
        </w:tc>
      </w:tr>
      <w:tr w:rsidR="003A39E5" w:rsidRPr="003A39E5" w14:paraId="7B40A179" w14:textId="77777777" w:rsidTr="005832F4">
        <w:tc>
          <w:tcPr>
            <w:tcW w:w="0" w:type="auto"/>
            <w:hideMark/>
          </w:tcPr>
          <w:p w14:paraId="1B2106E7" w14:textId="77777777" w:rsidR="003A39E5" w:rsidRPr="005832F4" w:rsidRDefault="003A39E5" w:rsidP="005832F4">
            <w:pPr>
              <w:spacing w:before="0" w:after="0"/>
              <w:ind w:firstLine="0"/>
              <w:contextualSpacing/>
              <w:rPr>
                <w:sz w:val="22"/>
                <w:szCs w:val="22"/>
              </w:rPr>
            </w:pPr>
            <w:r w:rsidRPr="005832F4">
              <w:rPr>
                <w:sz w:val="22"/>
                <w:szCs w:val="22"/>
              </w:rPr>
              <w:t>10</w:t>
            </w:r>
          </w:p>
        </w:tc>
        <w:tc>
          <w:tcPr>
            <w:tcW w:w="0" w:type="auto"/>
            <w:hideMark/>
          </w:tcPr>
          <w:p w14:paraId="5D129D4A" w14:textId="77777777" w:rsidR="003A39E5" w:rsidRPr="005832F4" w:rsidRDefault="003A39E5" w:rsidP="005832F4">
            <w:pPr>
              <w:spacing w:before="0" w:after="0"/>
              <w:ind w:firstLine="0"/>
              <w:contextualSpacing/>
              <w:rPr>
                <w:sz w:val="22"/>
                <w:szCs w:val="22"/>
              </w:rPr>
            </w:pPr>
            <w:r w:rsidRPr="005832F4">
              <w:rPr>
                <w:sz w:val="22"/>
                <w:szCs w:val="22"/>
              </w:rPr>
              <w:t>Field Group</w:t>
            </w:r>
          </w:p>
        </w:tc>
        <w:tc>
          <w:tcPr>
            <w:tcW w:w="0" w:type="auto"/>
            <w:hideMark/>
          </w:tcPr>
          <w:p w14:paraId="2E2903C3" w14:textId="77777777" w:rsidR="003A39E5" w:rsidRPr="005832F4" w:rsidRDefault="003A39E5" w:rsidP="005832F4">
            <w:pPr>
              <w:spacing w:before="0" w:after="0"/>
              <w:ind w:firstLine="0"/>
              <w:contextualSpacing/>
              <w:rPr>
                <w:sz w:val="22"/>
                <w:szCs w:val="22"/>
              </w:rPr>
            </w:pPr>
            <w:r w:rsidRPr="005832F4">
              <w:rPr>
                <w:sz w:val="22"/>
                <w:szCs w:val="22"/>
              </w:rPr>
              <w:t>Hiển thị khu vực lựa chọn kết luận xử lý.</w:t>
            </w:r>
          </w:p>
        </w:tc>
        <w:tc>
          <w:tcPr>
            <w:tcW w:w="0" w:type="auto"/>
          </w:tcPr>
          <w:p w14:paraId="76822E8C" w14:textId="77777777" w:rsidR="003A39E5" w:rsidRPr="005832F4" w:rsidRDefault="003A39E5" w:rsidP="005832F4">
            <w:pPr>
              <w:spacing w:before="0" w:after="0"/>
              <w:ind w:firstLine="0"/>
              <w:contextualSpacing/>
              <w:rPr>
                <w:sz w:val="22"/>
                <w:szCs w:val="22"/>
              </w:rPr>
            </w:pPr>
          </w:p>
        </w:tc>
      </w:tr>
      <w:tr w:rsidR="003A39E5" w:rsidRPr="003A39E5" w14:paraId="0844D5BE" w14:textId="77777777" w:rsidTr="005832F4">
        <w:tc>
          <w:tcPr>
            <w:tcW w:w="0" w:type="auto"/>
            <w:hideMark/>
          </w:tcPr>
          <w:p w14:paraId="797F9F75" w14:textId="77777777" w:rsidR="003A39E5" w:rsidRPr="005832F4" w:rsidRDefault="003A39E5" w:rsidP="005832F4">
            <w:pPr>
              <w:spacing w:before="0" w:after="0"/>
              <w:ind w:firstLine="0"/>
              <w:contextualSpacing/>
              <w:rPr>
                <w:sz w:val="22"/>
                <w:szCs w:val="22"/>
              </w:rPr>
            </w:pPr>
            <w:r w:rsidRPr="005832F4">
              <w:rPr>
                <w:sz w:val="22"/>
                <w:szCs w:val="22"/>
              </w:rPr>
              <w:t>11</w:t>
            </w:r>
          </w:p>
        </w:tc>
        <w:tc>
          <w:tcPr>
            <w:tcW w:w="0" w:type="auto"/>
            <w:hideMark/>
          </w:tcPr>
          <w:p w14:paraId="30153920" w14:textId="77777777" w:rsidR="003A39E5" w:rsidRPr="005832F4" w:rsidRDefault="003A39E5" w:rsidP="005832F4">
            <w:pPr>
              <w:spacing w:before="0" w:after="0"/>
              <w:ind w:firstLine="0"/>
              <w:contextualSpacing/>
              <w:rPr>
                <w:sz w:val="22"/>
                <w:szCs w:val="22"/>
              </w:rPr>
            </w:pPr>
            <w:r w:rsidRPr="005832F4">
              <w:rPr>
                <w:sz w:val="22"/>
                <w:szCs w:val="22"/>
              </w:rPr>
              <w:t>Select</w:t>
            </w:r>
          </w:p>
        </w:tc>
        <w:tc>
          <w:tcPr>
            <w:tcW w:w="0" w:type="auto"/>
            <w:hideMark/>
          </w:tcPr>
          <w:p w14:paraId="216DD46C" w14:textId="77777777" w:rsidR="005832F4" w:rsidRDefault="003A39E5" w:rsidP="005832F4">
            <w:pPr>
              <w:spacing w:before="0" w:after="0"/>
              <w:ind w:firstLine="0"/>
              <w:contextualSpacing/>
              <w:rPr>
                <w:sz w:val="22"/>
                <w:szCs w:val="22"/>
              </w:rPr>
            </w:pPr>
            <w:r w:rsidRPr="005832F4">
              <w:rPr>
                <w:sz w:val="22"/>
                <w:szCs w:val="22"/>
              </w:rPr>
              <w:t xml:space="preserve">Hiển thị nhãn bắt buộc “Kết luận” với các lựa chọn “Có vi phạm” và “Không vi phạm”. </w:t>
            </w:r>
          </w:p>
          <w:p w14:paraId="393D5093" w14:textId="71B75612" w:rsidR="003A39E5" w:rsidRPr="005832F4" w:rsidRDefault="003A39E5" w:rsidP="005832F4">
            <w:pPr>
              <w:spacing w:before="0" w:after="0"/>
              <w:ind w:firstLine="0"/>
              <w:contextualSpacing/>
              <w:rPr>
                <w:sz w:val="22"/>
                <w:szCs w:val="22"/>
              </w:rPr>
            </w:pPr>
            <w:r w:rsidRPr="005832F4">
              <w:rPr>
                <w:sz w:val="22"/>
                <w:szCs w:val="22"/>
              </w:rPr>
              <w:t>Sự kiện: Khi chọn Không vi phạm, trường nội dung bên dưới được xác định là Giải trình bắt buộc</w:t>
            </w:r>
            <w:r w:rsidR="00DB6181" w:rsidRPr="005832F4">
              <w:rPr>
                <w:sz w:val="22"/>
                <w:szCs w:val="22"/>
              </w:rPr>
              <w:t>,</w:t>
            </w:r>
            <w:r w:rsidRPr="005832F4">
              <w:rPr>
                <w:sz w:val="22"/>
                <w:szCs w:val="22"/>
              </w:rPr>
              <w:t xml:space="preserve"> khi chọn Có vi phạm, nội dung Ghi chú là tùy chọn.</w:t>
            </w:r>
          </w:p>
        </w:tc>
        <w:tc>
          <w:tcPr>
            <w:tcW w:w="0" w:type="auto"/>
          </w:tcPr>
          <w:p w14:paraId="0048E9FA" w14:textId="3A06AD9A" w:rsidR="003A39E5" w:rsidRPr="005832F4" w:rsidRDefault="003A39E5" w:rsidP="005832F4">
            <w:pPr>
              <w:spacing w:before="0" w:after="0"/>
              <w:ind w:firstLine="0"/>
              <w:contextualSpacing/>
              <w:rPr>
                <w:sz w:val="22"/>
                <w:szCs w:val="22"/>
              </w:rPr>
            </w:pPr>
          </w:p>
        </w:tc>
      </w:tr>
      <w:tr w:rsidR="003A39E5" w:rsidRPr="003A39E5" w14:paraId="10C65D85" w14:textId="77777777" w:rsidTr="005832F4">
        <w:tc>
          <w:tcPr>
            <w:tcW w:w="0" w:type="auto"/>
            <w:hideMark/>
          </w:tcPr>
          <w:p w14:paraId="53C89D29" w14:textId="77777777" w:rsidR="003A39E5" w:rsidRPr="005832F4" w:rsidRDefault="003A39E5" w:rsidP="005832F4">
            <w:pPr>
              <w:spacing w:before="0" w:after="0"/>
              <w:ind w:firstLine="0"/>
              <w:contextualSpacing/>
              <w:rPr>
                <w:sz w:val="22"/>
                <w:szCs w:val="22"/>
              </w:rPr>
            </w:pPr>
            <w:r w:rsidRPr="005832F4">
              <w:rPr>
                <w:sz w:val="22"/>
                <w:szCs w:val="22"/>
              </w:rPr>
              <w:t>12</w:t>
            </w:r>
          </w:p>
        </w:tc>
        <w:tc>
          <w:tcPr>
            <w:tcW w:w="0" w:type="auto"/>
            <w:hideMark/>
          </w:tcPr>
          <w:p w14:paraId="52420C85" w14:textId="77777777" w:rsidR="003A39E5" w:rsidRPr="005832F4" w:rsidRDefault="003A39E5" w:rsidP="005832F4">
            <w:pPr>
              <w:spacing w:before="0" w:after="0"/>
              <w:ind w:firstLine="0"/>
              <w:contextualSpacing/>
              <w:rPr>
                <w:sz w:val="22"/>
                <w:szCs w:val="22"/>
              </w:rPr>
            </w:pPr>
            <w:r w:rsidRPr="005832F4">
              <w:rPr>
                <w:sz w:val="22"/>
                <w:szCs w:val="22"/>
              </w:rPr>
              <w:t>Field Group</w:t>
            </w:r>
          </w:p>
        </w:tc>
        <w:tc>
          <w:tcPr>
            <w:tcW w:w="0" w:type="auto"/>
            <w:hideMark/>
          </w:tcPr>
          <w:p w14:paraId="4AE724AE" w14:textId="77777777" w:rsidR="003A39E5" w:rsidRPr="005832F4" w:rsidRDefault="003A39E5" w:rsidP="005832F4">
            <w:pPr>
              <w:spacing w:before="0" w:after="0"/>
              <w:ind w:firstLine="0"/>
              <w:contextualSpacing/>
              <w:rPr>
                <w:sz w:val="22"/>
                <w:szCs w:val="22"/>
              </w:rPr>
            </w:pPr>
            <w:r w:rsidRPr="005832F4">
              <w:rPr>
                <w:sz w:val="22"/>
                <w:szCs w:val="22"/>
              </w:rPr>
              <w:t>Hiển thị khu vực ghi chú hoặc giải trình.</w:t>
            </w:r>
          </w:p>
        </w:tc>
        <w:tc>
          <w:tcPr>
            <w:tcW w:w="0" w:type="auto"/>
          </w:tcPr>
          <w:p w14:paraId="2077034D" w14:textId="77777777" w:rsidR="003A39E5" w:rsidRPr="005832F4" w:rsidRDefault="003A39E5" w:rsidP="005832F4">
            <w:pPr>
              <w:spacing w:before="0" w:after="0"/>
              <w:ind w:firstLine="0"/>
              <w:contextualSpacing/>
              <w:rPr>
                <w:sz w:val="22"/>
                <w:szCs w:val="22"/>
              </w:rPr>
            </w:pPr>
          </w:p>
        </w:tc>
      </w:tr>
      <w:tr w:rsidR="003A39E5" w:rsidRPr="003A39E5" w14:paraId="5C7C3726" w14:textId="77777777" w:rsidTr="005832F4">
        <w:tc>
          <w:tcPr>
            <w:tcW w:w="0" w:type="auto"/>
            <w:hideMark/>
          </w:tcPr>
          <w:p w14:paraId="24FE61CD" w14:textId="77777777" w:rsidR="003A39E5" w:rsidRPr="005832F4" w:rsidRDefault="003A39E5" w:rsidP="005832F4">
            <w:pPr>
              <w:spacing w:before="0" w:after="0"/>
              <w:ind w:firstLine="0"/>
              <w:contextualSpacing/>
              <w:rPr>
                <w:sz w:val="22"/>
                <w:szCs w:val="22"/>
              </w:rPr>
            </w:pPr>
            <w:r w:rsidRPr="005832F4">
              <w:rPr>
                <w:sz w:val="22"/>
                <w:szCs w:val="22"/>
              </w:rPr>
              <w:t>13</w:t>
            </w:r>
          </w:p>
        </w:tc>
        <w:tc>
          <w:tcPr>
            <w:tcW w:w="0" w:type="auto"/>
            <w:hideMark/>
          </w:tcPr>
          <w:p w14:paraId="4DFACEF0" w14:textId="77777777" w:rsidR="003A39E5" w:rsidRPr="005832F4" w:rsidRDefault="003A39E5" w:rsidP="005832F4">
            <w:pPr>
              <w:spacing w:before="0" w:after="0"/>
              <w:ind w:firstLine="0"/>
              <w:contextualSpacing/>
              <w:rPr>
                <w:sz w:val="22"/>
                <w:szCs w:val="22"/>
              </w:rPr>
            </w:pPr>
            <w:r w:rsidRPr="005832F4">
              <w:rPr>
                <w:sz w:val="22"/>
                <w:szCs w:val="22"/>
              </w:rPr>
              <w:t>Textarea</w:t>
            </w:r>
          </w:p>
        </w:tc>
        <w:tc>
          <w:tcPr>
            <w:tcW w:w="0" w:type="auto"/>
            <w:hideMark/>
          </w:tcPr>
          <w:p w14:paraId="3FAF5D41" w14:textId="77777777" w:rsidR="005832F4" w:rsidRDefault="003A39E5" w:rsidP="005832F4">
            <w:pPr>
              <w:spacing w:before="0" w:after="0"/>
              <w:ind w:firstLine="0"/>
              <w:contextualSpacing/>
              <w:rPr>
                <w:sz w:val="22"/>
                <w:szCs w:val="22"/>
              </w:rPr>
            </w:pPr>
            <w:r w:rsidRPr="005832F4">
              <w:rPr>
                <w:sz w:val="22"/>
                <w:szCs w:val="22"/>
              </w:rPr>
              <w:t xml:space="preserve">Hiển thị nhãn “Ghi chú” và placeholder “Nhập ghi chú thêm (nếu có)”. </w:t>
            </w:r>
          </w:p>
          <w:p w14:paraId="29E1A262" w14:textId="0D7AEBA9" w:rsidR="003A39E5" w:rsidRPr="005832F4" w:rsidRDefault="003A39E5" w:rsidP="005832F4">
            <w:pPr>
              <w:spacing w:before="0" w:after="0"/>
              <w:ind w:firstLine="0"/>
              <w:contextualSpacing/>
              <w:rPr>
                <w:sz w:val="22"/>
                <w:szCs w:val="22"/>
              </w:rPr>
            </w:pPr>
            <w:r w:rsidRPr="005832F4">
              <w:rPr>
                <w:sz w:val="22"/>
                <w:szCs w:val="22"/>
              </w:rPr>
              <w:t>Sự kiện: Cho phép nhập nội dung xử lý</w:t>
            </w:r>
            <w:r w:rsidR="00DB6181" w:rsidRPr="005832F4">
              <w:rPr>
                <w:sz w:val="22"/>
                <w:szCs w:val="22"/>
              </w:rPr>
              <w:t>,</w:t>
            </w:r>
            <w:r w:rsidRPr="005832F4">
              <w:rPr>
                <w:sz w:val="22"/>
                <w:szCs w:val="22"/>
              </w:rPr>
              <w:t xml:space="preserve"> khi kết luận Không vi phạm, hệ thống yêu cầu nhập giải trình.</w:t>
            </w:r>
          </w:p>
        </w:tc>
        <w:tc>
          <w:tcPr>
            <w:tcW w:w="0" w:type="auto"/>
          </w:tcPr>
          <w:p w14:paraId="501F513B" w14:textId="2D3EC3DD" w:rsidR="003A39E5" w:rsidRPr="005832F4" w:rsidRDefault="003A39E5" w:rsidP="005832F4">
            <w:pPr>
              <w:spacing w:before="0" w:after="0"/>
              <w:ind w:firstLine="0"/>
              <w:contextualSpacing/>
              <w:rPr>
                <w:sz w:val="22"/>
                <w:szCs w:val="22"/>
              </w:rPr>
            </w:pPr>
          </w:p>
        </w:tc>
      </w:tr>
      <w:tr w:rsidR="003A39E5" w:rsidRPr="003A39E5" w14:paraId="60B228BF" w14:textId="77777777" w:rsidTr="005832F4">
        <w:tc>
          <w:tcPr>
            <w:tcW w:w="0" w:type="auto"/>
            <w:hideMark/>
          </w:tcPr>
          <w:p w14:paraId="245C8A2B" w14:textId="77777777" w:rsidR="003A39E5" w:rsidRPr="005832F4" w:rsidRDefault="003A39E5" w:rsidP="005832F4">
            <w:pPr>
              <w:spacing w:before="0" w:after="0"/>
              <w:ind w:firstLine="0"/>
              <w:contextualSpacing/>
              <w:rPr>
                <w:sz w:val="22"/>
                <w:szCs w:val="22"/>
              </w:rPr>
            </w:pPr>
            <w:r w:rsidRPr="005832F4">
              <w:rPr>
                <w:sz w:val="22"/>
                <w:szCs w:val="22"/>
              </w:rPr>
              <w:t>14</w:t>
            </w:r>
          </w:p>
        </w:tc>
        <w:tc>
          <w:tcPr>
            <w:tcW w:w="0" w:type="auto"/>
            <w:hideMark/>
          </w:tcPr>
          <w:p w14:paraId="0D2D538A" w14:textId="77777777" w:rsidR="003A39E5" w:rsidRPr="005832F4" w:rsidRDefault="003A39E5" w:rsidP="005832F4">
            <w:pPr>
              <w:spacing w:before="0" w:after="0"/>
              <w:ind w:firstLine="0"/>
              <w:contextualSpacing/>
              <w:rPr>
                <w:sz w:val="22"/>
                <w:szCs w:val="22"/>
              </w:rPr>
            </w:pPr>
            <w:r w:rsidRPr="005832F4">
              <w:rPr>
                <w:sz w:val="22"/>
                <w:szCs w:val="22"/>
              </w:rPr>
              <w:t>Button</w:t>
            </w:r>
          </w:p>
        </w:tc>
        <w:tc>
          <w:tcPr>
            <w:tcW w:w="0" w:type="auto"/>
            <w:hideMark/>
          </w:tcPr>
          <w:p w14:paraId="1EEA864A" w14:textId="77777777" w:rsidR="003A39E5" w:rsidRPr="005832F4" w:rsidRDefault="003A39E5" w:rsidP="005832F4">
            <w:pPr>
              <w:spacing w:before="0" w:after="0"/>
              <w:ind w:firstLine="0"/>
              <w:contextualSpacing/>
              <w:rPr>
                <w:sz w:val="22"/>
                <w:szCs w:val="22"/>
              </w:rPr>
            </w:pPr>
            <w:r w:rsidRPr="005832F4">
              <w:rPr>
                <w:sz w:val="22"/>
                <w:szCs w:val="22"/>
              </w:rPr>
              <w:t>Hiển thị “Hủy”. Sự kiện: Đóng modal và không lưu thay đổi.</w:t>
            </w:r>
          </w:p>
        </w:tc>
        <w:tc>
          <w:tcPr>
            <w:tcW w:w="0" w:type="auto"/>
          </w:tcPr>
          <w:p w14:paraId="262E7E5B" w14:textId="77777777" w:rsidR="003A39E5" w:rsidRPr="005832F4" w:rsidRDefault="003A39E5" w:rsidP="005832F4">
            <w:pPr>
              <w:spacing w:before="0" w:after="0"/>
              <w:ind w:firstLine="0"/>
              <w:contextualSpacing/>
              <w:rPr>
                <w:sz w:val="22"/>
                <w:szCs w:val="22"/>
              </w:rPr>
            </w:pPr>
          </w:p>
        </w:tc>
      </w:tr>
      <w:tr w:rsidR="003A39E5" w:rsidRPr="003A39E5" w14:paraId="76727574" w14:textId="77777777" w:rsidTr="005832F4">
        <w:tc>
          <w:tcPr>
            <w:tcW w:w="0" w:type="auto"/>
            <w:hideMark/>
          </w:tcPr>
          <w:p w14:paraId="2DD2105D" w14:textId="77777777" w:rsidR="003A39E5" w:rsidRPr="005832F4" w:rsidRDefault="003A39E5" w:rsidP="005832F4">
            <w:pPr>
              <w:spacing w:before="0" w:after="0"/>
              <w:ind w:firstLine="0"/>
              <w:contextualSpacing/>
              <w:rPr>
                <w:sz w:val="22"/>
                <w:szCs w:val="22"/>
              </w:rPr>
            </w:pPr>
            <w:r w:rsidRPr="005832F4">
              <w:rPr>
                <w:sz w:val="22"/>
                <w:szCs w:val="22"/>
              </w:rPr>
              <w:t>15</w:t>
            </w:r>
          </w:p>
        </w:tc>
        <w:tc>
          <w:tcPr>
            <w:tcW w:w="0" w:type="auto"/>
            <w:hideMark/>
          </w:tcPr>
          <w:p w14:paraId="6ECA859E" w14:textId="77777777" w:rsidR="003A39E5" w:rsidRPr="005832F4" w:rsidRDefault="003A39E5" w:rsidP="005832F4">
            <w:pPr>
              <w:spacing w:before="0" w:after="0"/>
              <w:ind w:firstLine="0"/>
              <w:contextualSpacing/>
              <w:rPr>
                <w:sz w:val="22"/>
                <w:szCs w:val="22"/>
              </w:rPr>
            </w:pPr>
            <w:r w:rsidRPr="005832F4">
              <w:rPr>
                <w:sz w:val="22"/>
                <w:szCs w:val="22"/>
              </w:rPr>
              <w:t>Button</w:t>
            </w:r>
          </w:p>
        </w:tc>
        <w:tc>
          <w:tcPr>
            <w:tcW w:w="0" w:type="auto"/>
            <w:hideMark/>
          </w:tcPr>
          <w:p w14:paraId="27809A8A" w14:textId="77777777" w:rsidR="005832F4" w:rsidRDefault="003A39E5" w:rsidP="005832F4">
            <w:pPr>
              <w:spacing w:before="0" w:after="0"/>
              <w:ind w:firstLine="0"/>
              <w:contextualSpacing/>
              <w:rPr>
                <w:sz w:val="22"/>
                <w:szCs w:val="22"/>
              </w:rPr>
            </w:pPr>
            <w:r w:rsidRPr="005832F4">
              <w:rPr>
                <w:sz w:val="22"/>
                <w:szCs w:val="22"/>
              </w:rPr>
              <w:t xml:space="preserve">Hiển thị “Lưu nháp”. </w:t>
            </w:r>
          </w:p>
          <w:p w14:paraId="6A74E353" w14:textId="45995C8E" w:rsidR="003A39E5" w:rsidRPr="005832F4" w:rsidRDefault="003A39E5" w:rsidP="005832F4">
            <w:pPr>
              <w:spacing w:before="0" w:after="0"/>
              <w:ind w:firstLine="0"/>
              <w:contextualSpacing/>
              <w:rPr>
                <w:sz w:val="22"/>
                <w:szCs w:val="22"/>
              </w:rPr>
            </w:pPr>
            <w:r w:rsidRPr="005832F4">
              <w:rPr>
                <w:sz w:val="22"/>
                <w:szCs w:val="22"/>
              </w:rPr>
              <w:t>Sự kiện: Kiểm tra đã chọn kết luận và nội dung giải trình nếu cần</w:t>
            </w:r>
            <w:r w:rsidR="00DB6181" w:rsidRPr="005832F4">
              <w:rPr>
                <w:sz w:val="22"/>
                <w:szCs w:val="22"/>
              </w:rPr>
              <w:t>,</w:t>
            </w:r>
            <w:r w:rsidRPr="005832F4">
              <w:rPr>
                <w:sz w:val="22"/>
                <w:szCs w:val="22"/>
              </w:rPr>
              <w:t xml:space="preserve"> lưu bản ghi ở trạng thái Lưu nháp xử lý.</w:t>
            </w:r>
          </w:p>
        </w:tc>
        <w:tc>
          <w:tcPr>
            <w:tcW w:w="0" w:type="auto"/>
          </w:tcPr>
          <w:p w14:paraId="2141DAC5" w14:textId="5BECC3BC" w:rsidR="003A39E5" w:rsidRPr="005832F4" w:rsidRDefault="003A39E5" w:rsidP="005832F4">
            <w:pPr>
              <w:spacing w:before="0" w:after="0"/>
              <w:ind w:firstLine="0"/>
              <w:contextualSpacing/>
              <w:rPr>
                <w:sz w:val="22"/>
                <w:szCs w:val="22"/>
              </w:rPr>
            </w:pPr>
          </w:p>
        </w:tc>
      </w:tr>
      <w:tr w:rsidR="003A39E5" w:rsidRPr="003A39E5" w14:paraId="6B31C662" w14:textId="77777777" w:rsidTr="005832F4">
        <w:tc>
          <w:tcPr>
            <w:tcW w:w="0" w:type="auto"/>
            <w:hideMark/>
          </w:tcPr>
          <w:p w14:paraId="2010E4B2" w14:textId="77777777" w:rsidR="003A39E5" w:rsidRPr="005832F4" w:rsidRDefault="003A39E5" w:rsidP="005832F4">
            <w:pPr>
              <w:spacing w:before="0" w:after="0"/>
              <w:ind w:firstLine="0"/>
              <w:contextualSpacing/>
              <w:rPr>
                <w:sz w:val="22"/>
                <w:szCs w:val="22"/>
              </w:rPr>
            </w:pPr>
            <w:r w:rsidRPr="005832F4">
              <w:rPr>
                <w:sz w:val="22"/>
                <w:szCs w:val="22"/>
              </w:rPr>
              <w:t>16</w:t>
            </w:r>
          </w:p>
        </w:tc>
        <w:tc>
          <w:tcPr>
            <w:tcW w:w="0" w:type="auto"/>
            <w:hideMark/>
          </w:tcPr>
          <w:p w14:paraId="43223663" w14:textId="77777777" w:rsidR="003A39E5" w:rsidRPr="005832F4" w:rsidRDefault="003A39E5" w:rsidP="005832F4">
            <w:pPr>
              <w:spacing w:before="0" w:after="0"/>
              <w:ind w:firstLine="0"/>
              <w:contextualSpacing/>
              <w:rPr>
                <w:sz w:val="22"/>
                <w:szCs w:val="22"/>
              </w:rPr>
            </w:pPr>
            <w:r w:rsidRPr="005832F4">
              <w:rPr>
                <w:sz w:val="22"/>
                <w:szCs w:val="22"/>
              </w:rPr>
              <w:t>Button</w:t>
            </w:r>
          </w:p>
        </w:tc>
        <w:tc>
          <w:tcPr>
            <w:tcW w:w="0" w:type="auto"/>
            <w:hideMark/>
          </w:tcPr>
          <w:p w14:paraId="49A27352" w14:textId="77777777" w:rsidR="005832F4" w:rsidRDefault="003A39E5" w:rsidP="005832F4">
            <w:pPr>
              <w:spacing w:before="0" w:after="0"/>
              <w:ind w:firstLine="0"/>
              <w:contextualSpacing/>
              <w:rPr>
                <w:sz w:val="22"/>
                <w:szCs w:val="22"/>
              </w:rPr>
            </w:pPr>
            <w:r w:rsidRPr="005832F4">
              <w:rPr>
                <w:sz w:val="22"/>
                <w:szCs w:val="22"/>
              </w:rPr>
              <w:t xml:space="preserve">Hiển thị “Xác nhận”. </w:t>
            </w:r>
          </w:p>
          <w:p w14:paraId="128D56E0" w14:textId="0BB569A4" w:rsidR="003A39E5" w:rsidRPr="005832F4" w:rsidRDefault="003A39E5" w:rsidP="005832F4">
            <w:pPr>
              <w:spacing w:before="0" w:after="0"/>
              <w:ind w:firstLine="0"/>
              <w:contextualSpacing/>
              <w:rPr>
                <w:sz w:val="22"/>
                <w:szCs w:val="22"/>
              </w:rPr>
            </w:pPr>
            <w:r w:rsidRPr="005832F4">
              <w:rPr>
                <w:sz w:val="22"/>
                <w:szCs w:val="22"/>
              </w:rPr>
              <w:t>Sự kiện: Kiểm tra dữ liệu bắt buộc và trạng thái mới nhất</w:t>
            </w:r>
            <w:r w:rsidR="00DB6181" w:rsidRPr="005832F4">
              <w:rPr>
                <w:sz w:val="22"/>
                <w:szCs w:val="22"/>
              </w:rPr>
              <w:t>,</w:t>
            </w:r>
            <w:r w:rsidRPr="005832F4">
              <w:rPr>
                <w:sz w:val="22"/>
                <w:szCs w:val="22"/>
              </w:rPr>
              <w:t xml:space="preserve"> sau khi người dùng xác nhận, hệ thống lưu kết luận, người xác nhận, thời gian xác nhận, khóa dữ liệu và chuyển sang trạng thái tương ứng.</w:t>
            </w:r>
          </w:p>
        </w:tc>
        <w:tc>
          <w:tcPr>
            <w:tcW w:w="0" w:type="auto"/>
          </w:tcPr>
          <w:p w14:paraId="534A79DC" w14:textId="251DE3F5" w:rsidR="003A39E5" w:rsidRPr="005832F4" w:rsidRDefault="003A39E5" w:rsidP="005832F4">
            <w:pPr>
              <w:spacing w:before="0" w:after="0"/>
              <w:ind w:firstLine="0"/>
              <w:contextualSpacing/>
              <w:rPr>
                <w:sz w:val="22"/>
                <w:szCs w:val="22"/>
              </w:rPr>
            </w:pPr>
          </w:p>
        </w:tc>
      </w:tr>
    </w:tbl>
    <w:p w14:paraId="3FDAD6F1" w14:textId="77777777" w:rsidR="00DD4481" w:rsidRDefault="00DD4481" w:rsidP="00DC2B2A">
      <w:pPr>
        <w:ind w:firstLine="0"/>
      </w:pPr>
    </w:p>
    <w:p w14:paraId="1E50D393" w14:textId="27B5666A" w:rsidR="00D93DFC" w:rsidRDefault="00D93DFC" w:rsidP="00DC2B2A">
      <w:pPr>
        <w:pStyle w:val="Heading4"/>
      </w:pPr>
      <w:r>
        <w:lastRenderedPageBreak/>
        <w:t>Mà</w:t>
      </w:r>
      <w:r w:rsidR="00DD4481">
        <w:t>n</w:t>
      </w:r>
      <w:r>
        <w:t xml:space="preserve"> hình Đề xuất Đánh giá Lãnh đạo đơn vị</w:t>
      </w:r>
    </w:p>
    <w:p w14:paraId="11B812DC" w14:textId="2E4F3AC6" w:rsidR="00D93DFC" w:rsidRDefault="0060258A" w:rsidP="00B00C26">
      <w:r>
        <w:rPr>
          <w:noProof/>
        </w:rPr>
        <w:drawing>
          <wp:inline distT="0" distB="0" distL="0" distR="0" wp14:anchorId="298F6E0C" wp14:editId="1EE6F92A">
            <wp:extent cx="4899660" cy="2753571"/>
            <wp:effectExtent l="0" t="0" r="0" b="8890"/>
            <wp:docPr id="20274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04002" cy="2756011"/>
                    </a:xfrm>
                    <a:prstGeom prst="rect">
                      <a:avLst/>
                    </a:prstGeom>
                    <a:noFill/>
                    <a:ln>
                      <a:noFill/>
                    </a:ln>
                  </pic:spPr>
                </pic:pic>
              </a:graphicData>
            </a:graphic>
          </wp:inline>
        </w:drawing>
      </w:r>
    </w:p>
    <w:p w14:paraId="7098892D" w14:textId="7EEDA45C" w:rsidR="00FA68ED" w:rsidRPr="00FA68ED" w:rsidRDefault="00FA68ED" w:rsidP="00FA68ED">
      <w:pPr>
        <w:pStyle w:val="Caption"/>
        <w:rPr>
          <w:i/>
          <w:iCs w:val="0"/>
        </w:rPr>
      </w:pPr>
      <w:bookmarkStart w:id="83" w:name="_Toc236674779"/>
      <w:r w:rsidRPr="00FA68ED">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10</w:t>
      </w:r>
      <w:r w:rsidR="000B2BAC">
        <w:rPr>
          <w:i/>
          <w:iCs w:val="0"/>
        </w:rPr>
        <w:fldChar w:fldCharType="end"/>
      </w:r>
      <w:r w:rsidRPr="00FA68ED">
        <w:rPr>
          <w:i/>
          <w:iCs w:val="0"/>
        </w:rPr>
        <w:t>. Màn hình Đề xuất Đánh giá Lãnh đạo đơn vị</w:t>
      </w:r>
      <w:bookmarkEnd w:id="83"/>
    </w:p>
    <w:p w14:paraId="588EDDD6" w14:textId="77777777" w:rsidR="00FA68ED" w:rsidRDefault="00FA68ED" w:rsidP="00FA68ED">
      <w:pPr>
        <w:pStyle w:val="Caption"/>
      </w:pPr>
    </w:p>
    <w:p w14:paraId="601D0788" w14:textId="18B53420" w:rsidR="00FA68ED" w:rsidRDefault="00FA68ED" w:rsidP="00FA68ED">
      <w:pPr>
        <w:pStyle w:val="Caption"/>
      </w:pPr>
      <w:bookmarkStart w:id="84" w:name="_Toc236674760"/>
      <w:r>
        <w:t xml:space="preserve">Bảng </w:t>
      </w:r>
      <w:fldSimple w:instr=" STYLEREF 1 \s ">
        <w:r>
          <w:rPr>
            <w:noProof/>
          </w:rPr>
          <w:t>3</w:t>
        </w:r>
      </w:fldSimple>
      <w:r>
        <w:t>.</w:t>
      </w:r>
      <w:fldSimple w:instr=" SEQ Bảng \* ARABIC \s 1 ">
        <w:r>
          <w:rPr>
            <w:noProof/>
          </w:rPr>
          <w:t>10</w:t>
        </w:r>
      </w:fldSimple>
      <w:r>
        <w:t>. Bảng mô tả Màn hình Đề xuất Đánh giá Lãnh đạo đơn vị</w:t>
      </w:r>
      <w:bookmarkEnd w:id="84"/>
    </w:p>
    <w:tbl>
      <w:tblPr>
        <w:tblStyle w:val="TableGrid"/>
        <w:tblW w:w="0" w:type="auto"/>
        <w:tblLook w:val="04A0" w:firstRow="1" w:lastRow="0" w:firstColumn="1" w:lastColumn="0" w:noHBand="0" w:noVBand="1"/>
      </w:tblPr>
      <w:tblGrid>
        <w:gridCol w:w="583"/>
        <w:gridCol w:w="1853"/>
        <w:gridCol w:w="5236"/>
        <w:gridCol w:w="822"/>
      </w:tblGrid>
      <w:tr w:rsidR="00923338" w:rsidRPr="00923338" w14:paraId="425ABDDF" w14:textId="77777777" w:rsidTr="00923338">
        <w:tc>
          <w:tcPr>
            <w:tcW w:w="0" w:type="auto"/>
            <w:hideMark/>
          </w:tcPr>
          <w:p w14:paraId="332F31F9" w14:textId="77777777" w:rsidR="00923338" w:rsidRPr="00FA68ED" w:rsidRDefault="00923338" w:rsidP="00FA68ED">
            <w:pPr>
              <w:spacing w:before="0" w:after="0"/>
              <w:ind w:firstLine="0"/>
              <w:rPr>
                <w:b/>
                <w:bCs/>
                <w:sz w:val="22"/>
                <w:szCs w:val="22"/>
              </w:rPr>
            </w:pPr>
            <w:r w:rsidRPr="00FA68ED">
              <w:rPr>
                <w:b/>
                <w:bCs/>
                <w:sz w:val="22"/>
                <w:szCs w:val="22"/>
              </w:rPr>
              <w:t>MÃ</w:t>
            </w:r>
          </w:p>
        </w:tc>
        <w:tc>
          <w:tcPr>
            <w:tcW w:w="0" w:type="auto"/>
            <w:hideMark/>
          </w:tcPr>
          <w:p w14:paraId="349CFC64" w14:textId="77777777" w:rsidR="00923338" w:rsidRPr="00FA68ED" w:rsidRDefault="00923338" w:rsidP="00FA68ED">
            <w:pPr>
              <w:spacing w:before="0" w:after="0"/>
              <w:ind w:firstLine="0"/>
              <w:rPr>
                <w:b/>
                <w:bCs/>
                <w:sz w:val="22"/>
                <w:szCs w:val="22"/>
              </w:rPr>
            </w:pPr>
            <w:r w:rsidRPr="00FA68ED">
              <w:rPr>
                <w:b/>
                <w:bCs/>
                <w:sz w:val="22"/>
                <w:szCs w:val="22"/>
              </w:rPr>
              <w:t>LOẠI</w:t>
            </w:r>
          </w:p>
        </w:tc>
        <w:tc>
          <w:tcPr>
            <w:tcW w:w="0" w:type="auto"/>
            <w:hideMark/>
          </w:tcPr>
          <w:p w14:paraId="058B677E" w14:textId="77777777" w:rsidR="00923338" w:rsidRPr="00FA68ED" w:rsidRDefault="00923338" w:rsidP="00FA68ED">
            <w:pPr>
              <w:spacing w:before="0" w:after="0"/>
              <w:ind w:firstLine="0"/>
              <w:rPr>
                <w:b/>
                <w:bCs/>
                <w:sz w:val="22"/>
                <w:szCs w:val="22"/>
              </w:rPr>
            </w:pPr>
            <w:r w:rsidRPr="00FA68ED">
              <w:rPr>
                <w:b/>
                <w:bCs/>
                <w:sz w:val="22"/>
                <w:szCs w:val="22"/>
              </w:rPr>
              <w:t>MÔ TẢ</w:t>
            </w:r>
          </w:p>
        </w:tc>
        <w:tc>
          <w:tcPr>
            <w:tcW w:w="0" w:type="auto"/>
            <w:hideMark/>
          </w:tcPr>
          <w:p w14:paraId="500DF41C" w14:textId="77777777" w:rsidR="00923338" w:rsidRPr="00FA68ED" w:rsidRDefault="00923338" w:rsidP="00FA68ED">
            <w:pPr>
              <w:spacing w:before="0" w:after="0"/>
              <w:ind w:firstLine="0"/>
              <w:rPr>
                <w:b/>
                <w:bCs/>
                <w:sz w:val="22"/>
                <w:szCs w:val="22"/>
              </w:rPr>
            </w:pPr>
            <w:r w:rsidRPr="00FA68ED">
              <w:rPr>
                <w:b/>
                <w:bCs/>
                <w:sz w:val="22"/>
                <w:szCs w:val="22"/>
              </w:rPr>
              <w:t>GHI CHÚ</w:t>
            </w:r>
          </w:p>
        </w:tc>
      </w:tr>
      <w:tr w:rsidR="00923338" w:rsidRPr="00923338" w14:paraId="1B865559" w14:textId="77777777" w:rsidTr="00FA68ED">
        <w:tc>
          <w:tcPr>
            <w:tcW w:w="0" w:type="auto"/>
            <w:hideMark/>
          </w:tcPr>
          <w:p w14:paraId="2E32FCD6" w14:textId="77777777" w:rsidR="00923338" w:rsidRPr="00FA68ED" w:rsidRDefault="00923338" w:rsidP="00FA68ED">
            <w:pPr>
              <w:spacing w:before="0" w:after="0"/>
              <w:ind w:firstLine="0"/>
              <w:rPr>
                <w:sz w:val="22"/>
                <w:szCs w:val="22"/>
              </w:rPr>
            </w:pPr>
            <w:r w:rsidRPr="00FA68ED">
              <w:rPr>
                <w:sz w:val="22"/>
                <w:szCs w:val="22"/>
              </w:rPr>
              <w:t>1</w:t>
            </w:r>
          </w:p>
        </w:tc>
        <w:tc>
          <w:tcPr>
            <w:tcW w:w="0" w:type="auto"/>
            <w:hideMark/>
          </w:tcPr>
          <w:p w14:paraId="751A7C00" w14:textId="77777777" w:rsidR="00923338" w:rsidRPr="00FA68ED" w:rsidRDefault="00923338" w:rsidP="00FA68ED">
            <w:pPr>
              <w:spacing w:before="0" w:after="0"/>
              <w:ind w:firstLine="0"/>
              <w:rPr>
                <w:sz w:val="22"/>
                <w:szCs w:val="22"/>
              </w:rPr>
            </w:pPr>
            <w:r w:rsidRPr="00FA68ED">
              <w:rPr>
                <w:sz w:val="22"/>
                <w:szCs w:val="22"/>
              </w:rPr>
              <w:t>Logo/Navigation</w:t>
            </w:r>
          </w:p>
        </w:tc>
        <w:tc>
          <w:tcPr>
            <w:tcW w:w="0" w:type="auto"/>
            <w:hideMark/>
          </w:tcPr>
          <w:p w14:paraId="1413F92C" w14:textId="77777777" w:rsidR="00923338" w:rsidRPr="00FA68ED" w:rsidRDefault="00923338" w:rsidP="00FA68ED">
            <w:pPr>
              <w:spacing w:before="0" w:after="0"/>
              <w:ind w:firstLine="0"/>
              <w:rPr>
                <w:sz w:val="22"/>
                <w:szCs w:val="22"/>
              </w:rPr>
            </w:pPr>
            <w:r w:rsidRPr="00FA68ED">
              <w:rPr>
                <w:sz w:val="22"/>
                <w:szCs w:val="22"/>
              </w:rPr>
              <w:t>Hiển thị logo và tên hệ thống “MIS - UDN”. Sự kiện: Điều hướng về màn hình mặc định của Phó Giám đốc.</w:t>
            </w:r>
          </w:p>
        </w:tc>
        <w:tc>
          <w:tcPr>
            <w:tcW w:w="0" w:type="auto"/>
          </w:tcPr>
          <w:p w14:paraId="5D4AD97C" w14:textId="77777777" w:rsidR="00923338" w:rsidRPr="00FA68ED" w:rsidRDefault="00923338" w:rsidP="00FA68ED">
            <w:pPr>
              <w:spacing w:before="0" w:after="0"/>
              <w:ind w:firstLine="0"/>
              <w:rPr>
                <w:sz w:val="22"/>
                <w:szCs w:val="22"/>
              </w:rPr>
            </w:pPr>
          </w:p>
        </w:tc>
      </w:tr>
      <w:tr w:rsidR="00923338" w:rsidRPr="00923338" w14:paraId="1EE0675C" w14:textId="77777777" w:rsidTr="00FA68ED">
        <w:tc>
          <w:tcPr>
            <w:tcW w:w="0" w:type="auto"/>
            <w:hideMark/>
          </w:tcPr>
          <w:p w14:paraId="0B84EF02" w14:textId="77777777" w:rsidR="00923338" w:rsidRPr="00FA68ED" w:rsidRDefault="00923338" w:rsidP="00FA68ED">
            <w:pPr>
              <w:spacing w:before="0" w:after="0"/>
              <w:ind w:firstLine="0"/>
              <w:rPr>
                <w:sz w:val="22"/>
                <w:szCs w:val="22"/>
              </w:rPr>
            </w:pPr>
            <w:r w:rsidRPr="00FA68ED">
              <w:rPr>
                <w:sz w:val="22"/>
                <w:szCs w:val="22"/>
              </w:rPr>
              <w:t>2</w:t>
            </w:r>
          </w:p>
        </w:tc>
        <w:tc>
          <w:tcPr>
            <w:tcW w:w="0" w:type="auto"/>
            <w:hideMark/>
          </w:tcPr>
          <w:p w14:paraId="05D1D1A2" w14:textId="77777777" w:rsidR="00923338" w:rsidRPr="00FA68ED" w:rsidRDefault="00923338" w:rsidP="00FA68ED">
            <w:pPr>
              <w:spacing w:before="0" w:after="0"/>
              <w:ind w:firstLine="0"/>
              <w:rPr>
                <w:sz w:val="22"/>
                <w:szCs w:val="22"/>
              </w:rPr>
            </w:pPr>
            <w:r w:rsidRPr="00FA68ED">
              <w:rPr>
                <w:sz w:val="22"/>
                <w:szCs w:val="22"/>
              </w:rPr>
              <w:t>Text/Navigation Group</w:t>
            </w:r>
          </w:p>
        </w:tc>
        <w:tc>
          <w:tcPr>
            <w:tcW w:w="0" w:type="auto"/>
            <w:hideMark/>
          </w:tcPr>
          <w:p w14:paraId="5D63E647" w14:textId="77777777" w:rsidR="00923338" w:rsidRPr="00FA68ED" w:rsidRDefault="00923338" w:rsidP="00FA68ED">
            <w:pPr>
              <w:spacing w:before="0" w:after="0"/>
              <w:ind w:firstLine="0"/>
              <w:rPr>
                <w:sz w:val="22"/>
                <w:szCs w:val="22"/>
              </w:rPr>
            </w:pPr>
            <w:r w:rsidRPr="00FA68ED">
              <w:rPr>
                <w:sz w:val="22"/>
                <w:szCs w:val="22"/>
              </w:rPr>
              <w:t>Hiển thị tiêu đề nhóm “TÀI KHOẢN CÁ NHÂN”.</w:t>
            </w:r>
          </w:p>
        </w:tc>
        <w:tc>
          <w:tcPr>
            <w:tcW w:w="0" w:type="auto"/>
          </w:tcPr>
          <w:p w14:paraId="5C8614FF" w14:textId="77777777" w:rsidR="00923338" w:rsidRPr="00FA68ED" w:rsidRDefault="00923338" w:rsidP="00FA68ED">
            <w:pPr>
              <w:spacing w:before="0" w:after="0"/>
              <w:ind w:firstLine="0"/>
              <w:rPr>
                <w:sz w:val="22"/>
                <w:szCs w:val="22"/>
              </w:rPr>
            </w:pPr>
          </w:p>
        </w:tc>
      </w:tr>
      <w:tr w:rsidR="00923338" w:rsidRPr="00923338" w14:paraId="5AA99E5F" w14:textId="77777777" w:rsidTr="00FA68ED">
        <w:tc>
          <w:tcPr>
            <w:tcW w:w="0" w:type="auto"/>
            <w:hideMark/>
          </w:tcPr>
          <w:p w14:paraId="21E9FD67" w14:textId="77777777" w:rsidR="00923338" w:rsidRPr="00FA68ED" w:rsidRDefault="00923338" w:rsidP="00FA68ED">
            <w:pPr>
              <w:spacing w:before="0" w:after="0"/>
              <w:ind w:firstLine="0"/>
              <w:rPr>
                <w:sz w:val="22"/>
                <w:szCs w:val="22"/>
              </w:rPr>
            </w:pPr>
            <w:r w:rsidRPr="00FA68ED">
              <w:rPr>
                <w:sz w:val="22"/>
                <w:szCs w:val="22"/>
              </w:rPr>
              <w:t>3</w:t>
            </w:r>
          </w:p>
        </w:tc>
        <w:tc>
          <w:tcPr>
            <w:tcW w:w="0" w:type="auto"/>
            <w:hideMark/>
          </w:tcPr>
          <w:p w14:paraId="28AB2F1D" w14:textId="77777777" w:rsidR="00923338" w:rsidRPr="00FA68ED" w:rsidRDefault="00923338" w:rsidP="00FA68ED">
            <w:pPr>
              <w:spacing w:before="0" w:after="0"/>
              <w:ind w:firstLine="0"/>
              <w:rPr>
                <w:sz w:val="22"/>
                <w:szCs w:val="22"/>
              </w:rPr>
            </w:pPr>
            <w:r w:rsidRPr="00FA68ED">
              <w:rPr>
                <w:sz w:val="22"/>
                <w:szCs w:val="22"/>
              </w:rPr>
              <w:t>Navigation</w:t>
            </w:r>
          </w:p>
        </w:tc>
        <w:tc>
          <w:tcPr>
            <w:tcW w:w="0" w:type="auto"/>
            <w:hideMark/>
          </w:tcPr>
          <w:p w14:paraId="4A3B2514" w14:textId="77777777" w:rsidR="00923338" w:rsidRPr="00FA68ED" w:rsidRDefault="00923338" w:rsidP="00FA68ED">
            <w:pPr>
              <w:spacing w:before="0" w:after="0"/>
              <w:ind w:firstLine="0"/>
              <w:rPr>
                <w:sz w:val="22"/>
                <w:szCs w:val="22"/>
              </w:rPr>
            </w:pPr>
            <w:r w:rsidRPr="00FA68ED">
              <w:rPr>
                <w:sz w:val="22"/>
                <w:szCs w:val="22"/>
              </w:rPr>
              <w:t>Hiển thị menu cha “KPI”. Sự kiện: Mở hoặc thu gọn menu con.</w:t>
            </w:r>
          </w:p>
        </w:tc>
        <w:tc>
          <w:tcPr>
            <w:tcW w:w="0" w:type="auto"/>
          </w:tcPr>
          <w:p w14:paraId="5A0A5D49" w14:textId="77777777" w:rsidR="00923338" w:rsidRPr="00FA68ED" w:rsidRDefault="00923338" w:rsidP="00FA68ED">
            <w:pPr>
              <w:spacing w:before="0" w:after="0"/>
              <w:ind w:firstLine="0"/>
              <w:rPr>
                <w:sz w:val="22"/>
                <w:szCs w:val="22"/>
              </w:rPr>
            </w:pPr>
          </w:p>
        </w:tc>
      </w:tr>
      <w:tr w:rsidR="00923338" w:rsidRPr="00923338" w14:paraId="6BD15C6C" w14:textId="77777777" w:rsidTr="00FA68ED">
        <w:tc>
          <w:tcPr>
            <w:tcW w:w="0" w:type="auto"/>
            <w:hideMark/>
          </w:tcPr>
          <w:p w14:paraId="382D8F15" w14:textId="77777777" w:rsidR="00923338" w:rsidRPr="00FA68ED" w:rsidRDefault="00923338" w:rsidP="00FA68ED">
            <w:pPr>
              <w:spacing w:before="0" w:after="0"/>
              <w:ind w:firstLine="0"/>
              <w:rPr>
                <w:sz w:val="22"/>
                <w:szCs w:val="22"/>
              </w:rPr>
            </w:pPr>
            <w:r w:rsidRPr="00FA68ED">
              <w:rPr>
                <w:sz w:val="22"/>
                <w:szCs w:val="22"/>
              </w:rPr>
              <w:t>4</w:t>
            </w:r>
          </w:p>
        </w:tc>
        <w:tc>
          <w:tcPr>
            <w:tcW w:w="0" w:type="auto"/>
            <w:hideMark/>
          </w:tcPr>
          <w:p w14:paraId="46D6FA09" w14:textId="77777777" w:rsidR="00923338" w:rsidRPr="00FA68ED" w:rsidRDefault="00923338" w:rsidP="00FA68ED">
            <w:pPr>
              <w:spacing w:before="0" w:after="0"/>
              <w:ind w:firstLine="0"/>
              <w:rPr>
                <w:sz w:val="22"/>
                <w:szCs w:val="22"/>
              </w:rPr>
            </w:pPr>
            <w:r w:rsidRPr="00FA68ED">
              <w:rPr>
                <w:sz w:val="22"/>
                <w:szCs w:val="22"/>
              </w:rPr>
              <w:t>Navigation</w:t>
            </w:r>
          </w:p>
        </w:tc>
        <w:tc>
          <w:tcPr>
            <w:tcW w:w="0" w:type="auto"/>
            <w:hideMark/>
          </w:tcPr>
          <w:p w14:paraId="40430A34" w14:textId="77777777" w:rsidR="00923338" w:rsidRPr="00FA68ED" w:rsidRDefault="00923338" w:rsidP="00FA68ED">
            <w:pPr>
              <w:spacing w:before="0" w:after="0"/>
              <w:ind w:firstLine="0"/>
              <w:rPr>
                <w:sz w:val="22"/>
                <w:szCs w:val="22"/>
              </w:rPr>
            </w:pPr>
            <w:r w:rsidRPr="00FA68ED">
              <w:rPr>
                <w:sz w:val="22"/>
                <w:szCs w:val="22"/>
              </w:rPr>
              <w:t>Hiển thị menu “Đánh giá Lãnh đạo phụ trách” ở trạng thái đang chọn. Sự kiện: Điều hướng đến danh sách kỳ và Lãnh đạo đơn vị thuộc phạm vi phụ trách.</w:t>
            </w:r>
          </w:p>
        </w:tc>
        <w:tc>
          <w:tcPr>
            <w:tcW w:w="0" w:type="auto"/>
          </w:tcPr>
          <w:p w14:paraId="66EB4C0C" w14:textId="77777777" w:rsidR="00923338" w:rsidRPr="00FA68ED" w:rsidRDefault="00923338" w:rsidP="00FA68ED">
            <w:pPr>
              <w:spacing w:before="0" w:after="0"/>
              <w:ind w:firstLine="0"/>
              <w:rPr>
                <w:sz w:val="22"/>
                <w:szCs w:val="22"/>
              </w:rPr>
            </w:pPr>
          </w:p>
        </w:tc>
      </w:tr>
      <w:tr w:rsidR="00923338" w:rsidRPr="00923338" w14:paraId="482D2B79" w14:textId="77777777" w:rsidTr="00FA68ED">
        <w:tc>
          <w:tcPr>
            <w:tcW w:w="0" w:type="auto"/>
            <w:hideMark/>
          </w:tcPr>
          <w:p w14:paraId="59D382EF" w14:textId="77777777" w:rsidR="00923338" w:rsidRPr="00FA68ED" w:rsidRDefault="00923338" w:rsidP="00FA68ED">
            <w:pPr>
              <w:spacing w:before="0" w:after="0"/>
              <w:ind w:firstLine="0"/>
              <w:rPr>
                <w:sz w:val="22"/>
                <w:szCs w:val="22"/>
              </w:rPr>
            </w:pPr>
            <w:r w:rsidRPr="00FA68ED">
              <w:rPr>
                <w:sz w:val="22"/>
                <w:szCs w:val="22"/>
              </w:rPr>
              <w:t>5</w:t>
            </w:r>
          </w:p>
        </w:tc>
        <w:tc>
          <w:tcPr>
            <w:tcW w:w="0" w:type="auto"/>
            <w:hideMark/>
          </w:tcPr>
          <w:p w14:paraId="2252F3A7" w14:textId="77777777" w:rsidR="00923338" w:rsidRPr="00FA68ED" w:rsidRDefault="00923338" w:rsidP="00FA68ED">
            <w:pPr>
              <w:spacing w:before="0" w:after="0"/>
              <w:ind w:firstLine="0"/>
              <w:rPr>
                <w:sz w:val="22"/>
                <w:szCs w:val="22"/>
              </w:rPr>
            </w:pPr>
            <w:r w:rsidRPr="00FA68ED">
              <w:rPr>
                <w:sz w:val="22"/>
                <w:szCs w:val="22"/>
              </w:rPr>
              <w:t>Icon/Button</w:t>
            </w:r>
          </w:p>
        </w:tc>
        <w:tc>
          <w:tcPr>
            <w:tcW w:w="0" w:type="auto"/>
            <w:hideMark/>
          </w:tcPr>
          <w:p w14:paraId="635A0590" w14:textId="77777777" w:rsidR="00923338" w:rsidRPr="00FA68ED" w:rsidRDefault="00923338" w:rsidP="00FA68ED">
            <w:pPr>
              <w:spacing w:before="0" w:after="0"/>
              <w:ind w:firstLine="0"/>
              <w:rPr>
                <w:sz w:val="22"/>
                <w:szCs w:val="22"/>
              </w:rPr>
            </w:pPr>
            <w:r w:rsidRPr="00FA68ED">
              <w:rPr>
                <w:sz w:val="22"/>
                <w:szCs w:val="22"/>
              </w:rPr>
              <w:t>Hiển thị biểu tượng thu gọn/mở rộng sidebar. Sự kiện: Thay đổi trạng thái hiển thị của sidebar.</w:t>
            </w:r>
          </w:p>
        </w:tc>
        <w:tc>
          <w:tcPr>
            <w:tcW w:w="0" w:type="auto"/>
          </w:tcPr>
          <w:p w14:paraId="0F94527C" w14:textId="77777777" w:rsidR="00923338" w:rsidRPr="00FA68ED" w:rsidRDefault="00923338" w:rsidP="00FA68ED">
            <w:pPr>
              <w:spacing w:before="0" w:after="0"/>
              <w:ind w:firstLine="0"/>
              <w:rPr>
                <w:sz w:val="22"/>
                <w:szCs w:val="22"/>
              </w:rPr>
            </w:pPr>
          </w:p>
        </w:tc>
      </w:tr>
      <w:tr w:rsidR="00923338" w:rsidRPr="00923338" w14:paraId="12C98AE8" w14:textId="77777777" w:rsidTr="00FA68ED">
        <w:tc>
          <w:tcPr>
            <w:tcW w:w="0" w:type="auto"/>
            <w:hideMark/>
          </w:tcPr>
          <w:p w14:paraId="07E9A54A" w14:textId="77777777" w:rsidR="00923338" w:rsidRPr="00FA68ED" w:rsidRDefault="00923338" w:rsidP="00FA68ED">
            <w:pPr>
              <w:spacing w:before="0" w:after="0"/>
              <w:ind w:firstLine="0"/>
              <w:rPr>
                <w:sz w:val="22"/>
                <w:szCs w:val="22"/>
              </w:rPr>
            </w:pPr>
            <w:r w:rsidRPr="00FA68ED">
              <w:rPr>
                <w:sz w:val="22"/>
                <w:szCs w:val="22"/>
              </w:rPr>
              <w:t>6</w:t>
            </w:r>
          </w:p>
        </w:tc>
        <w:tc>
          <w:tcPr>
            <w:tcW w:w="0" w:type="auto"/>
            <w:hideMark/>
          </w:tcPr>
          <w:p w14:paraId="2976C3AD" w14:textId="77777777" w:rsidR="00923338" w:rsidRPr="00FA68ED" w:rsidRDefault="00923338" w:rsidP="00FA68ED">
            <w:pPr>
              <w:spacing w:before="0" w:after="0"/>
              <w:ind w:firstLine="0"/>
              <w:rPr>
                <w:sz w:val="22"/>
                <w:szCs w:val="22"/>
              </w:rPr>
            </w:pPr>
            <w:r w:rsidRPr="00FA68ED">
              <w:rPr>
                <w:sz w:val="22"/>
                <w:szCs w:val="22"/>
              </w:rPr>
              <w:t>Header</w:t>
            </w:r>
          </w:p>
        </w:tc>
        <w:tc>
          <w:tcPr>
            <w:tcW w:w="0" w:type="auto"/>
            <w:hideMark/>
          </w:tcPr>
          <w:p w14:paraId="4C3D9BBD" w14:textId="77777777" w:rsidR="00923338" w:rsidRPr="00FA68ED" w:rsidRDefault="00923338" w:rsidP="00FA68ED">
            <w:pPr>
              <w:spacing w:before="0" w:after="0"/>
              <w:ind w:firstLine="0"/>
              <w:rPr>
                <w:sz w:val="22"/>
                <w:szCs w:val="22"/>
              </w:rPr>
            </w:pPr>
            <w:r w:rsidRPr="00FA68ED">
              <w:rPr>
                <w:sz w:val="22"/>
                <w:szCs w:val="22"/>
              </w:rPr>
              <w:t>Hiển thị cứng “HỆ THỐNG THÔNG TIN QUẢN LÝ MIS - ĐẠI HỌC ĐÀ NẴNG”.</w:t>
            </w:r>
          </w:p>
        </w:tc>
        <w:tc>
          <w:tcPr>
            <w:tcW w:w="0" w:type="auto"/>
          </w:tcPr>
          <w:p w14:paraId="728C7DF8" w14:textId="77777777" w:rsidR="00923338" w:rsidRPr="00FA68ED" w:rsidRDefault="00923338" w:rsidP="00FA68ED">
            <w:pPr>
              <w:spacing w:before="0" w:after="0"/>
              <w:ind w:firstLine="0"/>
              <w:rPr>
                <w:sz w:val="22"/>
                <w:szCs w:val="22"/>
              </w:rPr>
            </w:pPr>
          </w:p>
        </w:tc>
      </w:tr>
      <w:tr w:rsidR="00923338" w:rsidRPr="00923338" w14:paraId="0DB0B437" w14:textId="77777777" w:rsidTr="00FA68ED">
        <w:tc>
          <w:tcPr>
            <w:tcW w:w="0" w:type="auto"/>
            <w:hideMark/>
          </w:tcPr>
          <w:p w14:paraId="58E2AAD7" w14:textId="77777777" w:rsidR="00923338" w:rsidRPr="00FA68ED" w:rsidRDefault="00923338" w:rsidP="00FA68ED">
            <w:pPr>
              <w:spacing w:before="0" w:after="0"/>
              <w:ind w:firstLine="0"/>
              <w:rPr>
                <w:sz w:val="22"/>
                <w:szCs w:val="22"/>
              </w:rPr>
            </w:pPr>
            <w:r w:rsidRPr="00FA68ED">
              <w:rPr>
                <w:sz w:val="22"/>
                <w:szCs w:val="22"/>
              </w:rPr>
              <w:t>7</w:t>
            </w:r>
          </w:p>
        </w:tc>
        <w:tc>
          <w:tcPr>
            <w:tcW w:w="0" w:type="auto"/>
            <w:hideMark/>
          </w:tcPr>
          <w:p w14:paraId="0AC0DBAA" w14:textId="77777777" w:rsidR="00923338" w:rsidRPr="00FA68ED" w:rsidRDefault="00923338" w:rsidP="00FA68ED">
            <w:pPr>
              <w:spacing w:before="0" w:after="0"/>
              <w:ind w:firstLine="0"/>
              <w:rPr>
                <w:sz w:val="22"/>
                <w:szCs w:val="22"/>
              </w:rPr>
            </w:pPr>
            <w:r w:rsidRPr="00FA68ED">
              <w:rPr>
                <w:sz w:val="22"/>
                <w:szCs w:val="22"/>
              </w:rPr>
              <w:t>Avatar/Button</w:t>
            </w:r>
          </w:p>
        </w:tc>
        <w:tc>
          <w:tcPr>
            <w:tcW w:w="0" w:type="auto"/>
            <w:hideMark/>
          </w:tcPr>
          <w:p w14:paraId="23B7CF44" w14:textId="77777777" w:rsidR="00923338" w:rsidRPr="00FA68ED" w:rsidRDefault="00923338" w:rsidP="00FA68ED">
            <w:pPr>
              <w:spacing w:before="0" w:after="0"/>
              <w:ind w:firstLine="0"/>
              <w:rPr>
                <w:sz w:val="22"/>
                <w:szCs w:val="22"/>
              </w:rPr>
            </w:pPr>
            <w:r w:rsidRPr="00FA68ED">
              <w:rPr>
                <w:sz w:val="22"/>
                <w:szCs w:val="22"/>
              </w:rPr>
              <w:t>Hiển thị avatar người dùng. Sự kiện: Mở menu tài khoản và chức năng Đăng xuất.</w:t>
            </w:r>
          </w:p>
        </w:tc>
        <w:tc>
          <w:tcPr>
            <w:tcW w:w="0" w:type="auto"/>
          </w:tcPr>
          <w:p w14:paraId="5D973A9E" w14:textId="77777777" w:rsidR="00923338" w:rsidRPr="00FA68ED" w:rsidRDefault="00923338" w:rsidP="00FA68ED">
            <w:pPr>
              <w:spacing w:before="0" w:after="0"/>
              <w:ind w:firstLine="0"/>
              <w:rPr>
                <w:sz w:val="22"/>
                <w:szCs w:val="22"/>
              </w:rPr>
            </w:pPr>
          </w:p>
        </w:tc>
      </w:tr>
      <w:tr w:rsidR="00923338" w:rsidRPr="00923338" w14:paraId="2EA6B4CC" w14:textId="77777777" w:rsidTr="00FA68ED">
        <w:tc>
          <w:tcPr>
            <w:tcW w:w="0" w:type="auto"/>
            <w:hideMark/>
          </w:tcPr>
          <w:p w14:paraId="4EFE5C46" w14:textId="77777777" w:rsidR="00923338" w:rsidRPr="00FA68ED" w:rsidRDefault="00923338" w:rsidP="00FA68ED">
            <w:pPr>
              <w:spacing w:before="0" w:after="0"/>
              <w:ind w:firstLine="0"/>
              <w:rPr>
                <w:sz w:val="22"/>
                <w:szCs w:val="22"/>
              </w:rPr>
            </w:pPr>
            <w:r w:rsidRPr="00FA68ED">
              <w:rPr>
                <w:sz w:val="22"/>
                <w:szCs w:val="22"/>
              </w:rPr>
              <w:lastRenderedPageBreak/>
              <w:t>8</w:t>
            </w:r>
          </w:p>
        </w:tc>
        <w:tc>
          <w:tcPr>
            <w:tcW w:w="0" w:type="auto"/>
            <w:hideMark/>
          </w:tcPr>
          <w:p w14:paraId="0F26CF69" w14:textId="77777777" w:rsidR="00923338" w:rsidRPr="00FA68ED" w:rsidRDefault="00923338" w:rsidP="00FA68ED">
            <w:pPr>
              <w:spacing w:before="0" w:after="0"/>
              <w:ind w:firstLine="0"/>
              <w:rPr>
                <w:sz w:val="22"/>
                <w:szCs w:val="22"/>
              </w:rPr>
            </w:pPr>
            <w:r w:rsidRPr="00FA68ED">
              <w:rPr>
                <w:sz w:val="22"/>
                <w:szCs w:val="22"/>
              </w:rPr>
              <w:t>Breadcrumb</w:t>
            </w:r>
          </w:p>
        </w:tc>
        <w:tc>
          <w:tcPr>
            <w:tcW w:w="0" w:type="auto"/>
            <w:hideMark/>
          </w:tcPr>
          <w:p w14:paraId="5EEFAAC9" w14:textId="77777777" w:rsidR="00923338" w:rsidRPr="00FA68ED" w:rsidRDefault="00923338" w:rsidP="00FA68ED">
            <w:pPr>
              <w:spacing w:before="0" w:after="0"/>
              <w:ind w:firstLine="0"/>
              <w:rPr>
                <w:sz w:val="22"/>
                <w:szCs w:val="22"/>
              </w:rPr>
            </w:pPr>
            <w:r w:rsidRPr="00FA68ED">
              <w:rPr>
                <w:sz w:val="22"/>
                <w:szCs w:val="22"/>
              </w:rPr>
              <w:t>Hiển thị “Danh sách kỳ đánh giá / Danh sách Lãnh đạo phụ trách / Đánh giá Lãnh đạo”. Sự kiện: Cho phép quay lại cấp điều hướng tương ứng.</w:t>
            </w:r>
          </w:p>
        </w:tc>
        <w:tc>
          <w:tcPr>
            <w:tcW w:w="0" w:type="auto"/>
          </w:tcPr>
          <w:p w14:paraId="2B77D157" w14:textId="77777777" w:rsidR="00923338" w:rsidRPr="00FA68ED" w:rsidRDefault="00923338" w:rsidP="00FA68ED">
            <w:pPr>
              <w:spacing w:before="0" w:after="0"/>
              <w:ind w:firstLine="0"/>
              <w:rPr>
                <w:sz w:val="22"/>
                <w:szCs w:val="22"/>
              </w:rPr>
            </w:pPr>
          </w:p>
        </w:tc>
      </w:tr>
      <w:tr w:rsidR="00923338" w:rsidRPr="00923338" w14:paraId="52F43637" w14:textId="77777777" w:rsidTr="00FA68ED">
        <w:tc>
          <w:tcPr>
            <w:tcW w:w="0" w:type="auto"/>
            <w:hideMark/>
          </w:tcPr>
          <w:p w14:paraId="4C72C6CF" w14:textId="77777777" w:rsidR="00923338" w:rsidRPr="00FA68ED" w:rsidRDefault="00923338" w:rsidP="00FA68ED">
            <w:pPr>
              <w:spacing w:before="0" w:after="0"/>
              <w:ind w:firstLine="0"/>
              <w:rPr>
                <w:sz w:val="22"/>
                <w:szCs w:val="22"/>
              </w:rPr>
            </w:pPr>
            <w:r w:rsidRPr="00FA68ED">
              <w:rPr>
                <w:sz w:val="22"/>
                <w:szCs w:val="22"/>
              </w:rPr>
              <w:t>9</w:t>
            </w:r>
          </w:p>
        </w:tc>
        <w:tc>
          <w:tcPr>
            <w:tcW w:w="0" w:type="auto"/>
            <w:hideMark/>
          </w:tcPr>
          <w:p w14:paraId="6A41BEBA" w14:textId="77777777" w:rsidR="00923338" w:rsidRPr="00FA68ED" w:rsidRDefault="00923338" w:rsidP="00FA68ED">
            <w:pPr>
              <w:spacing w:before="0" w:after="0"/>
              <w:ind w:firstLine="0"/>
              <w:rPr>
                <w:sz w:val="22"/>
                <w:szCs w:val="22"/>
              </w:rPr>
            </w:pPr>
            <w:r w:rsidRPr="00FA68ED">
              <w:rPr>
                <w:sz w:val="22"/>
                <w:szCs w:val="22"/>
              </w:rPr>
              <w:t>Icon/Button</w:t>
            </w:r>
          </w:p>
        </w:tc>
        <w:tc>
          <w:tcPr>
            <w:tcW w:w="0" w:type="auto"/>
            <w:hideMark/>
          </w:tcPr>
          <w:p w14:paraId="773EC301" w14:textId="77777777" w:rsidR="00923338" w:rsidRPr="00FA68ED" w:rsidRDefault="00923338" w:rsidP="00FA68ED">
            <w:pPr>
              <w:spacing w:before="0" w:after="0"/>
              <w:ind w:firstLine="0"/>
              <w:rPr>
                <w:sz w:val="22"/>
                <w:szCs w:val="22"/>
              </w:rPr>
            </w:pPr>
            <w:r w:rsidRPr="00FA68ED">
              <w:rPr>
                <w:sz w:val="22"/>
                <w:szCs w:val="22"/>
              </w:rPr>
              <w:t>Hiển thị biểu tượng quay lại. Sự kiện: Điều hướng về danh sách Lãnh đạo đơn vị thuộc phạm vi phụ trách.</w:t>
            </w:r>
          </w:p>
        </w:tc>
        <w:tc>
          <w:tcPr>
            <w:tcW w:w="0" w:type="auto"/>
          </w:tcPr>
          <w:p w14:paraId="3DCBEA9C" w14:textId="77777777" w:rsidR="00923338" w:rsidRPr="00FA68ED" w:rsidRDefault="00923338" w:rsidP="00FA68ED">
            <w:pPr>
              <w:spacing w:before="0" w:after="0"/>
              <w:ind w:firstLine="0"/>
              <w:rPr>
                <w:sz w:val="22"/>
                <w:szCs w:val="22"/>
              </w:rPr>
            </w:pPr>
          </w:p>
        </w:tc>
      </w:tr>
      <w:tr w:rsidR="00923338" w:rsidRPr="00923338" w14:paraId="16AAA409" w14:textId="77777777" w:rsidTr="00FA68ED">
        <w:tc>
          <w:tcPr>
            <w:tcW w:w="0" w:type="auto"/>
            <w:hideMark/>
          </w:tcPr>
          <w:p w14:paraId="7DD0CA1F" w14:textId="77777777" w:rsidR="00923338" w:rsidRPr="00FA68ED" w:rsidRDefault="00923338" w:rsidP="00FA68ED">
            <w:pPr>
              <w:spacing w:before="0" w:after="0"/>
              <w:ind w:firstLine="0"/>
              <w:rPr>
                <w:sz w:val="22"/>
                <w:szCs w:val="22"/>
              </w:rPr>
            </w:pPr>
            <w:r w:rsidRPr="00FA68ED">
              <w:rPr>
                <w:sz w:val="22"/>
                <w:szCs w:val="22"/>
              </w:rPr>
              <w:t>10</w:t>
            </w:r>
          </w:p>
        </w:tc>
        <w:tc>
          <w:tcPr>
            <w:tcW w:w="0" w:type="auto"/>
            <w:hideMark/>
          </w:tcPr>
          <w:p w14:paraId="4DE707EA" w14:textId="77777777" w:rsidR="00923338" w:rsidRPr="00FA68ED" w:rsidRDefault="00923338" w:rsidP="00FA68ED">
            <w:pPr>
              <w:spacing w:before="0" w:after="0"/>
              <w:ind w:firstLine="0"/>
              <w:rPr>
                <w:sz w:val="22"/>
                <w:szCs w:val="22"/>
              </w:rPr>
            </w:pPr>
            <w:r w:rsidRPr="00FA68ED">
              <w:rPr>
                <w:sz w:val="22"/>
                <w:szCs w:val="22"/>
              </w:rPr>
              <w:t>Title</w:t>
            </w:r>
          </w:p>
        </w:tc>
        <w:tc>
          <w:tcPr>
            <w:tcW w:w="0" w:type="auto"/>
            <w:hideMark/>
          </w:tcPr>
          <w:p w14:paraId="33277134" w14:textId="77777777" w:rsidR="00923338" w:rsidRPr="00FA68ED" w:rsidRDefault="00923338" w:rsidP="00FA68ED">
            <w:pPr>
              <w:spacing w:before="0" w:after="0"/>
              <w:ind w:firstLine="0"/>
              <w:rPr>
                <w:sz w:val="22"/>
                <w:szCs w:val="22"/>
              </w:rPr>
            </w:pPr>
            <w:r w:rsidRPr="00FA68ED">
              <w:rPr>
                <w:sz w:val="22"/>
                <w:szCs w:val="22"/>
              </w:rPr>
              <w:t>Hiển thị cứng “ĐỀ XUẤT ĐÁNH GIÁ LÃNH ĐẠO ĐƠN VỊ”.</w:t>
            </w:r>
          </w:p>
        </w:tc>
        <w:tc>
          <w:tcPr>
            <w:tcW w:w="0" w:type="auto"/>
          </w:tcPr>
          <w:p w14:paraId="0B2E9F87" w14:textId="77777777" w:rsidR="00923338" w:rsidRPr="00FA68ED" w:rsidRDefault="00923338" w:rsidP="00FA68ED">
            <w:pPr>
              <w:spacing w:before="0" w:after="0"/>
              <w:ind w:firstLine="0"/>
              <w:rPr>
                <w:sz w:val="22"/>
                <w:szCs w:val="22"/>
              </w:rPr>
            </w:pPr>
          </w:p>
        </w:tc>
      </w:tr>
      <w:tr w:rsidR="00923338" w:rsidRPr="00923338" w14:paraId="393EEDFA" w14:textId="77777777" w:rsidTr="00FA68ED">
        <w:tc>
          <w:tcPr>
            <w:tcW w:w="0" w:type="auto"/>
            <w:hideMark/>
          </w:tcPr>
          <w:p w14:paraId="2B63A445" w14:textId="77777777" w:rsidR="00923338" w:rsidRPr="00FA68ED" w:rsidRDefault="00923338" w:rsidP="00FA68ED">
            <w:pPr>
              <w:spacing w:before="0" w:after="0"/>
              <w:ind w:firstLine="0"/>
              <w:rPr>
                <w:sz w:val="22"/>
                <w:szCs w:val="22"/>
              </w:rPr>
            </w:pPr>
            <w:r w:rsidRPr="00FA68ED">
              <w:rPr>
                <w:sz w:val="22"/>
                <w:szCs w:val="22"/>
              </w:rPr>
              <w:t>11</w:t>
            </w:r>
          </w:p>
        </w:tc>
        <w:tc>
          <w:tcPr>
            <w:tcW w:w="0" w:type="auto"/>
            <w:hideMark/>
          </w:tcPr>
          <w:p w14:paraId="28A1AAFB" w14:textId="77777777" w:rsidR="00923338" w:rsidRPr="00FA68ED" w:rsidRDefault="00923338" w:rsidP="00FA68ED">
            <w:pPr>
              <w:spacing w:before="0" w:after="0"/>
              <w:ind w:firstLine="0"/>
              <w:rPr>
                <w:sz w:val="22"/>
                <w:szCs w:val="22"/>
              </w:rPr>
            </w:pPr>
            <w:r w:rsidRPr="00FA68ED">
              <w:rPr>
                <w:sz w:val="22"/>
                <w:szCs w:val="22"/>
              </w:rPr>
              <w:t>Text</w:t>
            </w:r>
          </w:p>
        </w:tc>
        <w:tc>
          <w:tcPr>
            <w:tcW w:w="0" w:type="auto"/>
            <w:hideMark/>
          </w:tcPr>
          <w:p w14:paraId="5D2936B3" w14:textId="77777777" w:rsidR="00923338" w:rsidRPr="00FA68ED" w:rsidRDefault="00923338" w:rsidP="00FA68ED">
            <w:pPr>
              <w:spacing w:before="0" w:after="0"/>
              <w:ind w:firstLine="0"/>
              <w:rPr>
                <w:sz w:val="22"/>
                <w:szCs w:val="22"/>
              </w:rPr>
            </w:pPr>
            <w:r w:rsidRPr="00FA68ED">
              <w:rPr>
                <w:sz w:val="22"/>
                <w:szCs w:val="22"/>
              </w:rPr>
              <w:t>Hiển thị tên kỳ đánh giá hiện tại.</w:t>
            </w:r>
          </w:p>
        </w:tc>
        <w:tc>
          <w:tcPr>
            <w:tcW w:w="0" w:type="auto"/>
          </w:tcPr>
          <w:p w14:paraId="112450DD" w14:textId="058108B8" w:rsidR="00923338" w:rsidRPr="00FA68ED" w:rsidRDefault="00923338" w:rsidP="00FA68ED">
            <w:pPr>
              <w:spacing w:before="0" w:after="0"/>
              <w:ind w:firstLine="0"/>
              <w:rPr>
                <w:sz w:val="22"/>
                <w:szCs w:val="22"/>
              </w:rPr>
            </w:pPr>
          </w:p>
        </w:tc>
      </w:tr>
      <w:tr w:rsidR="00923338" w:rsidRPr="00923338" w14:paraId="1904C449" w14:textId="77777777" w:rsidTr="00FA68ED">
        <w:tc>
          <w:tcPr>
            <w:tcW w:w="0" w:type="auto"/>
            <w:hideMark/>
          </w:tcPr>
          <w:p w14:paraId="3E3C526F" w14:textId="77777777" w:rsidR="00923338" w:rsidRPr="00FA68ED" w:rsidRDefault="00923338" w:rsidP="00FA68ED">
            <w:pPr>
              <w:spacing w:before="0" w:after="0"/>
              <w:ind w:firstLine="0"/>
              <w:rPr>
                <w:sz w:val="22"/>
                <w:szCs w:val="22"/>
              </w:rPr>
            </w:pPr>
            <w:r w:rsidRPr="00FA68ED">
              <w:rPr>
                <w:sz w:val="22"/>
                <w:szCs w:val="22"/>
              </w:rPr>
              <w:t>12</w:t>
            </w:r>
          </w:p>
        </w:tc>
        <w:tc>
          <w:tcPr>
            <w:tcW w:w="0" w:type="auto"/>
            <w:hideMark/>
          </w:tcPr>
          <w:p w14:paraId="2B333229" w14:textId="77777777" w:rsidR="00923338" w:rsidRPr="00FA68ED" w:rsidRDefault="00923338" w:rsidP="00FA68ED">
            <w:pPr>
              <w:spacing w:before="0" w:after="0"/>
              <w:ind w:firstLine="0"/>
              <w:rPr>
                <w:sz w:val="22"/>
                <w:szCs w:val="22"/>
              </w:rPr>
            </w:pPr>
            <w:r w:rsidRPr="00FA68ED">
              <w:rPr>
                <w:sz w:val="22"/>
                <w:szCs w:val="22"/>
              </w:rPr>
              <w:t>Information Alert</w:t>
            </w:r>
          </w:p>
        </w:tc>
        <w:tc>
          <w:tcPr>
            <w:tcW w:w="0" w:type="auto"/>
            <w:hideMark/>
          </w:tcPr>
          <w:p w14:paraId="66180D75" w14:textId="77777777" w:rsidR="00923338" w:rsidRPr="00FA68ED" w:rsidRDefault="00923338" w:rsidP="00FA68ED">
            <w:pPr>
              <w:spacing w:before="0" w:after="0"/>
              <w:ind w:firstLine="0"/>
              <w:rPr>
                <w:sz w:val="22"/>
                <w:szCs w:val="22"/>
              </w:rPr>
            </w:pPr>
            <w:r w:rsidRPr="00FA68ED">
              <w:rPr>
                <w:sz w:val="22"/>
                <w:szCs w:val="22"/>
              </w:rPr>
              <w:t>Hiển thị thông báo về thẩm quyền: kết quả của Phó Giám đốc là đề xuất thi đua và sẽ được chuyển đến Giám đốc quyết định cuối cùng.</w:t>
            </w:r>
          </w:p>
        </w:tc>
        <w:tc>
          <w:tcPr>
            <w:tcW w:w="0" w:type="auto"/>
          </w:tcPr>
          <w:p w14:paraId="43C9350B" w14:textId="42382DA5" w:rsidR="00923338" w:rsidRPr="00FA68ED" w:rsidRDefault="00923338" w:rsidP="00FA68ED">
            <w:pPr>
              <w:spacing w:before="0" w:after="0"/>
              <w:ind w:firstLine="0"/>
              <w:rPr>
                <w:sz w:val="22"/>
                <w:szCs w:val="22"/>
              </w:rPr>
            </w:pPr>
          </w:p>
        </w:tc>
      </w:tr>
      <w:tr w:rsidR="00923338" w:rsidRPr="00923338" w14:paraId="6E33A8D1" w14:textId="77777777" w:rsidTr="00FA68ED">
        <w:tc>
          <w:tcPr>
            <w:tcW w:w="0" w:type="auto"/>
            <w:hideMark/>
          </w:tcPr>
          <w:p w14:paraId="66EADD77" w14:textId="77777777" w:rsidR="00923338" w:rsidRPr="00FA68ED" w:rsidRDefault="00923338" w:rsidP="00FA68ED">
            <w:pPr>
              <w:spacing w:before="0" w:after="0"/>
              <w:ind w:firstLine="0"/>
              <w:rPr>
                <w:sz w:val="22"/>
                <w:szCs w:val="22"/>
              </w:rPr>
            </w:pPr>
            <w:r w:rsidRPr="00FA68ED">
              <w:rPr>
                <w:sz w:val="22"/>
                <w:szCs w:val="22"/>
              </w:rPr>
              <w:t>13</w:t>
            </w:r>
          </w:p>
        </w:tc>
        <w:tc>
          <w:tcPr>
            <w:tcW w:w="0" w:type="auto"/>
            <w:hideMark/>
          </w:tcPr>
          <w:p w14:paraId="5B3EF9DE" w14:textId="77777777" w:rsidR="00923338" w:rsidRPr="00FA68ED" w:rsidRDefault="00923338" w:rsidP="00FA68ED">
            <w:pPr>
              <w:spacing w:before="0" w:after="0"/>
              <w:ind w:firstLine="0"/>
              <w:rPr>
                <w:sz w:val="22"/>
                <w:szCs w:val="22"/>
              </w:rPr>
            </w:pPr>
            <w:r w:rsidRPr="00FA68ED">
              <w:rPr>
                <w:sz w:val="22"/>
                <w:szCs w:val="22"/>
              </w:rPr>
              <w:t>Information Panel</w:t>
            </w:r>
          </w:p>
        </w:tc>
        <w:tc>
          <w:tcPr>
            <w:tcW w:w="0" w:type="auto"/>
            <w:hideMark/>
          </w:tcPr>
          <w:p w14:paraId="1A04991C" w14:textId="77777777" w:rsidR="00923338" w:rsidRPr="00FA68ED" w:rsidRDefault="00923338" w:rsidP="00FA68ED">
            <w:pPr>
              <w:spacing w:before="0" w:after="0"/>
              <w:ind w:firstLine="0"/>
              <w:rPr>
                <w:sz w:val="22"/>
                <w:szCs w:val="22"/>
              </w:rPr>
            </w:pPr>
            <w:r w:rsidRPr="00FA68ED">
              <w:rPr>
                <w:sz w:val="22"/>
                <w:szCs w:val="22"/>
              </w:rPr>
              <w:t>Hiển thị thông tin Lãnh đạo đơn vị được đánh giá.</w:t>
            </w:r>
          </w:p>
        </w:tc>
        <w:tc>
          <w:tcPr>
            <w:tcW w:w="0" w:type="auto"/>
          </w:tcPr>
          <w:p w14:paraId="3D728A62" w14:textId="77777777" w:rsidR="00923338" w:rsidRPr="00FA68ED" w:rsidRDefault="00923338" w:rsidP="00FA68ED">
            <w:pPr>
              <w:spacing w:before="0" w:after="0"/>
              <w:ind w:firstLine="0"/>
              <w:rPr>
                <w:sz w:val="22"/>
                <w:szCs w:val="22"/>
              </w:rPr>
            </w:pPr>
          </w:p>
        </w:tc>
      </w:tr>
      <w:tr w:rsidR="00923338" w:rsidRPr="00923338" w14:paraId="2A37D319" w14:textId="77777777" w:rsidTr="00FA68ED">
        <w:tc>
          <w:tcPr>
            <w:tcW w:w="0" w:type="auto"/>
            <w:hideMark/>
          </w:tcPr>
          <w:p w14:paraId="4EE04440" w14:textId="77777777" w:rsidR="00923338" w:rsidRPr="00FA68ED" w:rsidRDefault="00923338" w:rsidP="00FA68ED">
            <w:pPr>
              <w:spacing w:before="0" w:after="0"/>
              <w:ind w:firstLine="0"/>
              <w:rPr>
                <w:sz w:val="22"/>
                <w:szCs w:val="22"/>
              </w:rPr>
            </w:pPr>
            <w:r w:rsidRPr="00FA68ED">
              <w:rPr>
                <w:sz w:val="22"/>
                <w:szCs w:val="22"/>
              </w:rPr>
              <w:t>14</w:t>
            </w:r>
          </w:p>
        </w:tc>
        <w:tc>
          <w:tcPr>
            <w:tcW w:w="0" w:type="auto"/>
            <w:hideMark/>
          </w:tcPr>
          <w:p w14:paraId="0CA71B80" w14:textId="77777777" w:rsidR="00923338" w:rsidRPr="00FA68ED" w:rsidRDefault="00923338" w:rsidP="00FA68ED">
            <w:pPr>
              <w:spacing w:before="0" w:after="0"/>
              <w:ind w:firstLine="0"/>
              <w:rPr>
                <w:sz w:val="22"/>
                <w:szCs w:val="22"/>
              </w:rPr>
            </w:pPr>
            <w:r w:rsidRPr="00FA68ED">
              <w:rPr>
                <w:sz w:val="22"/>
                <w:szCs w:val="22"/>
              </w:rPr>
              <w:t>Section Title</w:t>
            </w:r>
          </w:p>
        </w:tc>
        <w:tc>
          <w:tcPr>
            <w:tcW w:w="0" w:type="auto"/>
            <w:hideMark/>
          </w:tcPr>
          <w:p w14:paraId="01D6C596" w14:textId="77777777" w:rsidR="00923338" w:rsidRPr="00FA68ED" w:rsidRDefault="00923338" w:rsidP="00FA68ED">
            <w:pPr>
              <w:spacing w:before="0" w:after="0"/>
              <w:ind w:firstLine="0"/>
              <w:rPr>
                <w:sz w:val="22"/>
                <w:szCs w:val="22"/>
              </w:rPr>
            </w:pPr>
            <w:r w:rsidRPr="00FA68ED">
              <w:rPr>
                <w:sz w:val="22"/>
                <w:szCs w:val="22"/>
              </w:rPr>
              <w:t>Hiển thị cứng “Thông tin Lãnh đạo đơn vị”.</w:t>
            </w:r>
          </w:p>
        </w:tc>
        <w:tc>
          <w:tcPr>
            <w:tcW w:w="0" w:type="auto"/>
          </w:tcPr>
          <w:p w14:paraId="2766B4EE" w14:textId="77777777" w:rsidR="00923338" w:rsidRPr="00FA68ED" w:rsidRDefault="00923338" w:rsidP="00FA68ED">
            <w:pPr>
              <w:spacing w:before="0" w:after="0"/>
              <w:ind w:firstLine="0"/>
              <w:rPr>
                <w:sz w:val="22"/>
                <w:szCs w:val="22"/>
              </w:rPr>
            </w:pPr>
          </w:p>
        </w:tc>
      </w:tr>
      <w:tr w:rsidR="00923338" w:rsidRPr="00923338" w14:paraId="5CE2E00D" w14:textId="77777777" w:rsidTr="00FA68ED">
        <w:tc>
          <w:tcPr>
            <w:tcW w:w="0" w:type="auto"/>
            <w:hideMark/>
          </w:tcPr>
          <w:p w14:paraId="3AAA3F3F" w14:textId="77777777" w:rsidR="00923338" w:rsidRPr="00FA68ED" w:rsidRDefault="00923338" w:rsidP="00FA68ED">
            <w:pPr>
              <w:spacing w:before="0" w:after="0"/>
              <w:ind w:firstLine="0"/>
              <w:rPr>
                <w:sz w:val="22"/>
                <w:szCs w:val="22"/>
              </w:rPr>
            </w:pPr>
            <w:r w:rsidRPr="00FA68ED">
              <w:rPr>
                <w:sz w:val="22"/>
                <w:szCs w:val="22"/>
              </w:rPr>
              <w:t>15</w:t>
            </w:r>
          </w:p>
        </w:tc>
        <w:tc>
          <w:tcPr>
            <w:tcW w:w="0" w:type="auto"/>
            <w:hideMark/>
          </w:tcPr>
          <w:p w14:paraId="30493392" w14:textId="77777777" w:rsidR="00923338" w:rsidRPr="00FA68ED" w:rsidRDefault="00923338" w:rsidP="00FA68ED">
            <w:pPr>
              <w:spacing w:before="0" w:after="0"/>
              <w:ind w:firstLine="0"/>
              <w:rPr>
                <w:sz w:val="22"/>
                <w:szCs w:val="22"/>
              </w:rPr>
            </w:pPr>
            <w:r w:rsidRPr="00FA68ED">
              <w:rPr>
                <w:sz w:val="22"/>
                <w:szCs w:val="22"/>
              </w:rPr>
              <w:t>Information Field</w:t>
            </w:r>
          </w:p>
        </w:tc>
        <w:tc>
          <w:tcPr>
            <w:tcW w:w="0" w:type="auto"/>
            <w:hideMark/>
          </w:tcPr>
          <w:p w14:paraId="034C4029" w14:textId="77777777" w:rsidR="00923338" w:rsidRPr="00FA68ED" w:rsidRDefault="00923338" w:rsidP="00FA68ED">
            <w:pPr>
              <w:spacing w:before="0" w:after="0"/>
              <w:ind w:firstLine="0"/>
              <w:rPr>
                <w:sz w:val="22"/>
                <w:szCs w:val="22"/>
              </w:rPr>
            </w:pPr>
            <w:r w:rsidRPr="00FA68ED">
              <w:rPr>
                <w:sz w:val="22"/>
                <w:szCs w:val="22"/>
              </w:rPr>
              <w:t>Hiển thị họ và tên Lãnh đạo đơn vị.</w:t>
            </w:r>
          </w:p>
        </w:tc>
        <w:tc>
          <w:tcPr>
            <w:tcW w:w="0" w:type="auto"/>
          </w:tcPr>
          <w:p w14:paraId="1F460963" w14:textId="003BF2A1" w:rsidR="00923338" w:rsidRPr="00FA68ED" w:rsidRDefault="00923338" w:rsidP="00FA68ED">
            <w:pPr>
              <w:spacing w:before="0" w:after="0"/>
              <w:ind w:firstLine="0"/>
              <w:rPr>
                <w:sz w:val="22"/>
                <w:szCs w:val="22"/>
              </w:rPr>
            </w:pPr>
          </w:p>
        </w:tc>
      </w:tr>
      <w:tr w:rsidR="00923338" w:rsidRPr="00923338" w14:paraId="557FC0EA" w14:textId="77777777" w:rsidTr="00FA68ED">
        <w:tc>
          <w:tcPr>
            <w:tcW w:w="0" w:type="auto"/>
            <w:hideMark/>
          </w:tcPr>
          <w:p w14:paraId="06BA2F56" w14:textId="77777777" w:rsidR="00923338" w:rsidRPr="00FA68ED" w:rsidRDefault="00923338" w:rsidP="00FA68ED">
            <w:pPr>
              <w:spacing w:before="0" w:after="0"/>
              <w:ind w:firstLine="0"/>
              <w:rPr>
                <w:sz w:val="22"/>
                <w:szCs w:val="22"/>
              </w:rPr>
            </w:pPr>
            <w:r w:rsidRPr="00FA68ED">
              <w:rPr>
                <w:sz w:val="22"/>
                <w:szCs w:val="22"/>
              </w:rPr>
              <w:t>16</w:t>
            </w:r>
          </w:p>
        </w:tc>
        <w:tc>
          <w:tcPr>
            <w:tcW w:w="0" w:type="auto"/>
            <w:hideMark/>
          </w:tcPr>
          <w:p w14:paraId="2FB6BD33" w14:textId="77777777" w:rsidR="00923338" w:rsidRPr="00FA68ED" w:rsidRDefault="00923338" w:rsidP="00FA68ED">
            <w:pPr>
              <w:spacing w:before="0" w:after="0"/>
              <w:ind w:firstLine="0"/>
              <w:rPr>
                <w:sz w:val="22"/>
                <w:szCs w:val="22"/>
              </w:rPr>
            </w:pPr>
            <w:r w:rsidRPr="00FA68ED">
              <w:rPr>
                <w:sz w:val="22"/>
                <w:szCs w:val="22"/>
              </w:rPr>
              <w:t>Information Field</w:t>
            </w:r>
          </w:p>
        </w:tc>
        <w:tc>
          <w:tcPr>
            <w:tcW w:w="0" w:type="auto"/>
            <w:hideMark/>
          </w:tcPr>
          <w:p w14:paraId="108527E5" w14:textId="77777777" w:rsidR="00923338" w:rsidRPr="00FA68ED" w:rsidRDefault="00923338" w:rsidP="00FA68ED">
            <w:pPr>
              <w:spacing w:before="0" w:after="0"/>
              <w:ind w:firstLine="0"/>
              <w:rPr>
                <w:sz w:val="22"/>
                <w:szCs w:val="22"/>
              </w:rPr>
            </w:pPr>
            <w:r w:rsidRPr="00FA68ED">
              <w:rPr>
                <w:sz w:val="22"/>
                <w:szCs w:val="22"/>
              </w:rPr>
              <w:t>Hiển thị mã cán bộ.</w:t>
            </w:r>
          </w:p>
        </w:tc>
        <w:tc>
          <w:tcPr>
            <w:tcW w:w="0" w:type="auto"/>
          </w:tcPr>
          <w:p w14:paraId="5F5831EA" w14:textId="16D7BC3E" w:rsidR="00923338" w:rsidRPr="00FA68ED" w:rsidRDefault="00923338" w:rsidP="00FA68ED">
            <w:pPr>
              <w:spacing w:before="0" w:after="0"/>
              <w:ind w:firstLine="0"/>
              <w:rPr>
                <w:sz w:val="22"/>
                <w:szCs w:val="22"/>
              </w:rPr>
            </w:pPr>
          </w:p>
        </w:tc>
      </w:tr>
      <w:tr w:rsidR="00923338" w:rsidRPr="00923338" w14:paraId="16702495" w14:textId="77777777" w:rsidTr="00FA68ED">
        <w:tc>
          <w:tcPr>
            <w:tcW w:w="0" w:type="auto"/>
            <w:hideMark/>
          </w:tcPr>
          <w:p w14:paraId="2118A1DC" w14:textId="77777777" w:rsidR="00923338" w:rsidRPr="00FA68ED" w:rsidRDefault="00923338" w:rsidP="00FA68ED">
            <w:pPr>
              <w:spacing w:before="0" w:after="0"/>
              <w:ind w:firstLine="0"/>
              <w:rPr>
                <w:sz w:val="22"/>
                <w:szCs w:val="22"/>
              </w:rPr>
            </w:pPr>
            <w:r w:rsidRPr="00FA68ED">
              <w:rPr>
                <w:sz w:val="22"/>
                <w:szCs w:val="22"/>
              </w:rPr>
              <w:t>17</w:t>
            </w:r>
          </w:p>
        </w:tc>
        <w:tc>
          <w:tcPr>
            <w:tcW w:w="0" w:type="auto"/>
            <w:hideMark/>
          </w:tcPr>
          <w:p w14:paraId="49062806" w14:textId="77777777" w:rsidR="00923338" w:rsidRPr="00FA68ED" w:rsidRDefault="00923338" w:rsidP="00FA68ED">
            <w:pPr>
              <w:spacing w:before="0" w:after="0"/>
              <w:ind w:firstLine="0"/>
              <w:rPr>
                <w:sz w:val="22"/>
                <w:szCs w:val="22"/>
              </w:rPr>
            </w:pPr>
            <w:r w:rsidRPr="00FA68ED">
              <w:rPr>
                <w:sz w:val="22"/>
                <w:szCs w:val="22"/>
              </w:rPr>
              <w:t>Information Field</w:t>
            </w:r>
          </w:p>
        </w:tc>
        <w:tc>
          <w:tcPr>
            <w:tcW w:w="0" w:type="auto"/>
            <w:hideMark/>
          </w:tcPr>
          <w:p w14:paraId="0C3A4360" w14:textId="77777777" w:rsidR="00923338" w:rsidRPr="00FA68ED" w:rsidRDefault="00923338" w:rsidP="00FA68ED">
            <w:pPr>
              <w:spacing w:before="0" w:after="0"/>
              <w:ind w:firstLine="0"/>
              <w:rPr>
                <w:sz w:val="22"/>
                <w:szCs w:val="22"/>
              </w:rPr>
            </w:pPr>
            <w:r w:rsidRPr="00FA68ED">
              <w:rPr>
                <w:sz w:val="22"/>
                <w:szCs w:val="22"/>
              </w:rPr>
              <w:t>Hiển thị chức vụ hiện tại.</w:t>
            </w:r>
          </w:p>
        </w:tc>
        <w:tc>
          <w:tcPr>
            <w:tcW w:w="0" w:type="auto"/>
          </w:tcPr>
          <w:p w14:paraId="32378182" w14:textId="6D5D6160" w:rsidR="00923338" w:rsidRPr="00FA68ED" w:rsidRDefault="00923338" w:rsidP="00FA68ED">
            <w:pPr>
              <w:spacing w:before="0" w:after="0"/>
              <w:ind w:firstLine="0"/>
              <w:rPr>
                <w:sz w:val="22"/>
                <w:szCs w:val="22"/>
              </w:rPr>
            </w:pPr>
          </w:p>
        </w:tc>
      </w:tr>
      <w:tr w:rsidR="00923338" w:rsidRPr="00923338" w14:paraId="78A5BF95" w14:textId="77777777" w:rsidTr="00FA68ED">
        <w:tc>
          <w:tcPr>
            <w:tcW w:w="0" w:type="auto"/>
            <w:hideMark/>
          </w:tcPr>
          <w:p w14:paraId="67381F20" w14:textId="77777777" w:rsidR="00923338" w:rsidRPr="00FA68ED" w:rsidRDefault="00923338" w:rsidP="00FA68ED">
            <w:pPr>
              <w:spacing w:before="0" w:after="0"/>
              <w:ind w:firstLine="0"/>
              <w:rPr>
                <w:sz w:val="22"/>
                <w:szCs w:val="22"/>
              </w:rPr>
            </w:pPr>
            <w:r w:rsidRPr="00FA68ED">
              <w:rPr>
                <w:sz w:val="22"/>
                <w:szCs w:val="22"/>
              </w:rPr>
              <w:t>18</w:t>
            </w:r>
          </w:p>
        </w:tc>
        <w:tc>
          <w:tcPr>
            <w:tcW w:w="0" w:type="auto"/>
            <w:hideMark/>
          </w:tcPr>
          <w:p w14:paraId="6F0EF4E6" w14:textId="77777777" w:rsidR="00923338" w:rsidRPr="00FA68ED" w:rsidRDefault="00923338" w:rsidP="00FA68ED">
            <w:pPr>
              <w:spacing w:before="0" w:after="0"/>
              <w:ind w:firstLine="0"/>
              <w:rPr>
                <w:sz w:val="22"/>
                <w:szCs w:val="22"/>
              </w:rPr>
            </w:pPr>
            <w:r w:rsidRPr="00FA68ED">
              <w:rPr>
                <w:sz w:val="22"/>
                <w:szCs w:val="22"/>
              </w:rPr>
              <w:t>Status</w:t>
            </w:r>
          </w:p>
        </w:tc>
        <w:tc>
          <w:tcPr>
            <w:tcW w:w="0" w:type="auto"/>
            <w:hideMark/>
          </w:tcPr>
          <w:p w14:paraId="2BD61970" w14:textId="77777777" w:rsidR="00923338" w:rsidRPr="00FA68ED" w:rsidRDefault="00923338" w:rsidP="00FA68ED">
            <w:pPr>
              <w:spacing w:before="0" w:after="0"/>
              <w:ind w:firstLine="0"/>
              <w:rPr>
                <w:sz w:val="22"/>
                <w:szCs w:val="22"/>
              </w:rPr>
            </w:pPr>
            <w:r w:rsidRPr="00FA68ED">
              <w:rPr>
                <w:sz w:val="22"/>
                <w:szCs w:val="22"/>
              </w:rPr>
              <w:t>Hiển thị trạng thái đề xuất hoặc quyết định hiện tại.</w:t>
            </w:r>
          </w:p>
        </w:tc>
        <w:tc>
          <w:tcPr>
            <w:tcW w:w="0" w:type="auto"/>
          </w:tcPr>
          <w:p w14:paraId="4F9A9728" w14:textId="326D99B1" w:rsidR="00923338" w:rsidRPr="00FA68ED" w:rsidRDefault="00923338" w:rsidP="00FA68ED">
            <w:pPr>
              <w:spacing w:before="0" w:after="0"/>
              <w:ind w:firstLine="0"/>
              <w:rPr>
                <w:sz w:val="22"/>
                <w:szCs w:val="22"/>
              </w:rPr>
            </w:pPr>
          </w:p>
        </w:tc>
      </w:tr>
      <w:tr w:rsidR="00923338" w:rsidRPr="00923338" w14:paraId="6477B1E8" w14:textId="77777777" w:rsidTr="00FA68ED">
        <w:tc>
          <w:tcPr>
            <w:tcW w:w="0" w:type="auto"/>
            <w:hideMark/>
          </w:tcPr>
          <w:p w14:paraId="09B3A01B" w14:textId="77777777" w:rsidR="00923338" w:rsidRPr="00FA68ED" w:rsidRDefault="00923338" w:rsidP="00FA68ED">
            <w:pPr>
              <w:spacing w:before="0" w:after="0"/>
              <w:ind w:firstLine="0"/>
              <w:rPr>
                <w:sz w:val="22"/>
                <w:szCs w:val="22"/>
              </w:rPr>
            </w:pPr>
            <w:r w:rsidRPr="00FA68ED">
              <w:rPr>
                <w:sz w:val="22"/>
                <w:szCs w:val="22"/>
              </w:rPr>
              <w:t>19</w:t>
            </w:r>
          </w:p>
        </w:tc>
        <w:tc>
          <w:tcPr>
            <w:tcW w:w="0" w:type="auto"/>
            <w:hideMark/>
          </w:tcPr>
          <w:p w14:paraId="4B11F1B7" w14:textId="77777777" w:rsidR="00923338" w:rsidRPr="00FA68ED" w:rsidRDefault="00923338" w:rsidP="00FA68ED">
            <w:pPr>
              <w:spacing w:before="0" w:after="0"/>
              <w:ind w:firstLine="0"/>
              <w:rPr>
                <w:sz w:val="22"/>
                <w:szCs w:val="22"/>
              </w:rPr>
            </w:pPr>
            <w:r w:rsidRPr="00FA68ED">
              <w:rPr>
                <w:sz w:val="22"/>
                <w:szCs w:val="22"/>
              </w:rPr>
              <w:t>Information Field</w:t>
            </w:r>
          </w:p>
        </w:tc>
        <w:tc>
          <w:tcPr>
            <w:tcW w:w="0" w:type="auto"/>
            <w:hideMark/>
          </w:tcPr>
          <w:p w14:paraId="0A72E561" w14:textId="77777777" w:rsidR="00923338" w:rsidRPr="00FA68ED" w:rsidRDefault="00923338" w:rsidP="00FA68ED">
            <w:pPr>
              <w:spacing w:before="0" w:after="0"/>
              <w:ind w:firstLine="0"/>
              <w:rPr>
                <w:sz w:val="22"/>
                <w:szCs w:val="22"/>
              </w:rPr>
            </w:pPr>
            <w:r w:rsidRPr="00FA68ED">
              <w:rPr>
                <w:sz w:val="22"/>
                <w:szCs w:val="22"/>
              </w:rPr>
              <w:t>Hiển thị đơn vị công tác.</w:t>
            </w:r>
          </w:p>
        </w:tc>
        <w:tc>
          <w:tcPr>
            <w:tcW w:w="0" w:type="auto"/>
          </w:tcPr>
          <w:p w14:paraId="74D6834A" w14:textId="31ADE40F" w:rsidR="00923338" w:rsidRPr="00FA68ED" w:rsidRDefault="00923338" w:rsidP="00FA68ED">
            <w:pPr>
              <w:spacing w:before="0" w:after="0"/>
              <w:ind w:firstLine="0"/>
              <w:rPr>
                <w:sz w:val="22"/>
                <w:szCs w:val="22"/>
              </w:rPr>
            </w:pPr>
          </w:p>
        </w:tc>
      </w:tr>
      <w:tr w:rsidR="00923338" w:rsidRPr="00923338" w14:paraId="26954A57" w14:textId="77777777" w:rsidTr="00FA68ED">
        <w:tc>
          <w:tcPr>
            <w:tcW w:w="0" w:type="auto"/>
            <w:hideMark/>
          </w:tcPr>
          <w:p w14:paraId="5EF0ED37" w14:textId="77777777" w:rsidR="00923338" w:rsidRPr="00FA68ED" w:rsidRDefault="00923338" w:rsidP="00FA68ED">
            <w:pPr>
              <w:spacing w:before="0" w:after="0"/>
              <w:ind w:firstLine="0"/>
              <w:rPr>
                <w:sz w:val="22"/>
                <w:szCs w:val="22"/>
              </w:rPr>
            </w:pPr>
            <w:r w:rsidRPr="00FA68ED">
              <w:rPr>
                <w:sz w:val="22"/>
                <w:szCs w:val="22"/>
              </w:rPr>
              <w:t>20</w:t>
            </w:r>
          </w:p>
        </w:tc>
        <w:tc>
          <w:tcPr>
            <w:tcW w:w="0" w:type="auto"/>
            <w:hideMark/>
          </w:tcPr>
          <w:p w14:paraId="5BC95250" w14:textId="77777777" w:rsidR="00923338" w:rsidRPr="00FA68ED" w:rsidRDefault="00923338" w:rsidP="00FA68ED">
            <w:pPr>
              <w:spacing w:before="0" w:after="0"/>
              <w:ind w:firstLine="0"/>
              <w:rPr>
                <w:sz w:val="22"/>
                <w:szCs w:val="22"/>
              </w:rPr>
            </w:pPr>
            <w:r w:rsidRPr="00FA68ED">
              <w:rPr>
                <w:sz w:val="22"/>
                <w:szCs w:val="22"/>
              </w:rPr>
              <w:t>Section</w:t>
            </w:r>
          </w:p>
        </w:tc>
        <w:tc>
          <w:tcPr>
            <w:tcW w:w="0" w:type="auto"/>
            <w:hideMark/>
          </w:tcPr>
          <w:p w14:paraId="5567A027" w14:textId="77777777" w:rsidR="00923338" w:rsidRPr="00FA68ED" w:rsidRDefault="00923338" w:rsidP="00FA68ED">
            <w:pPr>
              <w:spacing w:before="0" w:after="0"/>
              <w:ind w:firstLine="0"/>
              <w:rPr>
                <w:sz w:val="22"/>
                <w:szCs w:val="22"/>
              </w:rPr>
            </w:pPr>
            <w:r w:rsidRPr="00FA68ED">
              <w:rPr>
                <w:sz w:val="22"/>
                <w:szCs w:val="22"/>
              </w:rPr>
              <w:t>Hiển thị khu vực lập phiếu đề xuất đánh giá.</w:t>
            </w:r>
          </w:p>
        </w:tc>
        <w:tc>
          <w:tcPr>
            <w:tcW w:w="0" w:type="auto"/>
          </w:tcPr>
          <w:p w14:paraId="0377D0E3" w14:textId="77777777" w:rsidR="00923338" w:rsidRPr="00FA68ED" w:rsidRDefault="00923338" w:rsidP="00FA68ED">
            <w:pPr>
              <w:spacing w:before="0" w:after="0"/>
              <w:ind w:firstLine="0"/>
              <w:rPr>
                <w:sz w:val="22"/>
                <w:szCs w:val="22"/>
              </w:rPr>
            </w:pPr>
          </w:p>
        </w:tc>
      </w:tr>
      <w:tr w:rsidR="00923338" w:rsidRPr="00923338" w14:paraId="59FAFF20" w14:textId="77777777" w:rsidTr="00FA68ED">
        <w:tc>
          <w:tcPr>
            <w:tcW w:w="0" w:type="auto"/>
            <w:hideMark/>
          </w:tcPr>
          <w:p w14:paraId="4851B616" w14:textId="77777777" w:rsidR="00923338" w:rsidRPr="00FA68ED" w:rsidRDefault="00923338" w:rsidP="00FA68ED">
            <w:pPr>
              <w:spacing w:before="0" w:after="0"/>
              <w:ind w:firstLine="0"/>
              <w:rPr>
                <w:sz w:val="22"/>
                <w:szCs w:val="22"/>
              </w:rPr>
            </w:pPr>
            <w:r w:rsidRPr="00FA68ED">
              <w:rPr>
                <w:sz w:val="22"/>
                <w:szCs w:val="22"/>
              </w:rPr>
              <w:t>21</w:t>
            </w:r>
          </w:p>
        </w:tc>
        <w:tc>
          <w:tcPr>
            <w:tcW w:w="0" w:type="auto"/>
            <w:hideMark/>
          </w:tcPr>
          <w:p w14:paraId="01C3329A" w14:textId="77777777" w:rsidR="00923338" w:rsidRPr="00FA68ED" w:rsidRDefault="00923338" w:rsidP="00FA68ED">
            <w:pPr>
              <w:spacing w:before="0" w:after="0"/>
              <w:ind w:firstLine="0"/>
              <w:rPr>
                <w:sz w:val="22"/>
                <w:szCs w:val="22"/>
              </w:rPr>
            </w:pPr>
            <w:r w:rsidRPr="00FA68ED">
              <w:rPr>
                <w:sz w:val="22"/>
                <w:szCs w:val="22"/>
              </w:rPr>
              <w:t>Section Title</w:t>
            </w:r>
          </w:p>
        </w:tc>
        <w:tc>
          <w:tcPr>
            <w:tcW w:w="0" w:type="auto"/>
            <w:hideMark/>
          </w:tcPr>
          <w:p w14:paraId="3878F1CC" w14:textId="77777777" w:rsidR="00923338" w:rsidRPr="00FA68ED" w:rsidRDefault="00923338" w:rsidP="00FA68ED">
            <w:pPr>
              <w:spacing w:before="0" w:after="0"/>
              <w:ind w:firstLine="0"/>
              <w:rPr>
                <w:sz w:val="22"/>
                <w:szCs w:val="22"/>
              </w:rPr>
            </w:pPr>
            <w:r w:rsidRPr="00FA68ED">
              <w:rPr>
                <w:sz w:val="22"/>
                <w:szCs w:val="22"/>
              </w:rPr>
              <w:t>Hiển thị cứng “Phiếu đề xuất đánh giá”.</w:t>
            </w:r>
          </w:p>
        </w:tc>
        <w:tc>
          <w:tcPr>
            <w:tcW w:w="0" w:type="auto"/>
          </w:tcPr>
          <w:p w14:paraId="12E0ED44" w14:textId="77777777" w:rsidR="00923338" w:rsidRPr="00FA68ED" w:rsidRDefault="00923338" w:rsidP="00FA68ED">
            <w:pPr>
              <w:spacing w:before="0" w:after="0"/>
              <w:ind w:firstLine="0"/>
              <w:rPr>
                <w:sz w:val="22"/>
                <w:szCs w:val="22"/>
              </w:rPr>
            </w:pPr>
          </w:p>
        </w:tc>
      </w:tr>
      <w:tr w:rsidR="00923338" w:rsidRPr="00923338" w14:paraId="1A4CEC29" w14:textId="77777777" w:rsidTr="00FA68ED">
        <w:tc>
          <w:tcPr>
            <w:tcW w:w="0" w:type="auto"/>
            <w:hideMark/>
          </w:tcPr>
          <w:p w14:paraId="0D1A5C06" w14:textId="77777777" w:rsidR="00923338" w:rsidRPr="00FA68ED" w:rsidRDefault="00923338" w:rsidP="00FA68ED">
            <w:pPr>
              <w:spacing w:before="0" w:after="0"/>
              <w:ind w:firstLine="0"/>
              <w:rPr>
                <w:sz w:val="22"/>
                <w:szCs w:val="22"/>
              </w:rPr>
            </w:pPr>
            <w:r w:rsidRPr="00FA68ED">
              <w:rPr>
                <w:sz w:val="22"/>
                <w:szCs w:val="22"/>
              </w:rPr>
              <w:t>22</w:t>
            </w:r>
          </w:p>
        </w:tc>
        <w:tc>
          <w:tcPr>
            <w:tcW w:w="0" w:type="auto"/>
            <w:hideMark/>
          </w:tcPr>
          <w:p w14:paraId="47490D26" w14:textId="77777777" w:rsidR="00923338" w:rsidRPr="00FA68ED" w:rsidRDefault="00923338" w:rsidP="00FA68ED">
            <w:pPr>
              <w:spacing w:before="0" w:after="0"/>
              <w:ind w:firstLine="0"/>
              <w:rPr>
                <w:sz w:val="22"/>
                <w:szCs w:val="22"/>
              </w:rPr>
            </w:pPr>
            <w:r w:rsidRPr="00FA68ED">
              <w:rPr>
                <w:sz w:val="22"/>
                <w:szCs w:val="22"/>
              </w:rPr>
              <w:t>Field Group</w:t>
            </w:r>
          </w:p>
        </w:tc>
        <w:tc>
          <w:tcPr>
            <w:tcW w:w="0" w:type="auto"/>
            <w:hideMark/>
          </w:tcPr>
          <w:p w14:paraId="588A42C5" w14:textId="77777777" w:rsidR="00923338" w:rsidRPr="00FA68ED" w:rsidRDefault="00923338" w:rsidP="00FA68ED">
            <w:pPr>
              <w:spacing w:before="0" w:after="0"/>
              <w:ind w:firstLine="0"/>
              <w:rPr>
                <w:sz w:val="22"/>
                <w:szCs w:val="22"/>
              </w:rPr>
            </w:pPr>
            <w:r w:rsidRPr="00FA68ED">
              <w:rPr>
                <w:sz w:val="22"/>
                <w:szCs w:val="22"/>
              </w:rPr>
              <w:t>Hiển thị khu vực lựa chọn mức xếp loại đề xuất.</w:t>
            </w:r>
          </w:p>
        </w:tc>
        <w:tc>
          <w:tcPr>
            <w:tcW w:w="0" w:type="auto"/>
          </w:tcPr>
          <w:p w14:paraId="4B3062D9" w14:textId="77777777" w:rsidR="00923338" w:rsidRPr="00FA68ED" w:rsidRDefault="00923338" w:rsidP="00FA68ED">
            <w:pPr>
              <w:spacing w:before="0" w:after="0"/>
              <w:ind w:firstLine="0"/>
              <w:rPr>
                <w:sz w:val="22"/>
                <w:szCs w:val="22"/>
              </w:rPr>
            </w:pPr>
          </w:p>
        </w:tc>
      </w:tr>
      <w:tr w:rsidR="00923338" w:rsidRPr="00923338" w14:paraId="336ED6DD" w14:textId="77777777" w:rsidTr="00FA68ED">
        <w:tc>
          <w:tcPr>
            <w:tcW w:w="0" w:type="auto"/>
            <w:hideMark/>
          </w:tcPr>
          <w:p w14:paraId="140CA5C2" w14:textId="77777777" w:rsidR="00923338" w:rsidRPr="00FA68ED" w:rsidRDefault="00923338" w:rsidP="00FA68ED">
            <w:pPr>
              <w:spacing w:before="0" w:after="0"/>
              <w:ind w:firstLine="0"/>
              <w:rPr>
                <w:sz w:val="22"/>
                <w:szCs w:val="22"/>
              </w:rPr>
            </w:pPr>
            <w:r w:rsidRPr="00FA68ED">
              <w:rPr>
                <w:sz w:val="22"/>
                <w:szCs w:val="22"/>
              </w:rPr>
              <w:t>23</w:t>
            </w:r>
          </w:p>
        </w:tc>
        <w:tc>
          <w:tcPr>
            <w:tcW w:w="0" w:type="auto"/>
            <w:hideMark/>
          </w:tcPr>
          <w:p w14:paraId="443FB42E" w14:textId="77777777" w:rsidR="00923338" w:rsidRPr="00FA68ED" w:rsidRDefault="00923338" w:rsidP="00FA68ED">
            <w:pPr>
              <w:spacing w:before="0" w:after="0"/>
              <w:ind w:firstLine="0"/>
              <w:rPr>
                <w:sz w:val="22"/>
                <w:szCs w:val="22"/>
              </w:rPr>
            </w:pPr>
            <w:r w:rsidRPr="00FA68ED">
              <w:rPr>
                <w:sz w:val="22"/>
                <w:szCs w:val="22"/>
              </w:rPr>
              <w:t>Select</w:t>
            </w:r>
          </w:p>
        </w:tc>
        <w:tc>
          <w:tcPr>
            <w:tcW w:w="0" w:type="auto"/>
            <w:hideMark/>
          </w:tcPr>
          <w:p w14:paraId="5AF02519" w14:textId="2284AE77" w:rsidR="00923338" w:rsidRPr="00FA68ED" w:rsidRDefault="00923338" w:rsidP="00FA68ED">
            <w:pPr>
              <w:spacing w:before="0" w:after="0"/>
              <w:ind w:firstLine="0"/>
              <w:rPr>
                <w:sz w:val="22"/>
                <w:szCs w:val="22"/>
              </w:rPr>
            </w:pPr>
            <w:r w:rsidRPr="00FA68ED">
              <w:rPr>
                <w:sz w:val="22"/>
                <w:szCs w:val="22"/>
              </w:rPr>
              <w:t>Hiển thị nhãn bắt buộc “Mức xếp loại đề xuất” và placeholder “Chọn mức xếp loại...”. Sự kiện: Hiển thị danh mục mức thi đua áp dụng cho kỳ</w:t>
            </w:r>
            <w:r w:rsidR="00DB6181" w:rsidRPr="00FA68ED">
              <w:rPr>
                <w:sz w:val="22"/>
                <w:szCs w:val="22"/>
              </w:rPr>
              <w:t>,</w:t>
            </w:r>
            <w:r w:rsidRPr="00FA68ED">
              <w:rPr>
                <w:sz w:val="22"/>
                <w:szCs w:val="22"/>
              </w:rPr>
              <w:t xml:space="preserve"> nếu chưa chọn khi xác nhận, hệ thống yêu cầu bổ sung.</w:t>
            </w:r>
          </w:p>
        </w:tc>
        <w:tc>
          <w:tcPr>
            <w:tcW w:w="0" w:type="auto"/>
          </w:tcPr>
          <w:p w14:paraId="49CC087F" w14:textId="7712D53C" w:rsidR="00923338" w:rsidRPr="00FA68ED" w:rsidRDefault="00923338" w:rsidP="00FA68ED">
            <w:pPr>
              <w:spacing w:before="0" w:after="0"/>
              <w:ind w:firstLine="0"/>
              <w:rPr>
                <w:sz w:val="22"/>
                <w:szCs w:val="22"/>
              </w:rPr>
            </w:pPr>
          </w:p>
        </w:tc>
      </w:tr>
      <w:tr w:rsidR="00923338" w:rsidRPr="00923338" w14:paraId="3DE17D5C" w14:textId="77777777" w:rsidTr="00FA68ED">
        <w:tc>
          <w:tcPr>
            <w:tcW w:w="0" w:type="auto"/>
            <w:hideMark/>
          </w:tcPr>
          <w:p w14:paraId="3E35B740" w14:textId="77777777" w:rsidR="00923338" w:rsidRPr="00FA68ED" w:rsidRDefault="00923338" w:rsidP="00FA68ED">
            <w:pPr>
              <w:spacing w:before="0" w:after="0"/>
              <w:ind w:firstLine="0"/>
              <w:rPr>
                <w:sz w:val="22"/>
                <w:szCs w:val="22"/>
              </w:rPr>
            </w:pPr>
            <w:r w:rsidRPr="00FA68ED">
              <w:rPr>
                <w:sz w:val="22"/>
                <w:szCs w:val="22"/>
              </w:rPr>
              <w:t>24</w:t>
            </w:r>
          </w:p>
        </w:tc>
        <w:tc>
          <w:tcPr>
            <w:tcW w:w="0" w:type="auto"/>
            <w:hideMark/>
          </w:tcPr>
          <w:p w14:paraId="2DC3D95C" w14:textId="77777777" w:rsidR="00923338" w:rsidRPr="00FA68ED" w:rsidRDefault="00923338" w:rsidP="00FA68ED">
            <w:pPr>
              <w:spacing w:before="0" w:after="0"/>
              <w:ind w:firstLine="0"/>
              <w:rPr>
                <w:sz w:val="22"/>
                <w:szCs w:val="22"/>
              </w:rPr>
            </w:pPr>
            <w:r w:rsidRPr="00FA68ED">
              <w:rPr>
                <w:sz w:val="22"/>
                <w:szCs w:val="22"/>
              </w:rPr>
              <w:t>Field Group</w:t>
            </w:r>
          </w:p>
        </w:tc>
        <w:tc>
          <w:tcPr>
            <w:tcW w:w="0" w:type="auto"/>
            <w:hideMark/>
          </w:tcPr>
          <w:p w14:paraId="4D76605C" w14:textId="77777777" w:rsidR="00923338" w:rsidRPr="00FA68ED" w:rsidRDefault="00923338" w:rsidP="00FA68ED">
            <w:pPr>
              <w:spacing w:before="0" w:after="0"/>
              <w:ind w:firstLine="0"/>
              <w:rPr>
                <w:sz w:val="22"/>
                <w:szCs w:val="22"/>
              </w:rPr>
            </w:pPr>
            <w:r w:rsidRPr="00FA68ED">
              <w:rPr>
                <w:sz w:val="22"/>
                <w:szCs w:val="22"/>
              </w:rPr>
              <w:t>Hiển thị khu vực nhập nhận xét của Phó Giám đốc.</w:t>
            </w:r>
          </w:p>
        </w:tc>
        <w:tc>
          <w:tcPr>
            <w:tcW w:w="0" w:type="auto"/>
          </w:tcPr>
          <w:p w14:paraId="515B7D44" w14:textId="77777777" w:rsidR="00923338" w:rsidRPr="00FA68ED" w:rsidRDefault="00923338" w:rsidP="00FA68ED">
            <w:pPr>
              <w:spacing w:before="0" w:after="0"/>
              <w:ind w:firstLine="0"/>
              <w:rPr>
                <w:sz w:val="22"/>
                <w:szCs w:val="22"/>
              </w:rPr>
            </w:pPr>
          </w:p>
        </w:tc>
      </w:tr>
      <w:tr w:rsidR="00923338" w:rsidRPr="00923338" w14:paraId="17BC3D6F" w14:textId="77777777" w:rsidTr="00FA68ED">
        <w:tc>
          <w:tcPr>
            <w:tcW w:w="0" w:type="auto"/>
            <w:hideMark/>
          </w:tcPr>
          <w:p w14:paraId="0E92FC3B" w14:textId="77777777" w:rsidR="00923338" w:rsidRPr="00FA68ED" w:rsidRDefault="00923338" w:rsidP="00FA68ED">
            <w:pPr>
              <w:spacing w:before="0" w:after="0"/>
              <w:ind w:firstLine="0"/>
              <w:rPr>
                <w:sz w:val="22"/>
                <w:szCs w:val="22"/>
              </w:rPr>
            </w:pPr>
            <w:r w:rsidRPr="00FA68ED">
              <w:rPr>
                <w:sz w:val="22"/>
                <w:szCs w:val="22"/>
              </w:rPr>
              <w:t>25</w:t>
            </w:r>
          </w:p>
        </w:tc>
        <w:tc>
          <w:tcPr>
            <w:tcW w:w="0" w:type="auto"/>
            <w:hideMark/>
          </w:tcPr>
          <w:p w14:paraId="37E313B0" w14:textId="77777777" w:rsidR="00923338" w:rsidRPr="00FA68ED" w:rsidRDefault="00923338" w:rsidP="00FA68ED">
            <w:pPr>
              <w:spacing w:before="0" w:after="0"/>
              <w:ind w:firstLine="0"/>
              <w:rPr>
                <w:sz w:val="22"/>
                <w:szCs w:val="22"/>
              </w:rPr>
            </w:pPr>
            <w:r w:rsidRPr="00FA68ED">
              <w:rPr>
                <w:sz w:val="22"/>
                <w:szCs w:val="22"/>
              </w:rPr>
              <w:t>Textarea</w:t>
            </w:r>
          </w:p>
        </w:tc>
        <w:tc>
          <w:tcPr>
            <w:tcW w:w="0" w:type="auto"/>
            <w:hideMark/>
          </w:tcPr>
          <w:p w14:paraId="1D771FE1" w14:textId="5FCCA382" w:rsidR="00923338" w:rsidRPr="00FA68ED" w:rsidRDefault="00923338" w:rsidP="00FA68ED">
            <w:pPr>
              <w:spacing w:before="0" w:after="0"/>
              <w:ind w:firstLine="0"/>
              <w:rPr>
                <w:sz w:val="22"/>
                <w:szCs w:val="22"/>
              </w:rPr>
            </w:pPr>
            <w:r w:rsidRPr="00FA68ED">
              <w:rPr>
                <w:sz w:val="22"/>
                <w:szCs w:val="22"/>
              </w:rPr>
              <w:t>Hiển thị nhãn bắt buộc “Nhận xét/Ý kiến đánh giá của Phó Giám đốc”. Sự kiện: Cho phép nhập nhận xét</w:t>
            </w:r>
            <w:r w:rsidR="00DB6181" w:rsidRPr="00FA68ED">
              <w:rPr>
                <w:sz w:val="22"/>
                <w:szCs w:val="22"/>
              </w:rPr>
              <w:t>,</w:t>
            </w:r>
            <w:r w:rsidRPr="00FA68ED">
              <w:rPr>
                <w:sz w:val="22"/>
                <w:szCs w:val="22"/>
              </w:rPr>
              <w:t xml:space="preserve"> khi xác nhận mà để trống, hệ thống không cho thực hiện.</w:t>
            </w:r>
          </w:p>
        </w:tc>
        <w:tc>
          <w:tcPr>
            <w:tcW w:w="0" w:type="auto"/>
          </w:tcPr>
          <w:p w14:paraId="7E0EC583" w14:textId="288B4B12" w:rsidR="00923338" w:rsidRPr="00FA68ED" w:rsidRDefault="00923338" w:rsidP="00FA68ED">
            <w:pPr>
              <w:spacing w:before="0" w:after="0"/>
              <w:ind w:firstLine="0"/>
              <w:rPr>
                <w:sz w:val="22"/>
                <w:szCs w:val="22"/>
              </w:rPr>
            </w:pPr>
          </w:p>
        </w:tc>
      </w:tr>
    </w:tbl>
    <w:p w14:paraId="3FB23370" w14:textId="77777777" w:rsidR="00DD4481" w:rsidRDefault="00DD4481" w:rsidP="00DC2B2A">
      <w:pPr>
        <w:ind w:firstLine="0"/>
      </w:pPr>
    </w:p>
    <w:p w14:paraId="4BEFC9BF" w14:textId="6232DF99" w:rsidR="00D93DFC" w:rsidRDefault="00D93DFC" w:rsidP="00DC2B2A">
      <w:pPr>
        <w:pStyle w:val="Heading4"/>
      </w:pPr>
      <w:r>
        <w:lastRenderedPageBreak/>
        <w:t xml:space="preserve">Màn hình </w:t>
      </w:r>
      <w:r w:rsidR="00923338">
        <w:t>Phê d</w:t>
      </w:r>
      <w:r>
        <w:t>uyệt Tổng thể kết quả đánh giá</w:t>
      </w:r>
    </w:p>
    <w:p w14:paraId="198E8044" w14:textId="18CE39B5" w:rsidR="00D93DFC" w:rsidRDefault="0060258A" w:rsidP="00B00C26">
      <w:r>
        <w:rPr>
          <w:noProof/>
        </w:rPr>
        <w:drawing>
          <wp:inline distT="0" distB="0" distL="0" distR="0" wp14:anchorId="04D17A8B" wp14:editId="2B21C794">
            <wp:extent cx="4846320" cy="2723594"/>
            <wp:effectExtent l="0" t="0" r="0" b="635"/>
            <wp:docPr id="944607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50729" cy="2726072"/>
                    </a:xfrm>
                    <a:prstGeom prst="rect">
                      <a:avLst/>
                    </a:prstGeom>
                    <a:noFill/>
                    <a:ln>
                      <a:noFill/>
                    </a:ln>
                  </pic:spPr>
                </pic:pic>
              </a:graphicData>
            </a:graphic>
          </wp:inline>
        </w:drawing>
      </w:r>
    </w:p>
    <w:p w14:paraId="047AF193" w14:textId="593E1258" w:rsidR="00FA68ED" w:rsidRPr="00FA68ED" w:rsidRDefault="00FA68ED" w:rsidP="00FA68ED">
      <w:pPr>
        <w:pStyle w:val="Caption"/>
        <w:rPr>
          <w:i/>
          <w:iCs w:val="0"/>
        </w:rPr>
      </w:pPr>
      <w:bookmarkStart w:id="85" w:name="_Toc236674780"/>
      <w:r w:rsidRPr="00FA68ED">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11</w:t>
      </w:r>
      <w:r w:rsidR="000B2BAC">
        <w:rPr>
          <w:i/>
          <w:iCs w:val="0"/>
        </w:rPr>
        <w:fldChar w:fldCharType="end"/>
      </w:r>
      <w:r w:rsidRPr="00FA68ED">
        <w:rPr>
          <w:i/>
          <w:iCs w:val="0"/>
        </w:rPr>
        <w:t>. Màn hình Phê duyệt tổng thể kết quả đánh giá</w:t>
      </w:r>
      <w:bookmarkEnd w:id="85"/>
    </w:p>
    <w:p w14:paraId="6D6FA574" w14:textId="77777777" w:rsidR="00FA68ED" w:rsidRDefault="00FA68ED" w:rsidP="00FA68ED">
      <w:pPr>
        <w:pStyle w:val="Caption"/>
      </w:pPr>
    </w:p>
    <w:p w14:paraId="1DDBCE18" w14:textId="38CB61B1" w:rsidR="00FA68ED" w:rsidRDefault="00FA68ED" w:rsidP="00FA68ED">
      <w:pPr>
        <w:pStyle w:val="Caption"/>
      </w:pPr>
      <w:bookmarkStart w:id="86" w:name="_Toc236674761"/>
      <w:r>
        <w:t xml:space="preserve">Bảng </w:t>
      </w:r>
      <w:fldSimple w:instr=" STYLEREF 1 \s ">
        <w:r>
          <w:rPr>
            <w:noProof/>
          </w:rPr>
          <w:t>3</w:t>
        </w:r>
      </w:fldSimple>
      <w:r>
        <w:t>.</w:t>
      </w:r>
      <w:fldSimple w:instr=" SEQ Bảng \* ARABIC \s 1 ">
        <w:r>
          <w:rPr>
            <w:noProof/>
          </w:rPr>
          <w:t>11</w:t>
        </w:r>
      </w:fldSimple>
      <w:r>
        <w:t>. Bảng mô tả Màn hình Phê duyệt tổng thể kết quả đánh giá</w:t>
      </w:r>
      <w:bookmarkEnd w:id="86"/>
    </w:p>
    <w:tbl>
      <w:tblPr>
        <w:tblStyle w:val="TableGrid"/>
        <w:tblW w:w="0" w:type="auto"/>
        <w:tblLook w:val="04A0" w:firstRow="1" w:lastRow="0" w:firstColumn="1" w:lastColumn="0" w:noHBand="0" w:noVBand="1"/>
      </w:tblPr>
      <w:tblGrid>
        <w:gridCol w:w="583"/>
        <w:gridCol w:w="1871"/>
        <w:gridCol w:w="5237"/>
        <w:gridCol w:w="803"/>
      </w:tblGrid>
      <w:tr w:rsidR="00923338" w:rsidRPr="00923338" w14:paraId="1FC8F500" w14:textId="77777777" w:rsidTr="007F0001">
        <w:tc>
          <w:tcPr>
            <w:tcW w:w="0" w:type="auto"/>
            <w:hideMark/>
          </w:tcPr>
          <w:p w14:paraId="63DEE90C" w14:textId="77777777" w:rsidR="00923338" w:rsidRPr="00FA68ED" w:rsidRDefault="00923338" w:rsidP="00FA68ED">
            <w:pPr>
              <w:spacing w:before="0" w:after="0"/>
              <w:ind w:firstLine="0"/>
              <w:rPr>
                <w:b/>
                <w:bCs/>
                <w:sz w:val="22"/>
                <w:szCs w:val="22"/>
              </w:rPr>
            </w:pPr>
            <w:r w:rsidRPr="00FA68ED">
              <w:rPr>
                <w:b/>
                <w:bCs/>
                <w:sz w:val="22"/>
                <w:szCs w:val="22"/>
              </w:rPr>
              <w:t>MÃ</w:t>
            </w:r>
          </w:p>
        </w:tc>
        <w:tc>
          <w:tcPr>
            <w:tcW w:w="0" w:type="auto"/>
            <w:hideMark/>
          </w:tcPr>
          <w:p w14:paraId="799F4EA4" w14:textId="77777777" w:rsidR="00923338" w:rsidRPr="00FA68ED" w:rsidRDefault="00923338" w:rsidP="00FA68ED">
            <w:pPr>
              <w:spacing w:before="0" w:after="0"/>
              <w:ind w:firstLine="0"/>
              <w:rPr>
                <w:b/>
                <w:bCs/>
                <w:sz w:val="22"/>
                <w:szCs w:val="22"/>
              </w:rPr>
            </w:pPr>
            <w:r w:rsidRPr="00FA68ED">
              <w:rPr>
                <w:b/>
                <w:bCs/>
                <w:sz w:val="22"/>
                <w:szCs w:val="22"/>
              </w:rPr>
              <w:t>LOẠI</w:t>
            </w:r>
          </w:p>
        </w:tc>
        <w:tc>
          <w:tcPr>
            <w:tcW w:w="0" w:type="auto"/>
            <w:hideMark/>
          </w:tcPr>
          <w:p w14:paraId="6F98EF3F" w14:textId="77777777" w:rsidR="00923338" w:rsidRPr="00FA68ED" w:rsidRDefault="00923338" w:rsidP="00FA68ED">
            <w:pPr>
              <w:spacing w:before="0" w:after="0"/>
              <w:ind w:firstLine="0"/>
              <w:rPr>
                <w:b/>
                <w:bCs/>
                <w:sz w:val="22"/>
                <w:szCs w:val="22"/>
              </w:rPr>
            </w:pPr>
            <w:r w:rsidRPr="00FA68ED">
              <w:rPr>
                <w:b/>
                <w:bCs/>
                <w:sz w:val="22"/>
                <w:szCs w:val="22"/>
              </w:rPr>
              <w:t>MÔ TẢ</w:t>
            </w:r>
          </w:p>
        </w:tc>
        <w:tc>
          <w:tcPr>
            <w:tcW w:w="0" w:type="auto"/>
            <w:hideMark/>
          </w:tcPr>
          <w:p w14:paraId="591F45E3" w14:textId="77777777" w:rsidR="00923338" w:rsidRPr="00FA68ED" w:rsidRDefault="00923338" w:rsidP="00FA68ED">
            <w:pPr>
              <w:spacing w:before="0" w:after="0"/>
              <w:ind w:firstLine="0"/>
              <w:rPr>
                <w:b/>
                <w:bCs/>
                <w:sz w:val="22"/>
                <w:szCs w:val="22"/>
              </w:rPr>
            </w:pPr>
            <w:r w:rsidRPr="00FA68ED">
              <w:rPr>
                <w:b/>
                <w:bCs/>
                <w:sz w:val="22"/>
                <w:szCs w:val="22"/>
              </w:rPr>
              <w:t>GHI CHÚ</w:t>
            </w:r>
          </w:p>
        </w:tc>
      </w:tr>
      <w:tr w:rsidR="00923338" w:rsidRPr="00923338" w14:paraId="3BC7EEDE" w14:textId="77777777" w:rsidTr="00FA68ED">
        <w:tc>
          <w:tcPr>
            <w:tcW w:w="0" w:type="auto"/>
            <w:hideMark/>
          </w:tcPr>
          <w:p w14:paraId="7B6BCB2D" w14:textId="77777777" w:rsidR="00923338" w:rsidRPr="00FA68ED" w:rsidRDefault="00923338" w:rsidP="00FA68ED">
            <w:pPr>
              <w:spacing w:before="0" w:after="0"/>
              <w:ind w:firstLine="0"/>
              <w:rPr>
                <w:sz w:val="22"/>
                <w:szCs w:val="22"/>
              </w:rPr>
            </w:pPr>
            <w:r w:rsidRPr="00FA68ED">
              <w:rPr>
                <w:sz w:val="22"/>
                <w:szCs w:val="22"/>
              </w:rPr>
              <w:t>1</w:t>
            </w:r>
          </w:p>
        </w:tc>
        <w:tc>
          <w:tcPr>
            <w:tcW w:w="0" w:type="auto"/>
            <w:hideMark/>
          </w:tcPr>
          <w:p w14:paraId="715E76CE" w14:textId="77777777" w:rsidR="00923338" w:rsidRPr="00FA68ED" w:rsidRDefault="00923338" w:rsidP="00FA68ED">
            <w:pPr>
              <w:spacing w:before="0" w:after="0"/>
              <w:ind w:firstLine="0"/>
              <w:rPr>
                <w:sz w:val="22"/>
                <w:szCs w:val="22"/>
              </w:rPr>
            </w:pPr>
            <w:r w:rsidRPr="00FA68ED">
              <w:rPr>
                <w:sz w:val="22"/>
                <w:szCs w:val="22"/>
              </w:rPr>
              <w:t>Logo/Navigation</w:t>
            </w:r>
          </w:p>
        </w:tc>
        <w:tc>
          <w:tcPr>
            <w:tcW w:w="0" w:type="auto"/>
            <w:hideMark/>
          </w:tcPr>
          <w:p w14:paraId="5000A79C" w14:textId="77777777" w:rsidR="00923338" w:rsidRPr="00FA68ED" w:rsidRDefault="00923338" w:rsidP="00FA68ED">
            <w:pPr>
              <w:spacing w:before="0" w:after="0"/>
              <w:ind w:firstLine="0"/>
              <w:rPr>
                <w:sz w:val="22"/>
                <w:szCs w:val="22"/>
              </w:rPr>
            </w:pPr>
            <w:r w:rsidRPr="00FA68ED">
              <w:rPr>
                <w:sz w:val="22"/>
                <w:szCs w:val="22"/>
              </w:rPr>
              <w:t>Hiển thị logo và tên hệ thống “MIS - UDN”. Sự kiện: Điều hướng về màn hình mặc định của Giám đốc.</w:t>
            </w:r>
          </w:p>
        </w:tc>
        <w:tc>
          <w:tcPr>
            <w:tcW w:w="0" w:type="auto"/>
          </w:tcPr>
          <w:p w14:paraId="442ADF5E" w14:textId="77777777" w:rsidR="00923338" w:rsidRPr="00FA68ED" w:rsidRDefault="00923338" w:rsidP="00FA68ED">
            <w:pPr>
              <w:spacing w:before="0" w:after="0"/>
              <w:ind w:firstLine="0"/>
              <w:rPr>
                <w:sz w:val="22"/>
                <w:szCs w:val="22"/>
              </w:rPr>
            </w:pPr>
          </w:p>
        </w:tc>
      </w:tr>
      <w:tr w:rsidR="00923338" w:rsidRPr="00923338" w14:paraId="65121C69" w14:textId="77777777" w:rsidTr="00FA68ED">
        <w:tc>
          <w:tcPr>
            <w:tcW w:w="0" w:type="auto"/>
            <w:hideMark/>
          </w:tcPr>
          <w:p w14:paraId="00238CB3" w14:textId="77777777" w:rsidR="00923338" w:rsidRPr="00FA68ED" w:rsidRDefault="00923338" w:rsidP="00FA68ED">
            <w:pPr>
              <w:spacing w:before="0" w:after="0"/>
              <w:ind w:firstLine="0"/>
              <w:rPr>
                <w:sz w:val="22"/>
                <w:szCs w:val="22"/>
              </w:rPr>
            </w:pPr>
            <w:r w:rsidRPr="00FA68ED">
              <w:rPr>
                <w:sz w:val="22"/>
                <w:szCs w:val="22"/>
              </w:rPr>
              <w:t>2</w:t>
            </w:r>
          </w:p>
        </w:tc>
        <w:tc>
          <w:tcPr>
            <w:tcW w:w="0" w:type="auto"/>
            <w:hideMark/>
          </w:tcPr>
          <w:p w14:paraId="6ED95E88" w14:textId="77777777" w:rsidR="00923338" w:rsidRPr="00FA68ED" w:rsidRDefault="00923338" w:rsidP="00FA68ED">
            <w:pPr>
              <w:spacing w:before="0" w:after="0"/>
              <w:ind w:firstLine="0"/>
              <w:rPr>
                <w:sz w:val="22"/>
                <w:szCs w:val="22"/>
              </w:rPr>
            </w:pPr>
            <w:r w:rsidRPr="00FA68ED">
              <w:rPr>
                <w:sz w:val="22"/>
                <w:szCs w:val="22"/>
              </w:rPr>
              <w:t>Text/Navigation Group</w:t>
            </w:r>
          </w:p>
        </w:tc>
        <w:tc>
          <w:tcPr>
            <w:tcW w:w="0" w:type="auto"/>
            <w:hideMark/>
          </w:tcPr>
          <w:p w14:paraId="240C6765" w14:textId="77777777" w:rsidR="00923338" w:rsidRPr="00FA68ED" w:rsidRDefault="00923338" w:rsidP="00FA68ED">
            <w:pPr>
              <w:spacing w:before="0" w:after="0"/>
              <w:ind w:firstLine="0"/>
              <w:rPr>
                <w:sz w:val="22"/>
                <w:szCs w:val="22"/>
              </w:rPr>
            </w:pPr>
            <w:r w:rsidRPr="00FA68ED">
              <w:rPr>
                <w:sz w:val="22"/>
                <w:szCs w:val="22"/>
              </w:rPr>
              <w:t>Hiển thị tiêu đề nhóm “TÀI KHOẢN CÁ NHÂN”.</w:t>
            </w:r>
          </w:p>
        </w:tc>
        <w:tc>
          <w:tcPr>
            <w:tcW w:w="0" w:type="auto"/>
          </w:tcPr>
          <w:p w14:paraId="0AE7436B" w14:textId="77777777" w:rsidR="00923338" w:rsidRPr="00FA68ED" w:rsidRDefault="00923338" w:rsidP="00FA68ED">
            <w:pPr>
              <w:spacing w:before="0" w:after="0"/>
              <w:ind w:firstLine="0"/>
              <w:rPr>
                <w:sz w:val="22"/>
                <w:szCs w:val="22"/>
              </w:rPr>
            </w:pPr>
          </w:p>
        </w:tc>
      </w:tr>
      <w:tr w:rsidR="00923338" w:rsidRPr="00923338" w14:paraId="30935260" w14:textId="77777777" w:rsidTr="00FA68ED">
        <w:tc>
          <w:tcPr>
            <w:tcW w:w="0" w:type="auto"/>
            <w:hideMark/>
          </w:tcPr>
          <w:p w14:paraId="02D8DF5C" w14:textId="77777777" w:rsidR="00923338" w:rsidRPr="00FA68ED" w:rsidRDefault="00923338" w:rsidP="00FA68ED">
            <w:pPr>
              <w:spacing w:before="0" w:after="0"/>
              <w:ind w:firstLine="0"/>
              <w:rPr>
                <w:sz w:val="22"/>
                <w:szCs w:val="22"/>
              </w:rPr>
            </w:pPr>
            <w:r w:rsidRPr="00FA68ED">
              <w:rPr>
                <w:sz w:val="22"/>
                <w:szCs w:val="22"/>
              </w:rPr>
              <w:t>3</w:t>
            </w:r>
          </w:p>
        </w:tc>
        <w:tc>
          <w:tcPr>
            <w:tcW w:w="0" w:type="auto"/>
            <w:hideMark/>
          </w:tcPr>
          <w:p w14:paraId="54FD7F86" w14:textId="77777777" w:rsidR="00923338" w:rsidRPr="00FA68ED" w:rsidRDefault="00923338" w:rsidP="00FA68ED">
            <w:pPr>
              <w:spacing w:before="0" w:after="0"/>
              <w:ind w:firstLine="0"/>
              <w:rPr>
                <w:sz w:val="22"/>
                <w:szCs w:val="22"/>
              </w:rPr>
            </w:pPr>
            <w:r w:rsidRPr="00FA68ED">
              <w:rPr>
                <w:sz w:val="22"/>
                <w:szCs w:val="22"/>
              </w:rPr>
              <w:t>Navigation</w:t>
            </w:r>
          </w:p>
        </w:tc>
        <w:tc>
          <w:tcPr>
            <w:tcW w:w="0" w:type="auto"/>
            <w:hideMark/>
          </w:tcPr>
          <w:p w14:paraId="1C120CE1" w14:textId="77777777" w:rsidR="00923338" w:rsidRPr="00FA68ED" w:rsidRDefault="00923338" w:rsidP="00FA68ED">
            <w:pPr>
              <w:spacing w:before="0" w:after="0"/>
              <w:ind w:firstLine="0"/>
              <w:rPr>
                <w:sz w:val="22"/>
                <w:szCs w:val="22"/>
              </w:rPr>
            </w:pPr>
            <w:r w:rsidRPr="00FA68ED">
              <w:rPr>
                <w:sz w:val="22"/>
                <w:szCs w:val="22"/>
              </w:rPr>
              <w:t>Hiển thị menu cha “KPI”. Sự kiện: Mở hoặc thu gọn menu con.</w:t>
            </w:r>
          </w:p>
        </w:tc>
        <w:tc>
          <w:tcPr>
            <w:tcW w:w="0" w:type="auto"/>
          </w:tcPr>
          <w:p w14:paraId="7B84CC02" w14:textId="77777777" w:rsidR="00923338" w:rsidRPr="00FA68ED" w:rsidRDefault="00923338" w:rsidP="00FA68ED">
            <w:pPr>
              <w:spacing w:before="0" w:after="0"/>
              <w:ind w:firstLine="0"/>
              <w:rPr>
                <w:sz w:val="22"/>
                <w:szCs w:val="22"/>
              </w:rPr>
            </w:pPr>
          </w:p>
        </w:tc>
      </w:tr>
      <w:tr w:rsidR="00923338" w:rsidRPr="00923338" w14:paraId="43ABE53D" w14:textId="77777777" w:rsidTr="00FA68ED">
        <w:tc>
          <w:tcPr>
            <w:tcW w:w="0" w:type="auto"/>
            <w:hideMark/>
          </w:tcPr>
          <w:p w14:paraId="1ECC0B36" w14:textId="77777777" w:rsidR="00923338" w:rsidRPr="00FA68ED" w:rsidRDefault="00923338" w:rsidP="00FA68ED">
            <w:pPr>
              <w:spacing w:before="0" w:after="0"/>
              <w:ind w:firstLine="0"/>
              <w:rPr>
                <w:sz w:val="22"/>
                <w:szCs w:val="22"/>
              </w:rPr>
            </w:pPr>
            <w:r w:rsidRPr="00FA68ED">
              <w:rPr>
                <w:sz w:val="22"/>
                <w:szCs w:val="22"/>
              </w:rPr>
              <w:t>4</w:t>
            </w:r>
          </w:p>
        </w:tc>
        <w:tc>
          <w:tcPr>
            <w:tcW w:w="0" w:type="auto"/>
            <w:hideMark/>
          </w:tcPr>
          <w:p w14:paraId="14D6E465" w14:textId="77777777" w:rsidR="00923338" w:rsidRPr="00FA68ED" w:rsidRDefault="00923338" w:rsidP="00FA68ED">
            <w:pPr>
              <w:spacing w:before="0" w:after="0"/>
              <w:ind w:firstLine="0"/>
              <w:rPr>
                <w:sz w:val="22"/>
                <w:szCs w:val="22"/>
              </w:rPr>
            </w:pPr>
            <w:r w:rsidRPr="00FA68ED">
              <w:rPr>
                <w:sz w:val="22"/>
                <w:szCs w:val="22"/>
              </w:rPr>
              <w:t>Navigation</w:t>
            </w:r>
          </w:p>
        </w:tc>
        <w:tc>
          <w:tcPr>
            <w:tcW w:w="0" w:type="auto"/>
            <w:hideMark/>
          </w:tcPr>
          <w:p w14:paraId="1304BF00" w14:textId="77777777" w:rsidR="00923338" w:rsidRPr="00FA68ED" w:rsidRDefault="00923338" w:rsidP="00FA68ED">
            <w:pPr>
              <w:spacing w:before="0" w:after="0"/>
              <w:ind w:firstLine="0"/>
              <w:rPr>
                <w:sz w:val="22"/>
                <w:szCs w:val="22"/>
              </w:rPr>
            </w:pPr>
            <w:r w:rsidRPr="00FA68ED">
              <w:rPr>
                <w:sz w:val="22"/>
                <w:szCs w:val="22"/>
              </w:rPr>
              <w:t>Hiển thị menu “Xét duyệt tổng thể” ở trạng thái đang chọn. Sự kiện: Điều hướng đến danh sách kỳ Chờ phê duyệt.</w:t>
            </w:r>
          </w:p>
        </w:tc>
        <w:tc>
          <w:tcPr>
            <w:tcW w:w="0" w:type="auto"/>
          </w:tcPr>
          <w:p w14:paraId="38202157" w14:textId="77777777" w:rsidR="00923338" w:rsidRPr="00FA68ED" w:rsidRDefault="00923338" w:rsidP="00FA68ED">
            <w:pPr>
              <w:spacing w:before="0" w:after="0"/>
              <w:ind w:firstLine="0"/>
              <w:rPr>
                <w:sz w:val="22"/>
                <w:szCs w:val="22"/>
              </w:rPr>
            </w:pPr>
          </w:p>
        </w:tc>
      </w:tr>
      <w:tr w:rsidR="00923338" w:rsidRPr="00923338" w14:paraId="555B308E" w14:textId="77777777" w:rsidTr="00FA68ED">
        <w:tc>
          <w:tcPr>
            <w:tcW w:w="0" w:type="auto"/>
            <w:hideMark/>
          </w:tcPr>
          <w:p w14:paraId="34863ECF" w14:textId="77777777" w:rsidR="00923338" w:rsidRPr="00FA68ED" w:rsidRDefault="00923338" w:rsidP="00FA68ED">
            <w:pPr>
              <w:spacing w:before="0" w:after="0"/>
              <w:ind w:firstLine="0"/>
              <w:rPr>
                <w:sz w:val="22"/>
                <w:szCs w:val="22"/>
              </w:rPr>
            </w:pPr>
            <w:r w:rsidRPr="00FA68ED">
              <w:rPr>
                <w:sz w:val="22"/>
                <w:szCs w:val="22"/>
              </w:rPr>
              <w:t>5</w:t>
            </w:r>
          </w:p>
        </w:tc>
        <w:tc>
          <w:tcPr>
            <w:tcW w:w="0" w:type="auto"/>
            <w:hideMark/>
          </w:tcPr>
          <w:p w14:paraId="1D246963" w14:textId="77777777" w:rsidR="00923338" w:rsidRPr="00FA68ED" w:rsidRDefault="00923338" w:rsidP="00FA68ED">
            <w:pPr>
              <w:spacing w:before="0" w:after="0"/>
              <w:ind w:firstLine="0"/>
              <w:rPr>
                <w:sz w:val="22"/>
                <w:szCs w:val="22"/>
              </w:rPr>
            </w:pPr>
            <w:r w:rsidRPr="00FA68ED">
              <w:rPr>
                <w:sz w:val="22"/>
                <w:szCs w:val="22"/>
              </w:rPr>
              <w:t>Text/Navigation Group</w:t>
            </w:r>
          </w:p>
        </w:tc>
        <w:tc>
          <w:tcPr>
            <w:tcW w:w="0" w:type="auto"/>
            <w:hideMark/>
          </w:tcPr>
          <w:p w14:paraId="18EBBACE" w14:textId="77777777" w:rsidR="00923338" w:rsidRPr="00FA68ED" w:rsidRDefault="00923338" w:rsidP="00FA68ED">
            <w:pPr>
              <w:spacing w:before="0" w:after="0"/>
              <w:ind w:firstLine="0"/>
              <w:rPr>
                <w:sz w:val="22"/>
                <w:szCs w:val="22"/>
              </w:rPr>
            </w:pPr>
            <w:r w:rsidRPr="00FA68ED">
              <w:rPr>
                <w:sz w:val="22"/>
                <w:szCs w:val="22"/>
              </w:rPr>
              <w:t>Hiển thị tiêu đề nhóm “BÁO CÁO”.</w:t>
            </w:r>
          </w:p>
        </w:tc>
        <w:tc>
          <w:tcPr>
            <w:tcW w:w="0" w:type="auto"/>
          </w:tcPr>
          <w:p w14:paraId="266A4163" w14:textId="77777777" w:rsidR="00923338" w:rsidRPr="00FA68ED" w:rsidRDefault="00923338" w:rsidP="00FA68ED">
            <w:pPr>
              <w:spacing w:before="0" w:after="0"/>
              <w:ind w:firstLine="0"/>
              <w:rPr>
                <w:sz w:val="22"/>
                <w:szCs w:val="22"/>
              </w:rPr>
            </w:pPr>
          </w:p>
        </w:tc>
      </w:tr>
      <w:tr w:rsidR="00923338" w:rsidRPr="00923338" w14:paraId="52B4D023" w14:textId="77777777" w:rsidTr="00FA68ED">
        <w:tc>
          <w:tcPr>
            <w:tcW w:w="0" w:type="auto"/>
            <w:hideMark/>
          </w:tcPr>
          <w:p w14:paraId="26629D44" w14:textId="77777777" w:rsidR="00923338" w:rsidRPr="00FA68ED" w:rsidRDefault="00923338" w:rsidP="00FA68ED">
            <w:pPr>
              <w:spacing w:before="0" w:after="0"/>
              <w:ind w:firstLine="0"/>
              <w:rPr>
                <w:sz w:val="22"/>
                <w:szCs w:val="22"/>
              </w:rPr>
            </w:pPr>
            <w:r w:rsidRPr="00FA68ED">
              <w:rPr>
                <w:sz w:val="22"/>
                <w:szCs w:val="22"/>
              </w:rPr>
              <w:t>6</w:t>
            </w:r>
          </w:p>
        </w:tc>
        <w:tc>
          <w:tcPr>
            <w:tcW w:w="0" w:type="auto"/>
            <w:hideMark/>
          </w:tcPr>
          <w:p w14:paraId="3037FFD6" w14:textId="77777777" w:rsidR="00923338" w:rsidRPr="00FA68ED" w:rsidRDefault="00923338" w:rsidP="00FA68ED">
            <w:pPr>
              <w:spacing w:before="0" w:after="0"/>
              <w:ind w:firstLine="0"/>
              <w:rPr>
                <w:sz w:val="22"/>
                <w:szCs w:val="22"/>
              </w:rPr>
            </w:pPr>
            <w:r w:rsidRPr="00FA68ED">
              <w:rPr>
                <w:sz w:val="22"/>
                <w:szCs w:val="22"/>
              </w:rPr>
              <w:t>Navigation</w:t>
            </w:r>
          </w:p>
        </w:tc>
        <w:tc>
          <w:tcPr>
            <w:tcW w:w="0" w:type="auto"/>
            <w:hideMark/>
          </w:tcPr>
          <w:p w14:paraId="6F5E8F2E" w14:textId="77777777" w:rsidR="00923338" w:rsidRPr="00FA68ED" w:rsidRDefault="00923338" w:rsidP="00FA68ED">
            <w:pPr>
              <w:spacing w:before="0" w:after="0"/>
              <w:ind w:firstLine="0"/>
              <w:rPr>
                <w:sz w:val="22"/>
                <w:szCs w:val="22"/>
              </w:rPr>
            </w:pPr>
            <w:r w:rsidRPr="00FA68ED">
              <w:rPr>
                <w:sz w:val="22"/>
                <w:szCs w:val="22"/>
              </w:rPr>
              <w:t>Hiển thị menu “Báo cáo thống kê”. Sự kiện: Điều hướng đến danh sách kỳ báo cáo.</w:t>
            </w:r>
          </w:p>
        </w:tc>
        <w:tc>
          <w:tcPr>
            <w:tcW w:w="0" w:type="auto"/>
          </w:tcPr>
          <w:p w14:paraId="19A7BAC5" w14:textId="77777777" w:rsidR="00923338" w:rsidRPr="00FA68ED" w:rsidRDefault="00923338" w:rsidP="00FA68ED">
            <w:pPr>
              <w:spacing w:before="0" w:after="0"/>
              <w:ind w:firstLine="0"/>
              <w:rPr>
                <w:sz w:val="22"/>
                <w:szCs w:val="22"/>
              </w:rPr>
            </w:pPr>
          </w:p>
        </w:tc>
      </w:tr>
      <w:tr w:rsidR="00923338" w:rsidRPr="00923338" w14:paraId="29C231B8" w14:textId="77777777" w:rsidTr="00FA68ED">
        <w:tc>
          <w:tcPr>
            <w:tcW w:w="0" w:type="auto"/>
            <w:hideMark/>
          </w:tcPr>
          <w:p w14:paraId="7DA1ADDF" w14:textId="77777777" w:rsidR="00923338" w:rsidRPr="00FA68ED" w:rsidRDefault="00923338" w:rsidP="00FA68ED">
            <w:pPr>
              <w:spacing w:before="0" w:after="0"/>
              <w:ind w:firstLine="0"/>
              <w:rPr>
                <w:sz w:val="22"/>
                <w:szCs w:val="22"/>
              </w:rPr>
            </w:pPr>
            <w:r w:rsidRPr="00FA68ED">
              <w:rPr>
                <w:sz w:val="22"/>
                <w:szCs w:val="22"/>
              </w:rPr>
              <w:t>7</w:t>
            </w:r>
          </w:p>
        </w:tc>
        <w:tc>
          <w:tcPr>
            <w:tcW w:w="0" w:type="auto"/>
            <w:hideMark/>
          </w:tcPr>
          <w:p w14:paraId="3E983813" w14:textId="77777777" w:rsidR="00923338" w:rsidRPr="00FA68ED" w:rsidRDefault="00923338" w:rsidP="00FA68ED">
            <w:pPr>
              <w:spacing w:before="0" w:after="0"/>
              <w:ind w:firstLine="0"/>
              <w:rPr>
                <w:sz w:val="22"/>
                <w:szCs w:val="22"/>
              </w:rPr>
            </w:pPr>
            <w:r w:rsidRPr="00FA68ED">
              <w:rPr>
                <w:sz w:val="22"/>
                <w:szCs w:val="22"/>
              </w:rPr>
              <w:t>Icon/Button</w:t>
            </w:r>
          </w:p>
        </w:tc>
        <w:tc>
          <w:tcPr>
            <w:tcW w:w="0" w:type="auto"/>
            <w:hideMark/>
          </w:tcPr>
          <w:p w14:paraId="70AC18AD" w14:textId="77777777" w:rsidR="00923338" w:rsidRPr="00FA68ED" w:rsidRDefault="00923338" w:rsidP="00FA68ED">
            <w:pPr>
              <w:spacing w:before="0" w:after="0"/>
              <w:ind w:firstLine="0"/>
              <w:rPr>
                <w:sz w:val="22"/>
                <w:szCs w:val="22"/>
              </w:rPr>
            </w:pPr>
            <w:r w:rsidRPr="00FA68ED">
              <w:rPr>
                <w:sz w:val="22"/>
                <w:szCs w:val="22"/>
              </w:rPr>
              <w:t>Hiển thị biểu tượng thu gọn/mở rộng sidebar. Sự kiện: Thay đổi trạng thái hiển thị của sidebar.</w:t>
            </w:r>
          </w:p>
        </w:tc>
        <w:tc>
          <w:tcPr>
            <w:tcW w:w="0" w:type="auto"/>
          </w:tcPr>
          <w:p w14:paraId="153B94A5" w14:textId="77777777" w:rsidR="00923338" w:rsidRPr="00FA68ED" w:rsidRDefault="00923338" w:rsidP="00FA68ED">
            <w:pPr>
              <w:spacing w:before="0" w:after="0"/>
              <w:ind w:firstLine="0"/>
              <w:rPr>
                <w:sz w:val="22"/>
                <w:szCs w:val="22"/>
              </w:rPr>
            </w:pPr>
          </w:p>
        </w:tc>
      </w:tr>
      <w:tr w:rsidR="00923338" w:rsidRPr="00923338" w14:paraId="05C154B1" w14:textId="77777777" w:rsidTr="00FA68ED">
        <w:tc>
          <w:tcPr>
            <w:tcW w:w="0" w:type="auto"/>
            <w:hideMark/>
          </w:tcPr>
          <w:p w14:paraId="19FA2707" w14:textId="77777777" w:rsidR="00923338" w:rsidRPr="00FA68ED" w:rsidRDefault="00923338" w:rsidP="00FA68ED">
            <w:pPr>
              <w:spacing w:before="0" w:after="0"/>
              <w:ind w:firstLine="0"/>
              <w:rPr>
                <w:sz w:val="22"/>
                <w:szCs w:val="22"/>
              </w:rPr>
            </w:pPr>
            <w:r w:rsidRPr="00FA68ED">
              <w:rPr>
                <w:sz w:val="22"/>
                <w:szCs w:val="22"/>
              </w:rPr>
              <w:t>8</w:t>
            </w:r>
          </w:p>
        </w:tc>
        <w:tc>
          <w:tcPr>
            <w:tcW w:w="0" w:type="auto"/>
            <w:hideMark/>
          </w:tcPr>
          <w:p w14:paraId="2CB80073" w14:textId="77777777" w:rsidR="00923338" w:rsidRPr="00FA68ED" w:rsidRDefault="00923338" w:rsidP="00FA68ED">
            <w:pPr>
              <w:spacing w:before="0" w:after="0"/>
              <w:ind w:firstLine="0"/>
              <w:rPr>
                <w:sz w:val="22"/>
                <w:szCs w:val="22"/>
              </w:rPr>
            </w:pPr>
            <w:r w:rsidRPr="00FA68ED">
              <w:rPr>
                <w:sz w:val="22"/>
                <w:szCs w:val="22"/>
              </w:rPr>
              <w:t>Header</w:t>
            </w:r>
          </w:p>
        </w:tc>
        <w:tc>
          <w:tcPr>
            <w:tcW w:w="0" w:type="auto"/>
            <w:hideMark/>
          </w:tcPr>
          <w:p w14:paraId="29F60B81" w14:textId="77777777" w:rsidR="00923338" w:rsidRPr="00FA68ED" w:rsidRDefault="00923338" w:rsidP="00FA68ED">
            <w:pPr>
              <w:spacing w:before="0" w:after="0"/>
              <w:ind w:firstLine="0"/>
              <w:rPr>
                <w:sz w:val="22"/>
                <w:szCs w:val="22"/>
              </w:rPr>
            </w:pPr>
            <w:r w:rsidRPr="00FA68ED">
              <w:rPr>
                <w:sz w:val="22"/>
                <w:szCs w:val="22"/>
              </w:rPr>
              <w:t>Hiển thị cứng “HỆ THỐNG THÔNG TIN QUẢN LÝ MIS - ĐẠI HỌC ĐÀ NẴNG”.</w:t>
            </w:r>
          </w:p>
        </w:tc>
        <w:tc>
          <w:tcPr>
            <w:tcW w:w="0" w:type="auto"/>
          </w:tcPr>
          <w:p w14:paraId="5F241187" w14:textId="77777777" w:rsidR="00923338" w:rsidRPr="00FA68ED" w:rsidRDefault="00923338" w:rsidP="00FA68ED">
            <w:pPr>
              <w:spacing w:before="0" w:after="0"/>
              <w:ind w:firstLine="0"/>
              <w:rPr>
                <w:sz w:val="22"/>
                <w:szCs w:val="22"/>
              </w:rPr>
            </w:pPr>
          </w:p>
        </w:tc>
      </w:tr>
      <w:tr w:rsidR="00923338" w:rsidRPr="00923338" w14:paraId="438784BF" w14:textId="77777777" w:rsidTr="00FA68ED">
        <w:tc>
          <w:tcPr>
            <w:tcW w:w="0" w:type="auto"/>
            <w:hideMark/>
          </w:tcPr>
          <w:p w14:paraId="64DACC50" w14:textId="77777777" w:rsidR="00923338" w:rsidRPr="00FA68ED" w:rsidRDefault="00923338" w:rsidP="00FA68ED">
            <w:pPr>
              <w:spacing w:before="0" w:after="0"/>
              <w:ind w:firstLine="0"/>
              <w:rPr>
                <w:sz w:val="22"/>
                <w:szCs w:val="22"/>
              </w:rPr>
            </w:pPr>
            <w:r w:rsidRPr="00FA68ED">
              <w:rPr>
                <w:sz w:val="22"/>
                <w:szCs w:val="22"/>
              </w:rPr>
              <w:lastRenderedPageBreak/>
              <w:t>9</w:t>
            </w:r>
          </w:p>
        </w:tc>
        <w:tc>
          <w:tcPr>
            <w:tcW w:w="0" w:type="auto"/>
            <w:hideMark/>
          </w:tcPr>
          <w:p w14:paraId="38DCF3E0" w14:textId="77777777" w:rsidR="00923338" w:rsidRPr="00FA68ED" w:rsidRDefault="00923338" w:rsidP="00FA68ED">
            <w:pPr>
              <w:spacing w:before="0" w:after="0"/>
              <w:ind w:firstLine="0"/>
              <w:rPr>
                <w:sz w:val="22"/>
                <w:szCs w:val="22"/>
              </w:rPr>
            </w:pPr>
            <w:r w:rsidRPr="00FA68ED">
              <w:rPr>
                <w:sz w:val="22"/>
                <w:szCs w:val="22"/>
              </w:rPr>
              <w:t>Avatar/Button</w:t>
            </w:r>
          </w:p>
        </w:tc>
        <w:tc>
          <w:tcPr>
            <w:tcW w:w="0" w:type="auto"/>
            <w:hideMark/>
          </w:tcPr>
          <w:p w14:paraId="0F84B7E9" w14:textId="77777777" w:rsidR="00923338" w:rsidRPr="00FA68ED" w:rsidRDefault="00923338" w:rsidP="00FA68ED">
            <w:pPr>
              <w:spacing w:before="0" w:after="0"/>
              <w:ind w:firstLine="0"/>
              <w:rPr>
                <w:sz w:val="22"/>
                <w:szCs w:val="22"/>
              </w:rPr>
            </w:pPr>
            <w:r w:rsidRPr="00FA68ED">
              <w:rPr>
                <w:sz w:val="22"/>
                <w:szCs w:val="22"/>
              </w:rPr>
              <w:t>Hiển thị avatar người dùng. Sự kiện: Mở menu tài khoản và chức năng Đăng xuất.</w:t>
            </w:r>
          </w:p>
        </w:tc>
        <w:tc>
          <w:tcPr>
            <w:tcW w:w="0" w:type="auto"/>
          </w:tcPr>
          <w:p w14:paraId="71902FD2" w14:textId="77777777" w:rsidR="00923338" w:rsidRPr="00FA68ED" w:rsidRDefault="00923338" w:rsidP="00FA68ED">
            <w:pPr>
              <w:spacing w:before="0" w:after="0"/>
              <w:ind w:firstLine="0"/>
              <w:rPr>
                <w:sz w:val="22"/>
                <w:szCs w:val="22"/>
              </w:rPr>
            </w:pPr>
          </w:p>
        </w:tc>
      </w:tr>
      <w:tr w:rsidR="00923338" w:rsidRPr="00923338" w14:paraId="4C99F271" w14:textId="77777777" w:rsidTr="00FA68ED">
        <w:tc>
          <w:tcPr>
            <w:tcW w:w="0" w:type="auto"/>
            <w:hideMark/>
          </w:tcPr>
          <w:p w14:paraId="40FC7E29" w14:textId="77777777" w:rsidR="00923338" w:rsidRPr="00FA68ED" w:rsidRDefault="00923338" w:rsidP="00FA68ED">
            <w:pPr>
              <w:spacing w:before="0" w:after="0"/>
              <w:ind w:firstLine="0"/>
              <w:rPr>
                <w:sz w:val="22"/>
                <w:szCs w:val="22"/>
              </w:rPr>
            </w:pPr>
            <w:r w:rsidRPr="00FA68ED">
              <w:rPr>
                <w:sz w:val="22"/>
                <w:szCs w:val="22"/>
              </w:rPr>
              <w:t>10</w:t>
            </w:r>
          </w:p>
        </w:tc>
        <w:tc>
          <w:tcPr>
            <w:tcW w:w="0" w:type="auto"/>
            <w:hideMark/>
          </w:tcPr>
          <w:p w14:paraId="3180BE84" w14:textId="77777777" w:rsidR="00923338" w:rsidRPr="00FA68ED" w:rsidRDefault="00923338" w:rsidP="00FA68ED">
            <w:pPr>
              <w:spacing w:before="0" w:after="0"/>
              <w:ind w:firstLine="0"/>
              <w:rPr>
                <w:sz w:val="22"/>
                <w:szCs w:val="22"/>
              </w:rPr>
            </w:pPr>
            <w:r w:rsidRPr="00FA68ED">
              <w:rPr>
                <w:sz w:val="22"/>
                <w:szCs w:val="22"/>
              </w:rPr>
              <w:t>Breadcrumb</w:t>
            </w:r>
          </w:p>
        </w:tc>
        <w:tc>
          <w:tcPr>
            <w:tcW w:w="0" w:type="auto"/>
            <w:hideMark/>
          </w:tcPr>
          <w:p w14:paraId="33199CB4" w14:textId="77777777" w:rsidR="00923338" w:rsidRPr="00FA68ED" w:rsidRDefault="00923338" w:rsidP="00FA68ED">
            <w:pPr>
              <w:spacing w:before="0" w:after="0"/>
              <w:ind w:firstLine="0"/>
              <w:rPr>
                <w:sz w:val="22"/>
                <w:szCs w:val="22"/>
              </w:rPr>
            </w:pPr>
            <w:r w:rsidRPr="00FA68ED">
              <w:rPr>
                <w:sz w:val="22"/>
                <w:szCs w:val="22"/>
              </w:rPr>
              <w:t>Hiển thị “Danh sách kỳ duyệt / Duyệt tổng thể”. Sự kiện: Điều hướng về danh sách kỳ Chờ phê duyệt.</w:t>
            </w:r>
          </w:p>
        </w:tc>
        <w:tc>
          <w:tcPr>
            <w:tcW w:w="0" w:type="auto"/>
          </w:tcPr>
          <w:p w14:paraId="789D7B8E" w14:textId="77777777" w:rsidR="00923338" w:rsidRPr="00FA68ED" w:rsidRDefault="00923338" w:rsidP="00FA68ED">
            <w:pPr>
              <w:spacing w:before="0" w:after="0"/>
              <w:ind w:firstLine="0"/>
              <w:rPr>
                <w:sz w:val="22"/>
                <w:szCs w:val="22"/>
              </w:rPr>
            </w:pPr>
          </w:p>
        </w:tc>
      </w:tr>
      <w:tr w:rsidR="00923338" w:rsidRPr="00923338" w14:paraId="7FE374CE" w14:textId="77777777" w:rsidTr="00FA68ED">
        <w:tc>
          <w:tcPr>
            <w:tcW w:w="0" w:type="auto"/>
            <w:hideMark/>
          </w:tcPr>
          <w:p w14:paraId="48F6BCA1" w14:textId="77777777" w:rsidR="00923338" w:rsidRPr="00FA68ED" w:rsidRDefault="00923338" w:rsidP="00FA68ED">
            <w:pPr>
              <w:spacing w:before="0" w:after="0"/>
              <w:ind w:firstLine="0"/>
              <w:rPr>
                <w:sz w:val="22"/>
                <w:szCs w:val="22"/>
              </w:rPr>
            </w:pPr>
            <w:r w:rsidRPr="00FA68ED">
              <w:rPr>
                <w:sz w:val="22"/>
                <w:szCs w:val="22"/>
              </w:rPr>
              <w:t>11</w:t>
            </w:r>
          </w:p>
        </w:tc>
        <w:tc>
          <w:tcPr>
            <w:tcW w:w="0" w:type="auto"/>
            <w:hideMark/>
          </w:tcPr>
          <w:p w14:paraId="3CAF55B0" w14:textId="77777777" w:rsidR="00923338" w:rsidRPr="00FA68ED" w:rsidRDefault="00923338" w:rsidP="00FA68ED">
            <w:pPr>
              <w:spacing w:before="0" w:after="0"/>
              <w:ind w:firstLine="0"/>
              <w:rPr>
                <w:sz w:val="22"/>
                <w:szCs w:val="22"/>
              </w:rPr>
            </w:pPr>
            <w:r w:rsidRPr="00FA68ED">
              <w:rPr>
                <w:sz w:val="22"/>
                <w:szCs w:val="22"/>
              </w:rPr>
              <w:t>Title</w:t>
            </w:r>
          </w:p>
        </w:tc>
        <w:tc>
          <w:tcPr>
            <w:tcW w:w="0" w:type="auto"/>
            <w:hideMark/>
          </w:tcPr>
          <w:p w14:paraId="2D771BAD" w14:textId="77777777" w:rsidR="00923338" w:rsidRPr="00FA68ED" w:rsidRDefault="00923338" w:rsidP="00FA68ED">
            <w:pPr>
              <w:spacing w:before="0" w:after="0"/>
              <w:ind w:firstLine="0"/>
              <w:rPr>
                <w:sz w:val="22"/>
                <w:szCs w:val="22"/>
              </w:rPr>
            </w:pPr>
            <w:r w:rsidRPr="00FA68ED">
              <w:rPr>
                <w:sz w:val="22"/>
                <w:szCs w:val="22"/>
              </w:rPr>
              <w:t>Hiển thị cứng “DUYỆT TỔNG THỂ KẾT QUẢ ĐÁNH GIÁ (GIÁM ĐỐC)”.</w:t>
            </w:r>
          </w:p>
        </w:tc>
        <w:tc>
          <w:tcPr>
            <w:tcW w:w="0" w:type="auto"/>
          </w:tcPr>
          <w:p w14:paraId="4D6D946A" w14:textId="77777777" w:rsidR="00923338" w:rsidRPr="00FA68ED" w:rsidRDefault="00923338" w:rsidP="00FA68ED">
            <w:pPr>
              <w:spacing w:before="0" w:after="0"/>
              <w:ind w:firstLine="0"/>
              <w:rPr>
                <w:sz w:val="22"/>
                <w:szCs w:val="22"/>
              </w:rPr>
            </w:pPr>
          </w:p>
        </w:tc>
      </w:tr>
      <w:tr w:rsidR="00923338" w:rsidRPr="00923338" w14:paraId="1D34E3CF" w14:textId="77777777" w:rsidTr="00FA68ED">
        <w:tc>
          <w:tcPr>
            <w:tcW w:w="0" w:type="auto"/>
            <w:hideMark/>
          </w:tcPr>
          <w:p w14:paraId="5404FBEB" w14:textId="77777777" w:rsidR="00923338" w:rsidRPr="00FA68ED" w:rsidRDefault="00923338" w:rsidP="00FA68ED">
            <w:pPr>
              <w:spacing w:before="0" w:after="0"/>
              <w:ind w:firstLine="0"/>
              <w:rPr>
                <w:sz w:val="22"/>
                <w:szCs w:val="22"/>
              </w:rPr>
            </w:pPr>
            <w:r w:rsidRPr="00FA68ED">
              <w:rPr>
                <w:sz w:val="22"/>
                <w:szCs w:val="22"/>
              </w:rPr>
              <w:t>12</w:t>
            </w:r>
          </w:p>
        </w:tc>
        <w:tc>
          <w:tcPr>
            <w:tcW w:w="0" w:type="auto"/>
            <w:hideMark/>
          </w:tcPr>
          <w:p w14:paraId="5E415497" w14:textId="77777777" w:rsidR="00923338" w:rsidRPr="00FA68ED" w:rsidRDefault="00923338" w:rsidP="00FA68ED">
            <w:pPr>
              <w:spacing w:before="0" w:after="0"/>
              <w:ind w:firstLine="0"/>
              <w:rPr>
                <w:sz w:val="22"/>
                <w:szCs w:val="22"/>
              </w:rPr>
            </w:pPr>
            <w:r w:rsidRPr="00FA68ED">
              <w:rPr>
                <w:sz w:val="22"/>
                <w:szCs w:val="22"/>
              </w:rPr>
              <w:t>Icon/Button</w:t>
            </w:r>
          </w:p>
        </w:tc>
        <w:tc>
          <w:tcPr>
            <w:tcW w:w="0" w:type="auto"/>
            <w:hideMark/>
          </w:tcPr>
          <w:p w14:paraId="0B57061E" w14:textId="77777777" w:rsidR="00923338" w:rsidRPr="00FA68ED" w:rsidRDefault="00923338" w:rsidP="00FA68ED">
            <w:pPr>
              <w:spacing w:before="0" w:after="0"/>
              <w:ind w:firstLine="0"/>
              <w:rPr>
                <w:sz w:val="22"/>
                <w:szCs w:val="22"/>
              </w:rPr>
            </w:pPr>
            <w:r w:rsidRPr="00FA68ED">
              <w:rPr>
                <w:sz w:val="22"/>
                <w:szCs w:val="22"/>
              </w:rPr>
              <w:t>Hiển thị biểu tượng quay lại. Sự kiện: Điều hướng về danh sách kỳ Chờ phê duyệt.</w:t>
            </w:r>
          </w:p>
        </w:tc>
        <w:tc>
          <w:tcPr>
            <w:tcW w:w="0" w:type="auto"/>
          </w:tcPr>
          <w:p w14:paraId="24925789" w14:textId="77777777" w:rsidR="00923338" w:rsidRPr="00FA68ED" w:rsidRDefault="00923338" w:rsidP="00FA68ED">
            <w:pPr>
              <w:spacing w:before="0" w:after="0"/>
              <w:ind w:firstLine="0"/>
              <w:rPr>
                <w:sz w:val="22"/>
                <w:szCs w:val="22"/>
              </w:rPr>
            </w:pPr>
          </w:p>
        </w:tc>
      </w:tr>
      <w:tr w:rsidR="00923338" w:rsidRPr="00923338" w14:paraId="02BBDF66" w14:textId="77777777" w:rsidTr="00FA68ED">
        <w:tc>
          <w:tcPr>
            <w:tcW w:w="0" w:type="auto"/>
            <w:hideMark/>
          </w:tcPr>
          <w:p w14:paraId="11144927" w14:textId="77777777" w:rsidR="00923338" w:rsidRPr="00FA68ED" w:rsidRDefault="00923338" w:rsidP="00FA68ED">
            <w:pPr>
              <w:spacing w:before="0" w:after="0"/>
              <w:ind w:firstLine="0"/>
              <w:rPr>
                <w:sz w:val="22"/>
                <w:szCs w:val="22"/>
              </w:rPr>
            </w:pPr>
            <w:r w:rsidRPr="00FA68ED">
              <w:rPr>
                <w:sz w:val="22"/>
                <w:szCs w:val="22"/>
              </w:rPr>
              <w:t>13</w:t>
            </w:r>
          </w:p>
        </w:tc>
        <w:tc>
          <w:tcPr>
            <w:tcW w:w="0" w:type="auto"/>
            <w:hideMark/>
          </w:tcPr>
          <w:p w14:paraId="5247258C" w14:textId="77777777" w:rsidR="00923338" w:rsidRPr="00FA68ED" w:rsidRDefault="00923338" w:rsidP="00FA68ED">
            <w:pPr>
              <w:spacing w:before="0" w:after="0"/>
              <w:ind w:firstLine="0"/>
              <w:rPr>
                <w:sz w:val="22"/>
                <w:szCs w:val="22"/>
              </w:rPr>
            </w:pPr>
            <w:r w:rsidRPr="00FA68ED">
              <w:rPr>
                <w:sz w:val="22"/>
                <w:szCs w:val="22"/>
              </w:rPr>
              <w:t>Text</w:t>
            </w:r>
          </w:p>
        </w:tc>
        <w:tc>
          <w:tcPr>
            <w:tcW w:w="0" w:type="auto"/>
            <w:hideMark/>
          </w:tcPr>
          <w:p w14:paraId="0E785789" w14:textId="77777777" w:rsidR="00923338" w:rsidRPr="00FA68ED" w:rsidRDefault="00923338" w:rsidP="00FA68ED">
            <w:pPr>
              <w:spacing w:before="0" w:after="0"/>
              <w:ind w:firstLine="0"/>
              <w:rPr>
                <w:sz w:val="22"/>
                <w:szCs w:val="22"/>
              </w:rPr>
            </w:pPr>
            <w:r w:rsidRPr="00FA68ED">
              <w:rPr>
                <w:sz w:val="22"/>
                <w:szCs w:val="22"/>
              </w:rPr>
              <w:t>Hiển thị tên kỳ đánh giá hiện tại.</w:t>
            </w:r>
          </w:p>
        </w:tc>
        <w:tc>
          <w:tcPr>
            <w:tcW w:w="0" w:type="auto"/>
          </w:tcPr>
          <w:p w14:paraId="39C2D6EC" w14:textId="58D44916" w:rsidR="00923338" w:rsidRPr="00FA68ED" w:rsidRDefault="00923338" w:rsidP="00FA68ED">
            <w:pPr>
              <w:spacing w:before="0" w:after="0"/>
              <w:ind w:firstLine="0"/>
              <w:rPr>
                <w:sz w:val="22"/>
                <w:szCs w:val="22"/>
              </w:rPr>
            </w:pPr>
          </w:p>
        </w:tc>
      </w:tr>
      <w:tr w:rsidR="00923338" w:rsidRPr="00923338" w14:paraId="32D3E239" w14:textId="77777777" w:rsidTr="00FA68ED">
        <w:tc>
          <w:tcPr>
            <w:tcW w:w="0" w:type="auto"/>
            <w:hideMark/>
          </w:tcPr>
          <w:p w14:paraId="7C76005A" w14:textId="77777777" w:rsidR="00923338" w:rsidRPr="00FA68ED" w:rsidRDefault="00923338" w:rsidP="00FA68ED">
            <w:pPr>
              <w:spacing w:before="0" w:after="0"/>
              <w:ind w:firstLine="0"/>
              <w:rPr>
                <w:sz w:val="22"/>
                <w:szCs w:val="22"/>
              </w:rPr>
            </w:pPr>
            <w:r w:rsidRPr="00FA68ED">
              <w:rPr>
                <w:sz w:val="22"/>
                <w:szCs w:val="22"/>
              </w:rPr>
              <w:t>14</w:t>
            </w:r>
          </w:p>
        </w:tc>
        <w:tc>
          <w:tcPr>
            <w:tcW w:w="0" w:type="auto"/>
            <w:hideMark/>
          </w:tcPr>
          <w:p w14:paraId="55F874A8" w14:textId="77777777" w:rsidR="00923338" w:rsidRPr="00FA68ED" w:rsidRDefault="00923338" w:rsidP="00FA68ED">
            <w:pPr>
              <w:spacing w:before="0" w:after="0"/>
              <w:ind w:firstLine="0"/>
              <w:rPr>
                <w:sz w:val="22"/>
                <w:szCs w:val="22"/>
              </w:rPr>
            </w:pPr>
            <w:r w:rsidRPr="00FA68ED">
              <w:rPr>
                <w:sz w:val="22"/>
                <w:szCs w:val="22"/>
              </w:rPr>
              <w:t>Search Input</w:t>
            </w:r>
          </w:p>
        </w:tc>
        <w:tc>
          <w:tcPr>
            <w:tcW w:w="0" w:type="auto"/>
            <w:hideMark/>
          </w:tcPr>
          <w:p w14:paraId="37A03A75" w14:textId="77777777" w:rsidR="00923338" w:rsidRPr="00FA68ED" w:rsidRDefault="00923338" w:rsidP="00FA68ED">
            <w:pPr>
              <w:spacing w:before="0" w:after="0"/>
              <w:ind w:firstLine="0"/>
              <w:rPr>
                <w:sz w:val="22"/>
                <w:szCs w:val="22"/>
              </w:rPr>
            </w:pPr>
            <w:r w:rsidRPr="00FA68ED">
              <w:rPr>
                <w:sz w:val="22"/>
                <w:szCs w:val="22"/>
              </w:rPr>
              <w:t>Hiển thị ô tìm kiếm với placeholder “Tìm kiếm theo tên...”. Sự kiện: Cho phép tìm kiếm theo họ tên hoặc mã cán bộ trên tab hiện tại.</w:t>
            </w:r>
          </w:p>
        </w:tc>
        <w:tc>
          <w:tcPr>
            <w:tcW w:w="0" w:type="auto"/>
          </w:tcPr>
          <w:p w14:paraId="18EF63C9" w14:textId="77777777" w:rsidR="00923338" w:rsidRPr="00FA68ED" w:rsidRDefault="00923338" w:rsidP="00FA68ED">
            <w:pPr>
              <w:spacing w:before="0" w:after="0"/>
              <w:ind w:firstLine="0"/>
              <w:rPr>
                <w:sz w:val="22"/>
                <w:szCs w:val="22"/>
              </w:rPr>
            </w:pPr>
          </w:p>
        </w:tc>
      </w:tr>
      <w:tr w:rsidR="00923338" w:rsidRPr="00923338" w14:paraId="7A8B02B3" w14:textId="77777777" w:rsidTr="00FA68ED">
        <w:tc>
          <w:tcPr>
            <w:tcW w:w="0" w:type="auto"/>
            <w:hideMark/>
          </w:tcPr>
          <w:p w14:paraId="059A7423" w14:textId="77777777" w:rsidR="00923338" w:rsidRPr="00FA68ED" w:rsidRDefault="00923338" w:rsidP="00FA68ED">
            <w:pPr>
              <w:spacing w:before="0" w:after="0"/>
              <w:ind w:firstLine="0"/>
              <w:rPr>
                <w:sz w:val="22"/>
                <w:szCs w:val="22"/>
              </w:rPr>
            </w:pPr>
            <w:r w:rsidRPr="00FA68ED">
              <w:rPr>
                <w:sz w:val="22"/>
                <w:szCs w:val="22"/>
              </w:rPr>
              <w:t>15</w:t>
            </w:r>
          </w:p>
        </w:tc>
        <w:tc>
          <w:tcPr>
            <w:tcW w:w="0" w:type="auto"/>
            <w:hideMark/>
          </w:tcPr>
          <w:p w14:paraId="11660483" w14:textId="77777777" w:rsidR="00923338" w:rsidRPr="00FA68ED" w:rsidRDefault="00923338" w:rsidP="00FA68ED">
            <w:pPr>
              <w:spacing w:before="0" w:after="0"/>
              <w:ind w:firstLine="0"/>
              <w:rPr>
                <w:sz w:val="22"/>
                <w:szCs w:val="22"/>
              </w:rPr>
            </w:pPr>
            <w:r w:rsidRPr="00FA68ED">
              <w:rPr>
                <w:sz w:val="22"/>
                <w:szCs w:val="22"/>
              </w:rPr>
              <w:t>Content Panel</w:t>
            </w:r>
          </w:p>
        </w:tc>
        <w:tc>
          <w:tcPr>
            <w:tcW w:w="0" w:type="auto"/>
            <w:hideMark/>
          </w:tcPr>
          <w:p w14:paraId="11C7C5FF" w14:textId="77777777" w:rsidR="00923338" w:rsidRPr="00FA68ED" w:rsidRDefault="00923338" w:rsidP="00FA68ED">
            <w:pPr>
              <w:spacing w:before="0" w:after="0"/>
              <w:ind w:firstLine="0"/>
              <w:rPr>
                <w:sz w:val="22"/>
                <w:szCs w:val="22"/>
              </w:rPr>
            </w:pPr>
            <w:r w:rsidRPr="00FA68ED">
              <w:rPr>
                <w:sz w:val="22"/>
                <w:szCs w:val="22"/>
              </w:rPr>
              <w:t>Hiển thị khu vực dữ liệu xét duyệt tổng thể.</w:t>
            </w:r>
          </w:p>
        </w:tc>
        <w:tc>
          <w:tcPr>
            <w:tcW w:w="0" w:type="auto"/>
          </w:tcPr>
          <w:p w14:paraId="38038827" w14:textId="77777777" w:rsidR="00923338" w:rsidRPr="00FA68ED" w:rsidRDefault="00923338" w:rsidP="00FA68ED">
            <w:pPr>
              <w:spacing w:before="0" w:after="0"/>
              <w:ind w:firstLine="0"/>
              <w:rPr>
                <w:sz w:val="22"/>
                <w:szCs w:val="22"/>
              </w:rPr>
            </w:pPr>
          </w:p>
        </w:tc>
      </w:tr>
      <w:tr w:rsidR="00923338" w:rsidRPr="00923338" w14:paraId="35A9893B" w14:textId="77777777" w:rsidTr="00FA68ED">
        <w:tc>
          <w:tcPr>
            <w:tcW w:w="0" w:type="auto"/>
            <w:hideMark/>
          </w:tcPr>
          <w:p w14:paraId="41F3989E" w14:textId="77777777" w:rsidR="00923338" w:rsidRPr="00FA68ED" w:rsidRDefault="00923338" w:rsidP="00FA68ED">
            <w:pPr>
              <w:spacing w:before="0" w:after="0"/>
              <w:ind w:firstLine="0"/>
              <w:rPr>
                <w:sz w:val="22"/>
                <w:szCs w:val="22"/>
              </w:rPr>
            </w:pPr>
            <w:r w:rsidRPr="00FA68ED">
              <w:rPr>
                <w:sz w:val="22"/>
                <w:szCs w:val="22"/>
              </w:rPr>
              <w:t>16</w:t>
            </w:r>
          </w:p>
        </w:tc>
        <w:tc>
          <w:tcPr>
            <w:tcW w:w="0" w:type="auto"/>
            <w:hideMark/>
          </w:tcPr>
          <w:p w14:paraId="3932CE86" w14:textId="77777777" w:rsidR="00923338" w:rsidRPr="00FA68ED" w:rsidRDefault="00923338" w:rsidP="00FA68ED">
            <w:pPr>
              <w:spacing w:before="0" w:after="0"/>
              <w:ind w:firstLine="0"/>
              <w:rPr>
                <w:sz w:val="22"/>
                <w:szCs w:val="22"/>
              </w:rPr>
            </w:pPr>
            <w:r w:rsidRPr="00FA68ED">
              <w:rPr>
                <w:sz w:val="22"/>
                <w:szCs w:val="22"/>
              </w:rPr>
              <w:t>Tab</w:t>
            </w:r>
          </w:p>
        </w:tc>
        <w:tc>
          <w:tcPr>
            <w:tcW w:w="0" w:type="auto"/>
            <w:hideMark/>
          </w:tcPr>
          <w:p w14:paraId="6D29BE72" w14:textId="77777777" w:rsidR="00923338" w:rsidRPr="00FA68ED" w:rsidRDefault="00923338" w:rsidP="00FA68ED">
            <w:pPr>
              <w:spacing w:before="0" w:after="0"/>
              <w:ind w:firstLine="0"/>
              <w:rPr>
                <w:sz w:val="22"/>
                <w:szCs w:val="22"/>
              </w:rPr>
            </w:pPr>
            <w:r w:rsidRPr="00FA68ED">
              <w:rPr>
                <w:sz w:val="22"/>
                <w:szCs w:val="22"/>
              </w:rPr>
              <w:t>Hiển thị tab “Danh sách Cán bộ Giảng viên” ở trạng thái đang chọn. Sự kiện: Hiển thị danh sách CBGV được nhóm theo đơn vị/phòng ban.</w:t>
            </w:r>
          </w:p>
        </w:tc>
        <w:tc>
          <w:tcPr>
            <w:tcW w:w="0" w:type="auto"/>
          </w:tcPr>
          <w:p w14:paraId="757C1E76" w14:textId="77777777" w:rsidR="00923338" w:rsidRPr="00FA68ED" w:rsidRDefault="00923338" w:rsidP="00FA68ED">
            <w:pPr>
              <w:spacing w:before="0" w:after="0"/>
              <w:ind w:firstLine="0"/>
              <w:rPr>
                <w:sz w:val="22"/>
                <w:szCs w:val="22"/>
              </w:rPr>
            </w:pPr>
          </w:p>
        </w:tc>
      </w:tr>
      <w:tr w:rsidR="00923338" w:rsidRPr="00923338" w14:paraId="5093BAF8" w14:textId="77777777" w:rsidTr="00FA68ED">
        <w:tc>
          <w:tcPr>
            <w:tcW w:w="0" w:type="auto"/>
            <w:hideMark/>
          </w:tcPr>
          <w:p w14:paraId="440279B8" w14:textId="77777777" w:rsidR="00923338" w:rsidRPr="00FA68ED" w:rsidRDefault="00923338" w:rsidP="00FA68ED">
            <w:pPr>
              <w:spacing w:before="0" w:after="0"/>
              <w:ind w:firstLine="0"/>
              <w:rPr>
                <w:sz w:val="22"/>
                <w:szCs w:val="22"/>
              </w:rPr>
            </w:pPr>
            <w:r w:rsidRPr="00FA68ED">
              <w:rPr>
                <w:sz w:val="22"/>
                <w:szCs w:val="22"/>
              </w:rPr>
              <w:t>17</w:t>
            </w:r>
          </w:p>
        </w:tc>
        <w:tc>
          <w:tcPr>
            <w:tcW w:w="0" w:type="auto"/>
            <w:hideMark/>
          </w:tcPr>
          <w:p w14:paraId="2E046727" w14:textId="77777777" w:rsidR="00923338" w:rsidRPr="00FA68ED" w:rsidRDefault="00923338" w:rsidP="00FA68ED">
            <w:pPr>
              <w:spacing w:before="0" w:after="0"/>
              <w:ind w:firstLine="0"/>
              <w:rPr>
                <w:sz w:val="22"/>
                <w:szCs w:val="22"/>
              </w:rPr>
            </w:pPr>
            <w:r w:rsidRPr="00FA68ED">
              <w:rPr>
                <w:sz w:val="22"/>
                <w:szCs w:val="22"/>
              </w:rPr>
              <w:t>Tab</w:t>
            </w:r>
          </w:p>
        </w:tc>
        <w:tc>
          <w:tcPr>
            <w:tcW w:w="0" w:type="auto"/>
            <w:hideMark/>
          </w:tcPr>
          <w:p w14:paraId="79F61ECD" w14:textId="77777777" w:rsidR="00923338" w:rsidRPr="00FA68ED" w:rsidRDefault="00923338" w:rsidP="00FA68ED">
            <w:pPr>
              <w:spacing w:before="0" w:after="0"/>
              <w:ind w:firstLine="0"/>
              <w:rPr>
                <w:sz w:val="22"/>
                <w:szCs w:val="22"/>
              </w:rPr>
            </w:pPr>
            <w:r w:rsidRPr="00FA68ED">
              <w:rPr>
                <w:sz w:val="22"/>
                <w:szCs w:val="22"/>
              </w:rPr>
              <w:t>Hiển thị tab “Danh sách Lãnh đạo đơn vị”. Sự kiện: Chuyển sang danh sách Lãnh đạo đơn vị và dữ liệu đề xuất/quyết định tương ứng.</w:t>
            </w:r>
          </w:p>
        </w:tc>
        <w:tc>
          <w:tcPr>
            <w:tcW w:w="0" w:type="auto"/>
          </w:tcPr>
          <w:p w14:paraId="7208A44B" w14:textId="6304B7CB" w:rsidR="00923338" w:rsidRPr="00FA68ED" w:rsidRDefault="00923338" w:rsidP="00FA68ED">
            <w:pPr>
              <w:spacing w:before="0" w:after="0"/>
              <w:ind w:firstLine="0"/>
              <w:rPr>
                <w:sz w:val="22"/>
                <w:szCs w:val="22"/>
              </w:rPr>
            </w:pPr>
          </w:p>
        </w:tc>
      </w:tr>
      <w:tr w:rsidR="00923338" w:rsidRPr="00923338" w14:paraId="41F9BFE8" w14:textId="77777777" w:rsidTr="00FA68ED">
        <w:tc>
          <w:tcPr>
            <w:tcW w:w="0" w:type="auto"/>
            <w:hideMark/>
          </w:tcPr>
          <w:p w14:paraId="4E78A152" w14:textId="77777777" w:rsidR="00923338" w:rsidRPr="00FA68ED" w:rsidRDefault="00923338" w:rsidP="00FA68ED">
            <w:pPr>
              <w:spacing w:before="0" w:after="0"/>
              <w:ind w:firstLine="0"/>
              <w:rPr>
                <w:sz w:val="22"/>
                <w:szCs w:val="22"/>
              </w:rPr>
            </w:pPr>
            <w:r w:rsidRPr="00FA68ED">
              <w:rPr>
                <w:sz w:val="22"/>
                <w:szCs w:val="22"/>
              </w:rPr>
              <w:t>18</w:t>
            </w:r>
          </w:p>
        </w:tc>
        <w:tc>
          <w:tcPr>
            <w:tcW w:w="0" w:type="auto"/>
            <w:hideMark/>
          </w:tcPr>
          <w:p w14:paraId="04D1AFD8" w14:textId="77777777" w:rsidR="00923338" w:rsidRPr="00FA68ED" w:rsidRDefault="00923338" w:rsidP="00FA68ED">
            <w:pPr>
              <w:spacing w:before="0" w:after="0"/>
              <w:ind w:firstLine="0"/>
              <w:rPr>
                <w:sz w:val="22"/>
                <w:szCs w:val="22"/>
              </w:rPr>
            </w:pPr>
            <w:r w:rsidRPr="00FA68ED">
              <w:rPr>
                <w:sz w:val="22"/>
                <w:szCs w:val="22"/>
              </w:rPr>
              <w:t>Data Table</w:t>
            </w:r>
          </w:p>
        </w:tc>
        <w:tc>
          <w:tcPr>
            <w:tcW w:w="0" w:type="auto"/>
            <w:hideMark/>
          </w:tcPr>
          <w:p w14:paraId="7B5397E7" w14:textId="77777777" w:rsidR="00923338" w:rsidRPr="00FA68ED" w:rsidRDefault="00923338" w:rsidP="00FA68ED">
            <w:pPr>
              <w:spacing w:before="0" w:after="0"/>
              <w:ind w:firstLine="0"/>
              <w:rPr>
                <w:sz w:val="22"/>
                <w:szCs w:val="22"/>
              </w:rPr>
            </w:pPr>
            <w:r w:rsidRPr="00FA68ED">
              <w:rPr>
                <w:sz w:val="22"/>
                <w:szCs w:val="22"/>
              </w:rPr>
              <w:t>Hiển thị danh sách đối tượng thuộc tab hiện tại.</w:t>
            </w:r>
          </w:p>
        </w:tc>
        <w:tc>
          <w:tcPr>
            <w:tcW w:w="0" w:type="auto"/>
          </w:tcPr>
          <w:p w14:paraId="50F78017" w14:textId="77777777" w:rsidR="00923338" w:rsidRPr="00FA68ED" w:rsidRDefault="00923338" w:rsidP="00FA68ED">
            <w:pPr>
              <w:spacing w:before="0" w:after="0"/>
              <w:ind w:firstLine="0"/>
              <w:rPr>
                <w:sz w:val="22"/>
                <w:szCs w:val="22"/>
              </w:rPr>
            </w:pPr>
          </w:p>
        </w:tc>
      </w:tr>
      <w:tr w:rsidR="00923338" w:rsidRPr="00923338" w14:paraId="7E0BDAA2" w14:textId="77777777" w:rsidTr="00FA68ED">
        <w:tc>
          <w:tcPr>
            <w:tcW w:w="0" w:type="auto"/>
            <w:hideMark/>
          </w:tcPr>
          <w:p w14:paraId="2544010C" w14:textId="77777777" w:rsidR="00923338" w:rsidRPr="00FA68ED" w:rsidRDefault="00923338" w:rsidP="00FA68ED">
            <w:pPr>
              <w:spacing w:before="0" w:after="0"/>
              <w:ind w:firstLine="0"/>
              <w:rPr>
                <w:sz w:val="22"/>
                <w:szCs w:val="22"/>
              </w:rPr>
            </w:pPr>
            <w:r w:rsidRPr="00FA68ED">
              <w:rPr>
                <w:sz w:val="22"/>
                <w:szCs w:val="22"/>
              </w:rPr>
              <w:t>19</w:t>
            </w:r>
          </w:p>
        </w:tc>
        <w:tc>
          <w:tcPr>
            <w:tcW w:w="0" w:type="auto"/>
            <w:hideMark/>
          </w:tcPr>
          <w:p w14:paraId="3CE8F410" w14:textId="77777777" w:rsidR="00923338" w:rsidRPr="00FA68ED" w:rsidRDefault="00923338" w:rsidP="00FA68ED">
            <w:pPr>
              <w:spacing w:before="0" w:after="0"/>
              <w:ind w:firstLine="0"/>
              <w:rPr>
                <w:sz w:val="22"/>
                <w:szCs w:val="22"/>
              </w:rPr>
            </w:pPr>
            <w:r w:rsidRPr="00FA68ED">
              <w:rPr>
                <w:sz w:val="22"/>
                <w:szCs w:val="22"/>
              </w:rPr>
              <w:t>Table Header</w:t>
            </w:r>
          </w:p>
        </w:tc>
        <w:tc>
          <w:tcPr>
            <w:tcW w:w="0" w:type="auto"/>
            <w:hideMark/>
          </w:tcPr>
          <w:p w14:paraId="4FE7E753" w14:textId="77777777" w:rsidR="00923338" w:rsidRPr="00FA68ED" w:rsidRDefault="00923338" w:rsidP="00FA68ED">
            <w:pPr>
              <w:spacing w:before="0" w:after="0"/>
              <w:ind w:firstLine="0"/>
              <w:rPr>
                <w:sz w:val="22"/>
                <w:szCs w:val="22"/>
              </w:rPr>
            </w:pPr>
            <w:r w:rsidRPr="00FA68ED">
              <w:rPr>
                <w:sz w:val="22"/>
                <w:szCs w:val="22"/>
              </w:rPr>
              <w:t>Hiển thị cột “Họ và tên”.</w:t>
            </w:r>
          </w:p>
        </w:tc>
        <w:tc>
          <w:tcPr>
            <w:tcW w:w="0" w:type="auto"/>
          </w:tcPr>
          <w:p w14:paraId="0EA22902" w14:textId="77777777" w:rsidR="00923338" w:rsidRPr="00FA68ED" w:rsidRDefault="00923338" w:rsidP="00FA68ED">
            <w:pPr>
              <w:spacing w:before="0" w:after="0"/>
              <w:ind w:firstLine="0"/>
              <w:rPr>
                <w:sz w:val="22"/>
                <w:szCs w:val="22"/>
              </w:rPr>
            </w:pPr>
          </w:p>
        </w:tc>
      </w:tr>
      <w:tr w:rsidR="00923338" w:rsidRPr="00923338" w14:paraId="6B02CC8A" w14:textId="77777777" w:rsidTr="00FA68ED">
        <w:tc>
          <w:tcPr>
            <w:tcW w:w="0" w:type="auto"/>
            <w:hideMark/>
          </w:tcPr>
          <w:p w14:paraId="27CF7FCD" w14:textId="77777777" w:rsidR="00923338" w:rsidRPr="00FA68ED" w:rsidRDefault="00923338" w:rsidP="00FA68ED">
            <w:pPr>
              <w:spacing w:before="0" w:after="0"/>
              <w:ind w:firstLine="0"/>
              <w:rPr>
                <w:sz w:val="22"/>
                <w:szCs w:val="22"/>
              </w:rPr>
            </w:pPr>
            <w:r w:rsidRPr="00FA68ED">
              <w:rPr>
                <w:sz w:val="22"/>
                <w:szCs w:val="22"/>
              </w:rPr>
              <w:t>20</w:t>
            </w:r>
          </w:p>
        </w:tc>
        <w:tc>
          <w:tcPr>
            <w:tcW w:w="0" w:type="auto"/>
            <w:hideMark/>
          </w:tcPr>
          <w:p w14:paraId="5E669431" w14:textId="77777777" w:rsidR="00923338" w:rsidRPr="00FA68ED" w:rsidRDefault="00923338" w:rsidP="00FA68ED">
            <w:pPr>
              <w:spacing w:before="0" w:after="0"/>
              <w:ind w:firstLine="0"/>
              <w:rPr>
                <w:sz w:val="22"/>
                <w:szCs w:val="22"/>
              </w:rPr>
            </w:pPr>
            <w:r w:rsidRPr="00FA68ED">
              <w:rPr>
                <w:sz w:val="22"/>
                <w:szCs w:val="22"/>
              </w:rPr>
              <w:t>Table Header</w:t>
            </w:r>
          </w:p>
        </w:tc>
        <w:tc>
          <w:tcPr>
            <w:tcW w:w="0" w:type="auto"/>
            <w:hideMark/>
          </w:tcPr>
          <w:p w14:paraId="205008E6" w14:textId="77777777" w:rsidR="00923338" w:rsidRPr="00FA68ED" w:rsidRDefault="00923338" w:rsidP="00FA68ED">
            <w:pPr>
              <w:spacing w:before="0" w:after="0"/>
              <w:ind w:firstLine="0"/>
              <w:rPr>
                <w:sz w:val="22"/>
                <w:szCs w:val="22"/>
              </w:rPr>
            </w:pPr>
            <w:r w:rsidRPr="00FA68ED">
              <w:rPr>
                <w:sz w:val="22"/>
                <w:szCs w:val="22"/>
              </w:rPr>
              <w:t>Hiển thị cột “Phòng ban”.</w:t>
            </w:r>
          </w:p>
        </w:tc>
        <w:tc>
          <w:tcPr>
            <w:tcW w:w="0" w:type="auto"/>
          </w:tcPr>
          <w:p w14:paraId="39722504" w14:textId="77777777" w:rsidR="00923338" w:rsidRPr="00FA68ED" w:rsidRDefault="00923338" w:rsidP="00FA68ED">
            <w:pPr>
              <w:spacing w:before="0" w:after="0"/>
              <w:ind w:firstLine="0"/>
              <w:rPr>
                <w:sz w:val="22"/>
                <w:szCs w:val="22"/>
              </w:rPr>
            </w:pPr>
          </w:p>
        </w:tc>
      </w:tr>
      <w:tr w:rsidR="00923338" w:rsidRPr="00923338" w14:paraId="2155D94D" w14:textId="77777777" w:rsidTr="00FA68ED">
        <w:tc>
          <w:tcPr>
            <w:tcW w:w="0" w:type="auto"/>
            <w:hideMark/>
          </w:tcPr>
          <w:p w14:paraId="656DABEA" w14:textId="77777777" w:rsidR="00923338" w:rsidRPr="00FA68ED" w:rsidRDefault="00923338" w:rsidP="00FA68ED">
            <w:pPr>
              <w:spacing w:before="0" w:after="0"/>
              <w:ind w:firstLine="0"/>
              <w:rPr>
                <w:sz w:val="22"/>
                <w:szCs w:val="22"/>
              </w:rPr>
            </w:pPr>
            <w:r w:rsidRPr="00FA68ED">
              <w:rPr>
                <w:sz w:val="22"/>
                <w:szCs w:val="22"/>
              </w:rPr>
              <w:t>21</w:t>
            </w:r>
          </w:p>
        </w:tc>
        <w:tc>
          <w:tcPr>
            <w:tcW w:w="0" w:type="auto"/>
            <w:hideMark/>
          </w:tcPr>
          <w:p w14:paraId="3B690B7F" w14:textId="77777777" w:rsidR="00923338" w:rsidRPr="00FA68ED" w:rsidRDefault="00923338" w:rsidP="00FA68ED">
            <w:pPr>
              <w:spacing w:before="0" w:after="0"/>
              <w:ind w:firstLine="0"/>
              <w:rPr>
                <w:sz w:val="22"/>
                <w:szCs w:val="22"/>
              </w:rPr>
            </w:pPr>
            <w:r w:rsidRPr="00FA68ED">
              <w:rPr>
                <w:sz w:val="22"/>
                <w:szCs w:val="22"/>
              </w:rPr>
              <w:t>Table Header</w:t>
            </w:r>
          </w:p>
        </w:tc>
        <w:tc>
          <w:tcPr>
            <w:tcW w:w="0" w:type="auto"/>
            <w:hideMark/>
          </w:tcPr>
          <w:p w14:paraId="47EAD8A9" w14:textId="77777777" w:rsidR="00923338" w:rsidRPr="00FA68ED" w:rsidRDefault="00923338" w:rsidP="00FA68ED">
            <w:pPr>
              <w:spacing w:before="0" w:after="0"/>
              <w:ind w:firstLine="0"/>
              <w:rPr>
                <w:sz w:val="22"/>
                <w:szCs w:val="22"/>
              </w:rPr>
            </w:pPr>
            <w:r w:rsidRPr="00FA68ED">
              <w:rPr>
                <w:sz w:val="22"/>
                <w:szCs w:val="22"/>
              </w:rPr>
              <w:t>Hiển thị cột “Lãnh đạo đơn vị đánh giá”.</w:t>
            </w:r>
          </w:p>
        </w:tc>
        <w:tc>
          <w:tcPr>
            <w:tcW w:w="0" w:type="auto"/>
          </w:tcPr>
          <w:p w14:paraId="178696DA" w14:textId="470BC8AD" w:rsidR="00923338" w:rsidRPr="00FA68ED" w:rsidRDefault="00923338" w:rsidP="00FA68ED">
            <w:pPr>
              <w:spacing w:before="0" w:after="0"/>
              <w:ind w:firstLine="0"/>
              <w:rPr>
                <w:sz w:val="22"/>
                <w:szCs w:val="22"/>
              </w:rPr>
            </w:pPr>
          </w:p>
        </w:tc>
      </w:tr>
      <w:tr w:rsidR="00923338" w:rsidRPr="00923338" w14:paraId="36D5CD9A" w14:textId="77777777" w:rsidTr="00FA68ED">
        <w:tc>
          <w:tcPr>
            <w:tcW w:w="0" w:type="auto"/>
            <w:hideMark/>
          </w:tcPr>
          <w:p w14:paraId="757E29F9" w14:textId="77777777" w:rsidR="00923338" w:rsidRPr="00FA68ED" w:rsidRDefault="00923338" w:rsidP="00FA68ED">
            <w:pPr>
              <w:spacing w:before="0" w:after="0"/>
              <w:ind w:firstLine="0"/>
              <w:rPr>
                <w:sz w:val="22"/>
                <w:szCs w:val="22"/>
              </w:rPr>
            </w:pPr>
            <w:r w:rsidRPr="00FA68ED">
              <w:rPr>
                <w:sz w:val="22"/>
                <w:szCs w:val="22"/>
              </w:rPr>
              <w:t>22</w:t>
            </w:r>
          </w:p>
        </w:tc>
        <w:tc>
          <w:tcPr>
            <w:tcW w:w="0" w:type="auto"/>
            <w:hideMark/>
          </w:tcPr>
          <w:p w14:paraId="041D2ED8" w14:textId="77777777" w:rsidR="00923338" w:rsidRPr="00FA68ED" w:rsidRDefault="00923338" w:rsidP="00FA68ED">
            <w:pPr>
              <w:spacing w:before="0" w:after="0"/>
              <w:ind w:firstLine="0"/>
              <w:rPr>
                <w:sz w:val="22"/>
                <w:szCs w:val="22"/>
              </w:rPr>
            </w:pPr>
            <w:r w:rsidRPr="00FA68ED">
              <w:rPr>
                <w:sz w:val="22"/>
                <w:szCs w:val="22"/>
              </w:rPr>
              <w:t>Table Header</w:t>
            </w:r>
          </w:p>
        </w:tc>
        <w:tc>
          <w:tcPr>
            <w:tcW w:w="0" w:type="auto"/>
            <w:hideMark/>
          </w:tcPr>
          <w:p w14:paraId="6E9AD1D5" w14:textId="77777777" w:rsidR="00923338" w:rsidRPr="00FA68ED" w:rsidRDefault="00923338" w:rsidP="00FA68ED">
            <w:pPr>
              <w:spacing w:before="0" w:after="0"/>
              <w:ind w:firstLine="0"/>
              <w:rPr>
                <w:sz w:val="22"/>
                <w:szCs w:val="22"/>
              </w:rPr>
            </w:pPr>
            <w:r w:rsidRPr="00FA68ED">
              <w:rPr>
                <w:sz w:val="22"/>
                <w:szCs w:val="22"/>
              </w:rPr>
              <w:t>Hiển thị cột “Mức đề xuất”.</w:t>
            </w:r>
          </w:p>
        </w:tc>
        <w:tc>
          <w:tcPr>
            <w:tcW w:w="0" w:type="auto"/>
          </w:tcPr>
          <w:p w14:paraId="4470CF84" w14:textId="2A1E7E33" w:rsidR="00923338" w:rsidRPr="00FA68ED" w:rsidRDefault="00923338" w:rsidP="00FA68ED">
            <w:pPr>
              <w:spacing w:before="0" w:after="0"/>
              <w:ind w:firstLine="0"/>
              <w:rPr>
                <w:sz w:val="22"/>
                <w:szCs w:val="22"/>
              </w:rPr>
            </w:pPr>
          </w:p>
        </w:tc>
      </w:tr>
      <w:tr w:rsidR="00923338" w:rsidRPr="00923338" w14:paraId="3037F1EC" w14:textId="77777777" w:rsidTr="00FA68ED">
        <w:tc>
          <w:tcPr>
            <w:tcW w:w="0" w:type="auto"/>
            <w:hideMark/>
          </w:tcPr>
          <w:p w14:paraId="433D4DD5" w14:textId="77777777" w:rsidR="00923338" w:rsidRPr="00FA68ED" w:rsidRDefault="00923338" w:rsidP="00FA68ED">
            <w:pPr>
              <w:spacing w:before="0" w:after="0"/>
              <w:ind w:firstLine="0"/>
              <w:rPr>
                <w:sz w:val="22"/>
                <w:szCs w:val="22"/>
              </w:rPr>
            </w:pPr>
            <w:r w:rsidRPr="00FA68ED">
              <w:rPr>
                <w:sz w:val="22"/>
                <w:szCs w:val="22"/>
              </w:rPr>
              <w:t>23</w:t>
            </w:r>
          </w:p>
        </w:tc>
        <w:tc>
          <w:tcPr>
            <w:tcW w:w="0" w:type="auto"/>
            <w:hideMark/>
          </w:tcPr>
          <w:p w14:paraId="21DFC9C2" w14:textId="77777777" w:rsidR="00923338" w:rsidRPr="00FA68ED" w:rsidRDefault="00923338" w:rsidP="00FA68ED">
            <w:pPr>
              <w:spacing w:before="0" w:after="0"/>
              <w:ind w:firstLine="0"/>
              <w:rPr>
                <w:sz w:val="22"/>
                <w:szCs w:val="22"/>
              </w:rPr>
            </w:pPr>
            <w:r w:rsidRPr="00FA68ED">
              <w:rPr>
                <w:sz w:val="22"/>
                <w:szCs w:val="22"/>
              </w:rPr>
              <w:t>Select</w:t>
            </w:r>
          </w:p>
        </w:tc>
        <w:tc>
          <w:tcPr>
            <w:tcW w:w="0" w:type="auto"/>
            <w:hideMark/>
          </w:tcPr>
          <w:p w14:paraId="214BE81A" w14:textId="77777777" w:rsidR="00923338" w:rsidRPr="00FA68ED" w:rsidRDefault="00923338" w:rsidP="00FA68ED">
            <w:pPr>
              <w:spacing w:before="0" w:after="0"/>
              <w:ind w:firstLine="0"/>
              <w:rPr>
                <w:sz w:val="22"/>
                <w:szCs w:val="22"/>
              </w:rPr>
            </w:pPr>
            <w:r w:rsidRPr="00FA68ED">
              <w:rPr>
                <w:sz w:val="22"/>
                <w:szCs w:val="22"/>
              </w:rPr>
              <w:t>Hiển thị trường “Quyết định xếp loại” tại từng dòng. Sự kiện: Cho phép Giám đốc giữ nguyên hoặc thay đổi mức của cấp trước và lưu kết quả đối tượng.</w:t>
            </w:r>
          </w:p>
        </w:tc>
        <w:tc>
          <w:tcPr>
            <w:tcW w:w="0" w:type="auto"/>
          </w:tcPr>
          <w:p w14:paraId="7813F200" w14:textId="6EDC2CD6" w:rsidR="00923338" w:rsidRPr="00FA68ED" w:rsidRDefault="00923338" w:rsidP="00FA68ED">
            <w:pPr>
              <w:spacing w:before="0" w:after="0"/>
              <w:ind w:firstLine="0"/>
              <w:rPr>
                <w:sz w:val="22"/>
                <w:szCs w:val="22"/>
              </w:rPr>
            </w:pPr>
          </w:p>
        </w:tc>
      </w:tr>
      <w:tr w:rsidR="00923338" w:rsidRPr="00923338" w14:paraId="7F696506" w14:textId="77777777" w:rsidTr="00FA68ED">
        <w:tc>
          <w:tcPr>
            <w:tcW w:w="0" w:type="auto"/>
            <w:hideMark/>
          </w:tcPr>
          <w:p w14:paraId="6D48B164" w14:textId="77777777" w:rsidR="00923338" w:rsidRPr="00FA68ED" w:rsidRDefault="00923338" w:rsidP="00FA68ED">
            <w:pPr>
              <w:spacing w:before="0" w:after="0"/>
              <w:ind w:firstLine="0"/>
              <w:rPr>
                <w:sz w:val="22"/>
                <w:szCs w:val="22"/>
              </w:rPr>
            </w:pPr>
            <w:r w:rsidRPr="00FA68ED">
              <w:rPr>
                <w:sz w:val="22"/>
                <w:szCs w:val="22"/>
              </w:rPr>
              <w:t>24</w:t>
            </w:r>
          </w:p>
        </w:tc>
        <w:tc>
          <w:tcPr>
            <w:tcW w:w="0" w:type="auto"/>
            <w:hideMark/>
          </w:tcPr>
          <w:p w14:paraId="18CA2E2F" w14:textId="77777777" w:rsidR="00923338" w:rsidRPr="00FA68ED" w:rsidRDefault="00923338" w:rsidP="00FA68ED">
            <w:pPr>
              <w:spacing w:before="0" w:after="0"/>
              <w:ind w:firstLine="0"/>
              <w:rPr>
                <w:sz w:val="22"/>
                <w:szCs w:val="22"/>
              </w:rPr>
            </w:pPr>
            <w:r w:rsidRPr="00FA68ED">
              <w:rPr>
                <w:sz w:val="22"/>
                <w:szCs w:val="22"/>
              </w:rPr>
              <w:t>Pagination</w:t>
            </w:r>
          </w:p>
        </w:tc>
        <w:tc>
          <w:tcPr>
            <w:tcW w:w="0" w:type="auto"/>
            <w:hideMark/>
          </w:tcPr>
          <w:p w14:paraId="1F5A876F" w14:textId="77777777" w:rsidR="00923338" w:rsidRPr="00FA68ED" w:rsidRDefault="00923338" w:rsidP="00FA68ED">
            <w:pPr>
              <w:spacing w:before="0" w:after="0"/>
              <w:ind w:firstLine="0"/>
              <w:rPr>
                <w:sz w:val="22"/>
                <w:szCs w:val="22"/>
              </w:rPr>
            </w:pPr>
            <w:r w:rsidRPr="00FA68ED">
              <w:rPr>
                <w:sz w:val="22"/>
                <w:szCs w:val="22"/>
              </w:rPr>
              <w:t>Hiển thị phân trang. Sự kiện: Tải dữ liệu trang tương ứng và giữ nguyên tab, từ khóa cùng dữ liệu đã lưu.</w:t>
            </w:r>
          </w:p>
        </w:tc>
        <w:tc>
          <w:tcPr>
            <w:tcW w:w="0" w:type="auto"/>
          </w:tcPr>
          <w:p w14:paraId="6F0A764D" w14:textId="77777777" w:rsidR="00923338" w:rsidRPr="00FA68ED" w:rsidRDefault="00923338" w:rsidP="00FA68ED">
            <w:pPr>
              <w:spacing w:before="0" w:after="0"/>
              <w:ind w:firstLine="0"/>
              <w:rPr>
                <w:sz w:val="22"/>
                <w:szCs w:val="22"/>
              </w:rPr>
            </w:pPr>
          </w:p>
        </w:tc>
      </w:tr>
      <w:tr w:rsidR="00923338" w:rsidRPr="00923338" w14:paraId="1F2EA02B" w14:textId="77777777" w:rsidTr="00FA68ED">
        <w:tc>
          <w:tcPr>
            <w:tcW w:w="0" w:type="auto"/>
            <w:hideMark/>
          </w:tcPr>
          <w:p w14:paraId="09559D88" w14:textId="77777777" w:rsidR="00923338" w:rsidRPr="00FA68ED" w:rsidRDefault="00923338" w:rsidP="00FA68ED">
            <w:pPr>
              <w:spacing w:before="0" w:after="0"/>
              <w:ind w:firstLine="0"/>
              <w:rPr>
                <w:sz w:val="22"/>
                <w:szCs w:val="22"/>
              </w:rPr>
            </w:pPr>
            <w:r w:rsidRPr="00FA68ED">
              <w:rPr>
                <w:sz w:val="22"/>
                <w:szCs w:val="22"/>
              </w:rPr>
              <w:t>25</w:t>
            </w:r>
          </w:p>
        </w:tc>
        <w:tc>
          <w:tcPr>
            <w:tcW w:w="0" w:type="auto"/>
            <w:hideMark/>
          </w:tcPr>
          <w:p w14:paraId="348911BF" w14:textId="77777777" w:rsidR="00923338" w:rsidRPr="00FA68ED" w:rsidRDefault="00923338" w:rsidP="00FA68ED">
            <w:pPr>
              <w:spacing w:before="0" w:after="0"/>
              <w:ind w:firstLine="0"/>
              <w:rPr>
                <w:sz w:val="22"/>
                <w:szCs w:val="22"/>
              </w:rPr>
            </w:pPr>
            <w:r w:rsidRPr="00FA68ED">
              <w:rPr>
                <w:sz w:val="22"/>
                <w:szCs w:val="22"/>
              </w:rPr>
              <w:t>Button/Checkbox</w:t>
            </w:r>
          </w:p>
        </w:tc>
        <w:tc>
          <w:tcPr>
            <w:tcW w:w="0" w:type="auto"/>
            <w:hideMark/>
          </w:tcPr>
          <w:p w14:paraId="097A8DBA" w14:textId="77777777" w:rsidR="00923338" w:rsidRPr="00FA68ED" w:rsidRDefault="00923338" w:rsidP="00FA68ED">
            <w:pPr>
              <w:spacing w:before="0" w:after="0"/>
              <w:ind w:firstLine="0"/>
              <w:rPr>
                <w:sz w:val="22"/>
                <w:szCs w:val="22"/>
              </w:rPr>
            </w:pPr>
            <w:r w:rsidRPr="00FA68ED">
              <w:rPr>
                <w:sz w:val="22"/>
                <w:szCs w:val="22"/>
              </w:rPr>
              <w:t>Hiển thị “Duyệt đồng ý tất cả đề xuất”. Sự kiện: Gán mức quyết định bằng mức cấp trước cho các dòng đủ điều kiện.</w:t>
            </w:r>
          </w:p>
        </w:tc>
        <w:tc>
          <w:tcPr>
            <w:tcW w:w="0" w:type="auto"/>
          </w:tcPr>
          <w:p w14:paraId="3D9BDB08" w14:textId="0FB1046F" w:rsidR="00923338" w:rsidRPr="00FA68ED" w:rsidRDefault="00923338" w:rsidP="00FA68ED">
            <w:pPr>
              <w:spacing w:before="0" w:after="0"/>
              <w:ind w:firstLine="0"/>
              <w:rPr>
                <w:sz w:val="22"/>
                <w:szCs w:val="22"/>
              </w:rPr>
            </w:pPr>
          </w:p>
        </w:tc>
      </w:tr>
      <w:tr w:rsidR="00923338" w:rsidRPr="00923338" w14:paraId="0045D477" w14:textId="77777777" w:rsidTr="00FA68ED">
        <w:tc>
          <w:tcPr>
            <w:tcW w:w="0" w:type="auto"/>
            <w:hideMark/>
          </w:tcPr>
          <w:p w14:paraId="5AC3586D" w14:textId="77777777" w:rsidR="00923338" w:rsidRPr="00FA68ED" w:rsidRDefault="00923338" w:rsidP="00FA68ED">
            <w:pPr>
              <w:spacing w:before="0" w:after="0"/>
              <w:ind w:firstLine="0"/>
              <w:rPr>
                <w:sz w:val="22"/>
                <w:szCs w:val="22"/>
              </w:rPr>
            </w:pPr>
            <w:r w:rsidRPr="00FA68ED">
              <w:rPr>
                <w:sz w:val="22"/>
                <w:szCs w:val="22"/>
              </w:rPr>
              <w:t>26</w:t>
            </w:r>
          </w:p>
        </w:tc>
        <w:tc>
          <w:tcPr>
            <w:tcW w:w="0" w:type="auto"/>
            <w:hideMark/>
          </w:tcPr>
          <w:p w14:paraId="13244064" w14:textId="77777777" w:rsidR="00923338" w:rsidRPr="00FA68ED" w:rsidRDefault="00923338" w:rsidP="00FA68ED">
            <w:pPr>
              <w:spacing w:before="0" w:after="0"/>
              <w:ind w:firstLine="0"/>
              <w:rPr>
                <w:sz w:val="22"/>
                <w:szCs w:val="22"/>
              </w:rPr>
            </w:pPr>
            <w:r w:rsidRPr="00FA68ED">
              <w:rPr>
                <w:sz w:val="22"/>
                <w:szCs w:val="22"/>
              </w:rPr>
              <w:t>Button</w:t>
            </w:r>
          </w:p>
        </w:tc>
        <w:tc>
          <w:tcPr>
            <w:tcW w:w="0" w:type="auto"/>
            <w:hideMark/>
          </w:tcPr>
          <w:p w14:paraId="70C6FA4B" w14:textId="24D0B36A" w:rsidR="00923338" w:rsidRPr="00FA68ED" w:rsidRDefault="00923338" w:rsidP="00FA68ED">
            <w:pPr>
              <w:spacing w:before="0" w:after="0"/>
              <w:ind w:firstLine="0"/>
              <w:rPr>
                <w:sz w:val="22"/>
                <w:szCs w:val="22"/>
              </w:rPr>
            </w:pPr>
            <w:r w:rsidRPr="00FA68ED">
              <w:rPr>
                <w:sz w:val="22"/>
                <w:szCs w:val="22"/>
              </w:rPr>
              <w:t>Hiển thị “Hoàn thành đánh giá xếp loại”. Sự kiện: Kiểm tra toàn bộ CBGV và Lãnh đạo đơn vị đã có kết quả hợp lệ. Nếu còn thiếu, hiển thị danh sách chưa hoàn thành</w:t>
            </w:r>
            <w:r w:rsidR="00DB6181" w:rsidRPr="00FA68ED">
              <w:rPr>
                <w:sz w:val="22"/>
                <w:szCs w:val="22"/>
              </w:rPr>
              <w:t>,</w:t>
            </w:r>
            <w:r w:rsidRPr="00FA68ED">
              <w:rPr>
                <w:sz w:val="22"/>
                <w:szCs w:val="22"/>
              </w:rPr>
              <w:t xml:space="preserve"> nếu đầy đủ, xác nhận, khóa kết quả và chuyển kỳ sang Hoàn thành.</w:t>
            </w:r>
          </w:p>
        </w:tc>
        <w:tc>
          <w:tcPr>
            <w:tcW w:w="0" w:type="auto"/>
          </w:tcPr>
          <w:p w14:paraId="1C7CF168" w14:textId="1503BF03" w:rsidR="00923338" w:rsidRPr="00FA68ED" w:rsidRDefault="00923338" w:rsidP="00FA68ED">
            <w:pPr>
              <w:spacing w:before="0" w:after="0"/>
              <w:ind w:firstLine="0"/>
              <w:rPr>
                <w:sz w:val="22"/>
                <w:szCs w:val="22"/>
              </w:rPr>
            </w:pPr>
          </w:p>
        </w:tc>
      </w:tr>
    </w:tbl>
    <w:p w14:paraId="01A2A2ED" w14:textId="275A3F4D" w:rsidR="00B43392" w:rsidRPr="000535F0" w:rsidRDefault="00B43392" w:rsidP="00FA68ED">
      <w:pPr>
        <w:spacing w:before="0" w:after="0"/>
        <w:ind w:firstLine="0"/>
        <w:jc w:val="center"/>
        <w:outlineLvl w:val="0"/>
        <w:rPr>
          <w:b/>
          <w:bCs/>
          <w:szCs w:val="24"/>
        </w:rPr>
      </w:pPr>
      <w:bookmarkStart w:id="87" w:name="_Toc236674830"/>
      <w:r w:rsidRPr="00B43392">
        <w:rPr>
          <w:b/>
          <w:bCs/>
          <w:szCs w:val="24"/>
        </w:rPr>
        <w:lastRenderedPageBreak/>
        <w:t>KẾT LUẬN VÀ HƯỚNG PHÁT TRIỂN</w:t>
      </w:r>
      <w:bookmarkEnd w:id="87"/>
    </w:p>
    <w:p w14:paraId="00DF52ED" w14:textId="77777777" w:rsidR="005752C0" w:rsidRPr="005752C0" w:rsidRDefault="005752C0" w:rsidP="005752C0">
      <w:r w:rsidRPr="005752C0">
        <w:t xml:space="preserve">Qua quá trình thực tập tại Trung tâm Công nghệ thông tin và Học liệu số – Đại học Đà Nẵng, đề tài “Phân tích và thiết kế Hệ thống đánh giá KPI và thi đua, khen thưởng tại Đại học Đà Nẵng” đã cơ bản hoàn thành các mục tiêu chi tiết đặt ra ban đầu. Trên cơ sở nghiên cứu tài liệu, khảo sát nghiệp vụ và trao đổi với mentor cùng các bên liên quan, đề tài đã nhận diện được những hạn chế trong việc quản lý dữ liệu đánh giá phân tán, khó theo dõi tiến độ và đối chiếu kết quả giữa các cấp. Đồng thời, các nhóm người dùng, phạm vi dữ liệu, trách nhiệm và quyền xử lý của Quản trị hệ thống/Ban Tổ chức Cán bộ, Cán bộ/Giảng viên, Lãnh đạo đơn vị, Phó Giám đốc và Giám đốc Đại học Đà Nẵng cũng được xác định tương đối đầy đủ. </w:t>
      </w:r>
    </w:p>
    <w:p w14:paraId="127CF118" w14:textId="77777777" w:rsidR="005752C0" w:rsidRPr="005752C0" w:rsidRDefault="005752C0" w:rsidP="005752C0">
      <w:r w:rsidRPr="005752C0">
        <w:t xml:space="preserve">Từ kết quả khảo sát, đề tài đã đề xuất quy trình TO-BE bao quát toàn bộ chuỗi nghiệp vụ, từ thiết lập kỳ đánh giá, quản lý đối tượng tham gia, ghi nhận công việc cá nhân, lập phiếu tự đánh giá, xử lý vi phạm, xét duyệt tại đơn vị, đề xuất mức thi đua đối với Lãnh đạo đơn vị đến quyết định kết quả cuối cùng của Giám đốc. Các yêu cầu chức năng, yêu cầu phi chức năng và quy tắc nghiệp vụ đã được hệ thống hóa; Use Case Diagram, danh sách chức năng và các đặc tả Use Case được xây dựng để làm rõ actor, điều kiện thực hiện, luồng xử lý, trường hợp thay thế và ngoại lệ. Bên cạnh đó, mô hình dữ liệu gồm các nhóm bảng nghiệp vụ chính và giao diện theo từng vai trò người dùng đã được thiết kế, qua đó tạo được sự liên kết tương đối nhất quán giữa quy trình nghiệp vụ, chức năng hệ thống, dữ liệu và trải nghiệm người dùng. </w:t>
      </w:r>
    </w:p>
    <w:p w14:paraId="38266B0D" w14:textId="77777777" w:rsidR="005752C0" w:rsidRPr="005752C0" w:rsidRDefault="005752C0" w:rsidP="005752C0">
      <w:r w:rsidRPr="005752C0">
        <w:t>Về lâu dài, hệ thống có thể được mở rộng theo hướng tích hợp với hệ thống nhân sự và nền tảng xác thực dùng chung của Đại học Đà Nẵng, bổ sung thông báo tự động, dashboard phân tích, báo cáo theo nhiều chiều, chữ ký số và lưu trữ hồ sơ điện tử. Các mẫu phiếu, tiêu chí đánh giá, cấp xét duyệt và quy tắc nghiệp vụ cũng nên được cấu hình linh hoạt để thích ứng với sự thay đổi của quy định và cơ cấu tổ chức. Khi có đủ dữ liệu lịch sử, hệ thống có thể tiếp tục phát triển các chức năng phân tích xu hướng, so sánh kết quả giữa các kỳ và hỗ trợ lãnh đạo nhận diện những trường hợp cần theo dõi hoặc cải thiện.</w:t>
      </w:r>
    </w:p>
    <w:p w14:paraId="25620AF6" w14:textId="12833883" w:rsidR="00D53F92" w:rsidRPr="001F1FF8" w:rsidRDefault="00B43392" w:rsidP="005752C0">
      <w:pPr>
        <w:spacing w:before="0" w:after="0"/>
        <w:ind w:firstLine="0"/>
        <w:jc w:val="center"/>
        <w:outlineLvl w:val="0"/>
        <w:rPr>
          <w:b/>
          <w:bCs/>
          <w:szCs w:val="24"/>
        </w:rPr>
      </w:pPr>
      <w:bookmarkStart w:id="88" w:name="_Toc236674831"/>
      <w:r w:rsidRPr="00B43392">
        <w:rPr>
          <w:b/>
          <w:bCs/>
          <w:szCs w:val="24"/>
        </w:rPr>
        <w:lastRenderedPageBreak/>
        <w:t>TÀI LIỆU THAM KHẢO</w:t>
      </w:r>
      <w:bookmarkEnd w:id="88"/>
    </w:p>
    <w:p w14:paraId="1EC2E3C0" w14:textId="77777777" w:rsidR="00BC1510" w:rsidRPr="00BC1510" w:rsidRDefault="00F55DFE" w:rsidP="00BC1510">
      <w:pPr>
        <w:pStyle w:val="Bibliography"/>
      </w:pPr>
      <w:r>
        <w:rPr>
          <w:szCs w:val="24"/>
        </w:rPr>
        <w:fldChar w:fldCharType="begin"/>
      </w:r>
      <w:r>
        <w:rPr>
          <w:szCs w:val="24"/>
        </w:rPr>
        <w:instrText xml:space="preserve"> ADDIN ZOTERO_BIBL {"uncited":[],"omitted":[],"custom":[]} CSL_BIBLIOGRAPHY </w:instrText>
      </w:r>
      <w:r>
        <w:rPr>
          <w:szCs w:val="24"/>
        </w:rPr>
        <w:fldChar w:fldCharType="separate"/>
      </w:r>
      <w:r w:rsidR="00BC1510" w:rsidRPr="00BC1510">
        <w:t>[1]</w:t>
      </w:r>
      <w:r w:rsidR="00BC1510" w:rsidRPr="00BC1510">
        <w:tab/>
        <w:t>“Cơ sở vật chất - Đại học Đà Nẵng.” Accessed: Aug. 03, 2026. [Online]. Available: https://www.udn.vn/cong-khai/chi-tiet/co-so-vat-chat</w:t>
      </w:r>
    </w:p>
    <w:p w14:paraId="35A7FE17" w14:textId="77777777" w:rsidR="00BC1510" w:rsidRPr="00BC1510" w:rsidRDefault="00BC1510" w:rsidP="00BC1510">
      <w:pPr>
        <w:pStyle w:val="Bibliography"/>
      </w:pPr>
      <w:r w:rsidRPr="00BC1510">
        <w:t>[2]</w:t>
      </w:r>
      <w:r w:rsidRPr="00BC1510">
        <w:tab/>
        <w:t xml:space="preserve">Đại học Đà Nẵng, </w:t>
      </w:r>
      <w:r w:rsidRPr="00BC1510">
        <w:rPr>
          <w:i/>
          <w:iCs/>
        </w:rPr>
        <w:t>Quyết định ban hành Quy định chức năng, nhiệm vụ của các văn phòng, ban chức năng, Trung tâm Công nghệ Thông tin và Học liệu số thuộc Đại học Đà Nẵng</w:t>
      </w:r>
      <w:r w:rsidRPr="00BC1510">
        <w:t>. 2025, p. 18. Accessed: Aug. 03, 2026. [Online]. Available: https://pbgdpl.udn.vn/FileCongvan/2025/4/2025m4_638814556932288390DHDN_CVDi_2025-1437-qd-dhdn-1704-ban-hanh-quy-dinh-chuc-nang-nhiem-vu-cua-cac-vp-ban-chuc-nang-tt-cntthls_1745545104.pdf</w:t>
      </w:r>
    </w:p>
    <w:p w14:paraId="08CB91D3" w14:textId="77777777" w:rsidR="00BC1510" w:rsidRPr="00BC1510" w:rsidRDefault="00BC1510" w:rsidP="00BC1510">
      <w:pPr>
        <w:pStyle w:val="Bibliography"/>
      </w:pPr>
      <w:r w:rsidRPr="00BC1510">
        <w:t>[3]</w:t>
      </w:r>
      <w:r w:rsidRPr="00BC1510">
        <w:tab/>
        <w:t>Đại học Đà Nẵng, “Quy định thi đua, khen thưởng cấp Đại học Đà Nẵng.” 2024. Accessed: Jun. 10, 2026. [Online]. Available: https://www.udn.vn/Portals/30/userfiles/29/3828-quy-dinh-tdkt-cap-dhdn_1726631563.pdf</w:t>
      </w:r>
    </w:p>
    <w:p w14:paraId="04A5FA7D" w14:textId="77777777" w:rsidR="00BC1510" w:rsidRPr="00BC1510" w:rsidRDefault="00BC1510" w:rsidP="00BC1510">
      <w:pPr>
        <w:pStyle w:val="Bibliography"/>
      </w:pPr>
      <w:r w:rsidRPr="00BC1510">
        <w:t>[4]</w:t>
      </w:r>
      <w:r w:rsidRPr="00BC1510">
        <w:tab/>
        <w:t xml:space="preserve">Sultan, Waleed Akhtar M., “Key Performance Indicators (KPIs), Key Result Indicators (KRIs) and Objectives and Key Results (OKRs): A New Key Incorporated Results (KIRs) Approach,” </w:t>
      </w:r>
      <w:r w:rsidRPr="00BC1510">
        <w:rPr>
          <w:i/>
          <w:iCs/>
        </w:rPr>
        <w:t>Arab. J. Bus. Manag. Rev. Kuwait Chapter</w:t>
      </w:r>
      <w:r w:rsidRPr="00BC1510">
        <w:t>, vol. 11, no. 4, pp. 147–157, 2022.</w:t>
      </w:r>
    </w:p>
    <w:p w14:paraId="6E872EAD" w14:textId="77777777" w:rsidR="00BC1510" w:rsidRPr="00BC1510" w:rsidRDefault="00BC1510" w:rsidP="00BC1510">
      <w:pPr>
        <w:pStyle w:val="Bibliography"/>
      </w:pPr>
      <w:r w:rsidRPr="00BC1510">
        <w:t>[5]</w:t>
      </w:r>
      <w:r w:rsidRPr="00BC1510">
        <w:tab/>
        <w:t>P. Cappelli and M. Conyon, “What Do Performance Appraisals Do?,” National Bureau of Economic Research, Cambridge, MA, NBER Working Paper 22400, Jul. 2016. doi: 10.3386/w22400.</w:t>
      </w:r>
    </w:p>
    <w:p w14:paraId="53169590" w14:textId="77777777" w:rsidR="00BC1510" w:rsidRPr="00BC1510" w:rsidRDefault="00BC1510" w:rsidP="00BC1510">
      <w:pPr>
        <w:pStyle w:val="Bibliography"/>
      </w:pPr>
      <w:r w:rsidRPr="00BC1510">
        <w:t>[6]</w:t>
      </w:r>
      <w:r w:rsidRPr="00BC1510">
        <w:tab/>
        <w:t xml:space="preserve">International Institute of Business Analysis, </w:t>
      </w:r>
      <w:r w:rsidRPr="00BC1510">
        <w:rPr>
          <w:i/>
          <w:iCs/>
        </w:rPr>
        <w:t>A Guide to the Business Analysis Body of Knowledge (BABOK Guide)</w:t>
      </w:r>
      <w:r w:rsidRPr="00BC1510">
        <w:t>, 3rd ed. Toronto, Ontario, Canada: International Institute of Business Analysis, 2015.</w:t>
      </w:r>
    </w:p>
    <w:p w14:paraId="08D4B205" w14:textId="4155983F" w:rsidR="008D7BDD" w:rsidRDefault="00F55DFE" w:rsidP="00755AFF">
      <w:pPr>
        <w:spacing w:before="0" w:after="0"/>
        <w:rPr>
          <w:szCs w:val="24"/>
        </w:rPr>
        <w:sectPr w:rsidR="008D7BDD" w:rsidSect="00F6472F">
          <w:headerReference w:type="first" r:id="rId36"/>
          <w:pgSz w:w="11907" w:h="16840" w:code="9"/>
          <w:pgMar w:top="1418" w:right="1418" w:bottom="1418" w:left="1985" w:header="720" w:footer="720" w:gutter="0"/>
          <w:pgNumType w:start="1"/>
          <w:cols w:space="720"/>
          <w:titlePg/>
          <w:docGrid w:linePitch="360"/>
        </w:sectPr>
      </w:pPr>
      <w:r>
        <w:rPr>
          <w:szCs w:val="24"/>
        </w:rPr>
        <w:fldChar w:fldCharType="end"/>
      </w:r>
    </w:p>
    <w:p w14:paraId="243D1A96" w14:textId="44D2528F" w:rsidR="00B9416D" w:rsidRDefault="005C26D8" w:rsidP="00275CCA">
      <w:pPr>
        <w:pStyle w:val="Caption"/>
        <w:rPr>
          <w:sz w:val="26"/>
          <w:szCs w:val="26"/>
        </w:rPr>
      </w:pPr>
      <w:bookmarkStart w:id="89" w:name="_Toc236669317"/>
      <w:r w:rsidRPr="005C26D8">
        <w:rPr>
          <w:sz w:val="26"/>
          <w:szCs w:val="26"/>
        </w:rPr>
        <w:lastRenderedPageBreak/>
        <w:t xml:space="preserve">PHỤ LỤC </w:t>
      </w:r>
      <w:r w:rsidRPr="005C26D8">
        <w:rPr>
          <w:sz w:val="26"/>
          <w:szCs w:val="26"/>
        </w:rPr>
        <w:fldChar w:fldCharType="begin"/>
      </w:r>
      <w:r w:rsidRPr="005C26D8">
        <w:rPr>
          <w:sz w:val="26"/>
          <w:szCs w:val="26"/>
        </w:rPr>
        <w:instrText xml:space="preserve"> SEQ PHỤ_LỤC \* ROMAN </w:instrText>
      </w:r>
      <w:r w:rsidRPr="005C26D8">
        <w:rPr>
          <w:sz w:val="26"/>
          <w:szCs w:val="26"/>
        </w:rPr>
        <w:fldChar w:fldCharType="separate"/>
      </w:r>
      <w:r w:rsidR="002202DE">
        <w:rPr>
          <w:noProof/>
          <w:sz w:val="26"/>
          <w:szCs w:val="26"/>
        </w:rPr>
        <w:t>I</w:t>
      </w:r>
      <w:r w:rsidRPr="005C26D8">
        <w:rPr>
          <w:sz w:val="26"/>
          <w:szCs w:val="26"/>
        </w:rPr>
        <w:fldChar w:fldCharType="end"/>
      </w:r>
      <w:r w:rsidRPr="005C26D8">
        <w:rPr>
          <w:sz w:val="26"/>
          <w:szCs w:val="26"/>
        </w:rPr>
        <w:t>. ĐẶC TẢ USE CASE CÒN LẠI</w:t>
      </w:r>
      <w:bookmarkEnd w:id="89"/>
    </w:p>
    <w:p w14:paraId="0CB278D3" w14:textId="51DEBC59" w:rsidR="00155D33" w:rsidRDefault="00155D33" w:rsidP="00155D33">
      <w:r>
        <w:rPr>
          <w:noProof/>
          <w14:ligatures w14:val="standardContextual"/>
        </w:rPr>
        <w:drawing>
          <wp:inline distT="0" distB="0" distL="0" distR="0" wp14:anchorId="68EC85E9" wp14:editId="531E56EC">
            <wp:extent cx="4381500" cy="5926669"/>
            <wp:effectExtent l="0" t="0" r="0" b="0"/>
            <wp:docPr id="1034199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901" name="Picture 103419901"/>
                    <pic:cNvPicPr/>
                  </pic:nvPicPr>
                  <pic:blipFill>
                    <a:blip r:embed="rId37">
                      <a:extLst>
                        <a:ext uri="{28A0092B-C50C-407E-A947-70E740481C1C}">
                          <a14:useLocalDpi xmlns:a14="http://schemas.microsoft.com/office/drawing/2010/main" val="0"/>
                        </a:ext>
                      </a:extLst>
                    </a:blip>
                    <a:stretch>
                      <a:fillRect/>
                    </a:stretch>
                  </pic:blipFill>
                  <pic:spPr>
                    <a:xfrm>
                      <a:off x="0" y="0"/>
                      <a:ext cx="4385410" cy="5931958"/>
                    </a:xfrm>
                    <a:prstGeom prst="rect">
                      <a:avLst/>
                    </a:prstGeom>
                  </pic:spPr>
                </pic:pic>
              </a:graphicData>
            </a:graphic>
          </wp:inline>
        </w:drawing>
      </w:r>
    </w:p>
    <w:p w14:paraId="39420D3A" w14:textId="08F18253" w:rsidR="00155D33" w:rsidRPr="00155D33" w:rsidRDefault="00155D33" w:rsidP="00155D33">
      <w:pPr>
        <w:pStyle w:val="Caption"/>
        <w:rPr>
          <w:i/>
          <w:iCs w:val="0"/>
        </w:rPr>
      </w:pPr>
      <w:bookmarkStart w:id="90" w:name="_Toc236674781"/>
      <w:r w:rsidRPr="00155D33">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12</w:t>
      </w:r>
      <w:r w:rsidR="000B2BAC">
        <w:rPr>
          <w:i/>
          <w:iCs w:val="0"/>
        </w:rPr>
        <w:fldChar w:fldCharType="end"/>
      </w:r>
      <w:r w:rsidRPr="00155D33">
        <w:rPr>
          <w:i/>
          <w:iCs w:val="0"/>
        </w:rPr>
        <w:t>. Use Case Quản trị hệ thống/Ban TCCB</w:t>
      </w:r>
      <w:bookmarkEnd w:id="90"/>
    </w:p>
    <w:p w14:paraId="1C640C68" w14:textId="5432D5C1" w:rsidR="00B9416D" w:rsidRPr="00155D33" w:rsidRDefault="008D7BDD" w:rsidP="00155D33">
      <w:pPr>
        <w:pStyle w:val="ListParagraph"/>
        <w:numPr>
          <w:ilvl w:val="6"/>
          <w:numId w:val="5"/>
        </w:numPr>
        <w:ind w:left="284" w:hanging="312"/>
        <w:rPr>
          <w:b/>
          <w:bCs/>
        </w:rPr>
      </w:pPr>
      <w:bookmarkStart w:id="91" w:name="_Toc236054449"/>
      <w:r w:rsidRPr="00155D33">
        <w:rPr>
          <w:b/>
          <w:bCs/>
        </w:rPr>
        <w:t>UC01.01 - Xem danh sách vi phạm KPI</w:t>
      </w:r>
      <w:bookmarkEnd w:id="91"/>
    </w:p>
    <w:tbl>
      <w:tblPr>
        <w:tblStyle w:val="TableGrid"/>
        <w:tblW w:w="0" w:type="auto"/>
        <w:jc w:val="center"/>
        <w:tblLayout w:type="fixed"/>
        <w:tblLook w:val="04A0" w:firstRow="1" w:lastRow="0" w:firstColumn="1" w:lastColumn="0" w:noHBand="0" w:noVBand="1"/>
      </w:tblPr>
      <w:tblGrid>
        <w:gridCol w:w="2324"/>
        <w:gridCol w:w="6974"/>
      </w:tblGrid>
      <w:tr w:rsidR="008D7BDD" w:rsidRPr="00110EB0" w14:paraId="1C805EF4"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776E39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Thành phần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06D75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Nội dung đặc tả</w:t>
            </w:r>
          </w:p>
        </w:tc>
      </w:tr>
      <w:tr w:rsidR="008D7BDD" w:rsidRPr="00110EB0" w14:paraId="0B5FC8FE"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03C7868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ID</w:t>
            </w:r>
          </w:p>
        </w:tc>
        <w:tc>
          <w:tcPr>
            <w:tcW w:w="6974" w:type="dxa"/>
            <w:tcBorders>
              <w:top w:val="single" w:sz="4" w:space="0" w:color="auto"/>
              <w:left w:val="single" w:sz="4" w:space="0" w:color="auto"/>
              <w:bottom w:val="single" w:sz="4" w:space="0" w:color="auto"/>
              <w:right w:val="single" w:sz="4" w:space="0" w:color="auto"/>
            </w:tcBorders>
            <w:hideMark/>
          </w:tcPr>
          <w:p w14:paraId="1880418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UC01.01</w:t>
            </w:r>
          </w:p>
        </w:tc>
      </w:tr>
      <w:tr w:rsidR="008D7BDD" w:rsidRPr="00110EB0" w14:paraId="3CB0487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74AE7B0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name</w:t>
            </w:r>
          </w:p>
        </w:tc>
        <w:tc>
          <w:tcPr>
            <w:tcW w:w="6974" w:type="dxa"/>
            <w:tcBorders>
              <w:top w:val="single" w:sz="4" w:space="0" w:color="auto"/>
              <w:left w:val="single" w:sz="4" w:space="0" w:color="auto"/>
              <w:bottom w:val="single" w:sz="4" w:space="0" w:color="auto"/>
              <w:right w:val="single" w:sz="4" w:space="0" w:color="auto"/>
            </w:tcBorders>
            <w:hideMark/>
          </w:tcPr>
          <w:p w14:paraId="64B2DC0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Xem danh sách vi phạm KPI</w:t>
            </w:r>
          </w:p>
        </w:tc>
      </w:tr>
      <w:tr w:rsidR="008D7BDD" w:rsidRPr="00110EB0" w14:paraId="2E8CA713"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51D8FF7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Description</w:t>
            </w:r>
          </w:p>
        </w:tc>
        <w:tc>
          <w:tcPr>
            <w:tcW w:w="6974" w:type="dxa"/>
            <w:tcBorders>
              <w:top w:val="single" w:sz="4" w:space="0" w:color="auto"/>
              <w:left w:val="single" w:sz="4" w:space="0" w:color="auto"/>
              <w:bottom w:val="single" w:sz="4" w:space="0" w:color="auto"/>
              <w:right w:val="single" w:sz="4" w:space="0" w:color="auto"/>
            </w:tcBorders>
            <w:hideMark/>
          </w:tcPr>
          <w:p w14:paraId="0CCCF982"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Là Quản trị hệ thống/Ban TCCB, tôi muốn xem danh sách các bản ghi vi phạm KPI để theo dõi dữ liệu đã ghi nhận, trạng thái xử lý và kết luận của từng trường hợp.</w:t>
            </w:r>
          </w:p>
        </w:tc>
      </w:tr>
      <w:tr w:rsidR="008D7BDD" w:rsidRPr="00110EB0" w14:paraId="1097273E"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64F25C3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Actors</w:t>
            </w:r>
          </w:p>
        </w:tc>
        <w:tc>
          <w:tcPr>
            <w:tcW w:w="6974" w:type="dxa"/>
            <w:tcBorders>
              <w:top w:val="single" w:sz="4" w:space="0" w:color="auto"/>
              <w:left w:val="single" w:sz="4" w:space="0" w:color="auto"/>
              <w:bottom w:val="single" w:sz="4" w:space="0" w:color="auto"/>
              <w:right w:val="single" w:sz="4" w:space="0" w:color="auto"/>
            </w:tcBorders>
            <w:hideMark/>
          </w:tcPr>
          <w:p w14:paraId="40C9964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Quản trị hệ thống / Ban TCCB</w:t>
            </w:r>
          </w:p>
        </w:tc>
      </w:tr>
      <w:tr w:rsidR="008D7BDD" w:rsidRPr="00110EB0" w14:paraId="1BBB0BC7"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11C93C4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lastRenderedPageBreak/>
              <w:t>Priority</w:t>
            </w:r>
          </w:p>
        </w:tc>
        <w:tc>
          <w:tcPr>
            <w:tcW w:w="6974" w:type="dxa"/>
            <w:tcBorders>
              <w:top w:val="single" w:sz="4" w:space="0" w:color="auto"/>
              <w:left w:val="single" w:sz="4" w:space="0" w:color="auto"/>
              <w:bottom w:val="single" w:sz="4" w:space="0" w:color="auto"/>
              <w:right w:val="single" w:sz="4" w:space="0" w:color="auto"/>
            </w:tcBorders>
            <w:hideMark/>
          </w:tcPr>
          <w:p w14:paraId="7019756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High</w:t>
            </w:r>
          </w:p>
        </w:tc>
      </w:tr>
      <w:tr w:rsidR="008D7BDD" w:rsidRPr="00110EB0" w14:paraId="77E8E8E3"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71BF8CD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Triggers</w:t>
            </w:r>
          </w:p>
        </w:tc>
        <w:tc>
          <w:tcPr>
            <w:tcW w:w="6974" w:type="dxa"/>
            <w:tcBorders>
              <w:top w:val="single" w:sz="4" w:space="0" w:color="auto"/>
              <w:left w:val="single" w:sz="4" w:space="0" w:color="auto"/>
              <w:bottom w:val="single" w:sz="4" w:space="0" w:color="auto"/>
              <w:right w:val="single" w:sz="4" w:space="0" w:color="auto"/>
            </w:tcBorders>
            <w:hideMark/>
          </w:tcPr>
          <w:p w14:paraId="5C8BBD4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Người dùng truy cập chức năng Quản lý vi phạm KPI.</w:t>
            </w:r>
          </w:p>
        </w:tc>
      </w:tr>
      <w:tr w:rsidR="008D7BDD" w:rsidRPr="00110EB0" w14:paraId="25D3256E"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3D3B511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Pre-conditions</w:t>
            </w:r>
          </w:p>
        </w:tc>
        <w:tc>
          <w:tcPr>
            <w:tcW w:w="6974" w:type="dxa"/>
            <w:tcBorders>
              <w:top w:val="single" w:sz="4" w:space="0" w:color="auto"/>
              <w:left w:val="single" w:sz="4" w:space="0" w:color="auto"/>
              <w:bottom w:val="single" w:sz="4" w:space="0" w:color="auto"/>
              <w:right w:val="single" w:sz="4" w:space="0" w:color="auto"/>
            </w:tcBorders>
            <w:hideMark/>
          </w:tcPr>
          <w:p w14:paraId="27A2A65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đã đăng nhập và có quyền xem, quản lý dữ liệu vi phạm KPI.</w:t>
            </w:r>
          </w:p>
        </w:tc>
      </w:tr>
      <w:tr w:rsidR="008D7BDD" w:rsidRPr="00110EB0" w14:paraId="5C5443F2"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304FA2B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Post-conditions</w:t>
            </w:r>
          </w:p>
        </w:tc>
        <w:tc>
          <w:tcPr>
            <w:tcW w:w="6974" w:type="dxa"/>
            <w:tcBorders>
              <w:top w:val="single" w:sz="4" w:space="0" w:color="auto"/>
              <w:left w:val="single" w:sz="4" w:space="0" w:color="auto"/>
              <w:bottom w:val="single" w:sz="4" w:space="0" w:color="auto"/>
              <w:right w:val="single" w:sz="4" w:space="0" w:color="auto"/>
            </w:tcBorders>
            <w:hideMark/>
          </w:tcPr>
          <w:p w14:paraId="7A20F67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Danh sách vi phạm được hiển thị theo phạm vi quyền.</w:t>
            </w:r>
          </w:p>
          <w:p w14:paraId="5D9C9D8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có thể mở chi tiết hoặc thực hiện các thao tác được phép theo trạng thái bản ghi.</w:t>
            </w:r>
          </w:p>
        </w:tc>
      </w:tr>
      <w:tr w:rsidR="008D7BDD" w:rsidRPr="00110EB0" w14:paraId="2CE201DB"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27BF771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Main flow</w:t>
            </w:r>
          </w:p>
        </w:tc>
        <w:tc>
          <w:tcPr>
            <w:tcW w:w="6974" w:type="dxa"/>
            <w:tcBorders>
              <w:top w:val="single" w:sz="4" w:space="0" w:color="auto"/>
              <w:left w:val="single" w:sz="4" w:space="0" w:color="auto"/>
              <w:bottom w:val="single" w:sz="4" w:space="0" w:color="auto"/>
              <w:right w:val="single" w:sz="4" w:space="0" w:color="auto"/>
            </w:tcBorders>
            <w:hideMark/>
          </w:tcPr>
          <w:p w14:paraId="7747FDC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 Người dùng truy cập chức năng Quản lý vi phạm KPI.</w:t>
            </w:r>
          </w:p>
          <w:p w14:paraId="1FDF880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 Hệ thống kiểm tra vai trò và phạm vi dữ liệu của người dùng.</w:t>
            </w:r>
          </w:p>
          <w:p w14:paraId="5D7201A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 Hệ thống tải danh sách vi phạm chưa bị xóa logic trong phạm vi được phân quyền.</w:t>
            </w:r>
          </w:p>
          <w:p w14:paraId="79B65BB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 Hệ thống hiển thị khu vực tổng quan gồm: Tổng số bản ghi, Chờ xác nhận, Lưu nháp xử lý, Đã xác nhận - Có vi phạm, Đã xác nhận - Không vi phạm.</w:t>
            </w:r>
          </w:p>
          <w:p w14:paraId="63E8E1C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 Hệ thống hiển thị bảng danh sách gồm các cột: STT, Họ và tên CBGV, Mã cán bộ, Đơn vị, Loại vi phạm, Lỗi vi phạm, Ngày vi phạm, Trạng thái xử lý, Kết luận cuối cùng, Người tạo, Ngày tạo, Thao tác.</w:t>
            </w:r>
          </w:p>
          <w:p w14:paraId="782A83F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 Tại cột Thao tác, hệ thống luôn hiển thị Xem chi tiết, các thao tác Chỉnh sửa và Xóa chỉ hiển thị khi bản ghi chưa được Lãnh đạo đơn vị xác nhận.</w:t>
            </w:r>
          </w:p>
          <w:p w14:paraId="121520B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 Người dùng chọn Xem chi tiết tại một bản ghi.</w:t>
            </w:r>
          </w:p>
          <w:p w14:paraId="4F95476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 Hệ thống hiển thị chi tiết gồm: thông tin CBGV, đơn vị, loại/lỗi vi phạm, ngày vi phạm, mô tả dữ liệu đầu vào, trạng thái xử lý, kết luận, giải trình/ghi chú của Lãnh đạo đơn vị, người tạo, người cập nhật và lịch sử xử lý.</w:t>
            </w:r>
          </w:p>
        </w:tc>
      </w:tr>
      <w:tr w:rsidR="008D7BDD" w:rsidRPr="00110EB0" w14:paraId="0A7374B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756DFF8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Alternative flows</w:t>
            </w:r>
          </w:p>
        </w:tc>
        <w:tc>
          <w:tcPr>
            <w:tcW w:w="6974" w:type="dxa"/>
            <w:tcBorders>
              <w:top w:val="single" w:sz="4" w:space="0" w:color="auto"/>
              <w:left w:val="single" w:sz="4" w:space="0" w:color="auto"/>
              <w:bottom w:val="single" w:sz="4" w:space="0" w:color="auto"/>
              <w:right w:val="single" w:sz="4" w:space="0" w:color="auto"/>
            </w:tcBorders>
          </w:tcPr>
          <w:p w14:paraId="17F1D1F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5a. Danh sách chưa có dữ liệu:</w:t>
            </w:r>
          </w:p>
          <w:p w14:paraId="46C81DAA" w14:textId="7A31AFA4"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5a.1. Hệ thống hiển thị trạng thái rỗng và nút Thêm mới/Nhập file nếu người dùng có quyền.</w:t>
            </w:r>
          </w:p>
          <w:p w14:paraId="0626EE6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5b. Phân trang hoặc thay đổi số dòng hiển thị:</w:t>
            </w:r>
          </w:p>
          <w:p w14:paraId="1E95CC7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5b.1. Người dùng chọn trang hoặc số dòng trên mỗi trang.</w:t>
            </w:r>
          </w:p>
          <w:p w14:paraId="6054A2D8" w14:textId="5F2C28F4"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5b.2. Hệ thống tải dữ liệu tương ứng và giữ nguyên bộ lọc hiện tại.</w:t>
            </w:r>
          </w:p>
          <w:p w14:paraId="29F8309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 Mở chỉnh sửa bản ghi:</w:t>
            </w:r>
          </w:p>
          <w:p w14:paraId="316C7E2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7a.1. Người dùng chọn Chỉnh sửa tại bản ghi chưa xác nhận.</w:t>
            </w:r>
          </w:p>
          <w:p w14:paraId="75DEE10F" w14:textId="3C2BF494"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7a.2. Hệ thống chuyển đến UC01.04.</w:t>
            </w:r>
          </w:p>
          <w:p w14:paraId="026CEB4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7b. Xóa bản ghi:</w:t>
            </w:r>
          </w:p>
          <w:p w14:paraId="278A826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7b.1. Người dùng chọn Xóa tại bản ghi chưa xác nhận.</w:t>
            </w:r>
          </w:p>
          <w:p w14:paraId="07BA203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7b.2. Hệ thống chuyển đến UC01.05.</w:t>
            </w:r>
          </w:p>
        </w:tc>
      </w:tr>
      <w:tr w:rsidR="008D7BDD" w:rsidRPr="00110EB0" w14:paraId="3D42B7FB"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0A515EE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Exception flows</w:t>
            </w:r>
          </w:p>
        </w:tc>
        <w:tc>
          <w:tcPr>
            <w:tcW w:w="6974" w:type="dxa"/>
            <w:tcBorders>
              <w:top w:val="single" w:sz="4" w:space="0" w:color="auto"/>
              <w:left w:val="single" w:sz="4" w:space="0" w:color="auto"/>
              <w:bottom w:val="single" w:sz="4" w:space="0" w:color="auto"/>
              <w:right w:val="single" w:sz="4" w:space="0" w:color="auto"/>
            </w:tcBorders>
          </w:tcPr>
          <w:p w14:paraId="6EB3B11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2a. Không có quyền truy cập:</w:t>
            </w:r>
          </w:p>
          <w:p w14:paraId="291AC075" w14:textId="7D52A6BB"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2a.1. Hệ thống từ chối hiển thị dữ liệu và thông báo người dùng không có quyền.</w:t>
            </w:r>
          </w:p>
          <w:p w14:paraId="0256198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lastRenderedPageBreak/>
              <w:t>3a. Lỗi tải dữ liệu:</w:t>
            </w:r>
          </w:p>
          <w:p w14:paraId="3C1D2AE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3a.1. Hệ thống hiển thị thông báo: “Không thể tải danh sách vi phạm tại thời điểm hiện tại.”</w:t>
            </w:r>
          </w:p>
          <w:p w14:paraId="160BC666" w14:textId="66D35362"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3a.2. Người dùng chọn Tải lại để thử lại.</w:t>
            </w:r>
          </w:p>
          <w:p w14:paraId="5CC6F34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7c. Bản ghi không còn tồn tại hoặc đã bị xóa logic:</w:t>
            </w:r>
          </w:p>
          <w:p w14:paraId="577085F2"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7c.1. Hệ thống thông báo dữ liệu đã thay đổi.</w:t>
            </w:r>
          </w:p>
          <w:p w14:paraId="12CF7ED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7c.2. Hệ thống tải lại danh sách mới nhất.</w:t>
            </w:r>
          </w:p>
        </w:tc>
      </w:tr>
      <w:tr w:rsidR="008D7BDD" w:rsidRPr="00110EB0" w14:paraId="52F24199"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4398EDE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Business rules</w:t>
            </w:r>
          </w:p>
        </w:tc>
        <w:tc>
          <w:tcPr>
            <w:tcW w:w="6974" w:type="dxa"/>
            <w:tcBorders>
              <w:top w:val="single" w:sz="4" w:space="0" w:color="auto"/>
              <w:left w:val="single" w:sz="4" w:space="0" w:color="auto"/>
              <w:bottom w:val="single" w:sz="4" w:space="0" w:color="auto"/>
              <w:right w:val="single" w:sz="4" w:space="0" w:color="auto"/>
            </w:tcBorders>
            <w:hideMark/>
          </w:tcPr>
          <w:p w14:paraId="5CEB88F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r w:rsidR="008D7BDD" w:rsidRPr="00110EB0" w14:paraId="3BCC0CB5"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hideMark/>
          </w:tcPr>
          <w:p w14:paraId="32CB6A9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Non-functional requirement</w:t>
            </w:r>
          </w:p>
        </w:tc>
        <w:tc>
          <w:tcPr>
            <w:tcW w:w="6974" w:type="dxa"/>
            <w:tcBorders>
              <w:top w:val="single" w:sz="4" w:space="0" w:color="auto"/>
              <w:left w:val="single" w:sz="4" w:space="0" w:color="auto"/>
              <w:bottom w:val="single" w:sz="4" w:space="0" w:color="auto"/>
              <w:right w:val="single" w:sz="4" w:space="0" w:color="auto"/>
            </w:tcBorders>
            <w:hideMark/>
          </w:tcPr>
          <w:p w14:paraId="40C40A4D" w14:textId="74019D02" w:rsidR="008D7BDD" w:rsidRPr="009E543F" w:rsidRDefault="009E543F" w:rsidP="009E543F">
            <w:pPr>
              <w:shd w:val="clear" w:color="auto" w:fill="FFFFFF" w:themeFill="background1"/>
              <w:spacing w:before="0" w:after="0"/>
              <w:ind w:firstLine="0"/>
              <w:contextualSpacing/>
              <w:rPr>
                <w:sz w:val="22"/>
                <w:szCs w:val="22"/>
              </w:rPr>
            </w:pPr>
            <w:r w:rsidRPr="009E543F">
              <w:rPr>
                <w:sz w:val="22"/>
                <w:szCs w:val="22"/>
              </w:rPr>
              <w:t>N/A</w:t>
            </w:r>
          </w:p>
        </w:tc>
      </w:tr>
    </w:tbl>
    <w:p w14:paraId="27CA397C" w14:textId="77777777" w:rsidR="000351F0" w:rsidRPr="000351F0" w:rsidRDefault="000351F0" w:rsidP="000351F0">
      <w:pPr>
        <w:shd w:val="clear" w:color="auto" w:fill="FFFFFF" w:themeFill="background1"/>
        <w:spacing w:after="0"/>
        <w:ind w:firstLine="0"/>
        <w:rPr>
          <w:b/>
          <w:bCs/>
          <w:sz w:val="22"/>
          <w:szCs w:val="22"/>
        </w:rPr>
      </w:pPr>
      <w:bookmarkStart w:id="92" w:name="_Toc236054450"/>
    </w:p>
    <w:p w14:paraId="70CDBB20" w14:textId="30E3A1FD" w:rsidR="008D7BDD" w:rsidRPr="000351F0" w:rsidRDefault="008D7BDD" w:rsidP="002202DE">
      <w:pPr>
        <w:pStyle w:val="ListParagraph"/>
        <w:numPr>
          <w:ilvl w:val="6"/>
          <w:numId w:val="5"/>
        </w:numPr>
        <w:ind w:left="284" w:hanging="312"/>
        <w:rPr>
          <w:b/>
          <w:bCs/>
        </w:rPr>
      </w:pPr>
      <w:r w:rsidRPr="000351F0">
        <w:rPr>
          <w:b/>
          <w:bCs/>
        </w:rPr>
        <w:t>UC01.02 - Ghi nhận dữ liệu vi phạm KPI</w:t>
      </w:r>
      <w:bookmarkEnd w:id="92"/>
    </w:p>
    <w:tbl>
      <w:tblPr>
        <w:tblStyle w:val="TableGrid"/>
        <w:tblW w:w="0" w:type="auto"/>
        <w:jc w:val="center"/>
        <w:shd w:val="clear" w:color="auto" w:fill="FFFFFF" w:themeFill="background1"/>
        <w:tblLayout w:type="fixed"/>
        <w:tblLook w:val="04A0" w:firstRow="1" w:lastRow="0" w:firstColumn="1" w:lastColumn="0" w:noHBand="0" w:noVBand="1"/>
      </w:tblPr>
      <w:tblGrid>
        <w:gridCol w:w="2324"/>
        <w:gridCol w:w="6974"/>
      </w:tblGrid>
      <w:tr w:rsidR="008D7BDD" w:rsidRPr="00110EB0" w14:paraId="55A221F5"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90AB5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Thành phần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09237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Nội dung đặc tả</w:t>
            </w:r>
          </w:p>
        </w:tc>
      </w:tr>
      <w:tr w:rsidR="008D7BDD" w:rsidRPr="00110EB0" w14:paraId="24F481A4"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FDA7C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ID</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919FC6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UC01.02</w:t>
            </w:r>
          </w:p>
        </w:tc>
      </w:tr>
      <w:tr w:rsidR="008D7BDD" w:rsidRPr="00110EB0" w14:paraId="5249539A"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1E26F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name</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CA19B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Ghi nhận dữ liệu vi phạm KPI</w:t>
            </w:r>
          </w:p>
        </w:tc>
      </w:tr>
      <w:tr w:rsidR="008D7BDD" w:rsidRPr="00110EB0" w14:paraId="09D5CF52"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1917C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Description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B22F8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Là Quản trị hệ thống/Ban TCCB, tôi muốn ghi nhận dữ liệu vi phạm KPI bằng cách thêm trực tiếp hoặc nhập từ file mẫu để chuyển đến Lãnh đạo đơn vị xác nhận.</w:t>
            </w:r>
          </w:p>
        </w:tc>
      </w:tr>
      <w:tr w:rsidR="008D7BDD" w:rsidRPr="00110EB0" w14:paraId="01B6AD3D"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7F33B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Actors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EFAC6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Quản trị hệ thống / Ban TCCB</w:t>
            </w:r>
          </w:p>
        </w:tc>
      </w:tr>
      <w:tr w:rsidR="008D7BDD" w:rsidRPr="00110EB0" w14:paraId="7125B0A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20B64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Priority</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FCC53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High</w:t>
            </w:r>
          </w:p>
        </w:tc>
      </w:tr>
      <w:tr w:rsidR="008D7BDD" w:rsidRPr="00110EB0" w14:paraId="7FE441E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DF6FE5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Triggers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7890DD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Người dùng chọn Thêm mới hoặc Nhập file tại màn hình Quản lý vi phạm KPI.</w:t>
            </w:r>
          </w:p>
        </w:tc>
      </w:tr>
      <w:tr w:rsidR="008D7BDD" w:rsidRPr="00110EB0" w14:paraId="322BF03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C1041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Pre-conditions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C804E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đã đăng nhập và có quyền ghi nhận dữ liệu vi phạm KPI.</w:t>
            </w:r>
          </w:p>
          <w:p w14:paraId="21721F6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Hệ thống đã có dữ liệu CBGV, đơn vị, loại vi phạm và lỗi vi phạm còn hiệu lực.</w:t>
            </w:r>
          </w:p>
        </w:tc>
      </w:tr>
      <w:tr w:rsidR="008D7BDD" w:rsidRPr="00110EB0" w14:paraId="7EB2A4F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AAB252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Post-conditions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BC30D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Bản ghi hợp lệ được lưu ở trạng thái Chờ xác nhận.</w:t>
            </w:r>
          </w:p>
          <w:p w14:paraId="38AA776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Bản ghi được định tuyến đến Lãnh đạo đơn vị có thẩm quyền xử lý.</w:t>
            </w:r>
          </w:p>
        </w:tc>
      </w:tr>
      <w:tr w:rsidR="008D7BDD" w:rsidRPr="00110EB0" w14:paraId="74496192"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6FAB0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Main flow</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017CA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 Người dùng truy cập chức năng Quản lý vi phạm KPI.</w:t>
            </w:r>
          </w:p>
          <w:p w14:paraId="4518846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 Hệ thống hiển thị danh sách vi phạm và các nút Thêm mới, Nhập file.</w:t>
            </w:r>
          </w:p>
          <w:p w14:paraId="589BA2C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 Người dùng chọn Thêm mới.</w:t>
            </w:r>
          </w:p>
          <w:p w14:paraId="65BFA95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 Hệ thống hiển thị biểu mẫu gồm các trường: Họ và tên CBGV (bắt buộc, cho phép tìm theo họ tên/mã cán bộ), Mã cán bộ (tự động), Đơn vị (tự động theo CBGV), Loại vi phạm (bắt buộc), Lỗi vi phạm (bắt buộc, phụ thuộc Loại vi phạm), Ngày vi phạm (bắt buộc), Mô tả/Thông tin bổ sung (không bắt buộc).</w:t>
            </w:r>
          </w:p>
          <w:p w14:paraId="04CF752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lastRenderedPageBreak/>
              <w:t>5. Người dùng tìm kiếm và chọn CBGV.</w:t>
            </w:r>
          </w:p>
          <w:p w14:paraId="25CDFBC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 Hệ thống tự động hiển thị Mã cán bộ và Đơn vị hiện tại của CBGV.</w:t>
            </w:r>
          </w:p>
          <w:p w14:paraId="6A4124B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 Người dùng chọn Loại vi phạm và Lỗi vi phạm.</w:t>
            </w:r>
          </w:p>
          <w:p w14:paraId="602A3A0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 Người dùng nhập Ngày vi phạm và Mô tả/Thông tin bổ sung nếu có.</w:t>
            </w:r>
          </w:p>
          <w:p w14:paraId="4F00E53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 Người dùng chọn Lưu.</w:t>
            </w:r>
          </w:p>
          <w:p w14:paraId="7065BA6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 Hệ thống kiểm tra trường bắt buộc, tính hợp lệ của CBGV, danh mục vi phạm, ngày vi phạm và dữ liệu trùng.</w:t>
            </w:r>
          </w:p>
          <w:p w14:paraId="09AC07D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11. Hệ thống tạo bản ghi ở trạng thái Chờ xác nhận.</w:t>
            </w:r>
          </w:p>
          <w:p w14:paraId="27B471A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12. Hệ thống xác định Lãnh đạo đơn vị có thẩm quyền đối với CBGV và định tuyến bản ghi.</w:t>
            </w:r>
          </w:p>
          <w:p w14:paraId="507A061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13. Hệ thống cập nhật danh sách và thông báo ghi nhận thành công.</w:t>
            </w:r>
          </w:p>
        </w:tc>
      </w:tr>
      <w:tr w:rsidR="008D7BDD" w:rsidRPr="00110EB0" w14:paraId="5159980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31127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Alternative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7B9EB6A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 Nhập dữ liệu từ file mẫu:</w:t>
            </w:r>
          </w:p>
          <w:p w14:paraId="12D1E07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3a.1. Người dùng chọn Nhập file.</w:t>
            </w:r>
          </w:p>
          <w:p w14:paraId="189CE6E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3a.2. Hệ thống hiển thị màn hình nhập file gồm: liên kết Tải file mẫu, trường Chọn file, nút Kiểm tra dữ liệu, nút Xác nhận nhập.</w:t>
            </w:r>
          </w:p>
          <w:p w14:paraId="56533C8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3a.3. Người dùng tải file mẫu nếu cần, hoàn thiện dữ liệu và chọn file nhập.</w:t>
            </w:r>
          </w:p>
          <w:p w14:paraId="5245F69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3a.4. Người dùng chọn Kiểm tra dữ liệu.</w:t>
            </w:r>
          </w:p>
          <w:p w14:paraId="6112AA4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3a.5. Hệ thống kiểm tra định dạng file, tên cột bắt buộc và dữ liệu từng dòng.</w:t>
            </w:r>
          </w:p>
          <w:p w14:paraId="241AEC9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3a.6. Hệ thống hiển thị bảng kết quả kiểm tra gồm: Số dòng, Họ tên/Mã CBGV, Đơn vị, Loại vi phạm, Lỗi vi phạm, Ngày vi phạm, Trạng thái hợp lệ, Nội dung lỗi.</w:t>
            </w:r>
          </w:p>
          <w:p w14:paraId="37F40AD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3a.7. Hệ thống đánh dấu các dòng trùng hoàn toàn là Không nhập và nêu lý do.</w:t>
            </w:r>
          </w:p>
          <w:p w14:paraId="284FCE3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3a.8. Người dùng chọn Xác nhận nhập các dòng hợp lệ.</w:t>
            </w:r>
          </w:p>
          <w:p w14:paraId="18A6E91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3a.9. Hệ thống tạo bản ghi Chờ xác nhận cho các dòng hợp lệ và định tuyến đến Lãnh đạo đơn vị tương ứng.</w:t>
            </w:r>
          </w:p>
          <w:p w14:paraId="54D341A5" w14:textId="10C07A50"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3a.10. Hệ thống hiển thị báo cáo kết quả: Tổng số dòng, Thành công, Trùng bị bỏ qua, Lỗi dữ liệu, cho phép tải báo cáo kết quả nhập.</w:t>
            </w:r>
          </w:p>
          <w:p w14:paraId="478A33E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9a. Hủy thao tác thêm mới:</w:t>
            </w:r>
          </w:p>
          <w:p w14:paraId="1BF6F4E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9a.1. Người dùng chọn Hủy.</w:t>
            </w:r>
          </w:p>
          <w:p w14:paraId="6C1DE15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9a.2. Hệ thống đóng biểu mẫu, không lưu dữ liệu và quay lại danh sách.</w:t>
            </w:r>
          </w:p>
        </w:tc>
      </w:tr>
      <w:tr w:rsidR="008D7BDD" w:rsidRPr="00110EB0" w14:paraId="0793B271"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529EFA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Exception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64DAB7F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3a.5a. File không đúng mẫu hoặc sai định dạng:</w:t>
            </w:r>
          </w:p>
          <w:p w14:paraId="35D0A632"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3a.5a.1. Hệ thống từ chối xử lý file và hiển thị chi tiết lỗi cấu trúc.</w:t>
            </w:r>
          </w:p>
          <w:p w14:paraId="1BB0683C" w14:textId="43210443"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3a.5a.2. Người dùng chọn lại file hợp lệ.</w:t>
            </w:r>
          </w:p>
          <w:p w14:paraId="599B988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3a.9a. Không xác định được Lãnh đạo đơn vị xử lý:</w:t>
            </w:r>
          </w:p>
          <w:p w14:paraId="4136EE2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3a.9a.1. Hệ thống không nhập dòng không thể định tuyến.</w:t>
            </w:r>
          </w:p>
          <w:p w14:paraId="28F5EE86" w14:textId="28D681F6"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lastRenderedPageBreak/>
              <w:t>3a.9a.2. H</w:t>
            </w:r>
            <w:r w:rsidR="00155D33">
              <w:rPr>
                <w:sz w:val="22"/>
                <w:szCs w:val="22"/>
              </w:rPr>
              <w:t>ệ</w:t>
            </w:r>
            <w:r w:rsidRPr="009E543F">
              <w:rPr>
                <w:sz w:val="22"/>
                <w:szCs w:val="22"/>
              </w:rPr>
              <w:t xml:space="preserve"> thống ghi rõ lý do trong báo cáo kết quả nhập.</w:t>
            </w:r>
          </w:p>
          <w:p w14:paraId="7DCC4BC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10a. Thiếu thông tin bắt buộc:</w:t>
            </w:r>
          </w:p>
          <w:p w14:paraId="21847EA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10a.1. Hệ thống đánh dấu trường cần bổ sung và không cho lưu.</w:t>
            </w:r>
          </w:p>
          <w:p w14:paraId="4EF2B749" w14:textId="48447290"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Quay lại bước 5.</w:t>
            </w:r>
          </w:p>
          <w:p w14:paraId="506E42A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10b. CBGV không tồn tại hoặc hết hiệu lực:</w:t>
            </w:r>
          </w:p>
          <w:p w14:paraId="310030C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10b.1. Hệ thống từ chối ghi nhận và yêu cầu chọn CBGV hợp lệ.</w:t>
            </w:r>
          </w:p>
          <w:p w14:paraId="129D2F1A" w14:textId="04EBE0FF"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Quay lại bước 5.</w:t>
            </w:r>
          </w:p>
          <w:p w14:paraId="3324A98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10c. Bản ghi trùng hoàn toàn:</w:t>
            </w:r>
          </w:p>
          <w:p w14:paraId="2088528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10c.1. Hệ thống phát hiện đã tồn tại bản ghi có cùng CBGV, Loại vi phạm, Lỗi vi phạm và Ngày vi phạm.</w:t>
            </w:r>
          </w:p>
          <w:p w14:paraId="28D388A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10c.2. Hệ thống cảnh báo: “Bản ghi vi phạm đã tồn tại và không thể lưu trùng.”</w:t>
            </w:r>
          </w:p>
          <w:p w14:paraId="61D5B28F" w14:textId="68235294"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Quay lại bước 7.</w:t>
            </w:r>
          </w:p>
          <w:p w14:paraId="5E30117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11a. Lỗi lưu dữ liệu:</w:t>
            </w:r>
          </w:p>
          <w:p w14:paraId="3D0A7E3A" w14:textId="2E23DD98"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11a.1. Hệ thống không tạo bản ghi và thông báo thao tác chưa thành công.</w:t>
            </w:r>
          </w:p>
          <w:p w14:paraId="56994A5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12a. Không xác định được Lãnh đạo đơn vị xử lý</w:t>
            </w:r>
          </w:p>
          <w:p w14:paraId="51C4D7B2"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12a.1. Hệ thống không tạo bản ghi hoặc rollback toàn bộ giao dịch và yêu cầu kiểm tra dữ liệu phân công.</w:t>
            </w:r>
          </w:p>
        </w:tc>
      </w:tr>
      <w:tr w:rsidR="008D7BDD" w:rsidRPr="00110EB0" w14:paraId="64EDF8F1"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31464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Business rules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63137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r w:rsidR="008D7BDD" w:rsidRPr="00110EB0" w14:paraId="38CD40C0"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74316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Non-functional requirement</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98464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bl>
    <w:p w14:paraId="3539E49C" w14:textId="77777777" w:rsidR="008D7BDD" w:rsidRDefault="008D7BDD" w:rsidP="008D7BDD">
      <w:pPr>
        <w:shd w:val="clear" w:color="auto" w:fill="FFFFFF" w:themeFill="background1"/>
        <w:spacing w:after="0"/>
        <w:ind w:firstLine="0"/>
        <w:contextualSpacing/>
        <w:rPr>
          <w:sz w:val="22"/>
          <w:szCs w:val="22"/>
        </w:rPr>
      </w:pPr>
    </w:p>
    <w:p w14:paraId="09040CDE" w14:textId="77777777" w:rsidR="008D7BDD" w:rsidRPr="008D7BDD" w:rsidRDefault="008D7BDD" w:rsidP="002202DE">
      <w:pPr>
        <w:pStyle w:val="ListParagraph"/>
        <w:numPr>
          <w:ilvl w:val="6"/>
          <w:numId w:val="5"/>
        </w:numPr>
        <w:ind w:left="284" w:hanging="312"/>
        <w:rPr>
          <w:b/>
          <w:bCs/>
        </w:rPr>
      </w:pPr>
      <w:bookmarkStart w:id="93" w:name="_Toc236054451"/>
      <w:r w:rsidRPr="008D7BDD">
        <w:rPr>
          <w:b/>
          <w:bCs/>
        </w:rPr>
        <w:t>UC01.03 - Tra cứu và lọc vi phạm KPI</w:t>
      </w:r>
      <w:bookmarkEnd w:id="93"/>
    </w:p>
    <w:tbl>
      <w:tblPr>
        <w:tblStyle w:val="TableGrid"/>
        <w:tblW w:w="0" w:type="auto"/>
        <w:jc w:val="center"/>
        <w:shd w:val="clear" w:color="auto" w:fill="FFFFFF" w:themeFill="background1"/>
        <w:tblLayout w:type="fixed"/>
        <w:tblLook w:val="04A0" w:firstRow="1" w:lastRow="0" w:firstColumn="1" w:lastColumn="0" w:noHBand="0" w:noVBand="1"/>
      </w:tblPr>
      <w:tblGrid>
        <w:gridCol w:w="2324"/>
        <w:gridCol w:w="6974"/>
      </w:tblGrid>
      <w:tr w:rsidR="008D7BDD" w:rsidRPr="00110EB0" w14:paraId="0001F7C7"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B6E4C1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Thành phần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6A8F2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Nội dung đặc tả</w:t>
            </w:r>
          </w:p>
        </w:tc>
      </w:tr>
      <w:tr w:rsidR="008D7BDD" w:rsidRPr="00110EB0" w14:paraId="3695BDB5"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8B3A6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ID</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64C423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UC01.03</w:t>
            </w:r>
          </w:p>
        </w:tc>
      </w:tr>
      <w:tr w:rsidR="008D7BDD" w:rsidRPr="00110EB0" w14:paraId="72EF55D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9B8E4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name</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FAE75F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Tra cứu và lọc vi phạm KPI</w:t>
            </w:r>
          </w:p>
        </w:tc>
      </w:tr>
      <w:tr w:rsidR="008D7BDD" w:rsidRPr="00110EB0" w14:paraId="24EB27F3"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BD419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Description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18B37D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Là Quản trị hệ thống/Ban TCCB, tôi muốn tra cứu và lọc dữ liệu vi phạm để nhanh chóng rà soát các trường hợp theo CBGV, đơn vị, loại vi phạm, trạng thái và kết luận.</w:t>
            </w:r>
          </w:p>
        </w:tc>
      </w:tr>
      <w:tr w:rsidR="008D7BDD" w:rsidRPr="00110EB0" w14:paraId="153DDA54"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68691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Actors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C95ADE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Quản trị hệ thống / Ban TCCB</w:t>
            </w:r>
          </w:p>
        </w:tc>
      </w:tr>
      <w:tr w:rsidR="008D7BDD" w:rsidRPr="00110EB0" w14:paraId="64F2FD8F"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0ED86C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Priority</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587E5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Medium</w:t>
            </w:r>
          </w:p>
        </w:tc>
      </w:tr>
      <w:tr w:rsidR="008D7BDD" w:rsidRPr="00110EB0" w14:paraId="3DA6F7F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F6404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Triggers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0C1C4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Người dùng nhập từ khóa hoặc chọn tiêu chí tại khu vực tìm kiếm/bộ lọc của danh sách vi phạm.</w:t>
            </w:r>
          </w:p>
        </w:tc>
      </w:tr>
      <w:tr w:rsidR="008D7BDD" w:rsidRPr="00110EB0" w14:paraId="5BCA1A9E"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837C8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Pre-conditions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4DDB1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Người dùng đã đăng nhập và có quyền xem dữ liệu vi phạm KPI.</w:t>
            </w:r>
          </w:p>
          <w:p w14:paraId="49DA6E6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Màn hình danh sách vi phạm đã được mở.</w:t>
            </w:r>
          </w:p>
        </w:tc>
      </w:tr>
      <w:tr w:rsidR="008D7BDD" w:rsidRPr="00110EB0" w14:paraId="7FEA1E23"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6BF7E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lastRenderedPageBreak/>
              <w:t>Post-conditions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11AD2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Danh sách hiển thị các bản ghi phù hợp với tiêu chí và phạm vi quyền.</w:t>
            </w:r>
          </w:p>
          <w:p w14:paraId="112CD4B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Bộ lọc đang áp dụng được hiển thị rõ cho người dùng.</w:t>
            </w:r>
          </w:p>
        </w:tc>
      </w:tr>
      <w:tr w:rsidR="008D7BDD" w:rsidRPr="00110EB0" w14:paraId="0DBF6984"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932FD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Main flow</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9FCA3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1. Người dùng truy cập danh sách vi phạm KPI.</w:t>
            </w:r>
          </w:p>
          <w:p w14:paraId="1D1E4C4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2. Hệ thống hiển thị khu vực tìm kiếm và bộ lọc gồm: Từ khóa Họ tên/Mã CBGV, Đơn vị, Loại vi phạm, Lỗi vi phạm, Từ ngày, Đến ngày, Trạng thái xử lý, Kết luận cuối cùng, nút Tìm kiếm và Đặt lại.</w:t>
            </w:r>
          </w:p>
          <w:p w14:paraId="2E61B3B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 Người dùng nhập từ khóa hoặc chọn một hay nhiều tiêu chí.</w:t>
            </w:r>
          </w:p>
          <w:p w14:paraId="753723A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 Người dùng chọn Tìm kiếm.</w:t>
            </w:r>
          </w:p>
          <w:p w14:paraId="5F5EB64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 Hệ thống kiểm tra tính hợp lệ của tiêu chí, đặc biệt khoảng thời gian.</w:t>
            </w:r>
          </w:p>
          <w:p w14:paraId="4F836CB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 Hệ thống truy vấn dữ liệu trong phạm vi quyền, kết hợp đồng thời các tiêu chí đã chọn.</w:t>
            </w:r>
          </w:p>
          <w:p w14:paraId="7FEEF87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 Hệ thống hiển thị danh sách kết quả theo các cột của UC01.01 và số lượng bản ghi tìm thấy.</w:t>
            </w:r>
          </w:p>
        </w:tc>
      </w:tr>
      <w:tr w:rsidR="008D7BDD" w:rsidRPr="00110EB0" w14:paraId="772D7BF0"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3FB6E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Alternative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3E58C6D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3a. Đặt lại bộ lọc:</w:t>
            </w:r>
          </w:p>
          <w:p w14:paraId="6ED0D07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3a.1. Người dùng chọn Đặt lại.</w:t>
            </w:r>
          </w:p>
          <w:p w14:paraId="3D816593" w14:textId="30F8E44A"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3a.2. Hệ thống xóa toàn bộ tiêu chí và hiển thị danh sách mặc định.</w:t>
            </w:r>
          </w:p>
          <w:p w14:paraId="2822871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3b. Chỉ nhập từ khóa:</w:t>
            </w:r>
          </w:p>
          <w:p w14:paraId="4FA4D97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3b.1. Người dùng nhập Họ tên hoặc Mã CBGV.</w:t>
            </w:r>
          </w:p>
          <w:p w14:paraId="023783D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3b.2. Hệ thống tìm kiếm không phân biệt chữ hoa/chữ thường.</w:t>
            </w:r>
          </w:p>
          <w:p w14:paraId="28874B57" w14:textId="575ABD14"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Tiếp tục bước 7.</w:t>
            </w:r>
          </w:p>
          <w:p w14:paraId="6962065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 Phân trang kết quả:</w:t>
            </w:r>
          </w:p>
          <w:p w14:paraId="709A519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7a.1. Người dùng chuyển trang hoặc thay đổi số dòng.</w:t>
            </w:r>
          </w:p>
          <w:p w14:paraId="6B38A56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7a.2. Hệ thống giữ nguyên tiêu chí lọc và hiển thị trang tương ứng.</w:t>
            </w:r>
          </w:p>
        </w:tc>
      </w:tr>
      <w:tr w:rsidR="008D7BDD" w:rsidRPr="00110EB0" w14:paraId="22EA7825"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F8903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Exception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28C1425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5a. Khoảng ngày không hợp lệ:</w:t>
            </w:r>
          </w:p>
          <w:p w14:paraId="191B75A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5a.1. Hệ thống phát hiện Từ ngày lớn hơn Đến ngày.</w:t>
            </w:r>
          </w:p>
          <w:p w14:paraId="4D7C496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5a.2. Hệ thống thông báo và không thực hiện tìm kiếm.</w:t>
            </w:r>
          </w:p>
          <w:p w14:paraId="581AEAA5" w14:textId="4F148C12"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Quay lại bước 3.</w:t>
            </w:r>
          </w:p>
          <w:p w14:paraId="1BA89D3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7b. Không có kết quả:</w:t>
            </w:r>
          </w:p>
          <w:p w14:paraId="5139C214" w14:textId="624E664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7b.1. Hệ thống hiển thị trạng thái không tìm thấy dữ liệu phù hợp và giữ nguyên bộ lọc.</w:t>
            </w:r>
          </w:p>
          <w:p w14:paraId="2FD76C9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 Lỗi truy vấn dữ liệu:</w:t>
            </w:r>
          </w:p>
          <w:p w14:paraId="766D588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6a.1. Hệ thống thông báo không thể thực hiện tìm kiếm tại thời điểm hiện tại.</w:t>
            </w:r>
          </w:p>
          <w:p w14:paraId="5BE95EE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6a.2. Người dùng có thể chọn Tìm kiếm lại.</w:t>
            </w:r>
          </w:p>
        </w:tc>
      </w:tr>
      <w:tr w:rsidR="008D7BDD" w:rsidRPr="00110EB0" w14:paraId="77429A99"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80FEE1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Business rules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2CFF15" w14:textId="77777777" w:rsidR="008D7BDD" w:rsidRPr="00110EB0" w:rsidRDefault="008D7BDD" w:rsidP="009E543F">
            <w:pPr>
              <w:shd w:val="clear" w:color="auto" w:fill="FFFFFF" w:themeFill="background1"/>
              <w:spacing w:before="0" w:after="0"/>
              <w:ind w:firstLine="0"/>
              <w:contextualSpacing/>
              <w:rPr>
                <w:sz w:val="22"/>
                <w:szCs w:val="22"/>
              </w:rPr>
            </w:pPr>
            <w:r>
              <w:rPr>
                <w:sz w:val="22"/>
                <w:szCs w:val="22"/>
              </w:rPr>
              <w:t>N/A</w:t>
            </w:r>
          </w:p>
        </w:tc>
      </w:tr>
      <w:tr w:rsidR="008D7BDD" w:rsidRPr="00110EB0" w14:paraId="6806228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31D4D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Non-functional requirement</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FBF46A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Danh sách hiển thị phải được phân trang</w:t>
            </w:r>
          </w:p>
        </w:tc>
      </w:tr>
    </w:tbl>
    <w:p w14:paraId="4E674ED0" w14:textId="77777777" w:rsidR="008D7BDD" w:rsidRDefault="008D7BDD" w:rsidP="008D7BDD">
      <w:pPr>
        <w:shd w:val="clear" w:color="auto" w:fill="FFFFFF" w:themeFill="background1"/>
        <w:spacing w:after="0"/>
        <w:ind w:firstLine="0"/>
        <w:contextualSpacing/>
        <w:rPr>
          <w:sz w:val="22"/>
          <w:szCs w:val="22"/>
        </w:rPr>
      </w:pPr>
    </w:p>
    <w:p w14:paraId="6C475D1F" w14:textId="77777777" w:rsidR="008D7BDD" w:rsidRPr="008D7BDD" w:rsidRDefault="008D7BDD" w:rsidP="002202DE">
      <w:pPr>
        <w:pStyle w:val="ListParagraph"/>
        <w:numPr>
          <w:ilvl w:val="6"/>
          <w:numId w:val="5"/>
        </w:numPr>
        <w:ind w:left="284" w:hanging="312"/>
        <w:rPr>
          <w:b/>
          <w:bCs/>
        </w:rPr>
      </w:pPr>
      <w:bookmarkStart w:id="94" w:name="_Toc236054452"/>
      <w:r w:rsidRPr="008D7BDD">
        <w:rPr>
          <w:b/>
          <w:bCs/>
        </w:rPr>
        <w:lastRenderedPageBreak/>
        <w:t>UC01.04 - Cập nhật vi phạm KPI</w:t>
      </w:r>
      <w:bookmarkEnd w:id="94"/>
    </w:p>
    <w:tbl>
      <w:tblPr>
        <w:tblStyle w:val="TableGrid"/>
        <w:tblW w:w="0" w:type="auto"/>
        <w:jc w:val="center"/>
        <w:shd w:val="clear" w:color="auto" w:fill="FFFFFF" w:themeFill="background1"/>
        <w:tblLayout w:type="fixed"/>
        <w:tblLook w:val="04A0" w:firstRow="1" w:lastRow="0" w:firstColumn="1" w:lastColumn="0" w:noHBand="0" w:noVBand="1"/>
      </w:tblPr>
      <w:tblGrid>
        <w:gridCol w:w="2324"/>
        <w:gridCol w:w="6974"/>
      </w:tblGrid>
      <w:tr w:rsidR="008D7BDD" w:rsidRPr="00110EB0" w14:paraId="28BD912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CC6D1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Thành phần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82DF4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Nội dung đặc tả</w:t>
            </w:r>
          </w:p>
        </w:tc>
      </w:tr>
      <w:tr w:rsidR="008D7BDD" w:rsidRPr="00110EB0" w14:paraId="5F0FC039"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76222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ID</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098A6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UC01.04</w:t>
            </w:r>
          </w:p>
        </w:tc>
      </w:tr>
      <w:tr w:rsidR="008D7BDD" w:rsidRPr="00110EB0" w14:paraId="58B729E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A4E41F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name</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468DB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Cập nhật vi phạm KPI</w:t>
            </w:r>
          </w:p>
        </w:tc>
      </w:tr>
      <w:tr w:rsidR="008D7BDD" w:rsidRPr="00110EB0" w14:paraId="05FBA10D"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CF51E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Description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8582E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Là Quản trị hệ thống/Ban TCCB, tôi muốn cập nhật dữ liệu vi phạm bị sai trước khi Lãnh đạo đơn vị xác nhận để bảo đảm thông tin xử lý chính xác.</w:t>
            </w:r>
          </w:p>
        </w:tc>
      </w:tr>
      <w:tr w:rsidR="008D7BDD" w:rsidRPr="00110EB0" w14:paraId="5263672C"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5E2DF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Actors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171A9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Quản trị hệ thống / Ban TCCB</w:t>
            </w:r>
          </w:p>
        </w:tc>
      </w:tr>
      <w:tr w:rsidR="008D7BDD" w:rsidRPr="00110EB0" w14:paraId="7C8BA1BE"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79E0C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Priority</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0B1B57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High</w:t>
            </w:r>
          </w:p>
        </w:tc>
      </w:tr>
      <w:tr w:rsidR="008D7BDD" w:rsidRPr="00110EB0" w14:paraId="75F11241"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C8FE7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Triggers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0D7129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Người dùng chọn Chỉnh sửa tại một bản ghi vi phạm chưa được xác nhận.</w:t>
            </w:r>
          </w:p>
        </w:tc>
      </w:tr>
      <w:tr w:rsidR="008D7BDD" w:rsidRPr="00110EB0" w14:paraId="203B71B3"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C563AE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Pre-conditions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31F84E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Người dùng đã đăng nhập và có quyền cập nhật vi phạm KPI.</w:t>
            </w:r>
          </w:p>
          <w:p w14:paraId="7B3AF7A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Bản ghi tồn tại, chưa bị xóa logic và chưa được Lãnh đạo đơn vị xác nhận.</w:t>
            </w:r>
          </w:p>
        </w:tc>
      </w:tr>
      <w:tr w:rsidR="008D7BDD" w:rsidRPr="00110EB0" w14:paraId="5E867222"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85A42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Post-conditions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F6B0D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Dữ liệu đầu vào của bản ghi được cập nhật.</w:t>
            </w:r>
          </w:p>
          <w:p w14:paraId="0AEA6DE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Nếu thay đổi CBGV/đơn vị, bản ghi được định tuyến lại đến đúng Lãnh đạo đơn vị.</w:t>
            </w:r>
          </w:p>
        </w:tc>
      </w:tr>
      <w:tr w:rsidR="008D7BDD" w:rsidRPr="00110EB0" w14:paraId="16A7EEB0"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6D565E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Main flow</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B444A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1. Người dùng mở danh sách vi phạm KPI.</w:t>
            </w:r>
          </w:p>
          <w:p w14:paraId="55BAE22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2. Hệ thống hiển thị nút Chỉnh sửa tại các bản ghi Chờ xác nhận hoặc Lưu nháp xử lý.</w:t>
            </w:r>
          </w:p>
          <w:p w14:paraId="7D820AE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 Người dùng chọn Chỉnh sửa tại một bản ghi.</w:t>
            </w:r>
          </w:p>
          <w:p w14:paraId="00E9A7A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 Hệ thống kiểm tra trạng thái mới nhất và hiển thị biểu mẫu gồm: Họ tên CBGV, Mã cán bộ, Đơn vị, Loại vi phạm, Lỗi vi phạm, Ngày vi phạm, Mô tả/Thông tin bổ sung.</w:t>
            </w:r>
          </w:p>
          <w:p w14:paraId="1ED2444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 Hệ thống không cho phép chỉnh sửa Kết luận, Giải trình/Ghi chú do Lãnh đạo đơn vị nhập.</w:t>
            </w:r>
          </w:p>
          <w:p w14:paraId="03924CF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 Người dùng cập nhật một hoặc nhiều trường được phép.</w:t>
            </w:r>
          </w:p>
          <w:p w14:paraId="1EA021D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 Người dùng chọn Lưu.</w:t>
            </w:r>
          </w:p>
          <w:p w14:paraId="003E555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 Hệ thống kiểm tra trạng thái bản ghi, trường bắt buộc, dữ liệu trùng và tính hợp lệ.</w:t>
            </w:r>
          </w:p>
          <w:p w14:paraId="725B9BFD" w14:textId="77777777" w:rsidR="008D7BDD" w:rsidRDefault="008D7BDD" w:rsidP="009E543F">
            <w:pPr>
              <w:shd w:val="clear" w:color="auto" w:fill="FFFFFF" w:themeFill="background1"/>
              <w:spacing w:before="0" w:after="0"/>
              <w:ind w:firstLine="0"/>
              <w:contextualSpacing/>
              <w:rPr>
                <w:sz w:val="22"/>
                <w:szCs w:val="22"/>
              </w:rPr>
            </w:pPr>
            <w:r w:rsidRPr="00110EB0">
              <w:rPr>
                <w:b/>
                <w:bCs/>
                <w:sz w:val="22"/>
                <w:szCs w:val="22"/>
              </w:rPr>
              <w:t>9.</w:t>
            </w:r>
            <w:r w:rsidRPr="00110EB0">
              <w:rPr>
                <w:sz w:val="22"/>
                <w:szCs w:val="22"/>
              </w:rPr>
              <w:t xml:space="preserve"> Hệ thống lưu thay đổi, dữ liệu trước/sau cập nhật, người cập nhật và thời gian cập nhật.</w:t>
            </w:r>
          </w:p>
          <w:p w14:paraId="3F7C2AC4" w14:textId="77777777" w:rsidR="008D7BDD" w:rsidRDefault="008D7BDD" w:rsidP="009E543F">
            <w:pPr>
              <w:shd w:val="clear" w:color="auto" w:fill="FFFFFF" w:themeFill="background1"/>
              <w:spacing w:before="0" w:after="0"/>
              <w:ind w:firstLine="0"/>
              <w:contextualSpacing/>
              <w:rPr>
                <w:sz w:val="22"/>
                <w:szCs w:val="22"/>
              </w:rPr>
            </w:pPr>
            <w:r w:rsidRPr="00110EB0">
              <w:rPr>
                <w:b/>
                <w:bCs/>
                <w:sz w:val="22"/>
                <w:szCs w:val="22"/>
              </w:rPr>
              <w:t>10.</w:t>
            </w:r>
            <w:r w:rsidRPr="00110EB0">
              <w:rPr>
                <w:sz w:val="22"/>
                <w:szCs w:val="22"/>
              </w:rPr>
              <w:t xml:space="preserve"> Nếu thay đổi CBGV, hệ thống vô hiệu hóa dữ liệu xử lý nháp cũ và định tuyến lại bản ghi.</w:t>
            </w:r>
          </w:p>
          <w:p w14:paraId="19817666" w14:textId="77777777" w:rsidR="008D7BDD" w:rsidRPr="005356FF" w:rsidRDefault="008D7BDD" w:rsidP="009E543F">
            <w:pPr>
              <w:shd w:val="clear" w:color="auto" w:fill="FFFFFF" w:themeFill="background1"/>
              <w:spacing w:before="0" w:after="0"/>
              <w:ind w:firstLine="0"/>
              <w:contextualSpacing/>
              <w:rPr>
                <w:b/>
                <w:bCs/>
                <w:sz w:val="22"/>
                <w:szCs w:val="22"/>
              </w:rPr>
            </w:pPr>
            <w:r w:rsidRPr="00110EB0">
              <w:rPr>
                <w:b/>
                <w:bCs/>
                <w:sz w:val="22"/>
                <w:szCs w:val="22"/>
              </w:rPr>
              <w:t>11.</w:t>
            </w:r>
            <w:r w:rsidRPr="00110EB0">
              <w:rPr>
                <w:sz w:val="22"/>
                <w:szCs w:val="22"/>
              </w:rPr>
              <w:t xml:space="preserve"> Hệ thống cập nhật danh sách và thông báo thành công.</w:t>
            </w:r>
          </w:p>
        </w:tc>
      </w:tr>
      <w:tr w:rsidR="008D7BDD" w:rsidRPr="00110EB0" w14:paraId="676CB29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7CA24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Alternative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1F6ACE3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 Thay đổi CBGV:</w:t>
            </w:r>
          </w:p>
          <w:p w14:paraId="5F7706C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6a.1. Người dùng chọn CBGV khác.</w:t>
            </w:r>
          </w:p>
          <w:p w14:paraId="744CBDF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6a.2. Hệ thống cập nhật Mã cán bộ và Đơn vị theo CBGV mới.</w:t>
            </w:r>
          </w:p>
          <w:p w14:paraId="3F2172B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lastRenderedPageBreak/>
              <w:t>6a.3. Hệ thống cảnh báo bản ghi sẽ được định tuyến lại và dữ liệu xử lý nháp của Lãnh đạo đơn vị cũ, nếu có, sẽ không còn hiệu lực.</w:t>
            </w:r>
          </w:p>
          <w:p w14:paraId="013BC92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6a.4. Người dùng xác nhận tiếp tục.</w:t>
            </w:r>
          </w:p>
          <w:p w14:paraId="4729D577" w14:textId="74B6A68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Tiếp tục bước 7.</w:t>
            </w:r>
          </w:p>
          <w:p w14:paraId="2AEF00C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 Hủy cập nhật:</w:t>
            </w:r>
          </w:p>
          <w:p w14:paraId="2DFDEE9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7a.1. Người dùng chọn Hủy.</w:t>
            </w:r>
          </w:p>
          <w:p w14:paraId="01B7135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7a.2. Hệ thống không lưu thay đổi và quay lại màn hình trước.</w:t>
            </w:r>
          </w:p>
        </w:tc>
      </w:tr>
      <w:tr w:rsidR="008D7BDD" w:rsidRPr="00110EB0" w14:paraId="2F18EF57"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0C0C1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Exception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7939D3C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4a. Bản ghi đã được xác nhận trong thời gian thao tác:</w:t>
            </w:r>
          </w:p>
          <w:p w14:paraId="3A7D92C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4a.1. Hệ thống từ chối mở chế độ chỉnh sửa hoặc chuyển biểu mẫu sang chỉ xem.</w:t>
            </w:r>
          </w:p>
          <w:p w14:paraId="72B21F3C" w14:textId="1E1F8919"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4a.2. Hệ thống thông báo bản ghi đã bị khóa.</w:t>
            </w:r>
          </w:p>
          <w:p w14:paraId="366532E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8a. Thiếu hoặc sai dữ liệu:</w:t>
            </w:r>
          </w:p>
          <w:p w14:paraId="635F070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8a.1. Hệ thống đánh dấu trường lỗi và yêu cầu điều chỉnh.</w:t>
            </w:r>
          </w:p>
          <w:p w14:paraId="162B0460" w14:textId="3ADB47E5"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Quay lại bước 6.</w:t>
            </w:r>
          </w:p>
          <w:p w14:paraId="0B53868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8b. Bản ghi trùng hoàn toàn sau cập nhật:</w:t>
            </w:r>
          </w:p>
          <w:p w14:paraId="1E5CD6F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8b.1. Hệ thống phát hiện trùng CBGV, Loại vi phạm, Lỗi vi phạm và Ngày vi phạm.</w:t>
            </w:r>
          </w:p>
          <w:p w14:paraId="6AAF871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8b.2. Hệ thống không cho lưu và hiển thị cảnh báo.</w:t>
            </w:r>
          </w:p>
          <w:p w14:paraId="1267905C" w14:textId="0961DE6F"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Quay lại bước 6.</w:t>
            </w:r>
          </w:p>
          <w:p w14:paraId="2A19CE1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 Lỗi lưu dữ liệu:</w:t>
            </w:r>
          </w:p>
          <w:p w14:paraId="3B04632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9a.1. Hệ thống giữ nguyên dữ liệu cũ.</w:t>
            </w:r>
          </w:p>
          <w:p w14:paraId="325CD9B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9a.2. Hệ thống thông báo chưa cập nhật thành công.</w:t>
            </w:r>
          </w:p>
        </w:tc>
      </w:tr>
      <w:tr w:rsidR="008D7BDD" w:rsidRPr="00110EB0" w14:paraId="2B9CED2E"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AA2965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Business rules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7A6FBC6F" w14:textId="77777777" w:rsidR="008D7BDD" w:rsidRPr="00110EB0" w:rsidRDefault="008D7BDD" w:rsidP="009E543F">
            <w:pPr>
              <w:shd w:val="clear" w:color="auto" w:fill="FFFFFF" w:themeFill="background1"/>
              <w:spacing w:before="0" w:after="0"/>
              <w:ind w:firstLine="0"/>
              <w:contextualSpacing/>
              <w:rPr>
                <w:sz w:val="22"/>
                <w:szCs w:val="22"/>
              </w:rPr>
            </w:pPr>
            <w:r>
              <w:rPr>
                <w:sz w:val="22"/>
                <w:szCs w:val="22"/>
              </w:rPr>
              <w:t>N/A</w:t>
            </w:r>
          </w:p>
        </w:tc>
      </w:tr>
      <w:tr w:rsidR="008D7BDD" w:rsidRPr="00110EB0" w14:paraId="6AC5227A"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43C51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Non-functional requirement</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8EDEDB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N/A</w:t>
            </w:r>
          </w:p>
        </w:tc>
      </w:tr>
    </w:tbl>
    <w:p w14:paraId="6A80A200" w14:textId="77777777" w:rsidR="000351F0" w:rsidRDefault="000351F0" w:rsidP="000351F0">
      <w:pPr>
        <w:shd w:val="clear" w:color="auto" w:fill="FFFFFF" w:themeFill="background1"/>
        <w:spacing w:after="0"/>
        <w:ind w:firstLine="0"/>
        <w:contextualSpacing/>
        <w:rPr>
          <w:sz w:val="22"/>
          <w:szCs w:val="22"/>
        </w:rPr>
      </w:pPr>
      <w:bookmarkStart w:id="95" w:name="_Toc236054453"/>
    </w:p>
    <w:p w14:paraId="53020F30" w14:textId="1A53C089" w:rsidR="008D7BDD" w:rsidRPr="000351F0" w:rsidRDefault="008D7BDD" w:rsidP="002202DE">
      <w:pPr>
        <w:pStyle w:val="ListParagraph"/>
        <w:numPr>
          <w:ilvl w:val="6"/>
          <w:numId w:val="5"/>
        </w:numPr>
        <w:ind w:left="284" w:hanging="312"/>
        <w:rPr>
          <w:b/>
          <w:bCs/>
        </w:rPr>
      </w:pPr>
      <w:r w:rsidRPr="000351F0">
        <w:rPr>
          <w:b/>
          <w:bCs/>
        </w:rPr>
        <w:t>UC01.05 - Xóa vi phạm KPI</w:t>
      </w:r>
      <w:bookmarkEnd w:id="95"/>
    </w:p>
    <w:tbl>
      <w:tblPr>
        <w:tblStyle w:val="TableGrid"/>
        <w:tblW w:w="0" w:type="auto"/>
        <w:jc w:val="center"/>
        <w:shd w:val="clear" w:color="auto" w:fill="FFFFFF" w:themeFill="background1"/>
        <w:tblLayout w:type="fixed"/>
        <w:tblLook w:val="04A0" w:firstRow="1" w:lastRow="0" w:firstColumn="1" w:lastColumn="0" w:noHBand="0" w:noVBand="1"/>
      </w:tblPr>
      <w:tblGrid>
        <w:gridCol w:w="2324"/>
        <w:gridCol w:w="6974"/>
      </w:tblGrid>
      <w:tr w:rsidR="008D7BDD" w:rsidRPr="00110EB0" w14:paraId="260DD44C"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0D834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Thành phần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72D2C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Nội dung đặc tả</w:t>
            </w:r>
          </w:p>
        </w:tc>
      </w:tr>
      <w:tr w:rsidR="008D7BDD" w:rsidRPr="00110EB0" w14:paraId="5D9B839D"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96289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ID</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9F556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UC01.05</w:t>
            </w:r>
          </w:p>
        </w:tc>
      </w:tr>
      <w:tr w:rsidR="008D7BDD" w:rsidRPr="00110EB0" w14:paraId="70AADBEF"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15174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name</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2A87D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Xóa vi phạm KPI</w:t>
            </w:r>
          </w:p>
        </w:tc>
      </w:tr>
      <w:tr w:rsidR="008D7BDD" w:rsidRPr="00110EB0" w14:paraId="7A70510C"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457E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Description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6E4C4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Là Quản trị hệ thống/Ban TCCB, tôi muốn xóa logic bản ghi vi phạm bị nhập nhầm, trùng lặp hoặc không hợp lệ khi bản ghi chưa được Lãnh đạo đơn vị xác nhận.</w:t>
            </w:r>
          </w:p>
        </w:tc>
      </w:tr>
      <w:tr w:rsidR="008D7BDD" w:rsidRPr="00110EB0" w14:paraId="51EF7CD4"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E227B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Actors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1AF9D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Quản trị hệ thống / Ban TCCB</w:t>
            </w:r>
          </w:p>
        </w:tc>
      </w:tr>
      <w:tr w:rsidR="008D7BDD" w:rsidRPr="00110EB0" w14:paraId="657FA31A"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B94B50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Priority</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2F253A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High</w:t>
            </w:r>
          </w:p>
        </w:tc>
      </w:tr>
      <w:tr w:rsidR="008D7BDD" w:rsidRPr="00110EB0" w14:paraId="5C3D2181"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A1053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lastRenderedPageBreak/>
              <w:t>Triggers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851267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Người dùng chọn Xóa tại một bản ghi vi phạm chưa được xác nhận.</w:t>
            </w:r>
          </w:p>
        </w:tc>
      </w:tr>
      <w:tr w:rsidR="008D7BDD" w:rsidRPr="00110EB0" w14:paraId="66A1EBC2"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3B4B5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Pre-conditions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C5737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Người dùng đã đăng nhập và có quyền xóa vi phạm KPI.</w:t>
            </w:r>
          </w:p>
          <w:p w14:paraId="4AEC4F1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Bản ghi tồn tại, chưa bị xóa logic và chưa được Lãnh đạo đơn vị xác nhận.</w:t>
            </w:r>
          </w:p>
        </w:tc>
      </w:tr>
      <w:tr w:rsidR="008D7BDD" w:rsidRPr="00110EB0" w14:paraId="01C213F7"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DE4E3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Post-conditions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76C4F0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Bản ghi không còn hiển thị trong danh sách nghiệp vụ thông thường.</w:t>
            </w:r>
          </w:p>
          <w:p w14:paraId="01219E4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Dữ liệu trước khi xóa, người xóa, thời gian xóa và lý do xóa được lưu để truy vết.</w:t>
            </w:r>
          </w:p>
        </w:tc>
      </w:tr>
      <w:tr w:rsidR="008D7BDD" w:rsidRPr="00110EB0" w14:paraId="6081D140"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849C1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Main flow</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65B80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1. Người dùng mở danh sách vi phạm KPI.</w:t>
            </w:r>
          </w:p>
          <w:p w14:paraId="605275B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2. Hệ thống hiển thị nút Xóa tại các bản ghi chưa được xác nhận.</w:t>
            </w:r>
          </w:p>
          <w:p w14:paraId="5679FAE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 Người dùng chọn Xóa tại một bản ghi.</w:t>
            </w:r>
          </w:p>
          <w:p w14:paraId="209A575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 Hệ thống kiểm tra trạng thái mới nhất của bản ghi.</w:t>
            </w:r>
          </w:p>
          <w:p w14:paraId="5C166B8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 Hệ thống hiển thị popup gồm: thông tin tóm tắt CBGV, Loại/Lỗi vi phạm, Ngày vi phạm, trường Lý do xóa, cảnh báo bản ghi sẽ không còn hiển thị nhưng vẫn được lưu để truy vết.</w:t>
            </w:r>
          </w:p>
          <w:p w14:paraId="632793E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 Người dùng nhập Lý do xóa.</w:t>
            </w:r>
          </w:p>
          <w:p w14:paraId="0061BC7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 Người dùng chọn Xác nhận xóa.</w:t>
            </w:r>
          </w:p>
          <w:p w14:paraId="4087056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 Hệ thống kiểm tra lý do và trạng thái bản ghi.</w:t>
            </w:r>
          </w:p>
          <w:p w14:paraId="16E63B4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 Hệ thống đánh dấu bản ghi Đã xóa logic, lưu người xóa, thời gian xóa, lý do và dữ liệu trước khi xóa.</w:t>
            </w:r>
          </w:p>
          <w:p w14:paraId="197CB6E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10. Hệ thống loại bản ghi khỏi danh sách nghiệp vụ và thông báo xóa thành công.</w:t>
            </w:r>
          </w:p>
        </w:tc>
      </w:tr>
      <w:tr w:rsidR="008D7BDD" w:rsidRPr="00110EB0" w14:paraId="63F2960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F455E7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Alternative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5345C96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 Hủy xóa:</w:t>
            </w:r>
          </w:p>
          <w:p w14:paraId="374B797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7a.1. Người dùng chọn Hủy trên popup.</w:t>
            </w:r>
          </w:p>
          <w:p w14:paraId="669BFF35" w14:textId="0A9EEB52"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7a.2. Hệ thống đóng popup và giữ nguyên bản ghi.</w:t>
            </w:r>
          </w:p>
          <w:p w14:paraId="099A930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3a. Xóa từ màn hình chi tiết:</w:t>
            </w:r>
          </w:p>
          <w:p w14:paraId="0A0780A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3a.1. Người dùng mở chi tiết bản ghi chưa xác nhận và chọn Xóa.</w:t>
            </w:r>
          </w:p>
          <w:p w14:paraId="5CDEA1D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3a.2. Hệ thống thực hiện từ bước 4.</w:t>
            </w:r>
          </w:p>
        </w:tc>
      </w:tr>
      <w:tr w:rsidR="008D7BDD" w:rsidRPr="00110EB0" w14:paraId="649F29D7"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72993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Exception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036C5A1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4a. Bản ghi đã được xác nhận:</w:t>
            </w:r>
          </w:p>
          <w:p w14:paraId="3CC78056" w14:textId="0DB65599"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4a.1. Hệ thống không cho phép xóa và thông báo bản ghi đã bị khóa.</w:t>
            </w:r>
          </w:p>
          <w:p w14:paraId="4C9335E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4b. Bản ghi đã bị người khác xóa hoặc thay đổi trạng thái:</w:t>
            </w:r>
          </w:p>
          <w:p w14:paraId="4ACB4DDC" w14:textId="26FE99E3"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4b.1. Hệ thống từ chối thao tác và tải dữ liệu mới nhất.</w:t>
            </w:r>
          </w:p>
          <w:p w14:paraId="7476C18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8a. Chưa nhập lý do xóa:</w:t>
            </w:r>
          </w:p>
          <w:p w14:paraId="0AEBDC6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8a.1. Hệ thống đánh dấu trường Lý do xóa và không cho xác nhận.</w:t>
            </w:r>
          </w:p>
          <w:p w14:paraId="17F8E058" w14:textId="10626200"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Quay lại bước 6.</w:t>
            </w:r>
          </w:p>
          <w:p w14:paraId="41C33C6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 Lỗi xóa logic:</w:t>
            </w:r>
          </w:p>
          <w:p w14:paraId="79F10A3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9a.1. Hệ thống giữ nguyên trạng thái bản ghi.</w:t>
            </w:r>
          </w:p>
          <w:p w14:paraId="2F22C9A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9a.2. Hệ thống thông báo thao tác chưa thành công và cho phép thử lại.</w:t>
            </w:r>
          </w:p>
        </w:tc>
      </w:tr>
      <w:tr w:rsidR="008D7BDD" w:rsidRPr="00110EB0" w14:paraId="7299000F"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1507F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lastRenderedPageBreak/>
              <w:t>Business rules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DEF63B" w14:textId="77777777" w:rsidR="008D7BDD" w:rsidRPr="00110EB0" w:rsidRDefault="008D7BDD" w:rsidP="009E543F">
            <w:pPr>
              <w:shd w:val="clear" w:color="auto" w:fill="FFFFFF" w:themeFill="background1"/>
              <w:spacing w:before="0" w:after="0"/>
              <w:ind w:firstLine="0"/>
              <w:contextualSpacing/>
              <w:rPr>
                <w:sz w:val="22"/>
                <w:szCs w:val="22"/>
              </w:rPr>
            </w:pPr>
            <w:r>
              <w:rPr>
                <w:sz w:val="22"/>
                <w:szCs w:val="22"/>
              </w:rPr>
              <w:t>N/A</w:t>
            </w:r>
          </w:p>
        </w:tc>
      </w:tr>
      <w:tr w:rsidR="008D7BDD" w:rsidRPr="00110EB0" w14:paraId="684A7EC0"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2A43C5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Non-functional requirement</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1AC411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N/A</w:t>
            </w:r>
          </w:p>
        </w:tc>
      </w:tr>
    </w:tbl>
    <w:p w14:paraId="0CED72B4" w14:textId="77777777" w:rsidR="008D7BDD" w:rsidRDefault="008D7BDD" w:rsidP="008D7BDD">
      <w:pPr>
        <w:shd w:val="clear" w:color="auto" w:fill="FFFFFF" w:themeFill="background1"/>
        <w:spacing w:after="0"/>
        <w:ind w:firstLine="0"/>
        <w:contextualSpacing/>
        <w:rPr>
          <w:sz w:val="22"/>
          <w:szCs w:val="22"/>
        </w:rPr>
      </w:pPr>
    </w:p>
    <w:p w14:paraId="0C562CE6" w14:textId="77777777" w:rsidR="008D7BDD" w:rsidRPr="008D7BDD" w:rsidRDefault="008D7BDD" w:rsidP="002202DE">
      <w:pPr>
        <w:pStyle w:val="ListParagraph"/>
        <w:numPr>
          <w:ilvl w:val="6"/>
          <w:numId w:val="5"/>
        </w:numPr>
        <w:ind w:left="284" w:hanging="312"/>
        <w:rPr>
          <w:b/>
          <w:bCs/>
        </w:rPr>
      </w:pPr>
      <w:bookmarkStart w:id="96" w:name="_Toc236054454"/>
      <w:r w:rsidRPr="008D7BDD">
        <w:rPr>
          <w:b/>
          <w:bCs/>
        </w:rPr>
        <w:t>UC01.06 - Xuất danh sách vi phạm KPI</w:t>
      </w:r>
      <w:bookmarkEnd w:id="96"/>
    </w:p>
    <w:tbl>
      <w:tblPr>
        <w:tblStyle w:val="TableGrid"/>
        <w:tblW w:w="0" w:type="auto"/>
        <w:jc w:val="center"/>
        <w:shd w:val="clear" w:color="auto" w:fill="FFFFFF" w:themeFill="background1"/>
        <w:tblLayout w:type="fixed"/>
        <w:tblLook w:val="04A0" w:firstRow="1" w:lastRow="0" w:firstColumn="1" w:lastColumn="0" w:noHBand="0" w:noVBand="1"/>
      </w:tblPr>
      <w:tblGrid>
        <w:gridCol w:w="2324"/>
        <w:gridCol w:w="6974"/>
      </w:tblGrid>
      <w:tr w:rsidR="008D7BDD" w:rsidRPr="00110EB0" w14:paraId="6057398C"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052E4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Thành phần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CE030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Nội dung đặc tả</w:t>
            </w:r>
          </w:p>
        </w:tc>
      </w:tr>
      <w:tr w:rsidR="008D7BDD" w:rsidRPr="00110EB0" w14:paraId="75FA5155"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D47A26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ID</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2EFF0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UC01.06</w:t>
            </w:r>
          </w:p>
        </w:tc>
      </w:tr>
      <w:tr w:rsidR="008D7BDD" w:rsidRPr="00110EB0" w14:paraId="1037E297"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F0F270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Use case name</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585EC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Xuất danh sách vi phạm KPI</w:t>
            </w:r>
          </w:p>
        </w:tc>
      </w:tr>
      <w:tr w:rsidR="008D7BDD" w:rsidRPr="00110EB0" w14:paraId="25744E06"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FC717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Description</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19A3F1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Là Quản trị hệ thống/Ban TCCB, tôi muốn xuất danh sách các bản ghi có kết luận cuối cùng là Có vi phạm ra PDF để phục vụ đối chiếu, báo cáo và lưu trữ.</w:t>
            </w:r>
          </w:p>
        </w:tc>
      </w:tr>
      <w:tr w:rsidR="008D7BDD" w:rsidRPr="00110EB0" w14:paraId="1DA17FD8"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9E1F3C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Actors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C51EA9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Quản trị hệ thống / Ban TCCB</w:t>
            </w:r>
          </w:p>
        </w:tc>
      </w:tr>
      <w:tr w:rsidR="008D7BDD" w:rsidRPr="00110EB0" w14:paraId="2B414D7C"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B244F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Priority</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0D1DE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Medium</w:t>
            </w:r>
          </w:p>
        </w:tc>
      </w:tr>
      <w:tr w:rsidR="008D7BDD" w:rsidRPr="00110EB0" w14:paraId="4E7708EA"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465FC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Triggers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DD5CF1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Người dùng chọn Xuất PDF tại màn hình Quản lý vi phạm KPI.</w:t>
            </w:r>
          </w:p>
        </w:tc>
      </w:tr>
      <w:tr w:rsidR="008D7BDD" w:rsidRPr="00110EB0" w14:paraId="16CDBAFC"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9DDC2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Pre-conditions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13107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Người dùng đã đăng nhập và có quyền xuất dữ liệu vi phạm.</w:t>
            </w:r>
          </w:p>
          <w:p w14:paraId="0C6B98B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Phạm vi dữ liệu được chọn có ít nhất một bản ghi đã xác nhận với kết luận Có vi phạm.</w:t>
            </w:r>
          </w:p>
        </w:tc>
      </w:tr>
      <w:tr w:rsidR="008D7BDD" w:rsidRPr="00110EB0" w14:paraId="7710F269"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8B129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Post-conditions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B55EC4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Tệp PDF được tạo theo mẫu và phạm vi/bộ lọc hiện tại.</w:t>
            </w:r>
          </w:p>
          <w:p w14:paraId="7A5702B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 Hệ thống ghi nhận người xuất, thời gian xuất và phạm vi dữ liệu.</w:t>
            </w:r>
          </w:p>
        </w:tc>
      </w:tr>
      <w:tr w:rsidR="008D7BDD" w:rsidRPr="00110EB0" w14:paraId="5170351F"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3099C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Main flow</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3878BC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1. Người dùng truy cập danh sách vi phạm KPI.</w:t>
            </w:r>
          </w:p>
          <w:p w14:paraId="420B3FF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2. Hệ thống hiển thị bộ lọc và bảng danh sách.</w:t>
            </w:r>
          </w:p>
          <w:p w14:paraId="44A2CB2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3. Người dùng thiết lập bộ lọc nếu cần.</w:t>
            </w:r>
          </w:p>
          <w:p w14:paraId="3458E69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4. Người dùng chọn Xuất PDF.</w:t>
            </w:r>
          </w:p>
          <w:p w14:paraId="5192407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 Hệ thống hiển thị popup cấu hình xuất gồm: Đơn vị, CBGV, Loại vi phạm, Lỗi vi phạm, Từ ngày vi phạm, Đến ngày vi phạm, tùy chọn Áp dụng bộ lọc hiện tại, số lượng bản ghi dự kiến và nút Xác nhận xuất.</w:t>
            </w:r>
          </w:p>
          <w:p w14:paraId="72C0BFE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 Người dùng xác nhận phạm vi và chọn Xác nhận xuất.</w:t>
            </w:r>
          </w:p>
          <w:p w14:paraId="678E8EC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 Hệ thống kiểm tra quyền, điều kiện dữ liệu và mẫu PDF.</w:t>
            </w:r>
          </w:p>
          <w:p w14:paraId="6308595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8. Hệ thống lấy các bản ghi chưa bị xóa logic, đã xác nhận và có kết luận cuối cùng là Có vi phạm.</w:t>
            </w:r>
          </w:p>
          <w:p w14:paraId="5258FBE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 Hệ thống tạo PDF gồm tối thiểu các cột: STT, Họ và tên CBGV, Mã cán bộ, Đơn vị, Loại vi phạm, Lỗi vi phạm, Ngày vi phạm, Kết luận, Ghi chú nếu có.</w:t>
            </w:r>
          </w:p>
          <w:p w14:paraId="3AC5CDAD"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10. Hệ thống cung cấp tệp PDF cho người dùng.</w:t>
            </w:r>
          </w:p>
        </w:tc>
      </w:tr>
      <w:tr w:rsidR="008D7BDD" w:rsidRPr="00110EB0" w14:paraId="0B8A9EC9"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8B2C6D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Alternative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5D832B7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5a. Xuất toàn bộ phạm vi được phép:</w:t>
            </w:r>
          </w:p>
          <w:p w14:paraId="0C27CD7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lastRenderedPageBreak/>
              <w:t>5a.1. Người dùng không chọn Áp dụng bộ lọc hiện tại.</w:t>
            </w:r>
          </w:p>
          <w:p w14:paraId="4A595122" w14:textId="295646E2"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5a.2. Hệ thống xuất toàn bộ bản ghi Có vi phạm trong phạm vi quyền.</w:t>
            </w:r>
          </w:p>
          <w:p w14:paraId="5F8A6AB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 Hủy xuất:</w:t>
            </w:r>
          </w:p>
          <w:p w14:paraId="5C2D588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6a.1. Người dùng chọn Hủy/Đóng popup.</w:t>
            </w:r>
          </w:p>
          <w:p w14:paraId="52AB2A8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6a.2. Hệ thống không tạo tệp và quay lại danh sách.</w:t>
            </w:r>
          </w:p>
        </w:tc>
      </w:tr>
      <w:tr w:rsidR="008D7BDD" w:rsidRPr="00110EB0" w14:paraId="103AB15A"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FFA4B8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Exception flows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tcPr>
          <w:p w14:paraId="203050F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 Không có dữ liệu phù hợp:</w:t>
            </w:r>
          </w:p>
          <w:p w14:paraId="789EBBD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7a.1. Hệ thống thông báo không có bản ghi Có vi phạm để xuất.</w:t>
            </w:r>
          </w:p>
          <w:p w14:paraId="734D3741" w14:textId="6DEA1E5F"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7a.2. Hệ thống không tạo PDF.</w:t>
            </w:r>
          </w:p>
          <w:p w14:paraId="744DA8A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7b. Người dùng không có quyền xuất phạm vi đã chọn:</w:t>
            </w:r>
          </w:p>
          <w:p w14:paraId="75D57D88" w14:textId="499C0D49"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7b.1. Hệ thống từ chối thao tác và yêu cầu điều chỉnh phạm vi.</w:t>
            </w:r>
          </w:p>
          <w:p w14:paraId="1A3DBDA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 Lỗi tạo PDF:</w:t>
            </w:r>
          </w:p>
          <w:p w14:paraId="4DA14AD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9a.1. Hệ thống thông báo không thể tạo tệp tại thời điểm hiện tại.</w:t>
            </w:r>
          </w:p>
          <w:p w14:paraId="3FC1FE0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sz w:val="22"/>
                <w:szCs w:val="22"/>
              </w:rPr>
              <w:t>9a.2. Người dùng có thể thử lại sau.</w:t>
            </w:r>
          </w:p>
        </w:tc>
      </w:tr>
      <w:tr w:rsidR="008D7BDD" w:rsidRPr="00110EB0" w14:paraId="674D3C92"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B291A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Business rules</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B898F59" w14:textId="77777777" w:rsidR="008D7BDD" w:rsidRPr="00110EB0" w:rsidRDefault="008D7BDD" w:rsidP="009E543F">
            <w:pPr>
              <w:shd w:val="clear" w:color="auto" w:fill="FFFFFF" w:themeFill="background1"/>
              <w:spacing w:before="0" w:after="0"/>
              <w:ind w:firstLine="0"/>
              <w:contextualSpacing/>
              <w:rPr>
                <w:sz w:val="22"/>
                <w:szCs w:val="22"/>
              </w:rPr>
            </w:pPr>
            <w:r>
              <w:rPr>
                <w:sz w:val="22"/>
                <w:szCs w:val="22"/>
              </w:rPr>
              <w:t>N/A</w:t>
            </w:r>
          </w:p>
        </w:tc>
      </w:tr>
      <w:tr w:rsidR="008D7BDD" w:rsidRPr="00110EB0" w14:paraId="660853FA" w14:textId="77777777" w:rsidTr="000337C8">
        <w:trPr>
          <w:jc w:val="center"/>
        </w:trPr>
        <w:tc>
          <w:tcPr>
            <w:tcW w:w="232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1994F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sz w:val="22"/>
                <w:szCs w:val="22"/>
              </w:rPr>
              <w:t>Non-functional requirement</w:t>
            </w:r>
          </w:p>
        </w:tc>
        <w:tc>
          <w:tcPr>
            <w:tcW w:w="69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749F1A" w14:textId="77777777" w:rsidR="008D7BDD" w:rsidRPr="00110EB0" w:rsidRDefault="008D7BDD" w:rsidP="009E543F">
            <w:pPr>
              <w:shd w:val="clear" w:color="auto" w:fill="FFFFFF" w:themeFill="background1"/>
              <w:spacing w:before="0" w:after="0"/>
              <w:ind w:firstLine="0"/>
              <w:contextualSpacing/>
              <w:rPr>
                <w:sz w:val="22"/>
                <w:szCs w:val="22"/>
              </w:rPr>
            </w:pPr>
            <w:r>
              <w:rPr>
                <w:sz w:val="22"/>
                <w:szCs w:val="22"/>
              </w:rPr>
              <w:t>N/A</w:t>
            </w:r>
          </w:p>
        </w:tc>
      </w:tr>
    </w:tbl>
    <w:p w14:paraId="149D24B4" w14:textId="77777777" w:rsidR="000351F0" w:rsidRDefault="000351F0" w:rsidP="000351F0">
      <w:pPr>
        <w:shd w:val="clear" w:color="auto" w:fill="FFFFFF" w:themeFill="background1"/>
        <w:spacing w:after="0"/>
        <w:ind w:firstLine="0"/>
        <w:contextualSpacing/>
        <w:rPr>
          <w:sz w:val="22"/>
          <w:szCs w:val="22"/>
        </w:rPr>
      </w:pPr>
      <w:bookmarkStart w:id="97" w:name="_Toc236054456"/>
    </w:p>
    <w:p w14:paraId="521231B7" w14:textId="5B98EBDB" w:rsidR="008D7BDD" w:rsidRPr="000351F0" w:rsidRDefault="008D7BDD" w:rsidP="002202DE">
      <w:pPr>
        <w:pStyle w:val="ListParagraph"/>
        <w:numPr>
          <w:ilvl w:val="6"/>
          <w:numId w:val="5"/>
        </w:numPr>
        <w:ind w:left="284" w:hanging="312"/>
        <w:rPr>
          <w:b/>
          <w:bCs/>
        </w:rPr>
      </w:pPr>
      <w:r w:rsidRPr="000351F0">
        <w:rPr>
          <w:b/>
          <w:bCs/>
        </w:rPr>
        <w:t>Xem và tra cứu kỳ đánh giá KPI</w:t>
      </w:r>
      <w:bookmarkEnd w:id="97"/>
    </w:p>
    <w:tbl>
      <w:tblPr>
        <w:tblStyle w:val="TableGrid"/>
        <w:tblW w:w="9356" w:type="dxa"/>
        <w:tblInd w:w="-289" w:type="dxa"/>
        <w:tblLook w:val="04A0" w:firstRow="1" w:lastRow="0" w:firstColumn="1" w:lastColumn="0" w:noHBand="0" w:noVBand="1"/>
      </w:tblPr>
      <w:tblGrid>
        <w:gridCol w:w="2301"/>
        <w:gridCol w:w="7055"/>
      </w:tblGrid>
      <w:tr w:rsidR="008D7BDD" w:rsidRPr="00110EB0" w14:paraId="485831EB"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1F0A2142" w14:textId="77777777" w:rsidR="008D7BDD" w:rsidRPr="00110EB0" w:rsidRDefault="008D7BDD" w:rsidP="009E543F">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7055" w:type="dxa"/>
            <w:tcBorders>
              <w:top w:val="single" w:sz="4" w:space="0" w:color="auto"/>
              <w:left w:val="single" w:sz="4" w:space="0" w:color="auto"/>
              <w:bottom w:val="single" w:sz="4" w:space="0" w:color="auto"/>
              <w:right w:val="single" w:sz="4" w:space="0" w:color="auto"/>
            </w:tcBorders>
            <w:vAlign w:val="center"/>
            <w:hideMark/>
          </w:tcPr>
          <w:p w14:paraId="62AAAA68" w14:textId="77777777" w:rsidR="008D7BDD" w:rsidRPr="00110EB0" w:rsidRDefault="008D7BDD" w:rsidP="009E543F">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0DE8AC98"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7A7FF1EA"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Use case ID</w:t>
            </w:r>
          </w:p>
        </w:tc>
        <w:tc>
          <w:tcPr>
            <w:tcW w:w="7055" w:type="dxa"/>
            <w:tcBorders>
              <w:top w:val="single" w:sz="4" w:space="0" w:color="auto"/>
              <w:left w:val="single" w:sz="4" w:space="0" w:color="auto"/>
              <w:bottom w:val="single" w:sz="4" w:space="0" w:color="auto"/>
              <w:right w:val="single" w:sz="4" w:space="0" w:color="auto"/>
            </w:tcBorders>
            <w:vAlign w:val="center"/>
            <w:hideMark/>
          </w:tcPr>
          <w:p w14:paraId="19708D4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UC02.01</w:t>
            </w:r>
          </w:p>
        </w:tc>
      </w:tr>
      <w:tr w:rsidR="008D7BDD" w:rsidRPr="00110EB0" w14:paraId="4FFB6198"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323207D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Use case name</w:t>
            </w:r>
          </w:p>
        </w:tc>
        <w:tc>
          <w:tcPr>
            <w:tcW w:w="7055" w:type="dxa"/>
            <w:tcBorders>
              <w:top w:val="single" w:sz="4" w:space="0" w:color="auto"/>
              <w:left w:val="single" w:sz="4" w:space="0" w:color="auto"/>
              <w:bottom w:val="single" w:sz="4" w:space="0" w:color="auto"/>
              <w:right w:val="single" w:sz="4" w:space="0" w:color="auto"/>
            </w:tcBorders>
            <w:vAlign w:val="center"/>
            <w:hideMark/>
          </w:tcPr>
          <w:p w14:paraId="44641EB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Xem và tra cứu kỳ đánh giá KPI</w:t>
            </w:r>
          </w:p>
        </w:tc>
      </w:tr>
      <w:tr w:rsidR="008D7BDD" w:rsidRPr="00110EB0" w14:paraId="293DE95F"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79DBDB8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Description</w:t>
            </w:r>
          </w:p>
        </w:tc>
        <w:tc>
          <w:tcPr>
            <w:tcW w:w="7055" w:type="dxa"/>
            <w:tcBorders>
              <w:top w:val="single" w:sz="4" w:space="0" w:color="auto"/>
              <w:left w:val="single" w:sz="4" w:space="0" w:color="auto"/>
              <w:bottom w:val="single" w:sz="4" w:space="0" w:color="auto"/>
              <w:right w:val="single" w:sz="4" w:space="0" w:color="auto"/>
            </w:tcBorders>
            <w:vAlign w:val="center"/>
            <w:hideMark/>
          </w:tcPr>
          <w:p w14:paraId="0280FB8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Là Quản trị hệ thống/Ban TCCB, tôi muốn xem và tra cứu các kỳ đánh giá để theo dõi phạm vi áp dụng, trạng thái và tiến độ xử lý.</w:t>
            </w:r>
          </w:p>
        </w:tc>
      </w:tr>
      <w:tr w:rsidR="008D7BDD" w:rsidRPr="00110EB0" w14:paraId="480B225F"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472EA30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Actors</w:t>
            </w:r>
          </w:p>
        </w:tc>
        <w:tc>
          <w:tcPr>
            <w:tcW w:w="7055" w:type="dxa"/>
            <w:tcBorders>
              <w:top w:val="single" w:sz="4" w:space="0" w:color="auto"/>
              <w:left w:val="single" w:sz="4" w:space="0" w:color="auto"/>
              <w:bottom w:val="single" w:sz="4" w:space="0" w:color="auto"/>
              <w:right w:val="single" w:sz="4" w:space="0" w:color="auto"/>
            </w:tcBorders>
            <w:vAlign w:val="center"/>
            <w:hideMark/>
          </w:tcPr>
          <w:p w14:paraId="63301E6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Quản trị hệ thống / Ban TCCB</w:t>
            </w:r>
          </w:p>
        </w:tc>
      </w:tr>
      <w:tr w:rsidR="008D7BDD" w:rsidRPr="00110EB0" w14:paraId="4F70D516"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6E325EE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Priority</w:t>
            </w:r>
          </w:p>
        </w:tc>
        <w:tc>
          <w:tcPr>
            <w:tcW w:w="7055" w:type="dxa"/>
            <w:tcBorders>
              <w:top w:val="single" w:sz="4" w:space="0" w:color="auto"/>
              <w:left w:val="single" w:sz="4" w:space="0" w:color="auto"/>
              <w:bottom w:val="single" w:sz="4" w:space="0" w:color="auto"/>
              <w:right w:val="single" w:sz="4" w:space="0" w:color="auto"/>
            </w:tcBorders>
            <w:vAlign w:val="center"/>
            <w:hideMark/>
          </w:tcPr>
          <w:p w14:paraId="1D6F3C8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High</w:t>
            </w:r>
          </w:p>
        </w:tc>
      </w:tr>
      <w:tr w:rsidR="008D7BDD" w:rsidRPr="00110EB0" w14:paraId="41F57B54"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36AB9DF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Triggers</w:t>
            </w:r>
          </w:p>
        </w:tc>
        <w:tc>
          <w:tcPr>
            <w:tcW w:w="7055" w:type="dxa"/>
            <w:tcBorders>
              <w:top w:val="single" w:sz="4" w:space="0" w:color="auto"/>
              <w:left w:val="single" w:sz="4" w:space="0" w:color="auto"/>
              <w:bottom w:val="single" w:sz="4" w:space="0" w:color="auto"/>
              <w:right w:val="single" w:sz="4" w:space="0" w:color="auto"/>
            </w:tcBorders>
            <w:vAlign w:val="center"/>
            <w:hideMark/>
          </w:tcPr>
          <w:p w14:paraId="70D8A31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Người dùng truy cập chức năng Kỳ đánh giá KPI.</w:t>
            </w:r>
          </w:p>
        </w:tc>
      </w:tr>
      <w:tr w:rsidR="008D7BDD" w:rsidRPr="00110EB0" w14:paraId="3F6DDEAE"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0189149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Pre-conditions</w:t>
            </w:r>
          </w:p>
        </w:tc>
        <w:tc>
          <w:tcPr>
            <w:tcW w:w="7055" w:type="dxa"/>
            <w:tcBorders>
              <w:top w:val="single" w:sz="4" w:space="0" w:color="auto"/>
              <w:left w:val="single" w:sz="4" w:space="0" w:color="auto"/>
              <w:bottom w:val="single" w:sz="4" w:space="0" w:color="auto"/>
              <w:right w:val="single" w:sz="4" w:space="0" w:color="auto"/>
            </w:tcBorders>
            <w:vAlign w:val="center"/>
            <w:hideMark/>
          </w:tcPr>
          <w:p w14:paraId="02E6CA5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đã đăng nhập.</w:t>
            </w:r>
          </w:p>
          <w:p w14:paraId="6AEDCA1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có quyền quản lý kỳ đánh giá.</w:t>
            </w:r>
          </w:p>
        </w:tc>
      </w:tr>
      <w:tr w:rsidR="008D7BDD" w:rsidRPr="00110EB0" w14:paraId="1C6AFD24"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7504851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Post-conditions</w:t>
            </w:r>
          </w:p>
        </w:tc>
        <w:tc>
          <w:tcPr>
            <w:tcW w:w="7055" w:type="dxa"/>
            <w:tcBorders>
              <w:top w:val="single" w:sz="4" w:space="0" w:color="auto"/>
              <w:left w:val="single" w:sz="4" w:space="0" w:color="auto"/>
              <w:bottom w:val="single" w:sz="4" w:space="0" w:color="auto"/>
              <w:right w:val="single" w:sz="4" w:space="0" w:color="auto"/>
            </w:tcBorders>
            <w:vAlign w:val="center"/>
            <w:hideMark/>
          </w:tcPr>
          <w:p w14:paraId="4973837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Danh sách kỳ đánh giá được hiển thị theo phạm vi quyền.</w:t>
            </w:r>
          </w:p>
          <w:p w14:paraId="6F86AB6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có thể mở chi tiết và thực hiện thao tác phù hợp với trạng thái kỳ.</w:t>
            </w:r>
          </w:p>
        </w:tc>
      </w:tr>
      <w:tr w:rsidR="008D7BDD" w:rsidRPr="00110EB0" w14:paraId="1BE0BA8C"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4F7E1CD4"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Main flow</w:t>
            </w:r>
          </w:p>
        </w:tc>
        <w:tc>
          <w:tcPr>
            <w:tcW w:w="7055" w:type="dxa"/>
            <w:tcBorders>
              <w:top w:val="single" w:sz="4" w:space="0" w:color="auto"/>
              <w:left w:val="single" w:sz="4" w:space="0" w:color="auto"/>
              <w:bottom w:val="single" w:sz="4" w:space="0" w:color="auto"/>
              <w:right w:val="single" w:sz="4" w:space="0" w:color="auto"/>
            </w:tcBorders>
            <w:vAlign w:val="center"/>
            <w:hideMark/>
          </w:tcPr>
          <w:p w14:paraId="3424C72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 Người dùng truy cập chức năng Kỳ đánh giá KPI.</w:t>
            </w:r>
          </w:p>
          <w:p w14:paraId="01FA2B92"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 Hệ thống hiển thị các cột: Tên kỳ, Phạm vi đơn vị áp dụng, Loại đánh giá, Mẫu phiếu, Ngày bắt đầu, Ngày kết thúc, Trạng thái kỳ, Tiến độ xử lý và Thao tác.</w:t>
            </w:r>
          </w:p>
          <w:p w14:paraId="75663D2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lastRenderedPageBreak/>
              <w:t>3. Người dùng nhập Tên kỳ hoặc chọn Phạm vi đơn vị, Loại đánh giá, Khoảng thời gian và Trạng thái kỳ.</w:t>
            </w:r>
          </w:p>
          <w:p w14:paraId="6E45EFF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 Người dùng chọn Tìm kiếm.</w:t>
            </w:r>
          </w:p>
          <w:p w14:paraId="0C12E66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 Hệ thống kiểm tra tiêu chí và truy vấn dữ liệu.</w:t>
            </w:r>
          </w:p>
          <w:p w14:paraId="4C1E3FB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 Hệ thống hiển thị danh sách phù hợp.</w:t>
            </w:r>
          </w:p>
          <w:p w14:paraId="3F7EDC5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 Người dùng chọn một kỳ.</w:t>
            </w:r>
          </w:p>
          <w:p w14:paraId="00D8E54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 Hệ thống hiển thị: Thông tin cấu hình, Danh sách CBGV, Danh sách Lãnh đạo đơn vị, Phân công xử lý, Tiến độ và Lịch sử.</w:t>
            </w:r>
          </w:p>
        </w:tc>
      </w:tr>
      <w:tr w:rsidR="008D7BDD" w:rsidRPr="00110EB0" w14:paraId="0E4D61FA"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176159F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Alternative flows</w:t>
            </w:r>
          </w:p>
        </w:tc>
        <w:tc>
          <w:tcPr>
            <w:tcW w:w="7055" w:type="dxa"/>
            <w:tcBorders>
              <w:top w:val="single" w:sz="4" w:space="0" w:color="auto"/>
              <w:left w:val="single" w:sz="4" w:space="0" w:color="auto"/>
              <w:bottom w:val="single" w:sz="4" w:space="0" w:color="auto"/>
              <w:right w:val="single" w:sz="4" w:space="0" w:color="auto"/>
            </w:tcBorders>
            <w:vAlign w:val="center"/>
          </w:tcPr>
          <w:p w14:paraId="0CC5143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 Không nhập tiêu chí</w:t>
            </w:r>
          </w:p>
          <w:p w14:paraId="5B6450D7" w14:textId="02B67D38"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3a.1. Hệ thống hiển thị kỳ theo thời gian tạo mới nhất.</w:t>
            </w:r>
          </w:p>
          <w:p w14:paraId="327E3E4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3b. Đặt lại bộ lọc</w:t>
            </w:r>
          </w:p>
          <w:p w14:paraId="3027A1B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3b.1. Người dùng chọn Đặt lại.</w:t>
            </w:r>
          </w:p>
          <w:p w14:paraId="7B73388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3b.2. Hệ thống tải danh sách mặc định.</w:t>
            </w:r>
          </w:p>
        </w:tc>
      </w:tr>
      <w:tr w:rsidR="008D7BDD" w:rsidRPr="00110EB0" w14:paraId="1AF04499"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49B464E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Exception flows</w:t>
            </w:r>
          </w:p>
        </w:tc>
        <w:tc>
          <w:tcPr>
            <w:tcW w:w="7055" w:type="dxa"/>
            <w:tcBorders>
              <w:top w:val="single" w:sz="4" w:space="0" w:color="auto"/>
              <w:left w:val="single" w:sz="4" w:space="0" w:color="auto"/>
              <w:bottom w:val="single" w:sz="4" w:space="0" w:color="auto"/>
              <w:right w:val="single" w:sz="4" w:space="0" w:color="auto"/>
            </w:tcBorders>
            <w:vAlign w:val="center"/>
          </w:tcPr>
          <w:p w14:paraId="288FA46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5a. Khoảng thời gian không hợp lệ</w:t>
            </w:r>
          </w:p>
          <w:p w14:paraId="0180999A" w14:textId="3132B114"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5a.1. Hệ thống yêu cầu điều chỉnh Từ ngày/Đến ngày.</w:t>
            </w:r>
          </w:p>
          <w:p w14:paraId="3D914BF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5b. Không có dữ liệu</w:t>
            </w:r>
          </w:p>
          <w:p w14:paraId="4A42E530" w14:textId="2DEE7CB3"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5b.1. Hệ thống hiển thị trạng thái không tìm thấy kỳ phù hợp.</w:t>
            </w:r>
          </w:p>
          <w:p w14:paraId="035F495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 Kỳ không còn tồn tại hoặc người dùng không còn quyền</w:t>
            </w:r>
          </w:p>
          <w:p w14:paraId="798C6AF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7a.1. Hệ thống từ chối mở và tải lại danh sách.</w:t>
            </w:r>
          </w:p>
        </w:tc>
      </w:tr>
      <w:tr w:rsidR="008D7BDD" w:rsidRPr="00110EB0" w14:paraId="0FD4CA5A"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0E846459"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Business rules</w:t>
            </w:r>
          </w:p>
        </w:tc>
        <w:tc>
          <w:tcPr>
            <w:tcW w:w="7055" w:type="dxa"/>
            <w:tcBorders>
              <w:top w:val="single" w:sz="4" w:space="0" w:color="auto"/>
              <w:left w:val="single" w:sz="4" w:space="0" w:color="auto"/>
              <w:bottom w:val="single" w:sz="4" w:space="0" w:color="auto"/>
              <w:right w:val="single" w:sz="4" w:space="0" w:color="auto"/>
            </w:tcBorders>
            <w:vAlign w:val="center"/>
            <w:hideMark/>
          </w:tcPr>
          <w:p w14:paraId="080A57B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r w:rsidR="008D7BDD" w:rsidRPr="00110EB0" w14:paraId="4D0508E1" w14:textId="77777777" w:rsidTr="000337C8">
        <w:tc>
          <w:tcPr>
            <w:tcW w:w="2301" w:type="dxa"/>
            <w:tcBorders>
              <w:top w:val="single" w:sz="4" w:space="0" w:color="auto"/>
              <w:left w:val="single" w:sz="4" w:space="0" w:color="auto"/>
              <w:bottom w:val="single" w:sz="4" w:space="0" w:color="auto"/>
              <w:right w:val="single" w:sz="4" w:space="0" w:color="auto"/>
            </w:tcBorders>
            <w:vAlign w:val="center"/>
            <w:hideMark/>
          </w:tcPr>
          <w:p w14:paraId="7163864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7055" w:type="dxa"/>
            <w:tcBorders>
              <w:top w:val="single" w:sz="4" w:space="0" w:color="auto"/>
              <w:left w:val="single" w:sz="4" w:space="0" w:color="auto"/>
              <w:bottom w:val="single" w:sz="4" w:space="0" w:color="auto"/>
              <w:right w:val="single" w:sz="4" w:space="0" w:color="auto"/>
            </w:tcBorders>
            <w:vAlign w:val="center"/>
            <w:hideMark/>
          </w:tcPr>
          <w:p w14:paraId="1222683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bl>
    <w:p w14:paraId="0E4EFED8" w14:textId="77777777" w:rsidR="008D7BDD" w:rsidRPr="009E543F" w:rsidRDefault="008D7BDD" w:rsidP="009E543F">
      <w:pPr>
        <w:ind w:firstLine="0"/>
        <w:rPr>
          <w:b/>
          <w:bCs/>
        </w:rPr>
      </w:pPr>
    </w:p>
    <w:p w14:paraId="079359D2" w14:textId="77777777" w:rsidR="008D7BDD" w:rsidRPr="008D7BDD" w:rsidRDefault="008D7BDD" w:rsidP="002202DE">
      <w:pPr>
        <w:pStyle w:val="ListParagraph"/>
        <w:numPr>
          <w:ilvl w:val="6"/>
          <w:numId w:val="5"/>
        </w:numPr>
        <w:ind w:left="284" w:hanging="312"/>
        <w:rPr>
          <w:b/>
          <w:bCs/>
        </w:rPr>
      </w:pPr>
      <w:bookmarkStart w:id="98" w:name="_Toc236054458"/>
      <w:r w:rsidRPr="008D7BDD">
        <w:rPr>
          <w:b/>
          <w:bCs/>
        </w:rPr>
        <w:t>Cập nhật kỳ đánh giá KPI</w:t>
      </w:r>
      <w:bookmarkEnd w:id="98"/>
    </w:p>
    <w:tbl>
      <w:tblPr>
        <w:tblStyle w:val="TableGrid"/>
        <w:tblW w:w="0" w:type="auto"/>
        <w:tblLook w:val="04A0" w:firstRow="1" w:lastRow="0" w:firstColumn="1" w:lastColumn="0" w:noHBand="0" w:noVBand="1"/>
      </w:tblPr>
      <w:tblGrid>
        <w:gridCol w:w="2202"/>
        <w:gridCol w:w="6292"/>
      </w:tblGrid>
      <w:tr w:rsidR="008D7BDD" w:rsidRPr="00110EB0" w14:paraId="3FACD86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AE98D5A" w14:textId="77777777" w:rsidR="008D7BDD" w:rsidRPr="00110EB0" w:rsidRDefault="008D7BDD" w:rsidP="009E543F">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E09B26" w14:textId="77777777" w:rsidR="008D7BDD" w:rsidRPr="00110EB0" w:rsidRDefault="008D7BDD" w:rsidP="009E543F">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2E6C02B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4F6817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FD2A0B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UC02.03</w:t>
            </w:r>
          </w:p>
        </w:tc>
      </w:tr>
      <w:tr w:rsidR="008D7BDD" w:rsidRPr="00110EB0" w14:paraId="7CA4EDB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0B1F55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1DB49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Cập nhật kỳ đánh giá KPI</w:t>
            </w:r>
          </w:p>
        </w:tc>
      </w:tr>
      <w:tr w:rsidR="008D7BDD" w:rsidRPr="00110EB0" w14:paraId="3984421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E40CFB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D5C8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Là Quản trị hệ thống/Ban TCCB, tôi muốn cập nhật thông tin kỳ khi dữ liệu phát sinh và trạng thái kỳ còn cho phép.</w:t>
            </w:r>
          </w:p>
        </w:tc>
      </w:tr>
      <w:tr w:rsidR="008D7BDD" w:rsidRPr="00110EB0" w14:paraId="1B0E1EB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1E98265"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63C1C1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Quản trị hệ thống / Ban TCCB</w:t>
            </w:r>
          </w:p>
        </w:tc>
      </w:tr>
      <w:tr w:rsidR="008D7BDD" w:rsidRPr="00110EB0" w14:paraId="32A4927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7BDC24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1F4A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High</w:t>
            </w:r>
          </w:p>
        </w:tc>
      </w:tr>
      <w:tr w:rsidR="008D7BDD" w:rsidRPr="00110EB0" w14:paraId="4D172CB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E940EEF"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DE50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Người dùng chọn Chỉnh sửa tại chi tiết kỳ.</w:t>
            </w:r>
          </w:p>
        </w:tc>
      </w:tr>
      <w:tr w:rsidR="008D7BDD" w:rsidRPr="00110EB0" w14:paraId="77DCEC0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D1AF15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A8C14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có quyền cập nhật kỳ.</w:t>
            </w:r>
          </w:p>
          <w:p w14:paraId="2E0B057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Kỳ chưa Hủy, chưa Chờ phê duyệt và chưa Hoàn thành.</w:t>
            </w:r>
          </w:p>
        </w:tc>
      </w:tr>
      <w:tr w:rsidR="008D7BDD" w:rsidRPr="00110EB0" w14:paraId="09026DE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15703C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80D3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Thông tin hợp lệ được cập nhật.</w:t>
            </w:r>
          </w:p>
          <w:p w14:paraId="2B5F7B1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lastRenderedPageBreak/>
              <w:t>- Hệ thống lưu lịch sử trước/sau thay đổi.</w:t>
            </w:r>
          </w:p>
        </w:tc>
      </w:tr>
      <w:tr w:rsidR="008D7BDD" w:rsidRPr="00110EB0" w14:paraId="024A989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D3F58D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FF7B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 Người dùng mở chi tiết kỳ.</w:t>
            </w:r>
          </w:p>
          <w:p w14:paraId="2B0FDA0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 Hệ thống hiển thị cấu hình, trạng thái và dữ liệu phát sinh.</w:t>
            </w:r>
          </w:p>
          <w:p w14:paraId="1A2B827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 Người dùng chọn Chỉnh sửa.</w:t>
            </w:r>
          </w:p>
          <w:p w14:paraId="12385C0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 Hệ thống xác định các trường được phép cập nhật.</w:t>
            </w:r>
          </w:p>
          <w:p w14:paraId="17305C9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 Hệ thống hiển thị các trường bị khóa ở chế độ chỉ xem.</w:t>
            </w:r>
          </w:p>
          <w:p w14:paraId="355D5FC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 Người dùng cập nhật thông tin được phép.</w:t>
            </w:r>
          </w:p>
          <w:p w14:paraId="5A303B5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 Người dùng chọn Lưu.</w:t>
            </w:r>
          </w:p>
          <w:p w14:paraId="076187F2"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 Hệ thống kiểm tra tên kỳ, phạm vi, thời gian và ảnh hưởng dữ liệu.</w:t>
            </w:r>
          </w:p>
          <w:p w14:paraId="43A914B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 Hệ thống lưu thay đổi và lịch sử.</w:t>
            </w:r>
          </w:p>
          <w:p w14:paraId="488DC851"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10. Hệ thống thông báo thành công.</w:t>
            </w:r>
          </w:p>
        </w:tc>
      </w:tr>
      <w:tr w:rsidR="008D7BDD" w:rsidRPr="00110EB0" w14:paraId="775EC71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2CD293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13B39BB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6a. Cập nhật tài liệu hướng dẫn</w:t>
            </w:r>
          </w:p>
          <w:p w14:paraId="5587B429" w14:textId="00C012C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6a.1. Người dùng thêm, thay thế hoặc xóa tệp hợp lệ.</w:t>
            </w:r>
          </w:p>
          <w:p w14:paraId="52177DB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 Hủy cập nhật</w:t>
            </w:r>
          </w:p>
          <w:p w14:paraId="6A3E696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7a.1. Hệ thống không lưu thay đổi.</w:t>
            </w:r>
          </w:p>
        </w:tc>
      </w:tr>
      <w:tr w:rsidR="008D7BDD" w:rsidRPr="00110EB0" w14:paraId="4274F79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A09D24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35D46B0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8a. Thay đổi trường bị khóa</w:t>
            </w:r>
          </w:p>
          <w:p w14:paraId="612EA435" w14:textId="639D0CD8"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8a.1. Hệ thống từ chối lưu và hiển thị lý do.</w:t>
            </w:r>
          </w:p>
          <w:p w14:paraId="555E772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8b. Tên kỳ hoặc thời gian không hợp lệ</w:t>
            </w:r>
          </w:p>
          <w:p w14:paraId="3A54B59F" w14:textId="1B02AF49"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8b.1. Hệ thống đánh dấu trường lỗi.</w:t>
            </w:r>
          </w:p>
          <w:p w14:paraId="5EC8682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8c. Trạng thái kỳ đã thay đổi</w:t>
            </w:r>
          </w:p>
          <w:p w14:paraId="36198331" w14:textId="510B494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8c.1. Hệ thống từ chối lưu và tải dữ liệu mới nhất.</w:t>
            </w:r>
          </w:p>
          <w:p w14:paraId="0BCAC32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9a. Lỗi lưu</w:t>
            </w:r>
          </w:p>
          <w:p w14:paraId="7CAE36B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9a.1. Hệ thống giữ nguyên cấu hình cũ.</w:t>
            </w:r>
          </w:p>
        </w:tc>
      </w:tr>
      <w:tr w:rsidR="008D7BDD" w:rsidRPr="00110EB0" w14:paraId="11BF10A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C4C6801"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3EAEA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r w:rsidR="008D7BDD" w:rsidRPr="00110EB0" w14:paraId="1C63CC5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9EF14FC"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04EF7A"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bl>
    <w:p w14:paraId="3BA25E0D" w14:textId="77777777" w:rsidR="008D7BDD" w:rsidRPr="00110EB0" w:rsidRDefault="008D7BDD" w:rsidP="008D7BDD">
      <w:pPr>
        <w:shd w:val="clear" w:color="auto" w:fill="FFFFFF" w:themeFill="background1"/>
        <w:spacing w:after="0"/>
        <w:ind w:firstLine="0"/>
        <w:contextualSpacing/>
        <w:rPr>
          <w:sz w:val="22"/>
          <w:szCs w:val="22"/>
        </w:rPr>
      </w:pPr>
    </w:p>
    <w:p w14:paraId="5EFEE0A7" w14:textId="77777777" w:rsidR="008D7BDD" w:rsidRPr="008D7BDD" w:rsidRDefault="008D7BDD" w:rsidP="002202DE">
      <w:pPr>
        <w:pStyle w:val="ListParagraph"/>
        <w:numPr>
          <w:ilvl w:val="6"/>
          <w:numId w:val="5"/>
        </w:numPr>
        <w:ind w:left="284" w:hanging="312"/>
        <w:rPr>
          <w:b/>
          <w:bCs/>
        </w:rPr>
      </w:pPr>
      <w:bookmarkStart w:id="99" w:name="_Toc236054459"/>
      <w:r w:rsidRPr="008D7BDD">
        <w:rPr>
          <w:b/>
          <w:bCs/>
        </w:rPr>
        <w:t>Xoá kỳ đánh giá KPI</w:t>
      </w:r>
      <w:bookmarkEnd w:id="99"/>
    </w:p>
    <w:tbl>
      <w:tblPr>
        <w:tblStyle w:val="TableGrid"/>
        <w:tblW w:w="0" w:type="auto"/>
        <w:tblLook w:val="04A0" w:firstRow="1" w:lastRow="0" w:firstColumn="1" w:lastColumn="0" w:noHBand="0" w:noVBand="1"/>
      </w:tblPr>
      <w:tblGrid>
        <w:gridCol w:w="2119"/>
        <w:gridCol w:w="6375"/>
      </w:tblGrid>
      <w:tr w:rsidR="008D7BDD" w:rsidRPr="00110EB0" w14:paraId="7719981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2FD4EE4" w14:textId="77777777" w:rsidR="008D7BDD" w:rsidRPr="00110EB0" w:rsidRDefault="008D7BDD" w:rsidP="009E543F">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87411" w14:textId="77777777" w:rsidR="008D7BDD" w:rsidRPr="00110EB0" w:rsidRDefault="008D7BDD" w:rsidP="009E543F">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69203D8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BECF4E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B816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UC02.04</w:t>
            </w:r>
          </w:p>
        </w:tc>
      </w:tr>
      <w:tr w:rsidR="008D7BDD" w:rsidRPr="00110EB0" w14:paraId="23CCF9F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4E67B6E"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19F4B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Xóa kỳ đánh giá KPI</w:t>
            </w:r>
          </w:p>
        </w:tc>
      </w:tr>
      <w:tr w:rsidR="008D7BDD" w:rsidRPr="00110EB0" w14:paraId="0D8BD4B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99DBC5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34F200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Là Quản trị hệ thống/Ban TCCB, tôi muốn xóa kỳ được tạo nhầm khi chưa phát sinh phiếu, đề xuất hoặc kết quả xử lý.</w:t>
            </w:r>
          </w:p>
        </w:tc>
      </w:tr>
      <w:tr w:rsidR="008D7BDD" w:rsidRPr="00110EB0" w14:paraId="3556130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86CC1E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57C61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Quản trị hệ thống / Ban TCCB</w:t>
            </w:r>
          </w:p>
        </w:tc>
      </w:tr>
      <w:tr w:rsidR="008D7BDD" w:rsidRPr="00110EB0" w14:paraId="16585FE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225BF40"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26D8C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High</w:t>
            </w:r>
          </w:p>
        </w:tc>
      </w:tr>
      <w:tr w:rsidR="008D7BDD" w:rsidRPr="00110EB0" w14:paraId="0451B6B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7631D0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lastRenderedPageBreak/>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05E14D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Người dùng chọn Xóa tại danh sách hoặc chi tiết kỳ đánh giá.</w:t>
            </w:r>
          </w:p>
        </w:tc>
      </w:tr>
      <w:tr w:rsidR="008D7BDD" w:rsidRPr="00110EB0" w14:paraId="2A451C3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DDBA967"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FEB838"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Người dùng đã đăng nhập và có quyền xóa kỳ.</w:t>
            </w:r>
          </w:p>
          <w:p w14:paraId="0CEE3A74"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Kỳ chưa phát sinh phiếu tự đánh giá, kết quả xét duyệt, đánh giá lãnh đạo hoặc phê duyệt.</w:t>
            </w:r>
          </w:p>
        </w:tc>
      </w:tr>
      <w:tr w:rsidR="008D7BDD" w:rsidRPr="00110EB0" w14:paraId="5725F07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858BDB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736E8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Kỳ không còn hiển thị trong danh sách nghiệp vụ.</w:t>
            </w:r>
          </w:p>
          <w:p w14:paraId="4A64D2D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Đối tượng và phân công chưa phát sinh phiếu, đề xuất hoặc kết quả xử lý được xóa kèm.</w:t>
            </w:r>
          </w:p>
          <w:p w14:paraId="18FA589B"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 Hệ thống lưu người xóa, thời gian và dữ liệu phục vụ truy vết.</w:t>
            </w:r>
          </w:p>
        </w:tc>
      </w:tr>
      <w:tr w:rsidR="008D7BDD" w:rsidRPr="00110EB0" w14:paraId="452C90C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5882F32"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487830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1. Người dùng mở danh sách hoặc chi tiết kỳ đánh giá.</w:t>
            </w:r>
          </w:p>
          <w:p w14:paraId="4DBB8D85"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2. Người dùng chọn kỳ cần xóa.</w:t>
            </w:r>
          </w:p>
          <w:p w14:paraId="2F31149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3. Người dùng chọn Xóa.</w:t>
            </w:r>
          </w:p>
          <w:p w14:paraId="08EEABB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 Hệ thống kiểm tra trạng thái kỳ và dữ liệu đã phát sinh.</w:t>
            </w:r>
          </w:p>
          <w:p w14:paraId="473E1EF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5. Hệ thống hiển thị popup: “Kỳ đánh giá, danh sách đối tượng và phân công chưa phát sinh sẽ bị xóa. Bạn có chắc chắn tiếp tục?”</w:t>
            </w:r>
          </w:p>
          <w:p w14:paraId="3536A5E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 Người dùng xác nhận xóa.</w:t>
            </w:r>
          </w:p>
          <w:p w14:paraId="0C873CED"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 Hệ thống thực hiện xóa logic kỳ và dữ liệu cấu hình liên quan.</w:t>
            </w:r>
          </w:p>
          <w:p w14:paraId="3B3917CE"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8. Hệ thống lưu người xóa, thời gian xóa và dữ liệu trước khi xóa.</w:t>
            </w:r>
          </w:p>
          <w:p w14:paraId="18530D2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9. Hệ thống cập nhật danh sách và thông báo thành công.</w:t>
            </w:r>
          </w:p>
        </w:tc>
      </w:tr>
      <w:tr w:rsidR="008D7BDD" w:rsidRPr="00110EB0" w14:paraId="4CC036B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9BABC38"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6BD3845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6a. Hủy xóa</w:t>
            </w:r>
          </w:p>
          <w:p w14:paraId="2C88C8D6"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6a.1. Người dùng chọn Hủy trên popup.</w:t>
            </w:r>
          </w:p>
          <w:p w14:paraId="168D7B4F"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6a.2. Hệ thống giữ nguyên kỳ và dữ liệu liên quan.</w:t>
            </w:r>
          </w:p>
        </w:tc>
      </w:tr>
      <w:tr w:rsidR="008D7BDD" w:rsidRPr="00110EB0" w14:paraId="0001B64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4FF694B"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557703D0"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4a. Kỳ đã phát sinh phiếu, đề xuất hoặc kết quả xử lý</w:t>
            </w:r>
          </w:p>
          <w:p w14:paraId="51DA2AC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4a.1. Hệ thống không cho xóa.</w:t>
            </w:r>
          </w:p>
          <w:p w14:paraId="09B54FC2" w14:textId="390706C1"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4a.2. Hệ thống hướng dẫn sử dụng chức năng Hủy kỳ nếu kỳ chưa được trình Giám đốc.</w:t>
            </w:r>
          </w:p>
          <w:p w14:paraId="0BC1688C"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4b. Kỳ đã Hủy, đã trình hoặc đã Hoàn thành</w:t>
            </w:r>
          </w:p>
          <w:p w14:paraId="12D81266" w14:textId="5D9AEB69"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4b.1. Hệ thống từ chối thao tác.</w:t>
            </w:r>
          </w:p>
          <w:p w14:paraId="06469BF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 Lỗi xóa dữ liệu</w:t>
            </w:r>
          </w:p>
          <w:p w14:paraId="5DD9FC1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7a.1. Hệ thống không thay đổi dữ liệu nếu giao dịch chưa hoàn tất.</w:t>
            </w:r>
          </w:p>
          <w:p w14:paraId="0EA8E263"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7a.2. Hệ thống thông báo người dùng thử lại.</w:t>
            </w:r>
          </w:p>
        </w:tc>
      </w:tr>
      <w:tr w:rsidR="008D7BDD" w:rsidRPr="00110EB0" w14:paraId="5BDB659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CB97743"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212027"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r w:rsidR="008D7BDD" w:rsidRPr="00110EB0" w14:paraId="05FB2A9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AD426A6" w14:textId="77777777" w:rsidR="008D7BDD" w:rsidRPr="00110EB0" w:rsidRDefault="008D7BDD" w:rsidP="009E543F">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B5FE9" w14:textId="77777777" w:rsidR="008D7BDD" w:rsidRPr="009E543F" w:rsidRDefault="008D7BDD" w:rsidP="009E543F">
            <w:pPr>
              <w:shd w:val="clear" w:color="auto" w:fill="FFFFFF" w:themeFill="background1"/>
              <w:spacing w:before="0" w:after="0"/>
              <w:ind w:firstLine="0"/>
              <w:contextualSpacing/>
              <w:rPr>
                <w:sz w:val="22"/>
                <w:szCs w:val="22"/>
              </w:rPr>
            </w:pPr>
            <w:r w:rsidRPr="009E543F">
              <w:rPr>
                <w:sz w:val="22"/>
                <w:szCs w:val="22"/>
              </w:rPr>
              <w:t>N/A</w:t>
            </w:r>
          </w:p>
        </w:tc>
      </w:tr>
    </w:tbl>
    <w:p w14:paraId="0F9CA3A4" w14:textId="77777777" w:rsidR="008D7BDD" w:rsidRDefault="008D7BDD" w:rsidP="002A1460">
      <w:pPr>
        <w:ind w:firstLine="0"/>
        <w:rPr>
          <w:b/>
          <w:bCs/>
        </w:rPr>
      </w:pPr>
    </w:p>
    <w:p w14:paraId="2D0F4022" w14:textId="77777777" w:rsidR="00BD7141" w:rsidRPr="002A1460" w:rsidRDefault="00BD7141" w:rsidP="002A1460">
      <w:pPr>
        <w:ind w:firstLine="0"/>
        <w:rPr>
          <w:b/>
          <w:bCs/>
        </w:rPr>
      </w:pPr>
    </w:p>
    <w:p w14:paraId="073E8F71" w14:textId="77777777" w:rsidR="008D7BDD" w:rsidRPr="008D7BDD" w:rsidRDefault="008D7BDD" w:rsidP="002202DE">
      <w:pPr>
        <w:pStyle w:val="ListParagraph"/>
        <w:numPr>
          <w:ilvl w:val="6"/>
          <w:numId w:val="5"/>
        </w:numPr>
        <w:ind w:left="284" w:hanging="312"/>
        <w:rPr>
          <w:b/>
          <w:bCs/>
        </w:rPr>
      </w:pPr>
      <w:bookmarkStart w:id="100" w:name="_Toc236054460"/>
      <w:r w:rsidRPr="008D7BDD">
        <w:rPr>
          <w:b/>
          <w:bCs/>
        </w:rPr>
        <w:lastRenderedPageBreak/>
        <w:t>Huỷ kỳ đánh giá KPI</w:t>
      </w:r>
      <w:bookmarkEnd w:id="100"/>
    </w:p>
    <w:tbl>
      <w:tblPr>
        <w:tblStyle w:val="TableGrid"/>
        <w:tblW w:w="0" w:type="auto"/>
        <w:tblLook w:val="04A0" w:firstRow="1" w:lastRow="0" w:firstColumn="1" w:lastColumn="0" w:noHBand="0" w:noVBand="1"/>
      </w:tblPr>
      <w:tblGrid>
        <w:gridCol w:w="2081"/>
        <w:gridCol w:w="6413"/>
      </w:tblGrid>
      <w:tr w:rsidR="008D7BDD" w:rsidRPr="00110EB0" w14:paraId="579350E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61192C2"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6B37D27F"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576CDB7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99407B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EF9924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UC02.05</w:t>
            </w:r>
          </w:p>
        </w:tc>
      </w:tr>
      <w:tr w:rsidR="008D7BDD" w:rsidRPr="00110EB0" w14:paraId="64C57FC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62B8CB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FC21C5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Hủy kỳ đánh giá KPI</w:t>
            </w:r>
          </w:p>
        </w:tc>
      </w:tr>
      <w:tr w:rsidR="008D7BDD" w:rsidRPr="00110EB0" w14:paraId="6A9E041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7C4F20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4E6F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Quản trị hệ thống/Ban TCCB, tôi muốn hủy kỳ đã phát sinh dữ liệu nhưng không thể tiếp tục để dừng luồng xử lý và bảo toàn lịch sử.</w:t>
            </w:r>
          </w:p>
        </w:tc>
      </w:tr>
      <w:tr w:rsidR="008D7BDD" w:rsidRPr="00110EB0" w14:paraId="238E424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B110A6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8F5E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Quản trị hệ thống / Ban TCCB</w:t>
            </w:r>
          </w:p>
        </w:tc>
      </w:tr>
      <w:tr w:rsidR="008D7BDD" w:rsidRPr="00110EB0" w14:paraId="187B63F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391BA2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89FE0A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33B6C2E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0B755D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6437A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chọn Hủy kỳ tại màn hình chi tiết kỳ đánh giá.</w:t>
            </w:r>
          </w:p>
        </w:tc>
      </w:tr>
      <w:tr w:rsidR="008D7BDD" w:rsidRPr="00110EB0" w14:paraId="5828DFB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55FE03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9CF6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 và có quyền hủy kỳ.</w:t>
            </w:r>
          </w:p>
          <w:p w14:paraId="4106CDC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đã phát sinh dữ liệu.</w:t>
            </w:r>
          </w:p>
          <w:p w14:paraId="3D1134F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chưa được trình Giám đốc, chưa Hủy và chưa Hoàn thành.</w:t>
            </w:r>
          </w:p>
        </w:tc>
      </w:tr>
      <w:tr w:rsidR="008D7BDD" w:rsidRPr="00110EB0" w14:paraId="656FA92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31C158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1A00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chuyển sang trạng thái Hủy.</w:t>
            </w:r>
          </w:p>
          <w:p w14:paraId="3D15D05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Các dữ liệu trong kỳ chuyển sang chế độ chỉ xem và không tiếp tục xử lý.</w:t>
            </w:r>
          </w:p>
          <w:p w14:paraId="08E572B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Hệ thống lưu người hủy, thời gian hủy và lý do hủy.</w:t>
            </w:r>
          </w:p>
        </w:tc>
      </w:tr>
      <w:tr w:rsidR="008D7BDD" w:rsidRPr="00110EB0" w14:paraId="686957B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7B93DF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88B362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chi tiết kỳ đánh giá.</w:t>
            </w:r>
          </w:p>
          <w:p w14:paraId="3FA92E9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hiển thị trạng thái, tiến độ và dữ liệu đã phát sinh.</w:t>
            </w:r>
          </w:p>
          <w:p w14:paraId="586D281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Người dùng chọn Hủy kỳ.</w:t>
            </w:r>
          </w:p>
          <w:p w14:paraId="6EA75D3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hiển thị biểu mẫu gồm Lý do hủy và cảnh báo kỳ không thể mở lại.</w:t>
            </w:r>
          </w:p>
          <w:p w14:paraId="25AFA13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Người dùng nhập lý do hủy.</w:t>
            </w:r>
          </w:p>
          <w:p w14:paraId="5DC837E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Người dùng chọn Xác nhận hủy.</w:t>
            </w:r>
          </w:p>
          <w:p w14:paraId="6515AE5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kiểm tra quyền, trạng thái kỳ và lý do hủy.</w:t>
            </w:r>
          </w:p>
          <w:p w14:paraId="0BCD875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Hệ thống hiển thị popup xác nhận cuối cùng.</w:t>
            </w:r>
          </w:p>
          <w:p w14:paraId="66CDB84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Người dùng xác nhận.</w:t>
            </w:r>
          </w:p>
          <w:p w14:paraId="7D231A9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 Hệ thống cập nhật trạng thái Hủy, khóa các luồng phát sinh mới và giữ nguyên dữ liệu đã có.</w:t>
            </w:r>
          </w:p>
          <w:p w14:paraId="46BFDF6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11. Hệ thống lưu người hủy, thời gian và lý do.</w:t>
            </w:r>
          </w:p>
          <w:p w14:paraId="49EB716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12. Hệ thống thông báo hủy kỳ thành công.</w:t>
            </w:r>
          </w:p>
        </w:tc>
      </w:tr>
      <w:tr w:rsidR="008D7BDD" w:rsidRPr="00110EB0" w14:paraId="11FA37C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C574AF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2BE3E21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Hủy thao tác</w:t>
            </w:r>
          </w:p>
          <w:p w14:paraId="60663A1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Người dùng chọn Đóng/Hủy.</w:t>
            </w:r>
          </w:p>
          <w:p w14:paraId="4D0C76ED" w14:textId="1B45F80F"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6a.2. Hệ thống không thay đổi trạng thái kỳ.</w:t>
            </w:r>
          </w:p>
          <w:p w14:paraId="723B47F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 Không xác nhận trên popup</w:t>
            </w:r>
          </w:p>
          <w:p w14:paraId="6746030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8a.1. Người dùng chọn Không.</w:t>
            </w:r>
          </w:p>
          <w:p w14:paraId="03EF64C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8a.2. Hệ thống đóng popup và giữ nguyên kỳ.</w:t>
            </w:r>
          </w:p>
        </w:tc>
      </w:tr>
      <w:tr w:rsidR="008D7BDD" w:rsidRPr="00110EB0" w14:paraId="0058619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73BA9E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lastRenderedPageBreak/>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56F3165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 Chưa nhập lý do hủy</w:t>
            </w:r>
          </w:p>
          <w:p w14:paraId="46AC92E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7a.1. Hệ thống đánh dấu trường Lý do hủy và không cho tiếp tục.</w:t>
            </w:r>
          </w:p>
          <w:p w14:paraId="73CF3BF7" w14:textId="664A13EA"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Quay lại bước 5.</w:t>
            </w:r>
          </w:p>
          <w:p w14:paraId="703C5E5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7b. Kỳ đã được trình Giám đốc</w:t>
            </w:r>
          </w:p>
          <w:p w14:paraId="0BD27DAC" w14:textId="42EAE840"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7b.1. Hệ thống từ chối hủy và thông báo kỳ đã chuyển sang bước phê duyệt.</w:t>
            </w:r>
          </w:p>
          <w:p w14:paraId="252BEA6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7c. Kỳ đã Hủy hoặc Hoàn thành</w:t>
            </w:r>
          </w:p>
          <w:p w14:paraId="349E5133" w14:textId="48DCBCD6"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7c.1. Hệ thống từ chối thao tác và tải trạng thái mới nhất.</w:t>
            </w:r>
          </w:p>
          <w:p w14:paraId="389DDE7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 Lỗi cập nhật trạng thái</w:t>
            </w:r>
          </w:p>
          <w:p w14:paraId="1B6CDD1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10a.1. Hệ thống không thay đổi trạng thái kỳ.</w:t>
            </w:r>
          </w:p>
          <w:p w14:paraId="3A699A7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10a.2. Hệ thống thông báo thao tác chưa thành công.</w:t>
            </w:r>
          </w:p>
        </w:tc>
      </w:tr>
      <w:tr w:rsidR="008D7BDD" w:rsidRPr="00110EB0" w14:paraId="0060584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9A394F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396EF1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78594F0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B26369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09003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1538A38C" w14:textId="77777777" w:rsidR="008D7BDD" w:rsidRPr="00110EB0" w:rsidRDefault="008D7BDD" w:rsidP="008D7BDD">
      <w:pPr>
        <w:shd w:val="clear" w:color="auto" w:fill="FFFFFF" w:themeFill="background1"/>
        <w:spacing w:after="0"/>
        <w:ind w:firstLine="0"/>
        <w:contextualSpacing/>
        <w:rPr>
          <w:sz w:val="22"/>
          <w:szCs w:val="22"/>
        </w:rPr>
      </w:pPr>
    </w:p>
    <w:p w14:paraId="38E6DEBE" w14:textId="77777777" w:rsidR="008D7BDD" w:rsidRPr="008D7BDD" w:rsidRDefault="008D7BDD" w:rsidP="002202DE">
      <w:pPr>
        <w:pStyle w:val="ListParagraph"/>
        <w:numPr>
          <w:ilvl w:val="6"/>
          <w:numId w:val="5"/>
        </w:numPr>
        <w:ind w:left="284" w:hanging="312"/>
        <w:rPr>
          <w:b/>
          <w:bCs/>
        </w:rPr>
      </w:pPr>
      <w:bookmarkStart w:id="101" w:name="_Toc236054462"/>
      <w:r w:rsidRPr="008D7BDD">
        <w:rPr>
          <w:b/>
          <w:bCs/>
        </w:rPr>
        <w:t>Trình Giám đốc phê duyệt kết quả đánh giá</w:t>
      </w:r>
      <w:bookmarkEnd w:id="101"/>
    </w:p>
    <w:tbl>
      <w:tblPr>
        <w:tblStyle w:val="TableGrid"/>
        <w:tblW w:w="0" w:type="auto"/>
        <w:tblLook w:val="04A0" w:firstRow="1" w:lastRow="0" w:firstColumn="1" w:lastColumn="0" w:noHBand="0" w:noVBand="1"/>
      </w:tblPr>
      <w:tblGrid>
        <w:gridCol w:w="2045"/>
        <w:gridCol w:w="6449"/>
      </w:tblGrid>
      <w:tr w:rsidR="008D7BDD" w:rsidRPr="00110EB0" w14:paraId="4181547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BFBF14C"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4B504"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3341400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9911B71"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D66DD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UC02.07</w:t>
            </w:r>
          </w:p>
        </w:tc>
      </w:tr>
      <w:tr w:rsidR="008D7BDD" w:rsidRPr="00110EB0" w14:paraId="2AF17FB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943164D"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DBB712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Trình Giám đốc phê duyệt kết quả đánh giá</w:t>
            </w:r>
          </w:p>
        </w:tc>
      </w:tr>
      <w:tr w:rsidR="008D7BDD" w:rsidRPr="00110EB0" w14:paraId="6B76502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DBDB4C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CDE3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Quản trị hệ thống/Ban TCCB, tôi muốn rà soát điều kiện của toàn bộ đối tượng và trình kỳ đến Giám đốc khi các bước xử lý trước đã hoàn tất.</w:t>
            </w:r>
          </w:p>
        </w:tc>
      </w:tr>
      <w:tr w:rsidR="008D7BDD" w:rsidRPr="00110EB0" w14:paraId="610EBC9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4EDD66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46754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Quản trị hệ thống / Ban TCCB</w:t>
            </w:r>
          </w:p>
        </w:tc>
      </w:tr>
      <w:tr w:rsidR="008D7BDD" w:rsidRPr="00110EB0" w14:paraId="4A95F6C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D6536B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FA4E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1FFFB7A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629076E"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F10A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chọn Trình Giám đốc tại chi tiết kỳ.</w:t>
            </w:r>
          </w:p>
        </w:tc>
      </w:tr>
      <w:tr w:rsidR="008D7BDD" w:rsidRPr="00110EB0" w14:paraId="47C8002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03576B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17CCF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quyền trình phê duyệt.</w:t>
            </w:r>
          </w:p>
          <w:p w14:paraId="421E864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chưa Hủy, chưa được trình và chưa Hoàn thành.</w:t>
            </w:r>
          </w:p>
          <w:p w14:paraId="28114EB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Tất cả CBGV đã được Lãnh đạo đơn vị xác nhận mức xét duyệt.</w:t>
            </w:r>
          </w:p>
          <w:p w14:paraId="3B06B4C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Tất cả Lãnh đạo đơn vị thuộc Phó Giám đốc đã có đề xuất được xác nhận.</w:t>
            </w:r>
          </w:p>
          <w:p w14:paraId="0B52036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Tất cả Lãnh đạo đơn vị thuộc Giám đốc đã được phân công hợp lệ.</w:t>
            </w:r>
          </w:p>
          <w:p w14:paraId="6459100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Không còn vi phạm thuộc kỳ ở trạng thái Chờ xác nhận hoặc Lưu nháp xử lý.</w:t>
            </w:r>
          </w:p>
        </w:tc>
      </w:tr>
      <w:tr w:rsidR="008D7BDD" w:rsidRPr="00110EB0" w14:paraId="5665002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EBAD9CB"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223B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chuyển sang Chờ phê duyệt.</w:t>
            </w:r>
          </w:p>
          <w:p w14:paraId="21616E6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và dữ liệu xử lý xuất hiện trong danh sách của Giám đốc.</w:t>
            </w:r>
          </w:p>
          <w:p w14:paraId="31D4A14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 Kết quả cấp trước bị khóa.</w:t>
            </w:r>
          </w:p>
          <w:p w14:paraId="453D294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Hệ thống lưu người trình và thời gian trình.</w:t>
            </w:r>
          </w:p>
        </w:tc>
      </w:tr>
      <w:tr w:rsidR="008D7BDD" w:rsidRPr="00110EB0" w14:paraId="48D5CB3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BC49C7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0B313B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chi tiết kỳ.</w:t>
            </w:r>
          </w:p>
          <w:p w14:paraId="31090E6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hiển thị hai nhóm rà soát:</w:t>
            </w:r>
          </w:p>
          <w:p w14:paraId="437A6FF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CBGV được nhóm theo đơn vị/phòng ban,</w:t>
            </w:r>
          </w:p>
          <w:p w14:paraId="4B263BC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Lãnh đạo đơn vị.</w:t>
            </w:r>
          </w:p>
          <w:p w14:paraId="14D14F5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Đối với CBGV, hệ thống hiển thị: Tổng số, Đã gửi phiếu, Đã xét duyệt, Chưa xét duyệt và Vi phạm chưa xử lý.</w:t>
            </w:r>
          </w:p>
          <w:p w14:paraId="3CDC851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Đối với Lãnh đạo đơn vị, hệ thống hiển thị: Cấp phụ trách, Người phụ trách, Trạng thái đề xuất và Trạng thái phân công.</w:t>
            </w:r>
          </w:p>
          <w:p w14:paraId="72EB3CD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Người dùng chọn Trình Giám đốc.</w:t>
            </w:r>
          </w:p>
          <w:p w14:paraId="458AE53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Hệ thống kiểm tra điều kiện của toàn bộ dữ liệu trong kỳ.</w:t>
            </w:r>
          </w:p>
          <w:p w14:paraId="7C89583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xác nhận kỳ đủ điều kiện trình.</w:t>
            </w:r>
          </w:p>
          <w:p w14:paraId="3C09DD8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Hệ thống hiển thị popup xác nhận trình toàn bộ kỳ.</w:t>
            </w:r>
          </w:p>
          <w:p w14:paraId="6184F3B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Người dùng xác nhận.</w:t>
            </w:r>
          </w:p>
          <w:p w14:paraId="4487761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 Hệ thống chuyển kỳ sang Chờ phê duyệt.</w:t>
            </w:r>
          </w:p>
          <w:p w14:paraId="1BCB62A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11. Hệ thống khóa kết quả xét duyệt CBGV và đề xuất của Phó Giám đốc.</w:t>
            </w:r>
          </w:p>
          <w:p w14:paraId="6494368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12. Hệ thống cung cấp cho Giám đốc hai danh sách:</w:t>
            </w:r>
          </w:p>
          <w:p w14:paraId="24FD743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CBGV được nhóm theo đơn vị/phòng ban,</w:t>
            </w:r>
          </w:p>
          <w:p w14:paraId="2A5F8C1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Lãnh đạo đơn vị.</w:t>
            </w:r>
          </w:p>
          <w:p w14:paraId="2E8F083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13. Hệ thống lưu người trình và thời gian trình.</w:t>
            </w:r>
          </w:p>
          <w:p w14:paraId="403B952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14. Hệ thống thông báo thành công.</w:t>
            </w:r>
          </w:p>
        </w:tc>
      </w:tr>
      <w:tr w:rsidR="008D7BDD" w:rsidRPr="00110EB0" w14:paraId="561697A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CE1D2D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0E62AED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 Hủy xác nhận trình</w:t>
            </w:r>
          </w:p>
          <w:p w14:paraId="7AD9558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8a.1. Người dùng chọn Hủy.</w:t>
            </w:r>
          </w:p>
          <w:p w14:paraId="7EB3E2F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8a.2. Hệ thống giữ nguyên trạng thái kỳ và dữ liệu.</w:t>
            </w:r>
          </w:p>
        </w:tc>
      </w:tr>
      <w:tr w:rsidR="008D7BDD" w:rsidRPr="00110EB0" w14:paraId="5C31E70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BC5135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1283245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Còn CBGV chưa hoàn thành xét duyệt</w:t>
            </w:r>
          </w:p>
          <w:p w14:paraId="7107A2C7" w14:textId="5745328F"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Hệ thống không cho trình và hiển thị danh sách liên quan.</w:t>
            </w:r>
          </w:p>
          <w:p w14:paraId="4CFCAE4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6b. Còn vi phạm chưa xử lý</w:t>
            </w:r>
          </w:p>
          <w:p w14:paraId="57EF8CD6" w14:textId="14B18978"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6b.1. Hệ thống không cho trình và hiển thị CBGV, vi phạm còn thiếu kết luận.</w:t>
            </w:r>
          </w:p>
          <w:p w14:paraId="1BFAC0D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6c. Còn đề xuất của Phó Giám đốc chưa xác nhận</w:t>
            </w:r>
          </w:p>
          <w:p w14:paraId="7F7E07B3" w14:textId="79F37B2F"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6c.1. Hệ thống không cho trình.</w:t>
            </w:r>
          </w:p>
          <w:p w14:paraId="20FA575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6d. Lãnh đạo đơn vị chưa được phân công đúng</w:t>
            </w:r>
          </w:p>
          <w:p w14:paraId="65B3EA20" w14:textId="0CC9BBEE"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6d.1. Hệ thống hiển thị đối tượng cần hoàn thiện phân công.</w:t>
            </w:r>
          </w:p>
          <w:p w14:paraId="4229C1F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6e. Kỳ đã Hủy, đã trình hoặc Hoàn thành</w:t>
            </w:r>
          </w:p>
          <w:p w14:paraId="4B53519A" w14:textId="323B44B2"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6e.1. Hệ thống từ chối thao tác.</w:t>
            </w:r>
          </w:p>
          <w:p w14:paraId="566E60B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 Lỗi chuyển trạng thái hoặc dữ liệu</w:t>
            </w:r>
          </w:p>
          <w:p w14:paraId="6380B87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10a.1. Hệ thống giữ nguyên trạng thái cũ nếu giao dịch chưa hoàn tất.</w:t>
            </w:r>
          </w:p>
        </w:tc>
      </w:tr>
      <w:tr w:rsidR="008D7BDD" w:rsidRPr="00110EB0" w14:paraId="015E42B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179C98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3835C1F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39ACB3A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8318D8B"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00FD00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31744597" w14:textId="77777777" w:rsidR="008D7BDD" w:rsidRDefault="008D7BDD" w:rsidP="008D7BDD">
      <w:pPr>
        <w:shd w:val="clear" w:color="auto" w:fill="FFFFFF" w:themeFill="background1"/>
        <w:spacing w:after="0"/>
        <w:ind w:firstLine="0"/>
        <w:contextualSpacing/>
        <w:rPr>
          <w:sz w:val="22"/>
          <w:szCs w:val="22"/>
        </w:rPr>
      </w:pPr>
    </w:p>
    <w:p w14:paraId="796BA543" w14:textId="34E66914" w:rsidR="00BD7141" w:rsidRDefault="00BD7141" w:rsidP="008D7BDD">
      <w:pPr>
        <w:shd w:val="clear" w:color="auto" w:fill="FFFFFF" w:themeFill="background1"/>
        <w:spacing w:after="0"/>
        <w:ind w:firstLine="0"/>
        <w:contextualSpacing/>
        <w:rPr>
          <w:sz w:val="22"/>
          <w:szCs w:val="22"/>
        </w:rPr>
      </w:pPr>
      <w:r>
        <w:rPr>
          <w:noProof/>
          <w:sz w:val="22"/>
          <w:szCs w:val="22"/>
        </w:rPr>
        <w:drawing>
          <wp:inline distT="0" distB="0" distL="0" distR="0" wp14:anchorId="01DC075A" wp14:editId="1B959269">
            <wp:extent cx="4292600" cy="4880475"/>
            <wp:effectExtent l="0" t="0" r="0" b="0"/>
            <wp:docPr id="1437729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96301" cy="4884682"/>
                    </a:xfrm>
                    <a:prstGeom prst="rect">
                      <a:avLst/>
                    </a:prstGeom>
                    <a:noFill/>
                    <a:ln>
                      <a:noFill/>
                    </a:ln>
                  </pic:spPr>
                </pic:pic>
              </a:graphicData>
            </a:graphic>
          </wp:inline>
        </w:drawing>
      </w:r>
    </w:p>
    <w:p w14:paraId="306EB776" w14:textId="28E778EE" w:rsidR="00BD7141" w:rsidRPr="00BD7141" w:rsidRDefault="00BD7141" w:rsidP="00BD7141">
      <w:pPr>
        <w:pStyle w:val="Caption"/>
        <w:rPr>
          <w:i/>
          <w:iCs w:val="0"/>
          <w:sz w:val="22"/>
          <w:szCs w:val="22"/>
        </w:rPr>
      </w:pPr>
      <w:bookmarkStart w:id="102" w:name="_Toc236674782"/>
      <w:r w:rsidRPr="00BD7141">
        <w:rPr>
          <w:i/>
          <w:iCs w:val="0"/>
        </w:rPr>
        <w:t xml:space="preserve">Hình </w:t>
      </w:r>
      <w:r w:rsidR="000B2BAC">
        <w:rPr>
          <w:i/>
          <w:iCs w:val="0"/>
        </w:rPr>
        <w:fldChar w:fldCharType="begin"/>
      </w:r>
      <w:r w:rsidR="000B2BAC">
        <w:rPr>
          <w:i/>
          <w:iCs w:val="0"/>
        </w:rPr>
        <w:instrText xml:space="preserve"> STYLEREF 1 \s </w:instrText>
      </w:r>
      <w:r w:rsidR="000B2BAC">
        <w:rPr>
          <w:i/>
          <w:iCs w:val="0"/>
        </w:rPr>
        <w:fldChar w:fldCharType="separate"/>
      </w:r>
      <w:r w:rsidR="000B2BAC">
        <w:rPr>
          <w:i/>
          <w:iCs w:val="0"/>
          <w:noProof/>
        </w:rPr>
        <w:t>3</w:t>
      </w:r>
      <w:r w:rsidR="000B2BAC">
        <w:rPr>
          <w:i/>
          <w:iCs w:val="0"/>
        </w:rPr>
        <w:fldChar w:fldCharType="end"/>
      </w:r>
      <w:r w:rsidR="000B2BAC">
        <w:rPr>
          <w:i/>
          <w:iCs w:val="0"/>
        </w:rPr>
        <w:t>.</w:t>
      </w:r>
      <w:r w:rsidR="000B2BAC">
        <w:rPr>
          <w:i/>
          <w:iCs w:val="0"/>
        </w:rPr>
        <w:fldChar w:fldCharType="begin"/>
      </w:r>
      <w:r w:rsidR="000B2BAC">
        <w:rPr>
          <w:i/>
          <w:iCs w:val="0"/>
        </w:rPr>
        <w:instrText xml:space="preserve"> SEQ Hình \* ARABIC \s 1 </w:instrText>
      </w:r>
      <w:r w:rsidR="000B2BAC">
        <w:rPr>
          <w:i/>
          <w:iCs w:val="0"/>
        </w:rPr>
        <w:fldChar w:fldCharType="separate"/>
      </w:r>
      <w:r w:rsidR="000B2BAC">
        <w:rPr>
          <w:i/>
          <w:iCs w:val="0"/>
          <w:noProof/>
        </w:rPr>
        <w:t>13</w:t>
      </w:r>
      <w:r w:rsidR="000B2BAC">
        <w:rPr>
          <w:i/>
          <w:iCs w:val="0"/>
        </w:rPr>
        <w:fldChar w:fldCharType="end"/>
      </w:r>
      <w:r w:rsidRPr="00BD7141">
        <w:rPr>
          <w:i/>
          <w:iCs w:val="0"/>
        </w:rPr>
        <w:t xml:space="preserve">. </w:t>
      </w:r>
      <w:r w:rsidRPr="00BD7141">
        <w:rPr>
          <w:i/>
          <w:iCs w:val="0"/>
          <w:sz w:val="22"/>
          <w:szCs w:val="22"/>
        </w:rPr>
        <w:t>Use Case Cán bộ/Giảng viên</w:t>
      </w:r>
      <w:bookmarkEnd w:id="102"/>
    </w:p>
    <w:p w14:paraId="549E6F5F" w14:textId="77777777" w:rsidR="008D7BDD" w:rsidRPr="002202DE" w:rsidRDefault="008D7BDD" w:rsidP="002202DE">
      <w:pPr>
        <w:pStyle w:val="ListParagraph"/>
        <w:numPr>
          <w:ilvl w:val="6"/>
          <w:numId w:val="5"/>
        </w:numPr>
        <w:ind w:left="284" w:hanging="312"/>
        <w:rPr>
          <w:b/>
          <w:bCs/>
        </w:rPr>
      </w:pPr>
      <w:bookmarkStart w:id="103" w:name="_Toc236054463"/>
      <w:r w:rsidRPr="008D7BDD">
        <w:rPr>
          <w:b/>
          <w:bCs/>
        </w:rPr>
        <w:t>Xem danh sách công việc cá nhân</w:t>
      </w:r>
      <w:bookmarkEnd w:id="103"/>
    </w:p>
    <w:tbl>
      <w:tblPr>
        <w:tblStyle w:val="TableGrid"/>
        <w:tblW w:w="0" w:type="auto"/>
        <w:tblLook w:val="04A0" w:firstRow="1" w:lastRow="0" w:firstColumn="1" w:lastColumn="0" w:noHBand="0" w:noVBand="1"/>
      </w:tblPr>
      <w:tblGrid>
        <w:gridCol w:w="1888"/>
        <w:gridCol w:w="6606"/>
      </w:tblGrid>
      <w:tr w:rsidR="008D7BDD" w:rsidRPr="00110EB0" w14:paraId="7770996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D236E38"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84AF6"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6FA8721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5BAF78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0B7363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UC03.01</w:t>
            </w:r>
          </w:p>
        </w:tc>
      </w:tr>
      <w:tr w:rsidR="008D7BDD" w:rsidRPr="00110EB0" w14:paraId="1EB8062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C2EA5F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A1D01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Xem danh sách công việc cá nhân</w:t>
            </w:r>
          </w:p>
        </w:tc>
      </w:tr>
      <w:tr w:rsidR="008D7BDD" w:rsidRPr="00110EB0" w14:paraId="625B854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4CFCD5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304988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Cán bộ/Giảng viên, tôi muốn xem danh sách công việc đã ghi nhận để theo dõi tiến độ và quản lý nhật ký công việc cá nhân.</w:t>
            </w:r>
          </w:p>
        </w:tc>
      </w:tr>
      <w:tr w:rsidR="008D7BDD" w:rsidRPr="00110EB0" w14:paraId="05A1282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C14A44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EEFEE9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5FF13F0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28DCEB6"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lastRenderedPageBreak/>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53FE99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70F6DED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50B4B4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53BFE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truy cập chức năng Công việc cá nhân.</w:t>
            </w:r>
          </w:p>
        </w:tc>
      </w:tr>
      <w:tr w:rsidR="008D7BDD" w:rsidRPr="00110EB0" w14:paraId="7A5E78C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9CF754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D243C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 với vai trò CBGV.</w:t>
            </w:r>
          </w:p>
          <w:p w14:paraId="3B7E611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quyền truy cập chức năng Công việc cá nhân.</w:t>
            </w:r>
          </w:p>
        </w:tc>
      </w:tr>
      <w:tr w:rsidR="008D7BDD" w:rsidRPr="00110EB0" w14:paraId="1FE058A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54B6B11"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5734D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công việc của người dùng được hiển thị.</w:t>
            </w:r>
          </w:p>
          <w:p w14:paraId="7192980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thể mở chi tiết hoặc thực hiện thao tác phù hợp với trạng thái công việc.</w:t>
            </w:r>
          </w:p>
        </w:tc>
      </w:tr>
      <w:tr w:rsidR="008D7BDD" w:rsidRPr="00110EB0" w14:paraId="3119223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CB508F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8256B2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truy cập chức năng Công việc cá nhân.</w:t>
            </w:r>
          </w:p>
          <w:p w14:paraId="5E8BBFC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xác định tài khoản CBGV hiện tại.</w:t>
            </w:r>
          </w:p>
          <w:p w14:paraId="324A347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tải danh sách công việc do người dùng tạo và chưa bị xoá logic.</w:t>
            </w:r>
          </w:p>
          <w:p w14:paraId="63CC02B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hiển thị các cột: Tên/Nội dung công việc, Ngày bắt đầu, Ngày kết thúc, Trạng thái, Mức độ hoàn thành, Số lượng minh chứng, Trạng thái sử dụng trong phiếu và Thao tác.</w:t>
            </w:r>
          </w:p>
          <w:p w14:paraId="2490EA8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Người dùng chọn một công việc.</w:t>
            </w:r>
          </w:p>
          <w:p w14:paraId="6681A11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Hệ thống hiển thị chi tiết gồm: Tên công việc, Nội dung mô tả, Ngày bắt đầu, Ngày kết thúc dự kiến/thực tế, Trạng thái, Mức độ hoàn thành, Giải trình, Minh chứng, Ngày tạo và Ngày cập nhật.</w:t>
            </w:r>
          </w:p>
          <w:p w14:paraId="160DF91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hiển thị các thao tác Chỉnh sửa hoặc Xóa nếu công việc chưa bị khóa.</w:t>
            </w:r>
          </w:p>
        </w:tc>
      </w:tr>
      <w:tr w:rsidR="008D7BDD" w:rsidRPr="00110EB0" w14:paraId="137DB85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C41BF4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71536B2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 Danh sách chưa có dữ liệu</w:t>
            </w:r>
          </w:p>
          <w:p w14:paraId="2842434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4a.1. Hệ thống hiển thị trạng thái chưa có công việc.</w:t>
            </w:r>
          </w:p>
          <w:p w14:paraId="1E6FB092" w14:textId="42FFA55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4a.2. Hệ thống hiển thị nút Thêm mới.</w:t>
            </w:r>
          </w:p>
          <w:p w14:paraId="3DD5922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4b. Phân trang danh sách</w:t>
            </w:r>
          </w:p>
          <w:p w14:paraId="4554B61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4b.1. Người dùng chọn trang hoặc số dòng hiển thị.</w:t>
            </w:r>
          </w:p>
          <w:p w14:paraId="1BECF716" w14:textId="26C73316"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4b.2. Hệ thống tải dữ liệu tương ứng.</w:t>
            </w:r>
          </w:p>
          <w:p w14:paraId="6CCFB79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Xem minh chứng</w:t>
            </w:r>
          </w:p>
          <w:p w14:paraId="77C4242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Người dùng chọn một tệp minh chứng.</w:t>
            </w:r>
          </w:p>
          <w:p w14:paraId="3AACD53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6a.2. Hệ thống mở xem hoặc cho phép tải tệp.</w:t>
            </w:r>
          </w:p>
        </w:tc>
      </w:tr>
      <w:tr w:rsidR="008D7BDD" w:rsidRPr="00110EB0" w14:paraId="5AD97F9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914BA8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0B44318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Lỗi tải dữ liệu</w:t>
            </w:r>
          </w:p>
          <w:p w14:paraId="522D884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Hệ thống thông báo không thể tải danh sách tại thời điểm hiện tại.</w:t>
            </w:r>
          </w:p>
          <w:p w14:paraId="2858707C" w14:textId="3B96240C"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3a.2. Người dùng có thể chọn tải lại.</w:t>
            </w:r>
          </w:p>
          <w:p w14:paraId="63E0075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 Công việc không còn tồn tại</w:t>
            </w:r>
          </w:p>
          <w:p w14:paraId="248724B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5a.1. Hệ thống thông báo dữ liệu đã thay đổi.</w:t>
            </w:r>
          </w:p>
          <w:p w14:paraId="6F2DCE5D" w14:textId="6476C5FB"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5a.2. Hệ thống tải lại danh sách.</w:t>
            </w:r>
          </w:p>
          <w:p w14:paraId="4B52B14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6a.2a. Không thể mở tệp minh chứng</w:t>
            </w:r>
          </w:p>
          <w:p w14:paraId="3E68F05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6a.2a.1. Hệ thống thông báo tệp không tồn tại hoặc không thể truy cập.</w:t>
            </w:r>
          </w:p>
        </w:tc>
      </w:tr>
      <w:tr w:rsidR="008D7BDD" w:rsidRPr="00110EB0" w14:paraId="29B9C16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4FFB37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094DB9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2303AD4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63E063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481CF8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5B00155B" w14:textId="77777777" w:rsidR="008D7BDD" w:rsidRPr="00110EB0" w:rsidRDefault="008D7BDD" w:rsidP="008D7BDD">
      <w:pPr>
        <w:shd w:val="clear" w:color="auto" w:fill="FFFFFF" w:themeFill="background1"/>
        <w:spacing w:after="0"/>
        <w:ind w:firstLine="0"/>
        <w:contextualSpacing/>
        <w:rPr>
          <w:sz w:val="22"/>
          <w:szCs w:val="22"/>
        </w:rPr>
      </w:pPr>
    </w:p>
    <w:p w14:paraId="2D402E75" w14:textId="77777777" w:rsidR="008D7BDD" w:rsidRPr="008D7BDD" w:rsidRDefault="008D7BDD" w:rsidP="002202DE">
      <w:pPr>
        <w:pStyle w:val="ListParagraph"/>
        <w:numPr>
          <w:ilvl w:val="6"/>
          <w:numId w:val="5"/>
        </w:numPr>
        <w:ind w:left="284" w:hanging="312"/>
        <w:rPr>
          <w:b/>
          <w:bCs/>
        </w:rPr>
      </w:pPr>
      <w:bookmarkStart w:id="104" w:name="_Toc236054465"/>
      <w:r w:rsidRPr="008D7BDD">
        <w:rPr>
          <w:b/>
          <w:bCs/>
        </w:rPr>
        <w:t>Tra cứu và lọc công việc cá nhân</w:t>
      </w:r>
      <w:bookmarkEnd w:id="104"/>
    </w:p>
    <w:tbl>
      <w:tblPr>
        <w:tblStyle w:val="TableGrid"/>
        <w:tblW w:w="0" w:type="auto"/>
        <w:tblLook w:val="04A0" w:firstRow="1" w:lastRow="0" w:firstColumn="1" w:lastColumn="0" w:noHBand="0" w:noVBand="1"/>
      </w:tblPr>
      <w:tblGrid>
        <w:gridCol w:w="1929"/>
        <w:gridCol w:w="6565"/>
      </w:tblGrid>
      <w:tr w:rsidR="008D7BDD" w:rsidRPr="00110EB0" w14:paraId="153CBDE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24315A6"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A23E4C"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40C8B5D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64E2E0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0484D4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UC03.03</w:t>
            </w:r>
          </w:p>
        </w:tc>
      </w:tr>
      <w:tr w:rsidR="008D7BDD" w:rsidRPr="00110EB0" w14:paraId="384F030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EF4E34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43C0036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Tra cứu và lọc công việc cá nhân</w:t>
            </w:r>
          </w:p>
        </w:tc>
      </w:tr>
      <w:tr w:rsidR="008D7BDD" w:rsidRPr="00110EB0" w14:paraId="5A7DF0A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A34B68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34B4AB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Cán bộ/Giảng viên, tôi muốn tìm kiếm và lọc công việc để nhanh chóng rà soát dữ liệu trong nhật ký cá nhân.</w:t>
            </w:r>
          </w:p>
        </w:tc>
      </w:tr>
      <w:tr w:rsidR="008D7BDD" w:rsidRPr="00110EB0" w14:paraId="2B3D4E8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C85E38D"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7776A7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1447E57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9FB247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3516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Medium</w:t>
            </w:r>
          </w:p>
        </w:tc>
      </w:tr>
      <w:tr w:rsidR="008D7BDD" w:rsidRPr="00110EB0" w14:paraId="6DC03F7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53BE84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64A5C3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nhập từ khóa hoặc chọn tiêu chí lọc tại màn hình Công việc cá nhân.</w:t>
            </w:r>
          </w:p>
        </w:tc>
      </w:tr>
      <w:tr w:rsidR="008D7BDD" w:rsidRPr="00110EB0" w14:paraId="0257156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35056E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22DA9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 với vai trò CBGV.</w:t>
            </w:r>
          </w:p>
          <w:p w14:paraId="2029E58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Màn hình danh sách công việc đã được mở.</w:t>
            </w:r>
          </w:p>
        </w:tc>
      </w:tr>
      <w:tr w:rsidR="008D7BDD" w:rsidRPr="00110EB0" w14:paraId="6BE18CD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1DCF47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49AA60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công việc phù hợp với tiêu chí được hiển thị.</w:t>
            </w:r>
          </w:p>
        </w:tc>
      </w:tr>
      <w:tr w:rsidR="008D7BDD" w:rsidRPr="00110EB0" w14:paraId="78ACF4F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6E472C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513834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truy cập danh sách công việc cá nhân.</w:t>
            </w:r>
          </w:p>
          <w:p w14:paraId="189FE58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hiển thị ô tìm kiếm và các bộ lọc gồm: Từ khóa Tên/Nội dung công việc, Trạng thái công việc, Mức độ hoàn thành, Từ ngày, Đến ngày, Trạng thái sử dụng trong phiếu.</w:t>
            </w:r>
          </w:p>
          <w:p w14:paraId="49344DD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Người dùng nhập từ khóa hoặc chọn một hay nhiều tiêu chí.</w:t>
            </w:r>
          </w:p>
          <w:p w14:paraId="769C2CD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Người dùng chọn Tìm kiếm.</w:t>
            </w:r>
          </w:p>
          <w:p w14:paraId="6071233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Hệ thống kiểm tra tính hợp lệ của tiêu chí.</w:t>
            </w:r>
          </w:p>
          <w:p w14:paraId="6F6129E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Hệ thống truy vấn dữ liệu công việc của người dùng.</w:t>
            </w:r>
          </w:p>
          <w:p w14:paraId="7D9282B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hiển thị danh sách kết quả và tổng số bản ghi.</w:t>
            </w:r>
          </w:p>
        </w:tc>
      </w:tr>
      <w:tr w:rsidR="008D7BDD" w:rsidRPr="00110EB0" w14:paraId="230078F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E3E0C16"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4D625A9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Đặt lại bộ lọc</w:t>
            </w:r>
          </w:p>
          <w:p w14:paraId="51395DD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Người dùng chọn Đặt lại.</w:t>
            </w:r>
          </w:p>
          <w:p w14:paraId="20D0FF6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3a.2. Hệ thống xóa toàn bộ tiêu chí.</w:t>
            </w:r>
          </w:p>
          <w:p w14:paraId="7BE42B3C" w14:textId="09F1AF7D"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3a.3. Hệ thống hiển thị danh sách mặc định.</w:t>
            </w:r>
          </w:p>
          <w:p w14:paraId="7B5BA03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 Tìm kiếm theo nhiều tiêu chí</w:t>
            </w:r>
          </w:p>
          <w:p w14:paraId="051E754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3b.1. Người dùng chọn nhiều điều kiện lọc.</w:t>
            </w:r>
          </w:p>
          <w:p w14:paraId="7C855AF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3b.2. Hệ thống kết hợp đồng thời các điều kiện khi truy vấn.</w:t>
            </w:r>
          </w:p>
        </w:tc>
      </w:tr>
      <w:tr w:rsidR="008D7BDD" w:rsidRPr="00110EB0" w14:paraId="2EF062C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42DB30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483949A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 Khoảng thời gian không hợp lệ</w:t>
            </w:r>
          </w:p>
          <w:p w14:paraId="58CBD4D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5a.1. Hệ thống phát hiện Từ ngày lớn hơn Đến ngày.</w:t>
            </w:r>
          </w:p>
          <w:p w14:paraId="1EB17DB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5a.2. Hệ thống yêu cầu người dùng điều chỉnh.</w:t>
            </w:r>
          </w:p>
          <w:p w14:paraId="1A30E37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Quay lại bước 3.</w:t>
            </w:r>
          </w:p>
          <w:p w14:paraId="6093547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7b. Không có kết quả</w:t>
            </w:r>
          </w:p>
          <w:p w14:paraId="0F1BA22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7b.1. Hệ thống hiển thị thông báo không tìm thấy công việc phù hợp.</w:t>
            </w:r>
          </w:p>
          <w:p w14:paraId="3228C55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Lỗi truy vấn dữ liệu</w:t>
            </w:r>
          </w:p>
          <w:p w14:paraId="6126F77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Hệ thống thông báo không thể tải kết quả và cho phép thử lại.</w:t>
            </w:r>
          </w:p>
        </w:tc>
      </w:tr>
      <w:tr w:rsidR="008D7BDD" w:rsidRPr="00110EB0" w14:paraId="18A8FA4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70B32C1"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A6FF9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67F9350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5968A9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005B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5E73E957" w14:textId="77777777" w:rsidR="008D7BDD" w:rsidRPr="00110EB0" w:rsidRDefault="008D7BDD" w:rsidP="008D7BDD">
      <w:pPr>
        <w:shd w:val="clear" w:color="auto" w:fill="FFFFFF" w:themeFill="background1"/>
        <w:spacing w:after="0"/>
        <w:ind w:firstLine="0"/>
        <w:contextualSpacing/>
        <w:rPr>
          <w:sz w:val="22"/>
          <w:szCs w:val="22"/>
        </w:rPr>
      </w:pPr>
    </w:p>
    <w:p w14:paraId="1FCB975C" w14:textId="77777777" w:rsidR="008D7BDD" w:rsidRPr="008D7BDD" w:rsidRDefault="008D7BDD" w:rsidP="002202DE">
      <w:pPr>
        <w:pStyle w:val="ListParagraph"/>
        <w:numPr>
          <w:ilvl w:val="6"/>
          <w:numId w:val="5"/>
        </w:numPr>
        <w:ind w:left="284" w:hanging="312"/>
        <w:rPr>
          <w:b/>
          <w:bCs/>
        </w:rPr>
      </w:pPr>
      <w:bookmarkStart w:id="105" w:name="_Toc236054466"/>
      <w:r w:rsidRPr="008D7BDD">
        <w:rPr>
          <w:b/>
          <w:bCs/>
        </w:rPr>
        <w:t>Cập nhật công việc cá nhân</w:t>
      </w:r>
      <w:bookmarkEnd w:id="105"/>
    </w:p>
    <w:tbl>
      <w:tblPr>
        <w:tblStyle w:val="TableGrid"/>
        <w:tblW w:w="0" w:type="auto"/>
        <w:tblLook w:val="04A0" w:firstRow="1" w:lastRow="0" w:firstColumn="1" w:lastColumn="0" w:noHBand="0" w:noVBand="1"/>
      </w:tblPr>
      <w:tblGrid>
        <w:gridCol w:w="1975"/>
        <w:gridCol w:w="6519"/>
      </w:tblGrid>
      <w:tr w:rsidR="008D7BDD" w:rsidRPr="00110EB0" w14:paraId="56084E2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07A5559"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5029289F"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0DEB5A1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7ABFC3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BF700E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UC03.04</w:t>
            </w:r>
          </w:p>
        </w:tc>
      </w:tr>
      <w:tr w:rsidR="008D7BDD" w:rsidRPr="00110EB0" w14:paraId="01C596F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8ECF87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0465E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Cập nhật công việc cá nhân</w:t>
            </w:r>
          </w:p>
        </w:tc>
      </w:tr>
      <w:tr w:rsidR="008D7BDD" w:rsidRPr="00110EB0" w14:paraId="4CB003C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43CA7D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FED7F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Cán bộ/Giảng viên, tôi muốn cập nhật công việc để phản ánh đúng tiến độ, kết quả thực hiện và minh chứng liên quan.</w:t>
            </w:r>
          </w:p>
        </w:tc>
      </w:tr>
      <w:tr w:rsidR="008D7BDD" w:rsidRPr="00110EB0" w14:paraId="65228EC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78EF76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B56CF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0561C8A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9CB7D71"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E98578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57DA694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35B91E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F804B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chọn Chỉnh sửa tại một công việc cá nhân.</w:t>
            </w:r>
          </w:p>
        </w:tc>
      </w:tr>
      <w:tr w:rsidR="008D7BDD" w:rsidRPr="00110EB0" w14:paraId="693CCD5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1059F7B"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C437F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w:t>
            </w:r>
          </w:p>
          <w:p w14:paraId="25A378A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Công việc do chính người dùng tạo.</w:t>
            </w:r>
          </w:p>
          <w:p w14:paraId="0B58D05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Công việc chưa được sử dụng trong phiếu tự đánh giá đã gửi chính thức.</w:t>
            </w:r>
          </w:p>
        </w:tc>
      </w:tr>
      <w:tr w:rsidR="008D7BDD" w:rsidRPr="00110EB0" w14:paraId="57EA21F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C9DECCD"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9253C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Thông tin công việc được cập nhật.</w:t>
            </w:r>
          </w:p>
          <w:p w14:paraId="55A4FB4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Nếu công việc nằm trong phiếu nháp, các dữ liệu liên kết được đồng bộ và số liệu phiếu được tính lại.</w:t>
            </w:r>
          </w:p>
          <w:p w14:paraId="35494BB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Hệ thống lưu thời gian cập nhật.</w:t>
            </w:r>
          </w:p>
        </w:tc>
      </w:tr>
      <w:tr w:rsidR="008D7BDD" w:rsidRPr="00110EB0" w14:paraId="65B6BEC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C25D7F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2DA493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danh sách Công việc cá nhân.</w:t>
            </w:r>
          </w:p>
          <w:p w14:paraId="6B38795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Người dùng chọn công việc cần cập nhật.</w:t>
            </w:r>
          </w:p>
          <w:p w14:paraId="7093995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Người dùng chọn Chỉnh sửa.</w:t>
            </w:r>
          </w:p>
          <w:p w14:paraId="696F0C0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kiểm tra quyền sở hữu và trạng thái khóa của công việc.</w:t>
            </w:r>
          </w:p>
          <w:p w14:paraId="642E406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Hệ thống hiển thị biểu mẫu gồm: Tên công việc, Nội dung/Mô tả, Ngày bắt đầu, Ngày kết thúc, Trạng thái, Mức độ hoàn thành, Giải trình/Ghi chú và Minh chứng.</w:t>
            </w:r>
          </w:p>
          <w:p w14:paraId="5D6904D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6. Người dùng cập nhật thông tin cần thiết.</w:t>
            </w:r>
          </w:p>
          <w:p w14:paraId="20EC3F2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Người dùng chọn Lưu.</w:t>
            </w:r>
          </w:p>
          <w:p w14:paraId="224026E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Hệ thống kiểm tra thông tin bắt buộc, ràng buộc thời gian và tệp minh chứng.</w:t>
            </w:r>
          </w:p>
          <w:p w14:paraId="1220E39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Hệ thống lưu thay đổi.</w:t>
            </w:r>
          </w:p>
          <w:p w14:paraId="12C85E9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 Nếu công việc đang nằm trong phiếu nháp, hệ thống đồng bộ dữ liệu liên kết và tính lại số liệu tổng hợp của phiếu.</w:t>
            </w:r>
          </w:p>
          <w:p w14:paraId="2BE0AF6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11. Hệ thống lưu thời gian cập nhật và thông báo thành công.</w:t>
            </w:r>
          </w:p>
        </w:tc>
      </w:tr>
      <w:tr w:rsidR="008D7BDD" w:rsidRPr="00110EB0" w14:paraId="2EF9D39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EC13AB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45F5A22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Thay thế minh chứng</w:t>
            </w:r>
          </w:p>
          <w:p w14:paraId="7B5B2DD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Người dùng xóa tệp cũ hoặc tải lên tệp mới.</w:t>
            </w:r>
          </w:p>
          <w:p w14:paraId="7AE5686C" w14:textId="6CCF3F8D"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6a.2. Hệ thống kiểm tra và cập nhật danh sách minh chứng.</w:t>
            </w:r>
          </w:p>
          <w:p w14:paraId="4DE3FD6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 Hủy cập nhật</w:t>
            </w:r>
          </w:p>
          <w:p w14:paraId="3E7E4B1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7a.1. Người dùng chọn Hủy.</w:t>
            </w:r>
          </w:p>
          <w:p w14:paraId="1C600AE7" w14:textId="17E5FAB2"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7a.2. Hệ thống không lưu thay đổi.</w:t>
            </w:r>
          </w:p>
          <w:p w14:paraId="2B8EFED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 Công việc không nằm trong phiếu nháp</w:t>
            </w:r>
          </w:p>
          <w:p w14:paraId="27D4079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10a.1. Hệ thống bỏ qua bước đồng bộ phiếu.</w:t>
            </w:r>
          </w:p>
          <w:p w14:paraId="0C33817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Tiếp tục bước 11.</w:t>
            </w:r>
          </w:p>
        </w:tc>
      </w:tr>
      <w:tr w:rsidR="008D7BDD" w:rsidRPr="00110EB0" w14:paraId="15C237A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1375E9D"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0435723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 Công việc đã bị khóa</w:t>
            </w:r>
          </w:p>
          <w:p w14:paraId="116AB4B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4a.1. Hệ thống không cho chỉnh sửa.</w:t>
            </w:r>
          </w:p>
          <w:p w14:paraId="58F16603" w14:textId="65C5E999"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4a.2. Hệ thống thông báo công việc đã được sử dụng trong phiếu gửi chính thức.</w:t>
            </w:r>
          </w:p>
          <w:p w14:paraId="3FE359B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4b. Người dùng không phải chủ sở hữu</w:t>
            </w:r>
          </w:p>
          <w:p w14:paraId="72A4097D" w14:textId="749F89A4"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4b.1. Hệ thống từ chối thao tác và ghi nhận truy cập không hợp lệ.</w:t>
            </w:r>
          </w:p>
          <w:p w14:paraId="1A0CEF0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 Thiếu thông tin hoặc thời gian không hợp lệ</w:t>
            </w:r>
          </w:p>
          <w:p w14:paraId="7D39D71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8a.1. Hệ thống đánh dấu trường lỗi và không cho lưu.</w:t>
            </w:r>
          </w:p>
          <w:p w14:paraId="5742472A" w14:textId="27704A79"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Quay lại bước 6.</w:t>
            </w:r>
          </w:p>
          <w:p w14:paraId="24B105E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8b. Tệp minh chứng không hợp lệ</w:t>
            </w:r>
          </w:p>
          <w:p w14:paraId="3FB4E3B0" w14:textId="19E5BB08"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8b.1. Hệ thống từ chối tệp và yêu cầu chọn lại.</w:t>
            </w:r>
          </w:p>
          <w:p w14:paraId="198F9F1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 Lỗi lưu hoặc đồng bộ dữ liệu</w:t>
            </w:r>
          </w:p>
          <w:p w14:paraId="35D7327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9a.1. Hệ thống không cập nhật công việc nếu giao dịch chưa hoàn tất.</w:t>
            </w:r>
          </w:p>
          <w:p w14:paraId="1BB8A5E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9a.2. Hệ thống giữ nguyên dữ liệu cũ và thông báo thử lại.</w:t>
            </w:r>
          </w:p>
        </w:tc>
      </w:tr>
      <w:tr w:rsidR="008D7BDD" w:rsidRPr="00110EB0" w14:paraId="5EBED73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6DD271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1135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56B0B78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A53ACF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71EE12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547DF436" w14:textId="77777777" w:rsidR="008D7BDD" w:rsidRDefault="008D7BDD" w:rsidP="008D7BDD">
      <w:pPr>
        <w:shd w:val="clear" w:color="auto" w:fill="FFFFFF" w:themeFill="background1"/>
        <w:spacing w:after="0"/>
        <w:ind w:firstLine="0"/>
        <w:contextualSpacing/>
        <w:rPr>
          <w:sz w:val="22"/>
          <w:szCs w:val="22"/>
        </w:rPr>
      </w:pPr>
    </w:p>
    <w:p w14:paraId="74DB2A5A" w14:textId="77777777" w:rsidR="00BD7141" w:rsidRPr="00110EB0" w:rsidRDefault="00BD7141" w:rsidP="008D7BDD">
      <w:pPr>
        <w:shd w:val="clear" w:color="auto" w:fill="FFFFFF" w:themeFill="background1"/>
        <w:spacing w:after="0"/>
        <w:ind w:firstLine="0"/>
        <w:contextualSpacing/>
        <w:rPr>
          <w:sz w:val="22"/>
          <w:szCs w:val="22"/>
        </w:rPr>
      </w:pPr>
    </w:p>
    <w:p w14:paraId="7F0E959A" w14:textId="77777777" w:rsidR="008D7BDD" w:rsidRPr="008D7BDD" w:rsidRDefault="008D7BDD" w:rsidP="002202DE">
      <w:pPr>
        <w:pStyle w:val="ListParagraph"/>
        <w:numPr>
          <w:ilvl w:val="6"/>
          <w:numId w:val="5"/>
        </w:numPr>
        <w:ind w:left="284" w:hanging="312"/>
        <w:rPr>
          <w:b/>
          <w:bCs/>
        </w:rPr>
      </w:pPr>
      <w:bookmarkStart w:id="106" w:name="_Toc236054467"/>
      <w:r w:rsidRPr="008D7BDD">
        <w:rPr>
          <w:b/>
          <w:bCs/>
        </w:rPr>
        <w:lastRenderedPageBreak/>
        <w:t>Xoá công việc cá nhân</w:t>
      </w:r>
      <w:bookmarkEnd w:id="106"/>
    </w:p>
    <w:tbl>
      <w:tblPr>
        <w:tblStyle w:val="TableGrid"/>
        <w:tblW w:w="0" w:type="auto"/>
        <w:tblLook w:val="04A0" w:firstRow="1" w:lastRow="0" w:firstColumn="1" w:lastColumn="0" w:noHBand="0" w:noVBand="1"/>
      </w:tblPr>
      <w:tblGrid>
        <w:gridCol w:w="2118"/>
        <w:gridCol w:w="6376"/>
      </w:tblGrid>
      <w:tr w:rsidR="008D7BDD" w:rsidRPr="00110EB0" w14:paraId="68412F5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D8E3AEA"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04771A86"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48ED812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7C2F4D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D372E0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UC03.05</w:t>
            </w:r>
          </w:p>
        </w:tc>
      </w:tr>
      <w:tr w:rsidR="008D7BDD" w:rsidRPr="00110EB0" w14:paraId="348E1FE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A81BC3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1E898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Xóa công việc cá nhân</w:t>
            </w:r>
          </w:p>
        </w:tc>
      </w:tr>
      <w:tr w:rsidR="008D7BDD" w:rsidRPr="00110EB0" w14:paraId="2A9475C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B6B05C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8D4B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Cán bộ/Giảng viên, tôi muốn xóa logic công việc nhập sai hoặc không còn phù hợp khi công việc chưa bị khóa bởi phiếu đã gửi.</w:t>
            </w:r>
          </w:p>
        </w:tc>
      </w:tr>
      <w:tr w:rsidR="008D7BDD" w:rsidRPr="00110EB0" w14:paraId="5A08EFF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C760C5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7C4F57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06B4DDF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3EA3FE1"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A1653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2205FAC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3B38D9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4AC8C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chọn Xóa tại công việc cá nhân.</w:t>
            </w:r>
          </w:p>
        </w:tc>
      </w:tr>
      <w:tr w:rsidR="008D7BDD" w:rsidRPr="00110EB0" w14:paraId="6963016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A724E7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E39824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Công việc do người dùng tạo.</w:t>
            </w:r>
          </w:p>
          <w:p w14:paraId="2F479D1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Công việc chưa thuộc phiếu tự đánh giá đã gửi.</w:t>
            </w:r>
          </w:p>
        </w:tc>
      </w:tr>
      <w:tr w:rsidR="008D7BDD" w:rsidRPr="00110EB0" w14:paraId="23E6234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638C7A6"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B4FE3E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Công việc được đánh dấu Đã xóa và không còn hiển thị trong danh sách nghiệp vụ.</w:t>
            </w:r>
          </w:p>
          <w:p w14:paraId="62E5E78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Nếu công việc nằm trong phiếu nháp, liên kết được gỡ và số liệu phiếu được tính lại.</w:t>
            </w:r>
          </w:p>
          <w:p w14:paraId="28F0407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Hệ thống lưu người xóa và thời gian xóa.</w:t>
            </w:r>
          </w:p>
        </w:tc>
      </w:tr>
      <w:tr w:rsidR="008D7BDD" w:rsidRPr="00110EB0" w14:paraId="316225B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EE4DD1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D01D9C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chọn công việc cần xóa.</w:t>
            </w:r>
          </w:p>
          <w:p w14:paraId="0B0D544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Người dùng chọn Xóa.</w:t>
            </w:r>
          </w:p>
          <w:p w14:paraId="19671A9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kiểm tra quyền sở hữu và trạng thái sử dụng.</w:t>
            </w:r>
          </w:p>
          <w:p w14:paraId="2373AA7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hiển thị popup xác nhận.</w:t>
            </w:r>
          </w:p>
          <w:p w14:paraId="275F2CA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Nếu công việc nằm trong phiếu nháp, hệ thống cảnh báo công việc sẽ được gỡ khỏi phiếu.</w:t>
            </w:r>
          </w:p>
          <w:p w14:paraId="0941274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Người dùng xác nhận.</w:t>
            </w:r>
          </w:p>
          <w:p w14:paraId="238CF7D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đánh dấu công việc Đã xóa.</w:t>
            </w:r>
          </w:p>
          <w:p w14:paraId="720C77D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Hệ thống lưu người xóa và thời gian xóa.</w:t>
            </w:r>
          </w:p>
          <w:p w14:paraId="635DC48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Hệ thống gỡ liên kết khỏi phiếu nháp nếu có và tính lại số liệu.</w:t>
            </w:r>
          </w:p>
          <w:p w14:paraId="1F483D3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 Hệ thống cập nhật danh sách.</w:t>
            </w:r>
          </w:p>
        </w:tc>
      </w:tr>
      <w:tr w:rsidR="008D7BDD" w:rsidRPr="00110EB0" w14:paraId="34FBE4B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D4E1ED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590323B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Hủy xóa</w:t>
            </w:r>
          </w:p>
          <w:p w14:paraId="5E78D86C" w14:textId="1D44E8CA"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Hệ thống giữ nguyên dữ liệu.</w:t>
            </w:r>
          </w:p>
          <w:p w14:paraId="5D139E9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 Công việc không thuộc phiếu nháp</w:t>
            </w:r>
          </w:p>
          <w:p w14:paraId="54B8149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9a.1. Hệ thống bỏ qua bước gỡ liên kết.</w:t>
            </w:r>
          </w:p>
        </w:tc>
      </w:tr>
      <w:tr w:rsidR="008D7BDD" w:rsidRPr="00110EB0" w14:paraId="2BC89A2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E8208DD"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1D9ACB9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Công việc thuộc phiếu đã gửi</w:t>
            </w:r>
          </w:p>
          <w:p w14:paraId="3C68CFF5" w14:textId="77A360C6"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Hệ thống không cho xóa.</w:t>
            </w:r>
          </w:p>
          <w:p w14:paraId="1BFEC4A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 Người dùng không phải chủ sở hữu</w:t>
            </w:r>
          </w:p>
          <w:p w14:paraId="7AA15643" w14:textId="51C49280"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3b.1. Hệ thống từ chối thao tác.</w:t>
            </w:r>
          </w:p>
          <w:p w14:paraId="1A77410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3c. Dữ liệu đã thay đổi</w:t>
            </w:r>
          </w:p>
          <w:p w14:paraId="7141A3D0" w14:textId="7D351B0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3c.1. Hệ thống tải trạng thái mới nhất.</w:t>
            </w:r>
          </w:p>
          <w:p w14:paraId="7E36541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 Lỗi xóa hoặc gỡ liên kết</w:t>
            </w:r>
          </w:p>
          <w:p w14:paraId="0544644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7a.1. Hệ thống không thay đổi dữ liệu nếu giao dịch chưa hoàn tất.</w:t>
            </w:r>
          </w:p>
        </w:tc>
      </w:tr>
      <w:tr w:rsidR="008D7BDD" w:rsidRPr="00110EB0" w14:paraId="2717425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9CE2B7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0565A27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62BCBE6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259E96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B619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08865097" w14:textId="77777777" w:rsidR="008D7BDD" w:rsidRPr="00110EB0" w:rsidRDefault="008D7BDD" w:rsidP="008D7BDD">
      <w:pPr>
        <w:shd w:val="clear" w:color="auto" w:fill="FFFFFF" w:themeFill="background1"/>
        <w:spacing w:after="0"/>
        <w:ind w:firstLine="0"/>
        <w:contextualSpacing/>
        <w:rPr>
          <w:sz w:val="22"/>
          <w:szCs w:val="22"/>
        </w:rPr>
      </w:pPr>
    </w:p>
    <w:p w14:paraId="23CE74AB" w14:textId="77777777" w:rsidR="008D7BDD" w:rsidRPr="008D7BDD" w:rsidRDefault="008D7BDD" w:rsidP="002202DE">
      <w:pPr>
        <w:pStyle w:val="ListParagraph"/>
        <w:numPr>
          <w:ilvl w:val="6"/>
          <w:numId w:val="5"/>
        </w:numPr>
        <w:ind w:left="284" w:hanging="312"/>
        <w:rPr>
          <w:b/>
          <w:bCs/>
        </w:rPr>
      </w:pPr>
      <w:bookmarkStart w:id="107" w:name="_Toc236054468"/>
      <w:r w:rsidRPr="008D7BDD">
        <w:rPr>
          <w:b/>
          <w:bCs/>
        </w:rPr>
        <w:t>Xem kỳ tự đánh giá cá nhân</w:t>
      </w:r>
      <w:bookmarkEnd w:id="107"/>
    </w:p>
    <w:tbl>
      <w:tblPr>
        <w:tblStyle w:val="TableGrid"/>
        <w:tblW w:w="0" w:type="auto"/>
        <w:tblLook w:val="04A0" w:firstRow="1" w:lastRow="0" w:firstColumn="1" w:lastColumn="0" w:noHBand="0" w:noVBand="1"/>
      </w:tblPr>
      <w:tblGrid>
        <w:gridCol w:w="1932"/>
        <w:gridCol w:w="6562"/>
      </w:tblGrid>
      <w:tr w:rsidR="008D7BDD" w:rsidRPr="00110EB0" w14:paraId="44A2E57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25E865C"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3F5540C7"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0854863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849D18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2F83D4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UC04.01</w:t>
            </w:r>
          </w:p>
        </w:tc>
      </w:tr>
      <w:tr w:rsidR="008D7BDD" w:rsidRPr="00110EB0" w14:paraId="3E7D062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DADE49E"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3285CC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Xem kỳ tự đánh giá cá nhân</w:t>
            </w:r>
          </w:p>
        </w:tc>
      </w:tr>
      <w:tr w:rsidR="008D7BDD" w:rsidRPr="00110EB0" w14:paraId="2D5478B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D61773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F279A3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Cán bộ/Giảng viên, tôi muốn xem các kỳ đánh giá được phân công để biết thời hạn, trạng thái và thực hiện phiếu tự đánh giá của mình.</w:t>
            </w:r>
          </w:p>
        </w:tc>
      </w:tr>
      <w:tr w:rsidR="008D7BDD" w:rsidRPr="00110EB0" w14:paraId="500992B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CA7CFA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CD55AC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19C02F2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A4D3B8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FF1C93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70FB189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CDD902E"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F12A9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truy cập chức năng Tự đánh giá cá nhân.</w:t>
            </w:r>
          </w:p>
        </w:tc>
      </w:tr>
      <w:tr w:rsidR="008D7BDD" w:rsidRPr="00110EB0" w14:paraId="12156FC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BEBA58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A3B421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 với vai trò CBGV.</w:t>
            </w:r>
          </w:p>
          <w:p w14:paraId="5E62DF1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quyền truy cập chức năng Tự đánh giá cá nhân.</w:t>
            </w:r>
          </w:p>
        </w:tc>
      </w:tr>
      <w:tr w:rsidR="008D7BDD" w:rsidRPr="00110EB0" w14:paraId="69250A0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B6E6A9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FB939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kỳ đánh giá của người dùng được hiển thị.</w:t>
            </w:r>
          </w:p>
          <w:p w14:paraId="0F591FC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thể mở kỳ hoặc phiếu theo trạng thái được phép.</w:t>
            </w:r>
          </w:p>
        </w:tc>
      </w:tr>
      <w:tr w:rsidR="008D7BDD" w:rsidRPr="00110EB0" w14:paraId="6E5506F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CFEAE9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17CE75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truy cập chức năng Tự đánh giá cá nhân.</w:t>
            </w:r>
          </w:p>
          <w:p w14:paraId="0FC2F01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xác định các kỳ mà người dùng đã được thêm vào.</w:t>
            </w:r>
          </w:p>
          <w:p w14:paraId="44803CE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hiển thị danh sách với các cột: Tên kỳ đánh giá, Loại đánh giá, Mẫu phiếu, Ngày bắt đầu, Ngày kết thúc, Trạng thái kỳ, Trạng thái phiếu, Mức tự đánh giá và Thao tác.</w:t>
            </w:r>
          </w:p>
          <w:p w14:paraId="06AE22E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Người dùng chọn một kỳ đánh giá.</w:t>
            </w:r>
          </w:p>
          <w:p w14:paraId="617D7A0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Hệ thống kiểm tra quyền truy cập, trạng thái kỳ và trạng thái phiếu.</w:t>
            </w:r>
          </w:p>
          <w:p w14:paraId="25BEC89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Hệ thống mở thông tin chi tiết kỳ và phiếu tự đánh giá tương ứng.</w:t>
            </w:r>
          </w:p>
          <w:p w14:paraId="23221A3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hiển thị thao tác phù hợp: Lập phiếu, Tiếp tục cập nhật, Xem phiếu hoặc Xem kết quả.</w:t>
            </w:r>
          </w:p>
        </w:tc>
      </w:tr>
      <w:tr w:rsidR="008D7BDD" w:rsidRPr="00110EB0" w14:paraId="6214E96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EF876F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2CF9922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Lọc danh sách theo trạng thái</w:t>
            </w:r>
          </w:p>
          <w:p w14:paraId="7D692F5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Người dùng chọn Trạng thái kỳ hoặc Trạng thái phiếu.</w:t>
            </w:r>
          </w:p>
          <w:p w14:paraId="60AA3A3F" w14:textId="795AD646"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3a.2. Hệ thống hiển thị danh sách phù hợp.</w:t>
            </w:r>
          </w:p>
          <w:p w14:paraId="7D897F9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 Đặt lại bộ lọc</w:t>
            </w:r>
          </w:p>
          <w:p w14:paraId="1EEFC11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3b.1. Người dùng chọn Đặt lại.</w:t>
            </w:r>
          </w:p>
          <w:p w14:paraId="3D3BE964" w14:textId="2CDB29A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3b.2. Hệ thống hiển thị toàn bộ kỳ thuộc phạm vi của người dùng.</w:t>
            </w:r>
          </w:p>
          <w:p w14:paraId="3E75752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3c. Chưa có kỳ được phân công</w:t>
            </w:r>
          </w:p>
          <w:p w14:paraId="3B1CFCA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3c.1. Hệ thống hiển thị thông báo chưa có kỳ đánh giá phù hợp.</w:t>
            </w:r>
          </w:p>
        </w:tc>
      </w:tr>
      <w:tr w:rsidR="008D7BDD" w:rsidRPr="00110EB0" w14:paraId="53B2671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74A2B3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5368DC4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 Kỳ đã bị Hủy</w:t>
            </w:r>
          </w:p>
          <w:p w14:paraId="78D7A74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5a.1. Hệ thống chỉ hiển thị thông tin kỳ ở chế độ xem.</w:t>
            </w:r>
          </w:p>
          <w:p w14:paraId="0439F31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5a.2. Hệ thống không cho lập, cập nhật hoặc gửi phiếu.</w:t>
            </w:r>
          </w:p>
          <w:p w14:paraId="3E2F832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5b. Người dùng không còn thuộc kỳ</w:t>
            </w:r>
          </w:p>
          <w:p w14:paraId="3FC7928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5b.1. Hệ thống từ chối mở chi tiết.</w:t>
            </w:r>
          </w:p>
          <w:p w14:paraId="20852030" w14:textId="6ED9A6A2"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5b.2. Hệ thống tải lại danh sách.</w:t>
            </w:r>
          </w:p>
          <w:p w14:paraId="2E308F8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2a. Lỗi tải danh sách</w:t>
            </w:r>
          </w:p>
          <w:p w14:paraId="1800045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2a.1. Hệ thống thông báo không thể tải dữ liệu và cho phép thử lại.</w:t>
            </w:r>
          </w:p>
        </w:tc>
      </w:tr>
      <w:tr w:rsidR="008D7BDD" w:rsidRPr="00110EB0" w14:paraId="2BA7F66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E2920F6"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0AE26E2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7CE1931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5A598E6"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E79F9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74D46DCF" w14:textId="77777777" w:rsidR="008D7BDD" w:rsidRPr="00110EB0" w:rsidRDefault="008D7BDD" w:rsidP="008D7BDD">
      <w:pPr>
        <w:shd w:val="clear" w:color="auto" w:fill="FFFFFF" w:themeFill="background1"/>
        <w:spacing w:after="0"/>
        <w:ind w:firstLine="0"/>
        <w:contextualSpacing/>
        <w:rPr>
          <w:sz w:val="22"/>
          <w:szCs w:val="22"/>
        </w:rPr>
      </w:pPr>
    </w:p>
    <w:p w14:paraId="14858EAB" w14:textId="77777777" w:rsidR="008D7BDD" w:rsidRPr="008D7BDD" w:rsidRDefault="008D7BDD" w:rsidP="002202DE">
      <w:pPr>
        <w:pStyle w:val="ListParagraph"/>
        <w:numPr>
          <w:ilvl w:val="6"/>
          <w:numId w:val="5"/>
        </w:numPr>
        <w:ind w:left="284" w:hanging="312"/>
        <w:rPr>
          <w:b/>
          <w:bCs/>
        </w:rPr>
      </w:pPr>
      <w:bookmarkStart w:id="108" w:name="_Toc236054469"/>
      <w:r w:rsidRPr="008D7BDD">
        <w:rPr>
          <w:b/>
          <w:bCs/>
        </w:rPr>
        <w:t>Xem dữ liệu công việc phục vụ tự đánh giá</w:t>
      </w:r>
      <w:bookmarkEnd w:id="108"/>
    </w:p>
    <w:tbl>
      <w:tblPr>
        <w:tblStyle w:val="TableGrid"/>
        <w:tblW w:w="0" w:type="auto"/>
        <w:tblLook w:val="04A0" w:firstRow="1" w:lastRow="0" w:firstColumn="1" w:lastColumn="0" w:noHBand="0" w:noVBand="1"/>
      </w:tblPr>
      <w:tblGrid>
        <w:gridCol w:w="2074"/>
        <w:gridCol w:w="6420"/>
      </w:tblGrid>
      <w:tr w:rsidR="008D7BDD" w:rsidRPr="00110EB0" w14:paraId="3D1B6AE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2BF0252"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54C8F993"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6E76D2C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FE1B68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123336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UC04.02</w:t>
            </w:r>
          </w:p>
        </w:tc>
      </w:tr>
      <w:tr w:rsidR="008D7BDD" w:rsidRPr="00110EB0" w14:paraId="4228DEC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F80DB2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D6476A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Xem dữ liệu công việc phục vụ tự đánh giá</w:t>
            </w:r>
          </w:p>
        </w:tc>
      </w:tr>
      <w:tr w:rsidR="008D7BDD" w:rsidRPr="00110EB0" w14:paraId="7CFC5F4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4F83B4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08219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CBGV, tôi muốn xem các công việc có thời gian thực hiện giao với khoảng thời gian đánh giá để lựa chọn đưa vào phiếu tự đánh giá.</w:t>
            </w:r>
          </w:p>
        </w:tc>
      </w:tr>
      <w:tr w:rsidR="008D7BDD" w:rsidRPr="00110EB0" w14:paraId="16DD4B6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8E15D4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C41EC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319050B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2A26E2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69CAA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4C04088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8766E6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4276360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chọn Lấy công việc từ nhật ký.</w:t>
            </w:r>
          </w:p>
        </w:tc>
      </w:tr>
      <w:tr w:rsidR="008D7BDD" w:rsidRPr="00110EB0" w14:paraId="0F1682B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1C9112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A37EF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thuộc kỳ đánh giá.</w:t>
            </w:r>
          </w:p>
          <w:p w14:paraId="004A073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Phiếu Chưa thực hiện hoặc Nháp.</w:t>
            </w:r>
          </w:p>
          <w:p w14:paraId="3302D79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còn thời hạn tự đánh giá.</w:t>
            </w:r>
          </w:p>
        </w:tc>
      </w:tr>
      <w:tr w:rsidR="008D7BDD" w:rsidRPr="00110EB0" w14:paraId="3DEF461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DA0B4A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93FBAF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công việc hợp lệ được hiển thị.</w:t>
            </w:r>
          </w:p>
          <w:p w14:paraId="2CF4947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Công việc được chọn được thêm vào phiếu nháp.</w:t>
            </w:r>
          </w:p>
        </w:tc>
      </w:tr>
      <w:tr w:rsidR="008D7BDD" w:rsidRPr="00110EB0" w14:paraId="7B26854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F6072B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D9D3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phiếu chưa gửi.</w:t>
            </w:r>
          </w:p>
          <w:p w14:paraId="55250C7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Người dùng chọn Lấy công việc từ nhật ký.</w:t>
            </w:r>
          </w:p>
          <w:p w14:paraId="095B0D2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xác định khoảng thời gian đánh giá của kỳ.</w:t>
            </w:r>
          </w:p>
          <w:p w14:paraId="0513D98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lấy các công việc chưa bị xóa có thời gian thực hiện giao với khoảng thời gian kỳ.</w:t>
            </w:r>
          </w:p>
          <w:p w14:paraId="658BB88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5. Hệ thống hiển thị: Chọn, Tên công việc, Ngày bắt đầu, Ngày kết thúc, Trạng thái, Mức độ hoàn thành, Minh chứng và Trạng thái sử dụng.</w:t>
            </w:r>
          </w:p>
          <w:p w14:paraId="3C33C3C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Hệ thống đánh dấu công việc đã có trong phiếu.</w:t>
            </w:r>
          </w:p>
          <w:p w14:paraId="28EA78D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Người dùng chọn công việc.</w:t>
            </w:r>
          </w:p>
          <w:p w14:paraId="462BB2B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Người dùng chọn Thêm vào phiếu.</w:t>
            </w:r>
          </w:p>
          <w:p w14:paraId="1574F18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Hệ thống kiểm tra trạng thái mới nhất.</w:t>
            </w:r>
          </w:p>
          <w:p w14:paraId="42636F7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 Hệ thống thêm công việc và giữ liên kết với nhật ký.</w:t>
            </w:r>
          </w:p>
          <w:p w14:paraId="7BB8C9E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11. Hệ thống tính lại số liệu phiếu.</w:t>
            </w:r>
          </w:p>
        </w:tc>
      </w:tr>
      <w:tr w:rsidR="008D7BDD" w:rsidRPr="00110EB0" w14:paraId="4BB48B5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FD4A17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6B43C2A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 Tìm kiếm hoặc lọc</w:t>
            </w:r>
          </w:p>
          <w:p w14:paraId="3564D93E" w14:textId="124D2F25"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5a.1. Người dùng lọc theo tên, trạng thái, mức độ hoàn thành hoặc khoảng ngày.</w:t>
            </w:r>
          </w:p>
          <w:p w14:paraId="78EEDF8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 Chọn tất cả</w:t>
            </w:r>
          </w:p>
          <w:p w14:paraId="780E4BB0" w14:textId="2EDA932F"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7a.1. Hệ thống chọn các công việc đủ điều kiện và chưa có trong phiếu.</w:t>
            </w:r>
          </w:p>
          <w:p w14:paraId="577A8C6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 Hủy lựa chọn</w:t>
            </w:r>
          </w:p>
          <w:p w14:paraId="13695A2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8a.1. Hệ thống không thay đổi phiếu.</w:t>
            </w:r>
          </w:p>
        </w:tc>
      </w:tr>
      <w:tr w:rsidR="008D7BDD" w:rsidRPr="00110EB0" w14:paraId="523EBA0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8528E8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4231B50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 Không có công việc phù hợp</w:t>
            </w:r>
          </w:p>
          <w:p w14:paraId="4BF06F0E" w14:textId="3616535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4a.1. Hệ thống thông báo và cho phép nhập nhiệm vụ trực tiếp.</w:t>
            </w:r>
          </w:p>
          <w:p w14:paraId="61E138B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 Công việc đã bị xóa hoặc thay đổi</w:t>
            </w:r>
          </w:p>
          <w:p w14:paraId="7CBEA032" w14:textId="2C64394F"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9a.1. Hệ thống bỏ qua và tải lại danh sách.</w:t>
            </w:r>
          </w:p>
          <w:p w14:paraId="38149D8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9b. Công việc đã tồn tại trong phiếu</w:t>
            </w:r>
          </w:p>
          <w:p w14:paraId="580BBDE1" w14:textId="1188139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9b.1. Hệ thống không thêm trùng.</w:t>
            </w:r>
          </w:p>
          <w:p w14:paraId="5580513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9c. Phiếu đã gửi hoặc kỳ hết hạn</w:t>
            </w:r>
          </w:p>
          <w:p w14:paraId="36B82A6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9c.1. Hệ thống chuyển sang chế độ chỉ xem.</w:t>
            </w:r>
          </w:p>
        </w:tc>
      </w:tr>
      <w:tr w:rsidR="008D7BDD" w:rsidRPr="00110EB0" w14:paraId="7D51CDC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B749DB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53D3BEF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6C2A725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64FAF5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6A66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3370708F" w14:textId="77777777" w:rsidR="008D7BDD" w:rsidRPr="00110EB0" w:rsidRDefault="008D7BDD" w:rsidP="008D7BDD">
      <w:pPr>
        <w:shd w:val="clear" w:color="auto" w:fill="FFFFFF" w:themeFill="background1"/>
        <w:spacing w:after="0"/>
        <w:ind w:firstLine="0"/>
        <w:contextualSpacing/>
        <w:rPr>
          <w:sz w:val="22"/>
          <w:szCs w:val="22"/>
        </w:rPr>
      </w:pPr>
    </w:p>
    <w:p w14:paraId="7B9ADD69" w14:textId="77777777" w:rsidR="008D7BDD" w:rsidRPr="008D7BDD" w:rsidRDefault="008D7BDD" w:rsidP="002202DE">
      <w:pPr>
        <w:pStyle w:val="ListParagraph"/>
        <w:numPr>
          <w:ilvl w:val="6"/>
          <w:numId w:val="5"/>
        </w:numPr>
        <w:ind w:left="284" w:hanging="312"/>
        <w:rPr>
          <w:b/>
          <w:bCs/>
        </w:rPr>
      </w:pPr>
      <w:bookmarkStart w:id="109" w:name="_Toc236054470"/>
      <w:r w:rsidRPr="008D7BDD">
        <w:rPr>
          <w:b/>
          <w:bCs/>
        </w:rPr>
        <w:t>Quản lý nhiệm vụ trong phiếu tự đánh giá</w:t>
      </w:r>
      <w:bookmarkEnd w:id="109"/>
    </w:p>
    <w:tbl>
      <w:tblPr>
        <w:tblStyle w:val="TableGrid"/>
        <w:tblW w:w="0" w:type="auto"/>
        <w:tblLook w:val="04A0" w:firstRow="1" w:lastRow="0" w:firstColumn="1" w:lastColumn="0" w:noHBand="0" w:noVBand="1"/>
      </w:tblPr>
      <w:tblGrid>
        <w:gridCol w:w="2197"/>
        <w:gridCol w:w="6297"/>
      </w:tblGrid>
      <w:tr w:rsidR="008D7BDD" w:rsidRPr="00110EB0" w14:paraId="7C5F5AF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F2CFF93"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7C55A31C"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1D8A6D6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132727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75D9E3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UC04.03</w:t>
            </w:r>
          </w:p>
        </w:tc>
      </w:tr>
      <w:tr w:rsidR="008D7BDD" w:rsidRPr="00110EB0" w14:paraId="18659F7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293093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4664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Quản lý nhiệm vụ trong phiếu tự đánh giá</w:t>
            </w:r>
          </w:p>
        </w:tc>
      </w:tr>
      <w:tr w:rsidR="008D7BDD" w:rsidRPr="00110EB0" w14:paraId="780DC02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DA29B7A"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3609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CBGV, tôi muốn thêm, cập nhật hoặc xóa nhiệm vụ trong phiếu nháp để hoàn thiện nội dung tự đánh giá.</w:t>
            </w:r>
          </w:p>
        </w:tc>
      </w:tr>
      <w:tr w:rsidR="008D7BDD" w:rsidRPr="00110EB0" w14:paraId="27A143A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291413B"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9803C9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310BD4C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0AC11A3"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lastRenderedPageBreak/>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42D831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702AC94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DEE25E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43068A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thao tác tại khu vực Nhiệm vụ của phiếu chưa gửi.</w:t>
            </w:r>
          </w:p>
        </w:tc>
      </w:tr>
      <w:tr w:rsidR="008D7BDD" w:rsidRPr="00110EB0" w14:paraId="55322B4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479362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91F9CB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thuộc kỳ.</w:t>
            </w:r>
          </w:p>
          <w:p w14:paraId="3CCCA9F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Phiếu Chưa thực hiện hoặc Nháp.</w:t>
            </w:r>
          </w:p>
          <w:p w14:paraId="12A1687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còn thời hạn.</w:t>
            </w:r>
          </w:p>
        </w:tc>
      </w:tr>
      <w:tr w:rsidR="008D7BDD" w:rsidRPr="00110EB0" w14:paraId="74E6184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0B2E83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A821F0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nhiệm vụ được cập nhật.</w:t>
            </w:r>
          </w:p>
          <w:p w14:paraId="1CEE169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Số liệu tổng hợp được tính lại.</w:t>
            </w:r>
          </w:p>
        </w:tc>
      </w:tr>
      <w:tr w:rsidR="008D7BDD" w:rsidRPr="00110EB0" w14:paraId="47347CD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A3EC2D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4C6C5B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phiếu chưa gửi.</w:t>
            </w:r>
          </w:p>
          <w:p w14:paraId="289CF6F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hiển thị: STT, Tên nhiệm vụ, Nguồn, Thời gian, Mức độ hoàn thành, Giải trình, Minh chứng và Thao tác.</w:t>
            </w:r>
          </w:p>
          <w:p w14:paraId="28BB65F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Người dùng chọn nhiệm vụ cần cập nhật.</w:t>
            </w:r>
          </w:p>
          <w:p w14:paraId="3844188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hiển thị biểu mẫu chi tiết.</w:t>
            </w:r>
          </w:p>
          <w:p w14:paraId="276D3AA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Người dùng cập nhật thông tin.</w:t>
            </w:r>
          </w:p>
          <w:p w14:paraId="246EC83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Người dùng chọn Lưu nhiệm vụ.</w:t>
            </w:r>
          </w:p>
          <w:p w14:paraId="4903D9B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kiểm tra dữ liệu và minh chứng.</w:t>
            </w:r>
          </w:p>
          <w:p w14:paraId="33C5403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Hệ thống lưu thay đổi.</w:t>
            </w:r>
          </w:p>
          <w:p w14:paraId="313D50E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Hệ thống tính lại số liệu tổng hợp.</w:t>
            </w:r>
          </w:p>
          <w:p w14:paraId="185670D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10. Hệ thống thông báo thành công.</w:t>
            </w:r>
          </w:p>
        </w:tc>
      </w:tr>
      <w:tr w:rsidR="008D7BDD" w:rsidRPr="00110EB0" w14:paraId="2542F00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3A5300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3331193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Thêm từ nhật ký</w:t>
            </w:r>
          </w:p>
          <w:p w14:paraId="0ED02D8C" w14:textId="7C52B890"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Hệ thống thực hiện UC04.02.</w:t>
            </w:r>
          </w:p>
          <w:p w14:paraId="63700AC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 Thêm nhiệm vụ trực tiếp</w:t>
            </w:r>
          </w:p>
          <w:p w14:paraId="5C5A79F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3b.1. Người dùng nhập Tên nhiệm vụ, Nội dung, Thời gian, Mức độ hoàn thành, Giải trình và Minh chứng.</w:t>
            </w:r>
          </w:p>
          <w:p w14:paraId="78B0F99B" w14:textId="1BF7610C"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3b.2. Hệ thống lưu với nguồn Nhập trực tiếp.</w:t>
            </w:r>
          </w:p>
          <w:p w14:paraId="386498E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3c. Xóa nhiệm vụ khỏi phiếu nháp</w:t>
            </w:r>
          </w:p>
          <w:p w14:paraId="0649ED6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3c.1. Người dùng xác nhận xóa.</w:t>
            </w:r>
          </w:p>
          <w:p w14:paraId="707BCDD0" w14:textId="0C7F56CA"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3c.2. Hệ thống gỡ nhiệm vụ và tính lại số liệu.</w:t>
            </w:r>
          </w:p>
          <w:p w14:paraId="58938C6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Hủy cập nhật</w:t>
            </w:r>
          </w:p>
          <w:p w14:paraId="2F7E8F0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Hệ thống không lưu thay đổi.</w:t>
            </w:r>
          </w:p>
        </w:tc>
      </w:tr>
      <w:tr w:rsidR="008D7BDD" w:rsidRPr="00110EB0" w14:paraId="1DAF127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3FF955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4F0FE43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1a. Phiếu đã gửi hoặc kỳ hết hạn</w:t>
            </w:r>
          </w:p>
          <w:p w14:paraId="6165F300" w14:textId="0C313B35"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1a.1. Hệ thống chỉ cho xem.</w:t>
            </w:r>
          </w:p>
          <w:p w14:paraId="1F2825C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 Thiếu thông tin bắt buộc</w:t>
            </w:r>
          </w:p>
          <w:p w14:paraId="0E255D78" w14:textId="57B9201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7a.1. Hệ thống đánh dấu trường cần bổ sung.</w:t>
            </w:r>
          </w:p>
          <w:p w14:paraId="4A7F852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7b. Minh chứng không hợp lệ</w:t>
            </w:r>
          </w:p>
          <w:p w14:paraId="411F7FDF" w14:textId="74110944"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7b.1. Hệ thống từ chối tệp.</w:t>
            </w:r>
          </w:p>
          <w:p w14:paraId="7079776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 Lỗi lưu dữ liệu</w:t>
            </w:r>
          </w:p>
          <w:p w14:paraId="7EE7CCF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8a.1. Hệ thống giữ nguyên dữ liệu cũ.</w:t>
            </w:r>
          </w:p>
        </w:tc>
      </w:tr>
      <w:tr w:rsidR="008D7BDD" w:rsidRPr="00110EB0" w14:paraId="5E2698A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0637CD9"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63B97E1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24D97DB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9BB6B9B"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61BD57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10FA5ACB" w14:textId="77777777" w:rsidR="008D7BDD" w:rsidRPr="00110EB0" w:rsidRDefault="008D7BDD" w:rsidP="008D7BDD">
      <w:pPr>
        <w:shd w:val="clear" w:color="auto" w:fill="FFFFFF" w:themeFill="background1"/>
        <w:spacing w:after="0"/>
        <w:ind w:firstLine="0"/>
        <w:contextualSpacing/>
        <w:rPr>
          <w:sz w:val="22"/>
          <w:szCs w:val="22"/>
        </w:rPr>
      </w:pPr>
    </w:p>
    <w:p w14:paraId="6F79C861" w14:textId="77777777" w:rsidR="008D7BDD" w:rsidRPr="008D7BDD" w:rsidRDefault="008D7BDD" w:rsidP="002202DE">
      <w:pPr>
        <w:pStyle w:val="ListParagraph"/>
        <w:numPr>
          <w:ilvl w:val="6"/>
          <w:numId w:val="5"/>
        </w:numPr>
        <w:ind w:left="284" w:hanging="312"/>
        <w:rPr>
          <w:b/>
          <w:bCs/>
        </w:rPr>
      </w:pPr>
      <w:bookmarkStart w:id="110" w:name="_Toc236054472"/>
      <w:r w:rsidRPr="008D7BDD">
        <w:rPr>
          <w:b/>
          <w:bCs/>
        </w:rPr>
        <w:t>Xem kết quả đánh giá cuối cùng</w:t>
      </w:r>
      <w:bookmarkEnd w:id="110"/>
    </w:p>
    <w:tbl>
      <w:tblPr>
        <w:tblStyle w:val="TableGrid"/>
        <w:tblW w:w="0" w:type="auto"/>
        <w:tblLook w:val="04A0" w:firstRow="1" w:lastRow="0" w:firstColumn="1" w:lastColumn="0" w:noHBand="0" w:noVBand="1"/>
      </w:tblPr>
      <w:tblGrid>
        <w:gridCol w:w="2008"/>
        <w:gridCol w:w="6486"/>
      </w:tblGrid>
      <w:tr w:rsidR="008D7BDD" w:rsidRPr="00110EB0" w14:paraId="47D0E1C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E0918A4"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31888"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Nội dung đặc tả</w:t>
            </w:r>
          </w:p>
        </w:tc>
      </w:tr>
      <w:tr w:rsidR="008D7BDD" w:rsidRPr="00110EB0" w14:paraId="6BC3349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372C7B1"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563ABD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UC04.05</w:t>
            </w:r>
          </w:p>
        </w:tc>
      </w:tr>
      <w:tr w:rsidR="008D7BDD" w:rsidRPr="00110EB0" w14:paraId="02BBD52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AC5392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3B2E854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Xem kết quả đánh giá cuối cùng</w:t>
            </w:r>
          </w:p>
        </w:tc>
      </w:tr>
      <w:tr w:rsidR="008D7BDD" w:rsidRPr="00110EB0" w14:paraId="23BC2D7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AED034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3608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CBGV, tôi muốn xem mức xét duyệt của Lãnh đạo đơn vị và mức cuối cùng do Giám đốc quyết định sau khi kỳ hoàn thành.</w:t>
            </w:r>
          </w:p>
        </w:tc>
      </w:tr>
      <w:tr w:rsidR="008D7BDD" w:rsidRPr="00110EB0" w14:paraId="345C0BD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529B84E"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2C903C0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Cán bộ/Giảng viên</w:t>
            </w:r>
          </w:p>
        </w:tc>
      </w:tr>
      <w:tr w:rsidR="008D7BDD" w:rsidRPr="00110EB0" w14:paraId="0008599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A3F50D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DD745"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79F62DA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B62DD6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5DFC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chọn Xem kết quả tại kỳ Hoàn thành.</w:t>
            </w:r>
          </w:p>
        </w:tc>
      </w:tr>
      <w:tr w:rsidR="008D7BDD" w:rsidRPr="00110EB0" w14:paraId="6065029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4425C92"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0E6457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thuộc kỳ.</w:t>
            </w:r>
          </w:p>
          <w:p w14:paraId="0D0322B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Hoàn thành.</w:t>
            </w:r>
          </w:p>
          <w:p w14:paraId="4C57D3C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Giám đốc đã quyết định kết quả cuối cùng.</w:t>
            </w:r>
          </w:p>
        </w:tc>
      </w:tr>
      <w:tr w:rsidR="008D7BDD" w:rsidRPr="00110EB0" w14:paraId="6241262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E22222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4A88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Kết quả được hiển thị ở chế độ chỉ xem.</w:t>
            </w:r>
          </w:p>
        </w:tc>
      </w:tr>
      <w:tr w:rsidR="008D7BDD" w:rsidRPr="00110EB0" w14:paraId="75DE143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86125A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DFA5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kỳ Hoàn thành.</w:t>
            </w:r>
          </w:p>
          <w:p w14:paraId="61AAB04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Người dùng chọn Xem kết quả.</w:t>
            </w:r>
          </w:p>
          <w:p w14:paraId="6C3A771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kiểm tra quyền và trạng thái.</w:t>
            </w:r>
          </w:p>
          <w:p w14:paraId="19F8075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hiển thị: Tên kỳ, Thời gian, Mức tự đánh giá, Mức xét duyệt của Lãnh đạo đơn vị, Mức cuối cùng, Nhận xét được công khai và Ngày phê duyệt.</w:t>
            </w:r>
          </w:p>
          <w:p w14:paraId="5B3DBDC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Người dùng xem kết quả.</w:t>
            </w:r>
          </w:p>
          <w:p w14:paraId="6AA5CE0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Người dùng chọn xem phiếu đã gửi nếu cần.</w:t>
            </w:r>
          </w:p>
        </w:tc>
      </w:tr>
      <w:tr w:rsidR="008D7BDD" w:rsidRPr="00110EB0" w14:paraId="334D58F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3B9B5B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C97D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Xuất phiếu PDF</w:t>
            </w:r>
          </w:p>
          <w:p w14:paraId="54D966E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Hệ thống tạo PDF theo mẫu phiếu.</w:t>
            </w:r>
          </w:p>
        </w:tc>
      </w:tr>
      <w:tr w:rsidR="008D7BDD" w:rsidRPr="00110EB0" w14:paraId="7D4052C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95A427C"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56B5719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Kỳ chưa Hoàn thành hoặc kết quả chưa có</w:t>
            </w:r>
          </w:p>
          <w:p w14:paraId="00F8796D" w14:textId="4C9D59A8"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Hệ thống không hiển thị mức cuối cùng.</w:t>
            </w:r>
          </w:p>
          <w:p w14:paraId="5756F78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 Người dùng không thuộc kỳ</w:t>
            </w:r>
          </w:p>
          <w:p w14:paraId="17F51FC5" w14:textId="4B8567DC"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3b.1. Hệ thống từ chối truy cập.</w:t>
            </w:r>
          </w:p>
          <w:p w14:paraId="31D0948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 Lỗi tải dữ liệu</w:t>
            </w:r>
          </w:p>
          <w:p w14:paraId="29DF796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4a.1. Hệ thống cho phép thử lại.</w:t>
            </w:r>
          </w:p>
        </w:tc>
      </w:tr>
      <w:tr w:rsidR="008D7BDD" w:rsidRPr="00110EB0" w14:paraId="2B93357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7B3B21F"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33C51A6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44EF6E9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976F1B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lastRenderedPageBreak/>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323F15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3072E07D" w14:textId="77777777" w:rsidR="008D7BDD" w:rsidRDefault="008D7BDD" w:rsidP="008D7BDD">
      <w:pPr>
        <w:shd w:val="clear" w:color="auto" w:fill="FFFFFF" w:themeFill="background1"/>
        <w:spacing w:after="0"/>
        <w:ind w:firstLine="0"/>
        <w:contextualSpacing/>
        <w:rPr>
          <w:sz w:val="22"/>
          <w:szCs w:val="22"/>
        </w:rPr>
      </w:pPr>
    </w:p>
    <w:p w14:paraId="52D5380F" w14:textId="64FD02CD" w:rsidR="000B2BAC" w:rsidRDefault="000B2BAC" w:rsidP="000B2BAC">
      <w:pPr>
        <w:shd w:val="clear" w:color="auto" w:fill="FFFFFF" w:themeFill="background1"/>
        <w:spacing w:after="0"/>
        <w:ind w:firstLine="0"/>
        <w:contextualSpacing/>
        <w:jc w:val="center"/>
        <w:rPr>
          <w:sz w:val="22"/>
          <w:szCs w:val="22"/>
        </w:rPr>
      </w:pPr>
      <w:r>
        <w:rPr>
          <w:noProof/>
          <w:sz w:val="22"/>
          <w:szCs w:val="22"/>
        </w:rPr>
        <w:drawing>
          <wp:inline distT="0" distB="0" distL="0" distR="0" wp14:anchorId="20E16A26" wp14:editId="09E153CE">
            <wp:extent cx="3530600" cy="4361329"/>
            <wp:effectExtent l="0" t="0" r="0" b="1270"/>
            <wp:docPr id="20735986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32626" cy="4363832"/>
                    </a:xfrm>
                    <a:prstGeom prst="rect">
                      <a:avLst/>
                    </a:prstGeom>
                    <a:noFill/>
                    <a:ln>
                      <a:noFill/>
                    </a:ln>
                  </pic:spPr>
                </pic:pic>
              </a:graphicData>
            </a:graphic>
          </wp:inline>
        </w:drawing>
      </w:r>
    </w:p>
    <w:p w14:paraId="7CAA0E22" w14:textId="7BDBBA7D" w:rsidR="000B2BAC" w:rsidRPr="000B2BAC" w:rsidRDefault="000B2BAC" w:rsidP="000B2BAC">
      <w:pPr>
        <w:pStyle w:val="Caption"/>
        <w:rPr>
          <w:i/>
          <w:iCs w:val="0"/>
          <w:sz w:val="22"/>
          <w:szCs w:val="22"/>
        </w:rPr>
      </w:pPr>
      <w:bookmarkStart w:id="111" w:name="_Toc236674783"/>
      <w:r w:rsidRPr="000B2BAC">
        <w:rPr>
          <w:i/>
          <w:iCs w:val="0"/>
        </w:rPr>
        <w:t xml:space="preserve">Hình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noProof/>
        </w:rPr>
        <w:t>14</w:t>
      </w:r>
      <w:r>
        <w:rPr>
          <w:i/>
          <w:iCs w:val="0"/>
        </w:rPr>
        <w:fldChar w:fldCharType="end"/>
      </w:r>
      <w:r w:rsidRPr="000B2BAC">
        <w:rPr>
          <w:i/>
          <w:iCs w:val="0"/>
        </w:rPr>
        <w:t xml:space="preserve">. </w:t>
      </w:r>
      <w:r w:rsidRPr="000B2BAC">
        <w:rPr>
          <w:i/>
          <w:iCs w:val="0"/>
          <w:sz w:val="22"/>
          <w:szCs w:val="22"/>
        </w:rPr>
        <w:t>Use Cse Lãnh đạo đơn vị</w:t>
      </w:r>
      <w:bookmarkEnd w:id="111"/>
    </w:p>
    <w:p w14:paraId="421AED62" w14:textId="77777777" w:rsidR="008D7BDD" w:rsidRPr="008D7BDD" w:rsidRDefault="008D7BDD" w:rsidP="002202DE">
      <w:pPr>
        <w:pStyle w:val="ListParagraph"/>
        <w:numPr>
          <w:ilvl w:val="6"/>
          <w:numId w:val="5"/>
        </w:numPr>
        <w:ind w:left="284" w:hanging="312"/>
        <w:rPr>
          <w:b/>
          <w:bCs/>
        </w:rPr>
      </w:pPr>
      <w:bookmarkStart w:id="112" w:name="_Toc236054473"/>
      <w:r w:rsidRPr="008D7BDD">
        <w:rPr>
          <w:b/>
          <w:bCs/>
        </w:rPr>
        <w:t>Xem kỳ đánh giá cần xét duyệt</w:t>
      </w:r>
      <w:bookmarkEnd w:id="112"/>
    </w:p>
    <w:tbl>
      <w:tblPr>
        <w:tblStyle w:val="TableGrid"/>
        <w:tblW w:w="0" w:type="auto"/>
        <w:tblLook w:val="04A0" w:firstRow="1" w:lastRow="0" w:firstColumn="1" w:lastColumn="0" w:noHBand="0" w:noVBand="1"/>
      </w:tblPr>
      <w:tblGrid>
        <w:gridCol w:w="2028"/>
        <w:gridCol w:w="6466"/>
      </w:tblGrid>
      <w:tr w:rsidR="008D7BDD" w:rsidRPr="00110EB0" w14:paraId="79C1208E"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E119781"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hideMark/>
          </w:tcPr>
          <w:p w14:paraId="23EDED9B" w14:textId="77777777" w:rsidR="008D7BDD" w:rsidRPr="00110EB0" w:rsidRDefault="008D7BDD" w:rsidP="00885737">
            <w:pPr>
              <w:shd w:val="clear" w:color="auto" w:fill="FFFFFF" w:themeFill="background1"/>
              <w:spacing w:before="0" w:after="0"/>
              <w:ind w:firstLine="0"/>
              <w:contextualSpacing/>
              <w:rPr>
                <w:b/>
                <w:bCs/>
                <w:sz w:val="22"/>
                <w:szCs w:val="22"/>
              </w:rPr>
            </w:pPr>
            <w:r w:rsidRPr="00110EB0">
              <w:rPr>
                <w:b/>
                <w:bCs/>
                <w:sz w:val="22"/>
                <w:szCs w:val="22"/>
              </w:rPr>
              <w:t>Nội dung đặc tả</w:t>
            </w:r>
          </w:p>
        </w:tc>
      </w:tr>
      <w:tr w:rsidR="008D7BDD" w:rsidRPr="00110EB0" w14:paraId="767BEB04"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010AF23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hideMark/>
          </w:tcPr>
          <w:p w14:paraId="1BFA903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UC05.01</w:t>
            </w:r>
          </w:p>
        </w:tc>
      </w:tr>
      <w:tr w:rsidR="008D7BDD" w:rsidRPr="00110EB0" w14:paraId="27FDB3C5"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0AF3FE0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hideMark/>
          </w:tcPr>
          <w:p w14:paraId="4D649D9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Xem kỳ đánh giá cần xét duyệt</w:t>
            </w:r>
          </w:p>
        </w:tc>
      </w:tr>
      <w:tr w:rsidR="008D7BDD" w:rsidRPr="00110EB0" w14:paraId="18857B67"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4AE65C3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hideMark/>
          </w:tcPr>
          <w:p w14:paraId="026C870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Lãnh đạo đơn vị, tôi muốn xem các kỳ có CBGV thuộc phạm vi mình được phân công xét duyệt.</w:t>
            </w:r>
          </w:p>
        </w:tc>
      </w:tr>
      <w:tr w:rsidR="008D7BDD" w:rsidRPr="00110EB0" w14:paraId="77AC104E"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53DBE00E"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hideMark/>
          </w:tcPr>
          <w:p w14:paraId="352F6E6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Lãnh đạo đơn vị</w:t>
            </w:r>
          </w:p>
        </w:tc>
      </w:tr>
      <w:tr w:rsidR="008D7BDD" w:rsidRPr="00110EB0" w14:paraId="23091D9C"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EFA6FD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hideMark/>
          </w:tcPr>
          <w:p w14:paraId="08A0FCA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586204A0"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2FC1B11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hideMark/>
          </w:tcPr>
          <w:p w14:paraId="34B32A1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truy cập chức năng Xét duyệt đánh giá CBGV.</w:t>
            </w:r>
          </w:p>
        </w:tc>
      </w:tr>
      <w:tr w:rsidR="008D7BDD" w:rsidRPr="00110EB0" w14:paraId="75B7EA0A"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4358534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hideMark/>
          </w:tcPr>
          <w:p w14:paraId="2E7FACE0"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 với vai trò Lãnh đạo đơn vị.</w:t>
            </w:r>
          </w:p>
          <w:p w14:paraId="7317DE4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quyền truy cập chức năng xét duyệt.</w:t>
            </w:r>
          </w:p>
        </w:tc>
      </w:tr>
      <w:tr w:rsidR="008D7BDD" w:rsidRPr="00110EB0" w14:paraId="60B50726"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2B9A7925"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hideMark/>
          </w:tcPr>
          <w:p w14:paraId="60264F7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kỳ thuộc phạm vi được hiển thị.</w:t>
            </w:r>
          </w:p>
          <w:p w14:paraId="38C4607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có thể mở kỳ để xem danh sách CBGV.</w:t>
            </w:r>
          </w:p>
        </w:tc>
      </w:tr>
      <w:tr w:rsidR="008D7BDD" w:rsidRPr="00110EB0" w14:paraId="392328EA"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BE021D0"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lastRenderedPageBreak/>
              <w:t>Main flow</w:t>
            </w:r>
          </w:p>
        </w:tc>
        <w:tc>
          <w:tcPr>
            <w:tcW w:w="0" w:type="auto"/>
            <w:tcBorders>
              <w:top w:val="single" w:sz="4" w:space="0" w:color="auto"/>
              <w:left w:val="single" w:sz="4" w:space="0" w:color="auto"/>
              <w:bottom w:val="single" w:sz="4" w:space="0" w:color="auto"/>
              <w:right w:val="single" w:sz="4" w:space="0" w:color="auto"/>
            </w:tcBorders>
            <w:hideMark/>
          </w:tcPr>
          <w:p w14:paraId="007DD65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truy cập chức năng xét duyệt.</w:t>
            </w:r>
          </w:p>
          <w:p w14:paraId="7694C72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xác định kỳ và CBGV thuộc phạm vi phân công.</w:t>
            </w:r>
          </w:p>
          <w:p w14:paraId="44A8430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hiển thị: Tên kỳ, Ngày bắt đầu, Ngày kết thúc, Trạng thái kỳ, Tổng số CBGV, Chưa gửi, Đã gửi, Chưa xét duyệt, Đã xét duyệt và Thao tác.</w:t>
            </w:r>
          </w:p>
          <w:p w14:paraId="0620940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Người dùng tìm kiếm hoặc lọc.</w:t>
            </w:r>
          </w:p>
          <w:p w14:paraId="2ADA94C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Người dùng chọn một kỳ.</w:t>
            </w:r>
          </w:p>
          <w:p w14:paraId="1E8A426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Hệ thống kiểm tra quyền và mở danh sách CBGV.</w:t>
            </w:r>
          </w:p>
        </w:tc>
      </w:tr>
      <w:tr w:rsidR="008D7BDD" w:rsidRPr="00110EB0" w14:paraId="7E2E6921"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4E56044"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tcPr>
          <w:p w14:paraId="3EAAE09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 Chưa có kỳ được phân công</w:t>
            </w:r>
          </w:p>
          <w:p w14:paraId="234F4F8E" w14:textId="57EE36FE"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3a.1. Hệ thống hiển thị danh sách trống.</w:t>
            </w:r>
          </w:p>
          <w:p w14:paraId="34ABBD5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 Đặt lại bộ lọc</w:t>
            </w:r>
          </w:p>
          <w:p w14:paraId="3B8BD31A"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4a.1. Hệ thống hiển thị danh sách mặc định.</w:t>
            </w:r>
          </w:p>
        </w:tc>
      </w:tr>
      <w:tr w:rsidR="008D7BDD" w:rsidRPr="00110EB0" w14:paraId="64BC9FF4"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55840B47"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tcPr>
          <w:p w14:paraId="45B1790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2a. Lỗi tải dữ liệu</w:t>
            </w:r>
          </w:p>
          <w:p w14:paraId="10DD2752" w14:textId="68C08078"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2a.1. Hệ thống cho phép thử lại.</w:t>
            </w:r>
          </w:p>
          <w:p w14:paraId="0F3A310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Kỳ Hủy hoặc Hoàn thành</w:t>
            </w:r>
          </w:p>
          <w:p w14:paraId="7F22C378" w14:textId="3C0D5F66"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Hệ thống chỉ cho xem.</w:t>
            </w:r>
          </w:p>
          <w:p w14:paraId="73B1CCA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6b. Phân công đã thay đổi</w:t>
            </w:r>
          </w:p>
          <w:p w14:paraId="0704F87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6b.1. Hệ thống từ chối mở và tải lại dữ liệu.</w:t>
            </w:r>
          </w:p>
        </w:tc>
      </w:tr>
      <w:tr w:rsidR="008D7BDD" w:rsidRPr="00110EB0" w14:paraId="7B9DA51B"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335152B8"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hideMark/>
          </w:tcPr>
          <w:p w14:paraId="51DF391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r w:rsidR="008D7BDD" w:rsidRPr="00110EB0" w14:paraId="300E2840"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69D3EBC6" w14:textId="77777777" w:rsidR="008D7BDD" w:rsidRPr="00110EB0" w:rsidRDefault="008D7BDD" w:rsidP="00885737">
            <w:pPr>
              <w:shd w:val="clear" w:color="auto" w:fill="FFFFFF" w:themeFill="background1"/>
              <w:spacing w:before="0" w:after="0"/>
              <w:ind w:firstLine="0"/>
              <w:contextualSpacing/>
              <w:rPr>
                <w:sz w:val="22"/>
                <w:szCs w:val="22"/>
              </w:rPr>
            </w:pPr>
            <w:r w:rsidRPr="00110EB0">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hideMark/>
          </w:tcPr>
          <w:p w14:paraId="02090B96"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N/A</w:t>
            </w:r>
          </w:p>
        </w:tc>
      </w:tr>
    </w:tbl>
    <w:p w14:paraId="2A2ADFEB" w14:textId="77777777" w:rsidR="008D7BDD" w:rsidRPr="00110EB0" w:rsidRDefault="008D7BDD" w:rsidP="008D7BDD">
      <w:pPr>
        <w:shd w:val="clear" w:color="auto" w:fill="FFFFFF" w:themeFill="background1"/>
        <w:spacing w:after="0"/>
        <w:ind w:firstLine="0"/>
        <w:contextualSpacing/>
        <w:rPr>
          <w:sz w:val="22"/>
          <w:szCs w:val="22"/>
        </w:rPr>
      </w:pPr>
    </w:p>
    <w:p w14:paraId="49DCFB7C" w14:textId="77777777" w:rsidR="008D7BDD" w:rsidRPr="008D7BDD" w:rsidRDefault="008D7BDD" w:rsidP="002202DE">
      <w:pPr>
        <w:pStyle w:val="ListParagraph"/>
        <w:numPr>
          <w:ilvl w:val="6"/>
          <w:numId w:val="5"/>
        </w:numPr>
        <w:ind w:left="284" w:hanging="312"/>
        <w:rPr>
          <w:b/>
          <w:bCs/>
        </w:rPr>
      </w:pPr>
      <w:bookmarkStart w:id="113" w:name="_Toc236054474"/>
      <w:r w:rsidRPr="008D7BDD">
        <w:rPr>
          <w:b/>
          <w:bCs/>
        </w:rPr>
        <w:t>Xem danh sách CBGV trong kỳ đánh giá</w:t>
      </w:r>
      <w:bookmarkEnd w:id="113"/>
    </w:p>
    <w:tbl>
      <w:tblPr>
        <w:tblStyle w:val="TableGrid"/>
        <w:tblW w:w="0" w:type="auto"/>
        <w:tblLook w:val="04A0" w:firstRow="1" w:lastRow="0" w:firstColumn="1" w:lastColumn="0" w:noHBand="0" w:noVBand="1"/>
      </w:tblPr>
      <w:tblGrid>
        <w:gridCol w:w="2089"/>
        <w:gridCol w:w="6405"/>
      </w:tblGrid>
      <w:tr w:rsidR="008D7BDD" w:rsidRPr="00110EB0" w14:paraId="6F6B6DBD"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3DA897F8" w14:textId="77777777" w:rsidR="008D7BDD" w:rsidRPr="005356FF" w:rsidRDefault="008D7BDD" w:rsidP="00885737">
            <w:pPr>
              <w:shd w:val="clear" w:color="auto" w:fill="FFFFFF" w:themeFill="background1"/>
              <w:spacing w:before="0" w:after="0"/>
              <w:ind w:firstLine="0"/>
              <w:contextualSpacing/>
              <w:rPr>
                <w:b/>
                <w:bCs/>
                <w:sz w:val="22"/>
                <w:szCs w:val="22"/>
              </w:rPr>
            </w:pPr>
            <w:r w:rsidRPr="005356FF">
              <w:rPr>
                <w:b/>
                <w:bCs/>
                <w:sz w:val="22"/>
                <w:szCs w:val="22"/>
              </w:rPr>
              <w:t>Thành phần</w:t>
            </w:r>
          </w:p>
        </w:tc>
        <w:tc>
          <w:tcPr>
            <w:tcW w:w="6655" w:type="dxa"/>
            <w:tcBorders>
              <w:top w:val="single" w:sz="4" w:space="0" w:color="auto"/>
              <w:left w:val="single" w:sz="4" w:space="0" w:color="auto"/>
              <w:bottom w:val="single" w:sz="4" w:space="0" w:color="auto"/>
              <w:right w:val="single" w:sz="4" w:space="0" w:color="auto"/>
            </w:tcBorders>
            <w:vAlign w:val="center"/>
            <w:hideMark/>
          </w:tcPr>
          <w:p w14:paraId="07DAC95B" w14:textId="77777777" w:rsidR="008D7BDD" w:rsidRPr="005356FF" w:rsidRDefault="008D7BDD" w:rsidP="00885737">
            <w:pPr>
              <w:shd w:val="clear" w:color="auto" w:fill="FFFFFF" w:themeFill="background1"/>
              <w:spacing w:before="0" w:after="0"/>
              <w:ind w:firstLine="0"/>
              <w:contextualSpacing/>
              <w:rPr>
                <w:b/>
                <w:bCs/>
                <w:sz w:val="22"/>
                <w:szCs w:val="22"/>
              </w:rPr>
            </w:pPr>
            <w:r w:rsidRPr="005356FF">
              <w:rPr>
                <w:b/>
                <w:bCs/>
                <w:sz w:val="22"/>
                <w:szCs w:val="22"/>
              </w:rPr>
              <w:t>Nội dung đặc tả</w:t>
            </w:r>
          </w:p>
        </w:tc>
      </w:tr>
      <w:tr w:rsidR="008D7BDD" w:rsidRPr="00110EB0" w14:paraId="62270E6B"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075DE905"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Use case ID</w:t>
            </w:r>
          </w:p>
        </w:tc>
        <w:tc>
          <w:tcPr>
            <w:tcW w:w="6655" w:type="dxa"/>
            <w:tcBorders>
              <w:top w:val="single" w:sz="4" w:space="0" w:color="auto"/>
              <w:left w:val="single" w:sz="4" w:space="0" w:color="auto"/>
              <w:bottom w:val="single" w:sz="4" w:space="0" w:color="auto"/>
              <w:right w:val="single" w:sz="4" w:space="0" w:color="auto"/>
            </w:tcBorders>
            <w:vAlign w:val="center"/>
            <w:hideMark/>
          </w:tcPr>
          <w:p w14:paraId="38C113F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UC05.02</w:t>
            </w:r>
          </w:p>
        </w:tc>
      </w:tr>
      <w:tr w:rsidR="008D7BDD" w:rsidRPr="00110EB0" w14:paraId="5D2E8586"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0F61011B"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Use case name</w:t>
            </w:r>
          </w:p>
        </w:tc>
        <w:tc>
          <w:tcPr>
            <w:tcW w:w="6655" w:type="dxa"/>
            <w:tcBorders>
              <w:top w:val="single" w:sz="4" w:space="0" w:color="auto"/>
              <w:left w:val="single" w:sz="4" w:space="0" w:color="auto"/>
              <w:bottom w:val="single" w:sz="4" w:space="0" w:color="auto"/>
              <w:right w:val="single" w:sz="4" w:space="0" w:color="auto"/>
            </w:tcBorders>
            <w:vAlign w:val="center"/>
            <w:hideMark/>
          </w:tcPr>
          <w:p w14:paraId="1774214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Xem danh sách CBGV trong kỳ đánh giá</w:t>
            </w:r>
          </w:p>
        </w:tc>
      </w:tr>
      <w:tr w:rsidR="008D7BDD" w:rsidRPr="00110EB0" w14:paraId="3F392305"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5CC55DDD"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Description</w:t>
            </w:r>
          </w:p>
        </w:tc>
        <w:tc>
          <w:tcPr>
            <w:tcW w:w="6655" w:type="dxa"/>
            <w:tcBorders>
              <w:top w:val="single" w:sz="4" w:space="0" w:color="auto"/>
              <w:left w:val="single" w:sz="4" w:space="0" w:color="auto"/>
              <w:bottom w:val="single" w:sz="4" w:space="0" w:color="auto"/>
              <w:right w:val="single" w:sz="4" w:space="0" w:color="auto"/>
            </w:tcBorders>
            <w:vAlign w:val="center"/>
            <w:hideMark/>
          </w:tcPr>
          <w:p w14:paraId="1AAECE9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Là Lãnh đạo đơn vị, tôi muốn xem danh sách CBGV trong kỳ để theo dõi trạng thái tự đánh giá, xử lý vi phạm và xét duyệt của từng người.</w:t>
            </w:r>
          </w:p>
        </w:tc>
      </w:tr>
      <w:tr w:rsidR="008D7BDD" w:rsidRPr="00110EB0" w14:paraId="15CB483F"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0E014352"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Actors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618065B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Lãnh đạo đơn vị</w:t>
            </w:r>
          </w:p>
        </w:tc>
      </w:tr>
      <w:tr w:rsidR="008D7BDD" w:rsidRPr="00110EB0" w14:paraId="6EE47B30"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329F4ACA"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Priority</w:t>
            </w:r>
          </w:p>
        </w:tc>
        <w:tc>
          <w:tcPr>
            <w:tcW w:w="6655" w:type="dxa"/>
            <w:tcBorders>
              <w:top w:val="single" w:sz="4" w:space="0" w:color="auto"/>
              <w:left w:val="single" w:sz="4" w:space="0" w:color="auto"/>
              <w:bottom w:val="single" w:sz="4" w:space="0" w:color="auto"/>
              <w:right w:val="single" w:sz="4" w:space="0" w:color="auto"/>
            </w:tcBorders>
            <w:vAlign w:val="center"/>
            <w:hideMark/>
          </w:tcPr>
          <w:p w14:paraId="2405002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High</w:t>
            </w:r>
          </w:p>
        </w:tc>
      </w:tr>
      <w:tr w:rsidR="008D7BDD" w:rsidRPr="00110EB0" w14:paraId="4ABF55F0"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4E56CD28"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Triggers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730966F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Người dùng mở một kỳ đánh giá thuộc phạm vi xét duyệt.</w:t>
            </w:r>
          </w:p>
        </w:tc>
      </w:tr>
      <w:tr w:rsidR="008D7BDD" w:rsidRPr="00110EB0" w14:paraId="78CE05BE"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2950B420"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Pre-conditions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181B049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đã đăng nhập.</w:t>
            </w:r>
          </w:p>
          <w:p w14:paraId="5F8C144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Người dùng được phân công xét duyệt CBGV trong kỳ.</w:t>
            </w:r>
          </w:p>
          <w:p w14:paraId="1BF3F36B"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Kỳ đánh giá tồn tại và người dùng có quyền truy cập.</w:t>
            </w:r>
          </w:p>
        </w:tc>
      </w:tr>
      <w:tr w:rsidR="008D7BDD" w:rsidRPr="00110EB0" w14:paraId="442598F2"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12BF3ADE"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Post-conditions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4D421F67"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 Danh sách CBGV thuộc phạm vi phân công được hiển thị.</w:t>
            </w:r>
          </w:p>
          <w:p w14:paraId="7CBB9A91"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lastRenderedPageBreak/>
              <w:t>- Người dùng có thể mở hồ sơ hoặc thực hiện xét duyệt khi đủ điều kiện.</w:t>
            </w:r>
          </w:p>
        </w:tc>
      </w:tr>
      <w:tr w:rsidR="008D7BDD" w:rsidRPr="00110EB0" w14:paraId="18753A26"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716967E2"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Main flow</w:t>
            </w:r>
          </w:p>
        </w:tc>
        <w:tc>
          <w:tcPr>
            <w:tcW w:w="6655" w:type="dxa"/>
            <w:tcBorders>
              <w:top w:val="single" w:sz="4" w:space="0" w:color="auto"/>
              <w:left w:val="single" w:sz="4" w:space="0" w:color="auto"/>
              <w:bottom w:val="single" w:sz="4" w:space="0" w:color="auto"/>
              <w:right w:val="single" w:sz="4" w:space="0" w:color="auto"/>
            </w:tcBorders>
            <w:vAlign w:val="center"/>
            <w:hideMark/>
          </w:tcPr>
          <w:p w14:paraId="73C33F7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1. Người dùng mở một kỳ đánh giá cần xét duyệt.</w:t>
            </w:r>
          </w:p>
          <w:p w14:paraId="246777F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2. Hệ thống kiểm tra phạm vi phân công của người dùng.</w:t>
            </w:r>
          </w:p>
          <w:p w14:paraId="3071818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3. Hệ thống tải danh sách CBGV thuộc phạm vi tương ứng.</w:t>
            </w:r>
          </w:p>
          <w:p w14:paraId="0D826F6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4. Hệ thống hiển thị các cột: Mã cán bộ, Họ tên, Đơn vị, Chức vụ, Trạng thái phiếu tự đánh giá, Mức tự đánh giá, Trạng thái vi phạm, Mức xét duyệt, Trạng thái xét duyệt và Thao tác.</w:t>
            </w:r>
          </w:p>
          <w:p w14:paraId="5FF9BDE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5. Hệ thống hiển thị số liệu tổng quan: Tổng số CBGV, Chưa gửi phiếu, Đã gửi phiếu, Còn vi phạm chưa xử lý, Chưa xét duyệt và Đã xét duyệt.</w:t>
            </w:r>
          </w:p>
          <w:p w14:paraId="0AF82DAE"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 Người dùng nhập họ tên/mã cán bộ hoặc chọn bộ lọc: Đơn vị, Trạng thái phiếu, Trạng thái vi phạm và Trạng thái xét duyệt.</w:t>
            </w:r>
          </w:p>
          <w:p w14:paraId="6DFD13F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 Hệ thống hiển thị danh sách phù hợp.</w:t>
            </w:r>
          </w:p>
          <w:p w14:paraId="20F508C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 Người dùng chọn một CBGV.</w:t>
            </w:r>
          </w:p>
          <w:p w14:paraId="735ED744"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9. Hệ thống kiểm tra trạng thái hồ sơ và mở thông tin tương ứng.</w:t>
            </w:r>
          </w:p>
        </w:tc>
      </w:tr>
      <w:tr w:rsidR="008D7BDD" w:rsidRPr="00110EB0" w14:paraId="42D51ED7"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644493C0" w14:textId="77777777" w:rsidR="008D7BDD" w:rsidRPr="005356FF" w:rsidRDefault="008D7BDD" w:rsidP="00885737">
            <w:pPr>
              <w:shd w:val="clear" w:color="auto" w:fill="FFFFFF" w:themeFill="background1"/>
              <w:spacing w:before="0" w:after="0"/>
              <w:ind w:firstLine="0"/>
              <w:contextualSpacing/>
              <w:rPr>
                <w:sz w:val="22"/>
                <w:szCs w:val="22"/>
              </w:rPr>
            </w:pPr>
            <w:r w:rsidRPr="005356FF">
              <w:rPr>
                <w:b/>
                <w:bCs/>
                <w:sz w:val="22"/>
                <w:szCs w:val="22"/>
              </w:rPr>
              <w:t>Alternative flows</w:t>
            </w:r>
          </w:p>
        </w:tc>
        <w:tc>
          <w:tcPr>
            <w:tcW w:w="6655" w:type="dxa"/>
            <w:tcBorders>
              <w:top w:val="single" w:sz="4" w:space="0" w:color="auto"/>
              <w:left w:val="single" w:sz="4" w:space="0" w:color="auto"/>
              <w:bottom w:val="single" w:sz="4" w:space="0" w:color="auto"/>
              <w:right w:val="single" w:sz="4" w:space="0" w:color="auto"/>
            </w:tcBorders>
            <w:vAlign w:val="center"/>
          </w:tcPr>
          <w:p w14:paraId="35E525AF"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 Đặt lại bộ lọc</w:t>
            </w:r>
          </w:p>
          <w:p w14:paraId="32E38AD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6a.1. Người dùng chọn Đặt lại.</w:t>
            </w:r>
          </w:p>
          <w:p w14:paraId="2BF758B3" w14:textId="6811A3CB"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6a.2. Hệ thống hiển thị toàn bộ CBGV thuộc phạm vi phân công.</w:t>
            </w:r>
          </w:p>
          <w:p w14:paraId="4B12931C"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 Phân trang danh sách</w:t>
            </w:r>
          </w:p>
          <w:p w14:paraId="22A268F9"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7a.1. Người dùng chọn trang hoặc số dòng hiển thị.</w:t>
            </w:r>
          </w:p>
          <w:p w14:paraId="1BABA3E2" w14:textId="07C5977D"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7a.2. Hệ thống tải dữ liệu tương ứng.</w:t>
            </w:r>
          </w:p>
          <w:p w14:paraId="22BAD77D"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 Mở hồ sơ đã xét duyệt</w:t>
            </w:r>
          </w:p>
          <w:p w14:paraId="74E9ADB3"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8a.1. Người dùng chọn CBGV có trạng thái Đã xét duyệt.</w:t>
            </w:r>
          </w:p>
          <w:p w14:paraId="43B99D52" w14:textId="77777777" w:rsidR="008D7BDD" w:rsidRPr="00885737" w:rsidRDefault="008D7BDD" w:rsidP="00885737">
            <w:pPr>
              <w:shd w:val="clear" w:color="auto" w:fill="FFFFFF" w:themeFill="background1"/>
              <w:spacing w:before="0" w:after="0"/>
              <w:ind w:firstLine="0"/>
              <w:contextualSpacing/>
              <w:rPr>
                <w:sz w:val="22"/>
                <w:szCs w:val="22"/>
              </w:rPr>
            </w:pPr>
            <w:r w:rsidRPr="00885737">
              <w:rPr>
                <w:sz w:val="22"/>
                <w:szCs w:val="22"/>
              </w:rPr>
              <w:t>8a.2. Hệ thống mở hồ sơ và kết quả ở chế độ chỉ xem.</w:t>
            </w:r>
          </w:p>
        </w:tc>
      </w:tr>
      <w:tr w:rsidR="008D7BDD" w:rsidRPr="00110EB0" w14:paraId="53BF5591"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050D05F6" w14:textId="77777777" w:rsidR="008D7BDD" w:rsidRPr="005356FF" w:rsidRDefault="008D7BDD" w:rsidP="00885737">
            <w:pPr>
              <w:spacing w:before="0" w:after="0"/>
              <w:ind w:firstLine="0"/>
              <w:rPr>
                <w:sz w:val="22"/>
                <w:szCs w:val="22"/>
              </w:rPr>
            </w:pPr>
            <w:r w:rsidRPr="005356FF">
              <w:rPr>
                <w:b/>
                <w:bCs/>
                <w:sz w:val="22"/>
                <w:szCs w:val="22"/>
              </w:rPr>
              <w:t>Exception flows</w:t>
            </w:r>
          </w:p>
        </w:tc>
        <w:tc>
          <w:tcPr>
            <w:tcW w:w="6655" w:type="dxa"/>
            <w:tcBorders>
              <w:top w:val="single" w:sz="4" w:space="0" w:color="auto"/>
              <w:left w:val="single" w:sz="4" w:space="0" w:color="auto"/>
              <w:bottom w:val="single" w:sz="4" w:space="0" w:color="auto"/>
              <w:right w:val="single" w:sz="4" w:space="0" w:color="auto"/>
            </w:tcBorders>
            <w:vAlign w:val="center"/>
          </w:tcPr>
          <w:p w14:paraId="5FAA5866" w14:textId="77777777" w:rsidR="008D7BDD" w:rsidRPr="00885737" w:rsidRDefault="008D7BDD" w:rsidP="00885737">
            <w:pPr>
              <w:spacing w:before="0" w:after="0"/>
              <w:ind w:firstLine="0"/>
              <w:rPr>
                <w:sz w:val="22"/>
                <w:szCs w:val="22"/>
              </w:rPr>
            </w:pPr>
            <w:r w:rsidRPr="00885737">
              <w:rPr>
                <w:sz w:val="22"/>
                <w:szCs w:val="22"/>
              </w:rPr>
              <w:t>3a. Không có CBGV thuộc phạm vi</w:t>
            </w:r>
          </w:p>
          <w:p w14:paraId="2E57B93F" w14:textId="425149BC" w:rsidR="008D7BDD" w:rsidRPr="00885737" w:rsidRDefault="008D7BDD" w:rsidP="00885737">
            <w:pPr>
              <w:spacing w:before="0" w:after="0"/>
              <w:ind w:firstLine="0"/>
              <w:rPr>
                <w:sz w:val="22"/>
                <w:szCs w:val="22"/>
              </w:rPr>
            </w:pPr>
            <w:r w:rsidRPr="00885737">
              <w:rPr>
                <w:sz w:val="22"/>
                <w:szCs w:val="22"/>
              </w:rPr>
              <w:t>3a.1. Hệ thống hiển thị trạng thái danh sách trống.</w:t>
            </w:r>
          </w:p>
          <w:p w14:paraId="766A6B44" w14:textId="77777777" w:rsidR="008D7BDD" w:rsidRPr="00885737" w:rsidRDefault="008D7BDD" w:rsidP="00885737">
            <w:pPr>
              <w:spacing w:before="0" w:after="0"/>
              <w:ind w:firstLine="0"/>
              <w:rPr>
                <w:sz w:val="22"/>
                <w:szCs w:val="22"/>
              </w:rPr>
            </w:pPr>
            <w:r w:rsidRPr="00885737">
              <w:rPr>
                <w:sz w:val="22"/>
                <w:szCs w:val="22"/>
              </w:rPr>
              <w:t>3b. Lỗi tải dữ liệu</w:t>
            </w:r>
          </w:p>
          <w:p w14:paraId="446E3BD6" w14:textId="43869B65" w:rsidR="008D7BDD" w:rsidRPr="00885737" w:rsidRDefault="008D7BDD" w:rsidP="00885737">
            <w:pPr>
              <w:spacing w:before="0" w:after="0"/>
              <w:ind w:firstLine="0"/>
              <w:rPr>
                <w:sz w:val="22"/>
                <w:szCs w:val="22"/>
              </w:rPr>
            </w:pPr>
            <w:r w:rsidRPr="00885737">
              <w:rPr>
                <w:sz w:val="22"/>
                <w:szCs w:val="22"/>
              </w:rPr>
              <w:t>3b.1. Hệ thống thông báo không thể tải danh sách và cho phép thử lại.</w:t>
            </w:r>
          </w:p>
          <w:p w14:paraId="53FA62D3" w14:textId="77777777" w:rsidR="008D7BDD" w:rsidRPr="00885737" w:rsidRDefault="008D7BDD" w:rsidP="00885737">
            <w:pPr>
              <w:spacing w:before="0" w:after="0"/>
              <w:ind w:firstLine="0"/>
              <w:rPr>
                <w:sz w:val="22"/>
                <w:szCs w:val="22"/>
              </w:rPr>
            </w:pPr>
            <w:r w:rsidRPr="00885737">
              <w:rPr>
                <w:sz w:val="22"/>
                <w:szCs w:val="22"/>
              </w:rPr>
              <w:t>9a. CBGV chưa gửi phiếu tự đánh giá</w:t>
            </w:r>
          </w:p>
          <w:p w14:paraId="47AE0993" w14:textId="77777777" w:rsidR="008D7BDD" w:rsidRPr="00885737" w:rsidRDefault="008D7BDD" w:rsidP="00885737">
            <w:pPr>
              <w:spacing w:before="0" w:after="0"/>
              <w:ind w:firstLine="0"/>
              <w:rPr>
                <w:sz w:val="22"/>
                <w:szCs w:val="22"/>
              </w:rPr>
            </w:pPr>
            <w:r w:rsidRPr="00885737">
              <w:rPr>
                <w:sz w:val="22"/>
                <w:szCs w:val="22"/>
              </w:rPr>
              <w:t>9a.1. Hệ thống hiển thị thông tin trạng thái Chưa gửi.</w:t>
            </w:r>
          </w:p>
          <w:p w14:paraId="206EDED1" w14:textId="1E045353" w:rsidR="008D7BDD" w:rsidRPr="00885737" w:rsidRDefault="008D7BDD" w:rsidP="00885737">
            <w:pPr>
              <w:spacing w:before="0" w:after="0"/>
              <w:ind w:firstLine="0"/>
              <w:rPr>
                <w:sz w:val="22"/>
                <w:szCs w:val="22"/>
              </w:rPr>
            </w:pPr>
            <w:r w:rsidRPr="00885737">
              <w:rPr>
                <w:sz w:val="22"/>
                <w:szCs w:val="22"/>
              </w:rPr>
              <w:t>9a.2. Hệ thống không hiển thị thao tác Xét duyệt.</w:t>
            </w:r>
          </w:p>
          <w:p w14:paraId="5866C015" w14:textId="77777777" w:rsidR="008D7BDD" w:rsidRPr="00885737" w:rsidRDefault="008D7BDD" w:rsidP="00885737">
            <w:pPr>
              <w:spacing w:before="0" w:after="0"/>
              <w:ind w:firstLine="0"/>
              <w:rPr>
                <w:sz w:val="22"/>
                <w:szCs w:val="22"/>
              </w:rPr>
            </w:pPr>
            <w:r w:rsidRPr="00885737">
              <w:rPr>
                <w:sz w:val="22"/>
                <w:szCs w:val="22"/>
              </w:rPr>
              <w:t>9b. Hồ sơ không còn thuộc phạm vi phân công</w:t>
            </w:r>
          </w:p>
          <w:p w14:paraId="78E3BC65" w14:textId="77777777" w:rsidR="008D7BDD" w:rsidRPr="00885737" w:rsidRDefault="008D7BDD" w:rsidP="00885737">
            <w:pPr>
              <w:spacing w:before="0" w:after="0"/>
              <w:ind w:firstLine="0"/>
              <w:rPr>
                <w:sz w:val="22"/>
                <w:szCs w:val="22"/>
              </w:rPr>
            </w:pPr>
            <w:r w:rsidRPr="00885737">
              <w:rPr>
                <w:sz w:val="22"/>
                <w:szCs w:val="22"/>
              </w:rPr>
              <w:t>9b.1. Hệ thống từ chối truy cập và tải lại danh sách.</w:t>
            </w:r>
          </w:p>
        </w:tc>
      </w:tr>
      <w:tr w:rsidR="008D7BDD" w:rsidRPr="00110EB0" w14:paraId="3DD0D36E"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6E4284A6" w14:textId="77777777" w:rsidR="008D7BDD" w:rsidRPr="005356FF" w:rsidRDefault="008D7BDD" w:rsidP="00885737">
            <w:pPr>
              <w:spacing w:before="0" w:after="0"/>
              <w:ind w:firstLine="0"/>
              <w:rPr>
                <w:sz w:val="22"/>
                <w:szCs w:val="22"/>
              </w:rPr>
            </w:pPr>
            <w:r w:rsidRPr="005356FF">
              <w:rPr>
                <w:b/>
                <w:bCs/>
                <w:sz w:val="22"/>
                <w:szCs w:val="22"/>
              </w:rPr>
              <w:t>Business rules</w:t>
            </w:r>
          </w:p>
        </w:tc>
        <w:tc>
          <w:tcPr>
            <w:tcW w:w="6655" w:type="dxa"/>
            <w:tcBorders>
              <w:top w:val="single" w:sz="4" w:space="0" w:color="auto"/>
              <w:left w:val="single" w:sz="4" w:space="0" w:color="auto"/>
              <w:bottom w:val="single" w:sz="4" w:space="0" w:color="auto"/>
              <w:right w:val="single" w:sz="4" w:space="0" w:color="auto"/>
            </w:tcBorders>
            <w:vAlign w:val="center"/>
          </w:tcPr>
          <w:p w14:paraId="08E7C081" w14:textId="77777777" w:rsidR="008D7BDD" w:rsidRPr="00885737" w:rsidRDefault="008D7BDD" w:rsidP="00885737">
            <w:pPr>
              <w:spacing w:before="0" w:after="0"/>
              <w:ind w:firstLine="0"/>
              <w:rPr>
                <w:sz w:val="22"/>
                <w:szCs w:val="22"/>
              </w:rPr>
            </w:pPr>
            <w:r w:rsidRPr="00885737">
              <w:rPr>
                <w:sz w:val="22"/>
                <w:szCs w:val="22"/>
              </w:rPr>
              <w:t>N/A</w:t>
            </w:r>
          </w:p>
        </w:tc>
      </w:tr>
      <w:tr w:rsidR="008D7BDD" w:rsidRPr="00110EB0" w14:paraId="43987B4F"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0F4BF024" w14:textId="77777777" w:rsidR="008D7BDD" w:rsidRPr="005356FF" w:rsidRDefault="008D7BDD" w:rsidP="00885737">
            <w:pPr>
              <w:spacing w:before="0" w:after="0"/>
              <w:ind w:firstLine="0"/>
              <w:rPr>
                <w:sz w:val="22"/>
                <w:szCs w:val="22"/>
              </w:rPr>
            </w:pPr>
            <w:r w:rsidRPr="005356FF">
              <w:rPr>
                <w:b/>
                <w:bCs/>
                <w:sz w:val="22"/>
                <w:szCs w:val="22"/>
              </w:rPr>
              <w:t>Non-functional requirement</w:t>
            </w:r>
          </w:p>
        </w:tc>
        <w:tc>
          <w:tcPr>
            <w:tcW w:w="6655" w:type="dxa"/>
            <w:tcBorders>
              <w:top w:val="single" w:sz="4" w:space="0" w:color="auto"/>
              <w:left w:val="single" w:sz="4" w:space="0" w:color="auto"/>
              <w:bottom w:val="single" w:sz="4" w:space="0" w:color="auto"/>
              <w:right w:val="single" w:sz="4" w:space="0" w:color="auto"/>
            </w:tcBorders>
            <w:vAlign w:val="center"/>
            <w:hideMark/>
          </w:tcPr>
          <w:p w14:paraId="6F484BFF" w14:textId="77777777" w:rsidR="008D7BDD" w:rsidRPr="00885737" w:rsidRDefault="008D7BDD" w:rsidP="00885737">
            <w:pPr>
              <w:spacing w:before="0" w:after="0"/>
              <w:ind w:firstLine="0"/>
              <w:rPr>
                <w:sz w:val="22"/>
                <w:szCs w:val="22"/>
              </w:rPr>
            </w:pPr>
            <w:r w:rsidRPr="00885737">
              <w:rPr>
                <w:sz w:val="22"/>
                <w:szCs w:val="22"/>
              </w:rPr>
              <w:t>N/A</w:t>
            </w:r>
          </w:p>
        </w:tc>
      </w:tr>
    </w:tbl>
    <w:p w14:paraId="4BBF6156" w14:textId="77777777" w:rsidR="008D7BDD" w:rsidRPr="00110EB0" w:rsidRDefault="008D7BDD" w:rsidP="008D7BDD"/>
    <w:p w14:paraId="0805FFB4" w14:textId="77777777" w:rsidR="008D7BDD" w:rsidRPr="008D7BDD" w:rsidRDefault="008D7BDD" w:rsidP="002202DE">
      <w:pPr>
        <w:pStyle w:val="ListParagraph"/>
        <w:numPr>
          <w:ilvl w:val="6"/>
          <w:numId w:val="5"/>
        </w:numPr>
        <w:ind w:left="284" w:hanging="312"/>
        <w:rPr>
          <w:b/>
          <w:bCs/>
        </w:rPr>
      </w:pPr>
      <w:bookmarkStart w:id="114" w:name="_Toc236054475"/>
      <w:r w:rsidRPr="008D7BDD">
        <w:rPr>
          <w:b/>
          <w:bCs/>
        </w:rPr>
        <w:t>Xem hồ sơ và dữ liệu xét duyệt của CBGV</w:t>
      </w:r>
      <w:bookmarkEnd w:id="114"/>
    </w:p>
    <w:tbl>
      <w:tblPr>
        <w:tblStyle w:val="TableGrid"/>
        <w:tblW w:w="0" w:type="auto"/>
        <w:tblLook w:val="04A0" w:firstRow="1" w:lastRow="0" w:firstColumn="1" w:lastColumn="0" w:noHBand="0" w:noVBand="1"/>
      </w:tblPr>
      <w:tblGrid>
        <w:gridCol w:w="2089"/>
        <w:gridCol w:w="6405"/>
      </w:tblGrid>
      <w:tr w:rsidR="008D7BDD" w:rsidRPr="00110EB0" w14:paraId="3C560538"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692F5F99" w14:textId="77777777" w:rsidR="008D7BDD" w:rsidRPr="005356FF" w:rsidRDefault="008D7BDD" w:rsidP="00885737">
            <w:pPr>
              <w:spacing w:before="0" w:after="0"/>
              <w:ind w:firstLine="0"/>
              <w:rPr>
                <w:b/>
                <w:bCs/>
                <w:sz w:val="22"/>
                <w:szCs w:val="22"/>
              </w:rPr>
            </w:pPr>
            <w:r w:rsidRPr="005356FF">
              <w:rPr>
                <w:b/>
                <w:bCs/>
                <w:sz w:val="22"/>
                <w:szCs w:val="22"/>
              </w:rPr>
              <w:t>Thành phần</w:t>
            </w:r>
          </w:p>
        </w:tc>
        <w:tc>
          <w:tcPr>
            <w:tcW w:w="6655" w:type="dxa"/>
            <w:tcBorders>
              <w:top w:val="single" w:sz="4" w:space="0" w:color="auto"/>
              <w:left w:val="single" w:sz="4" w:space="0" w:color="auto"/>
              <w:bottom w:val="single" w:sz="4" w:space="0" w:color="auto"/>
              <w:right w:val="single" w:sz="4" w:space="0" w:color="auto"/>
            </w:tcBorders>
            <w:vAlign w:val="center"/>
            <w:hideMark/>
          </w:tcPr>
          <w:p w14:paraId="59736E29" w14:textId="77777777" w:rsidR="008D7BDD" w:rsidRPr="005356FF" w:rsidRDefault="008D7BDD" w:rsidP="00885737">
            <w:pPr>
              <w:spacing w:before="0" w:after="0"/>
              <w:ind w:firstLine="0"/>
              <w:rPr>
                <w:b/>
                <w:bCs/>
                <w:sz w:val="22"/>
                <w:szCs w:val="22"/>
              </w:rPr>
            </w:pPr>
            <w:r w:rsidRPr="005356FF">
              <w:rPr>
                <w:b/>
                <w:bCs/>
                <w:sz w:val="22"/>
                <w:szCs w:val="22"/>
              </w:rPr>
              <w:t>Nội dung đặc tả</w:t>
            </w:r>
          </w:p>
        </w:tc>
      </w:tr>
      <w:tr w:rsidR="008D7BDD" w:rsidRPr="00110EB0" w14:paraId="0796CFE2"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4B130584" w14:textId="77777777" w:rsidR="008D7BDD" w:rsidRPr="005356FF" w:rsidRDefault="008D7BDD" w:rsidP="00885737">
            <w:pPr>
              <w:spacing w:before="0" w:after="0"/>
              <w:ind w:firstLine="0"/>
              <w:rPr>
                <w:sz w:val="22"/>
                <w:szCs w:val="22"/>
              </w:rPr>
            </w:pPr>
            <w:r w:rsidRPr="005356FF">
              <w:rPr>
                <w:b/>
                <w:bCs/>
                <w:sz w:val="22"/>
                <w:szCs w:val="22"/>
              </w:rPr>
              <w:t>Use case ID</w:t>
            </w:r>
          </w:p>
        </w:tc>
        <w:tc>
          <w:tcPr>
            <w:tcW w:w="6655" w:type="dxa"/>
            <w:tcBorders>
              <w:top w:val="single" w:sz="4" w:space="0" w:color="auto"/>
              <w:left w:val="single" w:sz="4" w:space="0" w:color="auto"/>
              <w:bottom w:val="single" w:sz="4" w:space="0" w:color="auto"/>
              <w:right w:val="single" w:sz="4" w:space="0" w:color="auto"/>
            </w:tcBorders>
            <w:vAlign w:val="center"/>
            <w:hideMark/>
          </w:tcPr>
          <w:p w14:paraId="33C7806E" w14:textId="77777777" w:rsidR="008D7BDD" w:rsidRPr="00885737" w:rsidRDefault="008D7BDD" w:rsidP="00885737">
            <w:pPr>
              <w:spacing w:before="0" w:after="0"/>
              <w:ind w:firstLine="0"/>
              <w:rPr>
                <w:sz w:val="22"/>
                <w:szCs w:val="22"/>
              </w:rPr>
            </w:pPr>
            <w:r w:rsidRPr="00885737">
              <w:rPr>
                <w:sz w:val="22"/>
                <w:szCs w:val="22"/>
              </w:rPr>
              <w:t>UC05.03</w:t>
            </w:r>
          </w:p>
        </w:tc>
      </w:tr>
      <w:tr w:rsidR="008D7BDD" w:rsidRPr="00110EB0" w14:paraId="2291D096"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3FB1D55D" w14:textId="77777777" w:rsidR="008D7BDD" w:rsidRPr="005356FF" w:rsidRDefault="008D7BDD" w:rsidP="00885737">
            <w:pPr>
              <w:spacing w:before="0" w:after="0"/>
              <w:ind w:firstLine="0"/>
              <w:rPr>
                <w:sz w:val="22"/>
                <w:szCs w:val="22"/>
              </w:rPr>
            </w:pPr>
            <w:r w:rsidRPr="005356FF">
              <w:rPr>
                <w:b/>
                <w:bCs/>
                <w:sz w:val="22"/>
                <w:szCs w:val="22"/>
              </w:rPr>
              <w:t>Use case name</w:t>
            </w:r>
          </w:p>
        </w:tc>
        <w:tc>
          <w:tcPr>
            <w:tcW w:w="6655" w:type="dxa"/>
            <w:tcBorders>
              <w:top w:val="single" w:sz="4" w:space="0" w:color="auto"/>
              <w:left w:val="single" w:sz="4" w:space="0" w:color="auto"/>
              <w:bottom w:val="single" w:sz="4" w:space="0" w:color="auto"/>
              <w:right w:val="single" w:sz="4" w:space="0" w:color="auto"/>
            </w:tcBorders>
            <w:vAlign w:val="center"/>
            <w:hideMark/>
          </w:tcPr>
          <w:p w14:paraId="24531678" w14:textId="77777777" w:rsidR="008D7BDD" w:rsidRPr="00885737" w:rsidRDefault="008D7BDD" w:rsidP="00885737">
            <w:pPr>
              <w:spacing w:before="0" w:after="0"/>
              <w:ind w:firstLine="0"/>
              <w:rPr>
                <w:sz w:val="22"/>
                <w:szCs w:val="22"/>
              </w:rPr>
            </w:pPr>
            <w:r w:rsidRPr="00885737">
              <w:rPr>
                <w:sz w:val="22"/>
                <w:szCs w:val="22"/>
              </w:rPr>
              <w:t>Xem hồ sơ và dữ liệu xét duyệt của CBGV</w:t>
            </w:r>
          </w:p>
        </w:tc>
      </w:tr>
      <w:tr w:rsidR="008D7BDD" w:rsidRPr="00110EB0" w14:paraId="6B5E2D10"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4EFBDFE9" w14:textId="77777777" w:rsidR="008D7BDD" w:rsidRPr="005356FF" w:rsidRDefault="008D7BDD" w:rsidP="00885737">
            <w:pPr>
              <w:spacing w:before="0" w:after="0"/>
              <w:ind w:firstLine="0"/>
              <w:rPr>
                <w:sz w:val="22"/>
                <w:szCs w:val="22"/>
              </w:rPr>
            </w:pPr>
            <w:r w:rsidRPr="005356FF">
              <w:rPr>
                <w:b/>
                <w:bCs/>
                <w:sz w:val="22"/>
                <w:szCs w:val="22"/>
              </w:rPr>
              <w:t>Description</w:t>
            </w:r>
          </w:p>
        </w:tc>
        <w:tc>
          <w:tcPr>
            <w:tcW w:w="6655" w:type="dxa"/>
            <w:tcBorders>
              <w:top w:val="single" w:sz="4" w:space="0" w:color="auto"/>
              <w:left w:val="single" w:sz="4" w:space="0" w:color="auto"/>
              <w:bottom w:val="single" w:sz="4" w:space="0" w:color="auto"/>
              <w:right w:val="single" w:sz="4" w:space="0" w:color="auto"/>
            </w:tcBorders>
            <w:vAlign w:val="center"/>
            <w:hideMark/>
          </w:tcPr>
          <w:p w14:paraId="2FC9CA2F" w14:textId="77777777" w:rsidR="008D7BDD" w:rsidRPr="00885737" w:rsidRDefault="008D7BDD" w:rsidP="00885737">
            <w:pPr>
              <w:spacing w:before="0" w:after="0"/>
              <w:ind w:firstLine="0"/>
              <w:rPr>
                <w:sz w:val="22"/>
                <w:szCs w:val="22"/>
              </w:rPr>
            </w:pPr>
            <w:r w:rsidRPr="00885737">
              <w:rPr>
                <w:sz w:val="22"/>
                <w:szCs w:val="22"/>
              </w:rPr>
              <w:t>Là Lãnh đạo đơn vị, tôi muốn xem phiếu tự đánh giá, nhiệm vụ, minh chứng và dữ liệu vi phạm của CBGV để có căn cứ thực hiện bình xét và xét duyệt.</w:t>
            </w:r>
          </w:p>
        </w:tc>
      </w:tr>
      <w:tr w:rsidR="008D7BDD" w:rsidRPr="00110EB0" w14:paraId="0F743817"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16F39D4D" w14:textId="77777777" w:rsidR="008D7BDD" w:rsidRPr="005356FF" w:rsidRDefault="008D7BDD" w:rsidP="00885737">
            <w:pPr>
              <w:spacing w:before="0" w:after="0"/>
              <w:ind w:firstLine="0"/>
              <w:rPr>
                <w:sz w:val="22"/>
                <w:szCs w:val="22"/>
              </w:rPr>
            </w:pPr>
            <w:r w:rsidRPr="005356FF">
              <w:rPr>
                <w:b/>
                <w:bCs/>
                <w:sz w:val="22"/>
                <w:szCs w:val="22"/>
              </w:rPr>
              <w:t>Actors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1AE64866" w14:textId="77777777" w:rsidR="008D7BDD" w:rsidRPr="00885737" w:rsidRDefault="008D7BDD" w:rsidP="00885737">
            <w:pPr>
              <w:spacing w:before="0" w:after="0"/>
              <w:ind w:firstLine="0"/>
              <w:rPr>
                <w:sz w:val="22"/>
                <w:szCs w:val="22"/>
              </w:rPr>
            </w:pPr>
            <w:r w:rsidRPr="00885737">
              <w:rPr>
                <w:sz w:val="22"/>
                <w:szCs w:val="22"/>
              </w:rPr>
              <w:t>Lãnh đạo đơn vị</w:t>
            </w:r>
          </w:p>
        </w:tc>
      </w:tr>
      <w:tr w:rsidR="008D7BDD" w:rsidRPr="00110EB0" w14:paraId="38E1F754"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78988552" w14:textId="77777777" w:rsidR="008D7BDD" w:rsidRPr="005356FF" w:rsidRDefault="008D7BDD" w:rsidP="00885737">
            <w:pPr>
              <w:spacing w:before="0" w:after="0"/>
              <w:ind w:firstLine="0"/>
              <w:rPr>
                <w:sz w:val="22"/>
                <w:szCs w:val="22"/>
              </w:rPr>
            </w:pPr>
            <w:r w:rsidRPr="005356FF">
              <w:rPr>
                <w:b/>
                <w:bCs/>
                <w:sz w:val="22"/>
                <w:szCs w:val="22"/>
              </w:rPr>
              <w:t>Priority</w:t>
            </w:r>
          </w:p>
        </w:tc>
        <w:tc>
          <w:tcPr>
            <w:tcW w:w="6655" w:type="dxa"/>
            <w:tcBorders>
              <w:top w:val="single" w:sz="4" w:space="0" w:color="auto"/>
              <w:left w:val="single" w:sz="4" w:space="0" w:color="auto"/>
              <w:bottom w:val="single" w:sz="4" w:space="0" w:color="auto"/>
              <w:right w:val="single" w:sz="4" w:space="0" w:color="auto"/>
            </w:tcBorders>
            <w:vAlign w:val="center"/>
            <w:hideMark/>
          </w:tcPr>
          <w:p w14:paraId="0E3F991F" w14:textId="77777777" w:rsidR="008D7BDD" w:rsidRPr="00885737" w:rsidRDefault="008D7BDD" w:rsidP="00885737">
            <w:pPr>
              <w:spacing w:before="0" w:after="0"/>
              <w:ind w:firstLine="0"/>
              <w:rPr>
                <w:sz w:val="22"/>
                <w:szCs w:val="22"/>
              </w:rPr>
            </w:pPr>
            <w:r w:rsidRPr="00885737">
              <w:rPr>
                <w:sz w:val="22"/>
                <w:szCs w:val="22"/>
              </w:rPr>
              <w:t>High</w:t>
            </w:r>
          </w:p>
        </w:tc>
      </w:tr>
      <w:tr w:rsidR="008D7BDD" w:rsidRPr="00110EB0" w14:paraId="6941A23E"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4FDA2CC7" w14:textId="77777777" w:rsidR="008D7BDD" w:rsidRPr="005356FF" w:rsidRDefault="008D7BDD" w:rsidP="00885737">
            <w:pPr>
              <w:spacing w:before="0" w:after="0"/>
              <w:ind w:firstLine="0"/>
              <w:rPr>
                <w:sz w:val="22"/>
                <w:szCs w:val="22"/>
              </w:rPr>
            </w:pPr>
            <w:r w:rsidRPr="005356FF">
              <w:rPr>
                <w:b/>
                <w:bCs/>
                <w:sz w:val="22"/>
                <w:szCs w:val="22"/>
              </w:rPr>
              <w:t>Triggers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7FF4B145" w14:textId="77777777" w:rsidR="008D7BDD" w:rsidRPr="00885737" w:rsidRDefault="008D7BDD" w:rsidP="00885737">
            <w:pPr>
              <w:spacing w:before="0" w:after="0"/>
              <w:ind w:firstLine="0"/>
              <w:rPr>
                <w:sz w:val="22"/>
                <w:szCs w:val="22"/>
              </w:rPr>
            </w:pPr>
            <w:r w:rsidRPr="00885737">
              <w:rPr>
                <w:sz w:val="22"/>
                <w:szCs w:val="22"/>
              </w:rPr>
              <w:t>Người dùng chọn một CBGV đã gửi phiếu tự đánh giá trong danh sách xét duyệt.</w:t>
            </w:r>
          </w:p>
        </w:tc>
      </w:tr>
      <w:tr w:rsidR="008D7BDD" w:rsidRPr="00110EB0" w14:paraId="0CE0A66A"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15FA203C" w14:textId="77777777" w:rsidR="008D7BDD" w:rsidRPr="005356FF" w:rsidRDefault="008D7BDD" w:rsidP="00885737">
            <w:pPr>
              <w:spacing w:before="0" w:after="0"/>
              <w:ind w:firstLine="0"/>
              <w:rPr>
                <w:sz w:val="22"/>
                <w:szCs w:val="22"/>
              </w:rPr>
            </w:pPr>
            <w:r w:rsidRPr="005356FF">
              <w:rPr>
                <w:b/>
                <w:bCs/>
                <w:sz w:val="22"/>
                <w:szCs w:val="22"/>
              </w:rPr>
              <w:t>Pre-conditions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37B34D01" w14:textId="77777777" w:rsidR="008D7BDD" w:rsidRPr="00885737" w:rsidRDefault="008D7BDD" w:rsidP="00885737">
            <w:pPr>
              <w:spacing w:before="0" w:after="0"/>
              <w:ind w:firstLine="0"/>
              <w:rPr>
                <w:sz w:val="22"/>
                <w:szCs w:val="22"/>
              </w:rPr>
            </w:pPr>
            <w:r w:rsidRPr="00885737">
              <w:rPr>
                <w:sz w:val="22"/>
                <w:szCs w:val="22"/>
              </w:rPr>
              <w:t>- Người dùng đã đăng nhập và được phân công xét duyệt CBGV.</w:t>
            </w:r>
          </w:p>
          <w:p w14:paraId="749DE378" w14:textId="77777777" w:rsidR="008D7BDD" w:rsidRPr="00885737" w:rsidRDefault="008D7BDD" w:rsidP="00885737">
            <w:pPr>
              <w:spacing w:before="0" w:after="0"/>
              <w:ind w:firstLine="0"/>
              <w:rPr>
                <w:sz w:val="22"/>
                <w:szCs w:val="22"/>
              </w:rPr>
            </w:pPr>
            <w:r w:rsidRPr="00885737">
              <w:rPr>
                <w:sz w:val="22"/>
                <w:szCs w:val="22"/>
              </w:rPr>
              <w:t>- CBGV thuộc phạm vi quản lý của người dùng.</w:t>
            </w:r>
          </w:p>
          <w:p w14:paraId="682C7711" w14:textId="77777777" w:rsidR="008D7BDD" w:rsidRPr="00885737" w:rsidRDefault="008D7BDD" w:rsidP="00885737">
            <w:pPr>
              <w:spacing w:before="0" w:after="0"/>
              <w:ind w:firstLine="0"/>
              <w:rPr>
                <w:sz w:val="22"/>
                <w:szCs w:val="22"/>
              </w:rPr>
            </w:pPr>
            <w:r w:rsidRPr="00885737">
              <w:rPr>
                <w:sz w:val="22"/>
                <w:szCs w:val="22"/>
              </w:rPr>
              <w:t>- CBGV đã gửi phiếu tự đánh giá chính thức.</w:t>
            </w:r>
          </w:p>
        </w:tc>
      </w:tr>
      <w:tr w:rsidR="008D7BDD" w:rsidRPr="00110EB0" w14:paraId="643CF188"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215CDED1" w14:textId="77777777" w:rsidR="008D7BDD" w:rsidRPr="005356FF" w:rsidRDefault="008D7BDD" w:rsidP="00885737">
            <w:pPr>
              <w:spacing w:before="0" w:after="0"/>
              <w:ind w:firstLine="0"/>
              <w:rPr>
                <w:sz w:val="22"/>
                <w:szCs w:val="22"/>
              </w:rPr>
            </w:pPr>
            <w:r w:rsidRPr="005356FF">
              <w:rPr>
                <w:b/>
                <w:bCs/>
                <w:sz w:val="22"/>
                <w:szCs w:val="22"/>
              </w:rPr>
              <w:t>Post-conditions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02DCB525" w14:textId="77777777" w:rsidR="008D7BDD" w:rsidRPr="00885737" w:rsidRDefault="008D7BDD" w:rsidP="00885737">
            <w:pPr>
              <w:spacing w:before="0" w:after="0"/>
              <w:ind w:firstLine="0"/>
              <w:rPr>
                <w:sz w:val="22"/>
                <w:szCs w:val="22"/>
              </w:rPr>
            </w:pPr>
            <w:r w:rsidRPr="00885737">
              <w:rPr>
                <w:sz w:val="22"/>
                <w:szCs w:val="22"/>
              </w:rPr>
              <w:t>- Hồ sơ và các dữ liệu liên quan được hiển thị</w:t>
            </w:r>
          </w:p>
          <w:p w14:paraId="681E0F46" w14:textId="77777777" w:rsidR="008D7BDD" w:rsidRPr="00885737" w:rsidRDefault="008D7BDD" w:rsidP="00885737">
            <w:pPr>
              <w:spacing w:before="0" w:after="0"/>
              <w:ind w:firstLine="0"/>
              <w:rPr>
                <w:sz w:val="22"/>
                <w:szCs w:val="22"/>
              </w:rPr>
            </w:pPr>
            <w:r w:rsidRPr="00885737">
              <w:rPr>
                <w:sz w:val="22"/>
                <w:szCs w:val="22"/>
              </w:rPr>
              <w:t>.- Người dùng có thể chuyển sang xử lý vi phạm hoặc xét duyệt hồ sơ nếu đủ điều kiện.</w:t>
            </w:r>
          </w:p>
        </w:tc>
      </w:tr>
      <w:tr w:rsidR="008D7BDD" w:rsidRPr="00110EB0" w14:paraId="6CB60D74"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110ADDFA" w14:textId="77777777" w:rsidR="008D7BDD" w:rsidRPr="005356FF" w:rsidRDefault="008D7BDD" w:rsidP="00885737">
            <w:pPr>
              <w:spacing w:before="0" w:after="0"/>
              <w:ind w:firstLine="0"/>
              <w:rPr>
                <w:sz w:val="22"/>
                <w:szCs w:val="22"/>
              </w:rPr>
            </w:pPr>
            <w:r w:rsidRPr="005356FF">
              <w:rPr>
                <w:b/>
                <w:bCs/>
                <w:sz w:val="22"/>
                <w:szCs w:val="22"/>
              </w:rPr>
              <w:t>Main flow</w:t>
            </w:r>
          </w:p>
        </w:tc>
        <w:tc>
          <w:tcPr>
            <w:tcW w:w="6655" w:type="dxa"/>
            <w:tcBorders>
              <w:top w:val="single" w:sz="4" w:space="0" w:color="auto"/>
              <w:left w:val="single" w:sz="4" w:space="0" w:color="auto"/>
              <w:bottom w:val="single" w:sz="4" w:space="0" w:color="auto"/>
              <w:right w:val="single" w:sz="4" w:space="0" w:color="auto"/>
            </w:tcBorders>
            <w:vAlign w:val="center"/>
            <w:hideMark/>
          </w:tcPr>
          <w:p w14:paraId="68F2850D" w14:textId="77777777" w:rsidR="008D7BDD" w:rsidRPr="00885737" w:rsidRDefault="008D7BDD" w:rsidP="00885737">
            <w:pPr>
              <w:spacing w:before="0" w:after="0"/>
              <w:ind w:firstLine="0"/>
              <w:rPr>
                <w:sz w:val="22"/>
                <w:szCs w:val="22"/>
              </w:rPr>
            </w:pPr>
            <w:r w:rsidRPr="00885737">
              <w:rPr>
                <w:sz w:val="22"/>
                <w:szCs w:val="22"/>
              </w:rPr>
              <w:t>1. Người dùng chọn một CBGV trong danh sách cần xét duyệt.</w:t>
            </w:r>
          </w:p>
          <w:p w14:paraId="3AE73DA2" w14:textId="77777777" w:rsidR="008D7BDD" w:rsidRPr="00885737" w:rsidRDefault="008D7BDD" w:rsidP="00885737">
            <w:pPr>
              <w:spacing w:before="0" w:after="0"/>
              <w:ind w:firstLine="0"/>
              <w:rPr>
                <w:sz w:val="22"/>
                <w:szCs w:val="22"/>
              </w:rPr>
            </w:pPr>
            <w:r w:rsidRPr="00885737">
              <w:rPr>
                <w:sz w:val="22"/>
                <w:szCs w:val="22"/>
              </w:rPr>
              <w:t>2. Hệ thống kiểm tra quyền và phạm vi phân công.</w:t>
            </w:r>
          </w:p>
          <w:p w14:paraId="543437A2" w14:textId="77777777" w:rsidR="008D7BDD" w:rsidRPr="00885737" w:rsidRDefault="008D7BDD" w:rsidP="00885737">
            <w:pPr>
              <w:spacing w:before="0" w:after="0"/>
              <w:ind w:firstLine="0"/>
              <w:rPr>
                <w:sz w:val="22"/>
                <w:szCs w:val="22"/>
              </w:rPr>
            </w:pPr>
            <w:r w:rsidRPr="00885737">
              <w:rPr>
                <w:sz w:val="22"/>
                <w:szCs w:val="22"/>
              </w:rPr>
              <w:t>3. Hệ thống hiển thị thông tin CBGV gồm: Mã cán bộ, Họ tên, Đơn vị, Chức vụ và Kỳ đánh giá.</w:t>
            </w:r>
          </w:p>
          <w:p w14:paraId="72471C23" w14:textId="77777777" w:rsidR="008D7BDD" w:rsidRPr="00885737" w:rsidRDefault="008D7BDD" w:rsidP="00885737">
            <w:pPr>
              <w:spacing w:before="0" w:after="0"/>
              <w:ind w:firstLine="0"/>
              <w:rPr>
                <w:sz w:val="22"/>
                <w:szCs w:val="22"/>
              </w:rPr>
            </w:pPr>
            <w:r w:rsidRPr="00885737">
              <w:rPr>
                <w:sz w:val="22"/>
                <w:szCs w:val="22"/>
              </w:rPr>
              <w:t>4. Hệ thống hiển thị phiếu tự đánh giá gồm: Danh sách nhiệm vụ, Thời gian thực hiện, Mức độ hoàn thành, Giải trình, Minh chứng, Nội dung tự đánh giá chung và Mức tự đánh giá.</w:t>
            </w:r>
          </w:p>
          <w:p w14:paraId="2D0F6633" w14:textId="77777777" w:rsidR="008D7BDD" w:rsidRPr="00885737" w:rsidRDefault="008D7BDD" w:rsidP="00885737">
            <w:pPr>
              <w:spacing w:before="0" w:after="0"/>
              <w:ind w:firstLine="0"/>
              <w:rPr>
                <w:sz w:val="22"/>
                <w:szCs w:val="22"/>
              </w:rPr>
            </w:pPr>
            <w:r w:rsidRPr="00885737">
              <w:rPr>
                <w:sz w:val="22"/>
                <w:szCs w:val="22"/>
              </w:rPr>
              <w:t>5. Hệ thống truy xuất và hiển thị các bản ghi vi phạm của CBGV có Ngày vi phạm nằm trong khoảng Từ ngày tính vi phạm đến Đến ngày tính vi phạm của kỳ, gồm: Loại vi phạm, Lỗi vi phạm, Ngày vi phạm, Kết luận, Giải trình/Ghi chú và Trạng thái xác nhận.</w:t>
            </w:r>
          </w:p>
          <w:p w14:paraId="42D07331" w14:textId="77777777" w:rsidR="008D7BDD" w:rsidRPr="00885737" w:rsidRDefault="008D7BDD" w:rsidP="00885737">
            <w:pPr>
              <w:spacing w:before="0" w:after="0"/>
              <w:ind w:firstLine="0"/>
              <w:rPr>
                <w:sz w:val="22"/>
                <w:szCs w:val="22"/>
              </w:rPr>
            </w:pPr>
            <w:r w:rsidRPr="00885737">
              <w:rPr>
                <w:sz w:val="22"/>
                <w:szCs w:val="22"/>
              </w:rPr>
              <w:t>6. Hệ thống hiển thị khu vực kết quả xét duyệt gồm: Nhận xét của Lãnh đạo đơn vị, Mức xếp loại xét duyệt và Trạng thái xét duyệt.</w:t>
            </w:r>
          </w:p>
          <w:p w14:paraId="51DFEF46" w14:textId="77777777" w:rsidR="008D7BDD" w:rsidRPr="00885737" w:rsidRDefault="008D7BDD" w:rsidP="00885737">
            <w:pPr>
              <w:spacing w:before="0" w:after="0"/>
              <w:ind w:firstLine="0"/>
              <w:rPr>
                <w:sz w:val="22"/>
                <w:szCs w:val="22"/>
              </w:rPr>
            </w:pPr>
            <w:r w:rsidRPr="00885737">
              <w:rPr>
                <w:sz w:val="22"/>
                <w:szCs w:val="22"/>
              </w:rPr>
              <w:t>7. Người dùng xem chi tiết nhiệm vụ hoặc minh chứng.</w:t>
            </w:r>
          </w:p>
          <w:p w14:paraId="16EB2D6B" w14:textId="77777777" w:rsidR="008D7BDD" w:rsidRPr="00885737" w:rsidRDefault="008D7BDD" w:rsidP="00885737">
            <w:pPr>
              <w:spacing w:before="0" w:after="0"/>
              <w:ind w:firstLine="0"/>
              <w:rPr>
                <w:sz w:val="22"/>
                <w:szCs w:val="22"/>
              </w:rPr>
            </w:pPr>
            <w:r w:rsidRPr="00885737">
              <w:rPr>
                <w:sz w:val="22"/>
                <w:szCs w:val="22"/>
              </w:rPr>
              <w:t>8. Người dùng xem dữ liệu vi phạm nếu có.</w:t>
            </w:r>
          </w:p>
          <w:p w14:paraId="573A254E" w14:textId="77777777" w:rsidR="008D7BDD" w:rsidRPr="00885737" w:rsidRDefault="008D7BDD" w:rsidP="00885737">
            <w:pPr>
              <w:spacing w:before="0" w:after="0"/>
              <w:ind w:firstLine="0"/>
              <w:rPr>
                <w:sz w:val="22"/>
                <w:szCs w:val="22"/>
              </w:rPr>
            </w:pPr>
            <w:r w:rsidRPr="00885737">
              <w:rPr>
                <w:sz w:val="22"/>
                <w:szCs w:val="22"/>
              </w:rPr>
              <w:t>9. Người dùng quay lại danh sách hoặc chọn Xét duyệt.</w:t>
            </w:r>
          </w:p>
        </w:tc>
      </w:tr>
      <w:tr w:rsidR="008D7BDD" w:rsidRPr="00110EB0" w14:paraId="1DCD6538"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1F2F1F77" w14:textId="77777777" w:rsidR="008D7BDD" w:rsidRPr="005356FF" w:rsidRDefault="008D7BDD" w:rsidP="00885737">
            <w:pPr>
              <w:spacing w:before="0" w:after="0"/>
              <w:ind w:firstLine="0"/>
              <w:rPr>
                <w:sz w:val="22"/>
                <w:szCs w:val="22"/>
              </w:rPr>
            </w:pPr>
            <w:r w:rsidRPr="005356FF">
              <w:rPr>
                <w:b/>
                <w:bCs/>
                <w:sz w:val="22"/>
                <w:szCs w:val="22"/>
              </w:rPr>
              <w:t>Alternative flows</w:t>
            </w:r>
          </w:p>
        </w:tc>
        <w:tc>
          <w:tcPr>
            <w:tcW w:w="6655" w:type="dxa"/>
            <w:tcBorders>
              <w:top w:val="single" w:sz="4" w:space="0" w:color="auto"/>
              <w:left w:val="single" w:sz="4" w:space="0" w:color="auto"/>
              <w:bottom w:val="single" w:sz="4" w:space="0" w:color="auto"/>
              <w:right w:val="single" w:sz="4" w:space="0" w:color="auto"/>
            </w:tcBorders>
            <w:vAlign w:val="center"/>
          </w:tcPr>
          <w:p w14:paraId="6DD6E9AD" w14:textId="77777777" w:rsidR="008D7BDD" w:rsidRPr="00885737" w:rsidRDefault="008D7BDD" w:rsidP="00885737">
            <w:pPr>
              <w:spacing w:before="0" w:after="0"/>
              <w:ind w:firstLine="0"/>
              <w:rPr>
                <w:sz w:val="22"/>
                <w:szCs w:val="22"/>
              </w:rPr>
            </w:pPr>
            <w:r w:rsidRPr="00885737">
              <w:rPr>
                <w:sz w:val="22"/>
                <w:szCs w:val="22"/>
              </w:rPr>
              <w:t>4a. Chuyển giữa các nhóm dữ liệu</w:t>
            </w:r>
          </w:p>
          <w:p w14:paraId="68CF7CB1" w14:textId="77777777" w:rsidR="008D7BDD" w:rsidRPr="00885737" w:rsidRDefault="008D7BDD" w:rsidP="00885737">
            <w:pPr>
              <w:spacing w:before="0" w:after="0"/>
              <w:ind w:firstLine="0"/>
              <w:rPr>
                <w:sz w:val="22"/>
                <w:szCs w:val="22"/>
              </w:rPr>
            </w:pPr>
            <w:r w:rsidRPr="00885737">
              <w:rPr>
                <w:sz w:val="22"/>
                <w:szCs w:val="22"/>
              </w:rPr>
              <w:lastRenderedPageBreak/>
              <w:t>4a.1. Người dùng chọn tab Phiếu tự đánh giá, Nhiệm vụ và minh chứng, Vi phạm hoặc Kết quả xét duyệt.</w:t>
            </w:r>
          </w:p>
          <w:p w14:paraId="7AEF9366" w14:textId="77777777" w:rsidR="008D7BDD" w:rsidRPr="00885737" w:rsidRDefault="008D7BDD" w:rsidP="00885737">
            <w:pPr>
              <w:spacing w:before="0" w:after="0"/>
              <w:ind w:firstLine="0"/>
              <w:rPr>
                <w:sz w:val="22"/>
                <w:szCs w:val="22"/>
              </w:rPr>
            </w:pPr>
            <w:r w:rsidRPr="00885737">
              <w:rPr>
                <w:sz w:val="22"/>
                <w:szCs w:val="22"/>
              </w:rPr>
              <w:t>4a.2. Hệ thống giữ nguyên hồ sơ CBGV đang xem.</w:t>
            </w:r>
          </w:p>
          <w:p w14:paraId="53F6AEFB" w14:textId="77777777" w:rsidR="008D7BDD" w:rsidRPr="00885737" w:rsidRDefault="008D7BDD" w:rsidP="00885737">
            <w:pPr>
              <w:spacing w:before="0" w:after="0"/>
              <w:ind w:firstLine="0"/>
              <w:rPr>
                <w:sz w:val="22"/>
                <w:szCs w:val="22"/>
              </w:rPr>
            </w:pPr>
            <w:r w:rsidRPr="00885737">
              <w:rPr>
                <w:sz w:val="22"/>
                <w:szCs w:val="22"/>
              </w:rPr>
              <w:t>7a. Xem hoặc tải minh chứng</w:t>
            </w:r>
          </w:p>
          <w:p w14:paraId="39A3C7FF" w14:textId="77777777" w:rsidR="008D7BDD" w:rsidRPr="00885737" w:rsidRDefault="008D7BDD" w:rsidP="00885737">
            <w:pPr>
              <w:spacing w:before="0" w:after="0"/>
              <w:ind w:firstLine="0"/>
              <w:rPr>
                <w:sz w:val="22"/>
                <w:szCs w:val="22"/>
              </w:rPr>
            </w:pPr>
            <w:r w:rsidRPr="00885737">
              <w:rPr>
                <w:sz w:val="22"/>
                <w:szCs w:val="22"/>
              </w:rPr>
              <w:t>7a.1. Người dùng chọn tệp minh chứng.</w:t>
            </w:r>
          </w:p>
          <w:p w14:paraId="3693BD39" w14:textId="26FD64A1" w:rsidR="008D7BDD" w:rsidRPr="00885737" w:rsidRDefault="008D7BDD" w:rsidP="00885737">
            <w:pPr>
              <w:spacing w:before="0" w:after="0"/>
              <w:ind w:firstLine="0"/>
              <w:rPr>
                <w:sz w:val="22"/>
                <w:szCs w:val="22"/>
              </w:rPr>
            </w:pPr>
            <w:r w:rsidRPr="00885737">
              <w:rPr>
                <w:sz w:val="22"/>
                <w:szCs w:val="22"/>
              </w:rPr>
              <w:t>7a.2. Hệ thống mở xem hoặc cung cấp tệp theo quyền.</w:t>
            </w:r>
          </w:p>
          <w:p w14:paraId="5CCF15B6" w14:textId="77777777" w:rsidR="008D7BDD" w:rsidRPr="00885737" w:rsidRDefault="008D7BDD" w:rsidP="00885737">
            <w:pPr>
              <w:spacing w:before="0" w:after="0"/>
              <w:ind w:firstLine="0"/>
              <w:rPr>
                <w:sz w:val="22"/>
                <w:szCs w:val="22"/>
              </w:rPr>
            </w:pPr>
            <w:r w:rsidRPr="00885737">
              <w:rPr>
                <w:sz w:val="22"/>
                <w:szCs w:val="22"/>
              </w:rPr>
              <w:t>8a. Chuyển sang xử lý vi phạm</w:t>
            </w:r>
          </w:p>
          <w:p w14:paraId="0F80D770" w14:textId="77777777" w:rsidR="008D7BDD" w:rsidRPr="00885737" w:rsidRDefault="008D7BDD" w:rsidP="00885737">
            <w:pPr>
              <w:spacing w:before="0" w:after="0"/>
              <w:ind w:firstLine="0"/>
              <w:rPr>
                <w:sz w:val="22"/>
                <w:szCs w:val="22"/>
              </w:rPr>
            </w:pPr>
            <w:r w:rsidRPr="00885737">
              <w:rPr>
                <w:sz w:val="22"/>
                <w:szCs w:val="22"/>
              </w:rPr>
              <w:t>8a.1. Người dùng chọn một vi phạm chưa xác nhận.</w:t>
            </w:r>
          </w:p>
          <w:p w14:paraId="5CD5A1E0" w14:textId="77777777" w:rsidR="008D7BDD" w:rsidRPr="00885737" w:rsidRDefault="008D7BDD" w:rsidP="00885737">
            <w:pPr>
              <w:spacing w:before="0" w:after="0"/>
              <w:ind w:firstLine="0"/>
              <w:rPr>
                <w:sz w:val="22"/>
                <w:szCs w:val="22"/>
              </w:rPr>
            </w:pPr>
            <w:r w:rsidRPr="00885737">
              <w:rPr>
                <w:sz w:val="22"/>
                <w:szCs w:val="22"/>
              </w:rPr>
              <w:t>8a.2. Hệ thống chuyển đến UC01.07.</w:t>
            </w:r>
          </w:p>
          <w:p w14:paraId="0AB00571" w14:textId="77777777" w:rsidR="008D7BDD" w:rsidRPr="00885737" w:rsidRDefault="008D7BDD" w:rsidP="00885737">
            <w:pPr>
              <w:spacing w:before="0" w:after="0"/>
              <w:ind w:firstLine="0"/>
              <w:rPr>
                <w:sz w:val="22"/>
                <w:szCs w:val="22"/>
              </w:rPr>
            </w:pPr>
            <w:r w:rsidRPr="00885737">
              <w:rPr>
                <w:sz w:val="22"/>
                <w:szCs w:val="22"/>
              </w:rPr>
              <w:t>8a.3. Sau khi xử lý, hệ thống quay lại hồ sơ CBGV.</w:t>
            </w:r>
          </w:p>
        </w:tc>
      </w:tr>
      <w:tr w:rsidR="008D7BDD" w:rsidRPr="00110EB0" w14:paraId="4A8A3544"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6BB0CC6A" w14:textId="77777777" w:rsidR="008D7BDD" w:rsidRPr="005356FF" w:rsidRDefault="008D7BDD" w:rsidP="00885737">
            <w:pPr>
              <w:spacing w:before="0" w:after="0"/>
              <w:ind w:firstLine="0"/>
              <w:rPr>
                <w:sz w:val="22"/>
                <w:szCs w:val="22"/>
              </w:rPr>
            </w:pPr>
            <w:r w:rsidRPr="005356FF">
              <w:rPr>
                <w:b/>
                <w:bCs/>
                <w:sz w:val="22"/>
                <w:szCs w:val="22"/>
              </w:rPr>
              <w:t>Exception flows</w:t>
            </w:r>
          </w:p>
        </w:tc>
        <w:tc>
          <w:tcPr>
            <w:tcW w:w="6655" w:type="dxa"/>
            <w:tcBorders>
              <w:top w:val="single" w:sz="4" w:space="0" w:color="auto"/>
              <w:left w:val="single" w:sz="4" w:space="0" w:color="auto"/>
              <w:bottom w:val="single" w:sz="4" w:space="0" w:color="auto"/>
              <w:right w:val="single" w:sz="4" w:space="0" w:color="auto"/>
            </w:tcBorders>
            <w:vAlign w:val="center"/>
          </w:tcPr>
          <w:p w14:paraId="789EEBC0" w14:textId="77777777" w:rsidR="008D7BDD" w:rsidRPr="00885737" w:rsidRDefault="008D7BDD" w:rsidP="00885737">
            <w:pPr>
              <w:spacing w:before="0" w:after="0"/>
              <w:ind w:firstLine="0"/>
              <w:rPr>
                <w:sz w:val="22"/>
                <w:szCs w:val="22"/>
              </w:rPr>
            </w:pPr>
            <w:r w:rsidRPr="00885737">
              <w:rPr>
                <w:sz w:val="22"/>
                <w:szCs w:val="22"/>
              </w:rPr>
              <w:t>2a. Người dùng không có quyền truy cập</w:t>
            </w:r>
          </w:p>
          <w:p w14:paraId="08F00141" w14:textId="620A4748" w:rsidR="008D7BDD" w:rsidRPr="00885737" w:rsidRDefault="008D7BDD" w:rsidP="00885737">
            <w:pPr>
              <w:spacing w:before="0" w:after="0"/>
              <w:ind w:firstLine="0"/>
              <w:rPr>
                <w:sz w:val="22"/>
                <w:szCs w:val="22"/>
              </w:rPr>
            </w:pPr>
            <w:r w:rsidRPr="00885737">
              <w:rPr>
                <w:sz w:val="22"/>
                <w:szCs w:val="22"/>
              </w:rPr>
              <w:t>2a.1. Hệ thống từ chối truy cập và ghi nhận sự kiện phân quyền.</w:t>
            </w:r>
          </w:p>
          <w:p w14:paraId="7A6CD581" w14:textId="77777777" w:rsidR="008D7BDD" w:rsidRPr="00885737" w:rsidRDefault="008D7BDD" w:rsidP="00885737">
            <w:pPr>
              <w:spacing w:before="0" w:after="0"/>
              <w:ind w:firstLine="0"/>
              <w:rPr>
                <w:sz w:val="22"/>
                <w:szCs w:val="22"/>
              </w:rPr>
            </w:pPr>
            <w:r w:rsidRPr="00885737">
              <w:rPr>
                <w:sz w:val="22"/>
                <w:szCs w:val="22"/>
              </w:rPr>
              <w:t>3a. Phiếu tự đánh giá không còn tồn tại hoặc chưa được gửi</w:t>
            </w:r>
          </w:p>
          <w:p w14:paraId="3C47AD39" w14:textId="77777777" w:rsidR="008D7BDD" w:rsidRPr="00885737" w:rsidRDefault="008D7BDD" w:rsidP="00885737">
            <w:pPr>
              <w:spacing w:before="0" w:after="0"/>
              <w:ind w:firstLine="0"/>
              <w:rPr>
                <w:sz w:val="22"/>
                <w:szCs w:val="22"/>
              </w:rPr>
            </w:pPr>
            <w:r w:rsidRPr="00885737">
              <w:rPr>
                <w:sz w:val="22"/>
                <w:szCs w:val="22"/>
              </w:rPr>
              <w:t>3a.1. Hệ thống thông báo hồ sơ chưa đủ điều kiện xem chính thức.</w:t>
            </w:r>
          </w:p>
          <w:p w14:paraId="72CA1DFE" w14:textId="5FA403F5" w:rsidR="008D7BDD" w:rsidRPr="00885737" w:rsidRDefault="008D7BDD" w:rsidP="00885737">
            <w:pPr>
              <w:spacing w:before="0" w:after="0"/>
              <w:ind w:firstLine="0"/>
              <w:rPr>
                <w:sz w:val="22"/>
                <w:szCs w:val="22"/>
              </w:rPr>
            </w:pPr>
            <w:r w:rsidRPr="00885737">
              <w:rPr>
                <w:sz w:val="22"/>
                <w:szCs w:val="22"/>
              </w:rPr>
              <w:t xml:space="preserve">3a.2. </w:t>
            </w:r>
            <w:r w:rsidR="00155D33">
              <w:rPr>
                <w:sz w:val="22"/>
                <w:szCs w:val="22"/>
              </w:rPr>
              <w:t>H</w:t>
            </w:r>
            <w:r w:rsidRPr="00885737">
              <w:rPr>
                <w:sz w:val="22"/>
                <w:szCs w:val="22"/>
              </w:rPr>
              <w:t>ệ thống quay lại danh sách CBGV.</w:t>
            </w:r>
          </w:p>
          <w:p w14:paraId="4EED83E5" w14:textId="77777777" w:rsidR="008D7BDD" w:rsidRPr="00885737" w:rsidRDefault="008D7BDD" w:rsidP="00885737">
            <w:pPr>
              <w:spacing w:before="0" w:after="0"/>
              <w:ind w:firstLine="0"/>
              <w:rPr>
                <w:sz w:val="22"/>
                <w:szCs w:val="22"/>
              </w:rPr>
            </w:pPr>
            <w:r w:rsidRPr="00885737">
              <w:rPr>
                <w:sz w:val="22"/>
                <w:szCs w:val="22"/>
              </w:rPr>
              <w:t>4b. Lỗi tải dữ liệu hồ sơ</w:t>
            </w:r>
          </w:p>
          <w:p w14:paraId="0D82DF07" w14:textId="3238B482" w:rsidR="008D7BDD" w:rsidRPr="00885737" w:rsidRDefault="008D7BDD" w:rsidP="00885737">
            <w:pPr>
              <w:spacing w:before="0" w:after="0"/>
              <w:ind w:firstLine="0"/>
              <w:rPr>
                <w:sz w:val="22"/>
                <w:szCs w:val="22"/>
              </w:rPr>
            </w:pPr>
            <w:r w:rsidRPr="00885737">
              <w:rPr>
                <w:sz w:val="22"/>
                <w:szCs w:val="22"/>
              </w:rPr>
              <w:t>4b.1. Hệ thống thông báo không thể tải đầy đủ hồ sơ và cho phép thử lại</w:t>
            </w:r>
          </w:p>
          <w:p w14:paraId="70B2BA79" w14:textId="77777777" w:rsidR="008D7BDD" w:rsidRPr="00885737" w:rsidRDefault="008D7BDD" w:rsidP="00885737">
            <w:pPr>
              <w:spacing w:before="0" w:after="0"/>
              <w:ind w:firstLine="0"/>
              <w:rPr>
                <w:sz w:val="22"/>
                <w:szCs w:val="22"/>
              </w:rPr>
            </w:pPr>
            <w:r w:rsidRPr="00885737">
              <w:rPr>
                <w:sz w:val="22"/>
                <w:szCs w:val="22"/>
              </w:rPr>
              <w:t>7b. Tệp minh chứng không tồn tại hoặc không thể mở</w:t>
            </w:r>
          </w:p>
          <w:p w14:paraId="13A8B73C" w14:textId="77777777" w:rsidR="008D7BDD" w:rsidRPr="00885737" w:rsidRDefault="008D7BDD" w:rsidP="00885737">
            <w:pPr>
              <w:spacing w:before="0" w:after="0"/>
              <w:ind w:firstLine="0"/>
              <w:rPr>
                <w:sz w:val="22"/>
                <w:szCs w:val="22"/>
              </w:rPr>
            </w:pPr>
            <w:r w:rsidRPr="00885737">
              <w:rPr>
                <w:sz w:val="22"/>
                <w:szCs w:val="22"/>
              </w:rPr>
              <w:t>7b.1. Hệ thống thông báo không thể truy cập tệp..</w:t>
            </w:r>
          </w:p>
        </w:tc>
      </w:tr>
      <w:tr w:rsidR="008D7BDD" w:rsidRPr="00110EB0" w14:paraId="0EEE614D"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332A3B95" w14:textId="77777777" w:rsidR="008D7BDD" w:rsidRPr="005356FF" w:rsidRDefault="008D7BDD" w:rsidP="00885737">
            <w:pPr>
              <w:spacing w:before="0" w:after="0"/>
              <w:ind w:firstLine="0"/>
              <w:rPr>
                <w:sz w:val="22"/>
                <w:szCs w:val="22"/>
              </w:rPr>
            </w:pPr>
            <w:r w:rsidRPr="005356FF">
              <w:rPr>
                <w:b/>
                <w:bCs/>
                <w:sz w:val="22"/>
                <w:szCs w:val="22"/>
              </w:rPr>
              <w:t>Business rules</w:t>
            </w:r>
          </w:p>
        </w:tc>
        <w:tc>
          <w:tcPr>
            <w:tcW w:w="6655" w:type="dxa"/>
            <w:tcBorders>
              <w:top w:val="single" w:sz="4" w:space="0" w:color="auto"/>
              <w:left w:val="single" w:sz="4" w:space="0" w:color="auto"/>
              <w:bottom w:val="single" w:sz="4" w:space="0" w:color="auto"/>
              <w:right w:val="single" w:sz="4" w:space="0" w:color="auto"/>
            </w:tcBorders>
            <w:vAlign w:val="center"/>
            <w:hideMark/>
          </w:tcPr>
          <w:p w14:paraId="763CA0B6" w14:textId="77777777" w:rsidR="008D7BDD" w:rsidRPr="00885737" w:rsidRDefault="008D7BDD" w:rsidP="00885737">
            <w:pPr>
              <w:spacing w:before="0" w:after="0"/>
              <w:ind w:firstLine="0"/>
              <w:rPr>
                <w:sz w:val="22"/>
                <w:szCs w:val="22"/>
              </w:rPr>
            </w:pPr>
            <w:r w:rsidRPr="00885737">
              <w:rPr>
                <w:sz w:val="22"/>
                <w:szCs w:val="22"/>
              </w:rPr>
              <w:t>N/A</w:t>
            </w:r>
          </w:p>
        </w:tc>
      </w:tr>
      <w:tr w:rsidR="008D7BDD" w:rsidRPr="00110EB0" w14:paraId="31624D9E" w14:textId="77777777" w:rsidTr="000337C8">
        <w:tc>
          <w:tcPr>
            <w:tcW w:w="2122" w:type="dxa"/>
            <w:tcBorders>
              <w:top w:val="single" w:sz="4" w:space="0" w:color="auto"/>
              <w:left w:val="single" w:sz="4" w:space="0" w:color="auto"/>
              <w:bottom w:val="single" w:sz="4" w:space="0" w:color="auto"/>
              <w:right w:val="single" w:sz="4" w:space="0" w:color="auto"/>
            </w:tcBorders>
            <w:vAlign w:val="center"/>
            <w:hideMark/>
          </w:tcPr>
          <w:p w14:paraId="6A179220" w14:textId="77777777" w:rsidR="008D7BDD" w:rsidRPr="005356FF" w:rsidRDefault="008D7BDD" w:rsidP="00885737">
            <w:pPr>
              <w:spacing w:before="0" w:after="0"/>
              <w:ind w:firstLine="0"/>
              <w:rPr>
                <w:sz w:val="22"/>
                <w:szCs w:val="22"/>
              </w:rPr>
            </w:pPr>
            <w:r w:rsidRPr="005356FF">
              <w:rPr>
                <w:b/>
                <w:bCs/>
                <w:sz w:val="22"/>
                <w:szCs w:val="22"/>
              </w:rPr>
              <w:t>Non-functional requirement</w:t>
            </w:r>
          </w:p>
        </w:tc>
        <w:tc>
          <w:tcPr>
            <w:tcW w:w="6655" w:type="dxa"/>
            <w:tcBorders>
              <w:top w:val="single" w:sz="4" w:space="0" w:color="auto"/>
              <w:left w:val="single" w:sz="4" w:space="0" w:color="auto"/>
              <w:bottom w:val="single" w:sz="4" w:space="0" w:color="auto"/>
              <w:right w:val="single" w:sz="4" w:space="0" w:color="auto"/>
            </w:tcBorders>
            <w:vAlign w:val="center"/>
            <w:hideMark/>
          </w:tcPr>
          <w:p w14:paraId="254DB696" w14:textId="77777777" w:rsidR="008D7BDD" w:rsidRPr="00885737" w:rsidRDefault="008D7BDD" w:rsidP="00885737">
            <w:pPr>
              <w:spacing w:before="0" w:after="0"/>
              <w:ind w:firstLine="0"/>
              <w:rPr>
                <w:sz w:val="22"/>
                <w:szCs w:val="22"/>
              </w:rPr>
            </w:pPr>
            <w:r w:rsidRPr="00885737">
              <w:rPr>
                <w:sz w:val="22"/>
                <w:szCs w:val="22"/>
              </w:rPr>
              <w:t>N/A</w:t>
            </w:r>
          </w:p>
        </w:tc>
      </w:tr>
    </w:tbl>
    <w:p w14:paraId="2E2D6430" w14:textId="77777777" w:rsidR="008D7BDD" w:rsidRPr="00110EB0" w:rsidRDefault="008D7BDD" w:rsidP="000351F0">
      <w:pPr>
        <w:ind w:firstLine="0"/>
      </w:pPr>
    </w:p>
    <w:p w14:paraId="1E695BE8" w14:textId="77777777" w:rsidR="008D7BDD" w:rsidRPr="008D7BDD" w:rsidRDefault="008D7BDD" w:rsidP="002202DE">
      <w:pPr>
        <w:pStyle w:val="ListParagraph"/>
        <w:numPr>
          <w:ilvl w:val="6"/>
          <w:numId w:val="5"/>
        </w:numPr>
        <w:ind w:left="284" w:hanging="312"/>
        <w:rPr>
          <w:b/>
          <w:bCs/>
        </w:rPr>
      </w:pPr>
      <w:bookmarkStart w:id="115" w:name="_Toc236054477"/>
      <w:r w:rsidRPr="008D7BDD">
        <w:rPr>
          <w:b/>
          <w:bCs/>
        </w:rPr>
        <w:t>Xem và xuất bảng tổng hợp kết quả đơn vị</w:t>
      </w:r>
      <w:bookmarkEnd w:id="115"/>
    </w:p>
    <w:tbl>
      <w:tblPr>
        <w:tblStyle w:val="TableGrid"/>
        <w:tblW w:w="0" w:type="auto"/>
        <w:tblLook w:val="04A0" w:firstRow="1" w:lastRow="0" w:firstColumn="1" w:lastColumn="0" w:noHBand="0" w:noVBand="1"/>
      </w:tblPr>
      <w:tblGrid>
        <w:gridCol w:w="2037"/>
        <w:gridCol w:w="6457"/>
      </w:tblGrid>
      <w:tr w:rsidR="008D7BDD" w:rsidRPr="00110EB0" w14:paraId="07C676DE" w14:textId="77777777" w:rsidTr="00885737">
        <w:tc>
          <w:tcPr>
            <w:tcW w:w="0" w:type="auto"/>
            <w:vAlign w:val="center"/>
            <w:hideMark/>
          </w:tcPr>
          <w:p w14:paraId="4AF79E49" w14:textId="77777777" w:rsidR="008D7BDD" w:rsidRPr="005356FF" w:rsidRDefault="008D7BDD" w:rsidP="00885737">
            <w:pPr>
              <w:spacing w:before="0" w:after="0"/>
              <w:ind w:firstLine="0"/>
              <w:rPr>
                <w:b/>
                <w:bCs/>
                <w:sz w:val="22"/>
                <w:szCs w:val="22"/>
              </w:rPr>
            </w:pPr>
            <w:r w:rsidRPr="005356FF">
              <w:rPr>
                <w:b/>
                <w:bCs/>
                <w:sz w:val="22"/>
                <w:szCs w:val="22"/>
              </w:rPr>
              <w:t>Thành phần</w:t>
            </w:r>
          </w:p>
        </w:tc>
        <w:tc>
          <w:tcPr>
            <w:tcW w:w="0" w:type="auto"/>
            <w:vAlign w:val="center"/>
            <w:hideMark/>
          </w:tcPr>
          <w:p w14:paraId="1880298B" w14:textId="77777777" w:rsidR="008D7BDD" w:rsidRPr="005356FF" w:rsidRDefault="008D7BDD" w:rsidP="00885737">
            <w:pPr>
              <w:spacing w:before="0" w:after="0"/>
              <w:ind w:firstLine="0"/>
              <w:rPr>
                <w:b/>
                <w:bCs/>
                <w:sz w:val="22"/>
                <w:szCs w:val="22"/>
              </w:rPr>
            </w:pPr>
            <w:r w:rsidRPr="005356FF">
              <w:rPr>
                <w:b/>
                <w:bCs/>
                <w:sz w:val="22"/>
                <w:szCs w:val="22"/>
              </w:rPr>
              <w:t>Nội dung đặc tả</w:t>
            </w:r>
          </w:p>
        </w:tc>
      </w:tr>
      <w:tr w:rsidR="008D7BDD" w:rsidRPr="00110EB0" w14:paraId="32C43F3B" w14:textId="77777777" w:rsidTr="00885737">
        <w:tc>
          <w:tcPr>
            <w:tcW w:w="0" w:type="auto"/>
            <w:vAlign w:val="center"/>
            <w:hideMark/>
          </w:tcPr>
          <w:p w14:paraId="63CACD0E" w14:textId="77777777" w:rsidR="008D7BDD" w:rsidRPr="005356FF" w:rsidRDefault="008D7BDD" w:rsidP="00885737">
            <w:pPr>
              <w:spacing w:before="0" w:after="0"/>
              <w:ind w:firstLine="0"/>
              <w:rPr>
                <w:sz w:val="22"/>
                <w:szCs w:val="22"/>
              </w:rPr>
            </w:pPr>
            <w:r w:rsidRPr="005356FF">
              <w:rPr>
                <w:b/>
                <w:bCs/>
                <w:sz w:val="22"/>
                <w:szCs w:val="22"/>
              </w:rPr>
              <w:t>Use case ID</w:t>
            </w:r>
          </w:p>
        </w:tc>
        <w:tc>
          <w:tcPr>
            <w:tcW w:w="0" w:type="auto"/>
            <w:vAlign w:val="center"/>
            <w:hideMark/>
          </w:tcPr>
          <w:p w14:paraId="76298AF1" w14:textId="77777777" w:rsidR="008D7BDD" w:rsidRPr="00885737" w:rsidRDefault="008D7BDD" w:rsidP="00885737">
            <w:pPr>
              <w:spacing w:before="0" w:after="0"/>
              <w:ind w:firstLine="0"/>
              <w:rPr>
                <w:sz w:val="22"/>
                <w:szCs w:val="22"/>
              </w:rPr>
            </w:pPr>
            <w:r w:rsidRPr="00885737">
              <w:rPr>
                <w:sz w:val="22"/>
                <w:szCs w:val="22"/>
              </w:rPr>
              <w:t>UC05.05</w:t>
            </w:r>
          </w:p>
        </w:tc>
      </w:tr>
      <w:tr w:rsidR="008D7BDD" w:rsidRPr="00110EB0" w14:paraId="26CE10F4" w14:textId="77777777" w:rsidTr="00885737">
        <w:tc>
          <w:tcPr>
            <w:tcW w:w="0" w:type="auto"/>
            <w:vAlign w:val="center"/>
            <w:hideMark/>
          </w:tcPr>
          <w:p w14:paraId="2DBA81B1" w14:textId="77777777" w:rsidR="008D7BDD" w:rsidRPr="005356FF" w:rsidRDefault="008D7BDD" w:rsidP="00885737">
            <w:pPr>
              <w:spacing w:before="0" w:after="0"/>
              <w:ind w:firstLine="0"/>
              <w:rPr>
                <w:sz w:val="22"/>
                <w:szCs w:val="22"/>
              </w:rPr>
            </w:pPr>
            <w:r w:rsidRPr="005356FF">
              <w:rPr>
                <w:b/>
                <w:bCs/>
                <w:sz w:val="22"/>
                <w:szCs w:val="22"/>
              </w:rPr>
              <w:t>Use case name</w:t>
            </w:r>
          </w:p>
        </w:tc>
        <w:tc>
          <w:tcPr>
            <w:tcW w:w="0" w:type="auto"/>
            <w:vAlign w:val="center"/>
            <w:hideMark/>
          </w:tcPr>
          <w:p w14:paraId="670E332C" w14:textId="77777777" w:rsidR="008D7BDD" w:rsidRPr="00885737" w:rsidRDefault="008D7BDD" w:rsidP="00885737">
            <w:pPr>
              <w:spacing w:before="0" w:after="0"/>
              <w:ind w:firstLine="0"/>
              <w:rPr>
                <w:sz w:val="22"/>
                <w:szCs w:val="22"/>
              </w:rPr>
            </w:pPr>
            <w:r w:rsidRPr="00885737">
              <w:rPr>
                <w:sz w:val="22"/>
                <w:szCs w:val="22"/>
              </w:rPr>
              <w:t>Xem và xuất bảng tổng hợp xét duyệt CBGV của đơn vị</w:t>
            </w:r>
          </w:p>
        </w:tc>
      </w:tr>
      <w:tr w:rsidR="008D7BDD" w:rsidRPr="00110EB0" w14:paraId="227DD104" w14:textId="77777777" w:rsidTr="00885737">
        <w:tc>
          <w:tcPr>
            <w:tcW w:w="0" w:type="auto"/>
            <w:vAlign w:val="center"/>
            <w:hideMark/>
          </w:tcPr>
          <w:p w14:paraId="4A6D1EAE" w14:textId="77777777" w:rsidR="008D7BDD" w:rsidRPr="005356FF" w:rsidRDefault="008D7BDD" w:rsidP="00885737">
            <w:pPr>
              <w:spacing w:before="0" w:after="0"/>
              <w:ind w:firstLine="0"/>
              <w:rPr>
                <w:sz w:val="22"/>
                <w:szCs w:val="22"/>
              </w:rPr>
            </w:pPr>
            <w:r w:rsidRPr="005356FF">
              <w:rPr>
                <w:b/>
                <w:bCs/>
                <w:sz w:val="22"/>
                <w:szCs w:val="22"/>
              </w:rPr>
              <w:t>Description</w:t>
            </w:r>
          </w:p>
        </w:tc>
        <w:tc>
          <w:tcPr>
            <w:tcW w:w="0" w:type="auto"/>
            <w:vAlign w:val="center"/>
            <w:hideMark/>
          </w:tcPr>
          <w:p w14:paraId="573EE256" w14:textId="77777777" w:rsidR="008D7BDD" w:rsidRPr="00885737" w:rsidRDefault="008D7BDD" w:rsidP="00885737">
            <w:pPr>
              <w:spacing w:before="0" w:after="0"/>
              <w:ind w:firstLine="0"/>
              <w:rPr>
                <w:sz w:val="22"/>
                <w:szCs w:val="22"/>
              </w:rPr>
            </w:pPr>
            <w:r w:rsidRPr="00885737">
              <w:rPr>
                <w:sz w:val="22"/>
                <w:szCs w:val="22"/>
              </w:rPr>
              <w:t>Là Lãnh đạo đơn vị, tôi muốn xem kết quả xét duyệt cấp đơn vị và xuất PDF sau khi toàn bộ CBGV thuộc phạm vi đã được xác nhận xét duyệt.</w:t>
            </w:r>
          </w:p>
        </w:tc>
      </w:tr>
      <w:tr w:rsidR="008D7BDD" w:rsidRPr="00110EB0" w14:paraId="09D47697" w14:textId="77777777" w:rsidTr="00885737">
        <w:tc>
          <w:tcPr>
            <w:tcW w:w="0" w:type="auto"/>
            <w:vAlign w:val="center"/>
            <w:hideMark/>
          </w:tcPr>
          <w:p w14:paraId="4FC83CC7" w14:textId="77777777" w:rsidR="008D7BDD" w:rsidRPr="005356FF" w:rsidRDefault="008D7BDD" w:rsidP="00885737">
            <w:pPr>
              <w:spacing w:before="0" w:after="0"/>
              <w:ind w:firstLine="0"/>
              <w:rPr>
                <w:sz w:val="22"/>
                <w:szCs w:val="22"/>
              </w:rPr>
            </w:pPr>
            <w:r w:rsidRPr="005356FF">
              <w:rPr>
                <w:b/>
                <w:bCs/>
                <w:sz w:val="22"/>
                <w:szCs w:val="22"/>
              </w:rPr>
              <w:t>Actors</w:t>
            </w:r>
          </w:p>
        </w:tc>
        <w:tc>
          <w:tcPr>
            <w:tcW w:w="0" w:type="auto"/>
            <w:vAlign w:val="center"/>
            <w:hideMark/>
          </w:tcPr>
          <w:p w14:paraId="4FD06C38" w14:textId="77777777" w:rsidR="008D7BDD" w:rsidRPr="00885737" w:rsidRDefault="008D7BDD" w:rsidP="00885737">
            <w:pPr>
              <w:spacing w:before="0" w:after="0"/>
              <w:ind w:firstLine="0"/>
              <w:rPr>
                <w:sz w:val="22"/>
                <w:szCs w:val="22"/>
              </w:rPr>
            </w:pPr>
            <w:r w:rsidRPr="00885737">
              <w:rPr>
                <w:sz w:val="22"/>
                <w:szCs w:val="22"/>
              </w:rPr>
              <w:t>Lãnh đạo đơn vị</w:t>
            </w:r>
          </w:p>
        </w:tc>
      </w:tr>
      <w:tr w:rsidR="008D7BDD" w:rsidRPr="00110EB0" w14:paraId="51364CC9" w14:textId="77777777" w:rsidTr="00885737">
        <w:tc>
          <w:tcPr>
            <w:tcW w:w="0" w:type="auto"/>
            <w:vAlign w:val="center"/>
            <w:hideMark/>
          </w:tcPr>
          <w:p w14:paraId="36D634F4" w14:textId="77777777" w:rsidR="008D7BDD" w:rsidRPr="005356FF" w:rsidRDefault="008D7BDD" w:rsidP="00885737">
            <w:pPr>
              <w:spacing w:before="0" w:after="0"/>
              <w:ind w:firstLine="0"/>
              <w:rPr>
                <w:sz w:val="22"/>
                <w:szCs w:val="22"/>
              </w:rPr>
            </w:pPr>
            <w:r w:rsidRPr="005356FF">
              <w:rPr>
                <w:b/>
                <w:bCs/>
                <w:sz w:val="22"/>
                <w:szCs w:val="22"/>
              </w:rPr>
              <w:t>Priority</w:t>
            </w:r>
          </w:p>
        </w:tc>
        <w:tc>
          <w:tcPr>
            <w:tcW w:w="0" w:type="auto"/>
            <w:vAlign w:val="center"/>
            <w:hideMark/>
          </w:tcPr>
          <w:p w14:paraId="52BA5406" w14:textId="77777777" w:rsidR="008D7BDD" w:rsidRPr="00885737" w:rsidRDefault="008D7BDD" w:rsidP="00885737">
            <w:pPr>
              <w:spacing w:before="0" w:after="0"/>
              <w:ind w:firstLine="0"/>
              <w:rPr>
                <w:sz w:val="22"/>
                <w:szCs w:val="22"/>
              </w:rPr>
            </w:pPr>
            <w:r w:rsidRPr="00885737">
              <w:rPr>
                <w:sz w:val="22"/>
                <w:szCs w:val="22"/>
              </w:rPr>
              <w:t>High</w:t>
            </w:r>
          </w:p>
        </w:tc>
      </w:tr>
      <w:tr w:rsidR="008D7BDD" w:rsidRPr="00110EB0" w14:paraId="1F601F6C" w14:textId="77777777" w:rsidTr="00885737">
        <w:tc>
          <w:tcPr>
            <w:tcW w:w="0" w:type="auto"/>
            <w:vAlign w:val="center"/>
            <w:hideMark/>
          </w:tcPr>
          <w:p w14:paraId="2B2C965C" w14:textId="77777777" w:rsidR="008D7BDD" w:rsidRPr="005356FF" w:rsidRDefault="008D7BDD" w:rsidP="00885737">
            <w:pPr>
              <w:spacing w:before="0" w:after="0"/>
              <w:ind w:firstLine="0"/>
              <w:rPr>
                <w:sz w:val="22"/>
                <w:szCs w:val="22"/>
              </w:rPr>
            </w:pPr>
            <w:r w:rsidRPr="005356FF">
              <w:rPr>
                <w:b/>
                <w:bCs/>
                <w:sz w:val="22"/>
                <w:szCs w:val="22"/>
              </w:rPr>
              <w:t>Triggers</w:t>
            </w:r>
          </w:p>
        </w:tc>
        <w:tc>
          <w:tcPr>
            <w:tcW w:w="0" w:type="auto"/>
            <w:vAlign w:val="center"/>
            <w:hideMark/>
          </w:tcPr>
          <w:p w14:paraId="68910B01" w14:textId="77777777" w:rsidR="008D7BDD" w:rsidRPr="00885737" w:rsidRDefault="008D7BDD" w:rsidP="00885737">
            <w:pPr>
              <w:spacing w:before="0" w:after="0"/>
              <w:ind w:firstLine="0"/>
              <w:rPr>
                <w:sz w:val="22"/>
                <w:szCs w:val="22"/>
              </w:rPr>
            </w:pPr>
            <w:r w:rsidRPr="00885737">
              <w:rPr>
                <w:sz w:val="22"/>
                <w:szCs w:val="22"/>
              </w:rPr>
              <w:t>Người dùng chọn Bảng tổng hợp đơn vị.</w:t>
            </w:r>
          </w:p>
        </w:tc>
      </w:tr>
      <w:tr w:rsidR="008D7BDD" w:rsidRPr="00110EB0" w14:paraId="600B54F8" w14:textId="77777777" w:rsidTr="00885737">
        <w:tc>
          <w:tcPr>
            <w:tcW w:w="0" w:type="auto"/>
            <w:vAlign w:val="center"/>
            <w:hideMark/>
          </w:tcPr>
          <w:p w14:paraId="45A247F4" w14:textId="77777777" w:rsidR="008D7BDD" w:rsidRPr="005356FF" w:rsidRDefault="008D7BDD" w:rsidP="00885737">
            <w:pPr>
              <w:spacing w:before="0" w:after="0"/>
              <w:ind w:firstLine="0"/>
              <w:rPr>
                <w:sz w:val="22"/>
                <w:szCs w:val="22"/>
              </w:rPr>
            </w:pPr>
            <w:r w:rsidRPr="005356FF">
              <w:rPr>
                <w:b/>
                <w:bCs/>
                <w:sz w:val="22"/>
                <w:szCs w:val="22"/>
              </w:rPr>
              <w:t>Pre-conditions</w:t>
            </w:r>
          </w:p>
        </w:tc>
        <w:tc>
          <w:tcPr>
            <w:tcW w:w="0" w:type="auto"/>
            <w:vAlign w:val="center"/>
            <w:hideMark/>
          </w:tcPr>
          <w:p w14:paraId="7DAF2DAF" w14:textId="77777777" w:rsidR="008D7BDD" w:rsidRPr="00885737" w:rsidRDefault="008D7BDD" w:rsidP="00885737">
            <w:pPr>
              <w:spacing w:before="0" w:after="0"/>
              <w:ind w:firstLine="0"/>
              <w:rPr>
                <w:sz w:val="22"/>
                <w:szCs w:val="22"/>
              </w:rPr>
            </w:pPr>
            <w:r w:rsidRPr="00885737">
              <w:rPr>
                <w:sz w:val="22"/>
                <w:szCs w:val="22"/>
              </w:rPr>
              <w:t>- Người dùng được phân công xét duyệt CBGV trong kỳ.</w:t>
            </w:r>
          </w:p>
          <w:p w14:paraId="44788ECE" w14:textId="77777777" w:rsidR="008D7BDD" w:rsidRPr="00885737" w:rsidRDefault="008D7BDD" w:rsidP="00885737">
            <w:pPr>
              <w:spacing w:before="0" w:after="0"/>
              <w:ind w:firstLine="0"/>
              <w:rPr>
                <w:sz w:val="22"/>
                <w:szCs w:val="22"/>
              </w:rPr>
            </w:pPr>
            <w:r w:rsidRPr="00885737">
              <w:rPr>
                <w:sz w:val="22"/>
                <w:szCs w:val="22"/>
              </w:rPr>
              <w:t>- Kỳ có CBGV thuộc phạm vi người dùng.</w:t>
            </w:r>
          </w:p>
        </w:tc>
      </w:tr>
      <w:tr w:rsidR="008D7BDD" w:rsidRPr="00110EB0" w14:paraId="271DCFEF" w14:textId="77777777" w:rsidTr="00885737">
        <w:tc>
          <w:tcPr>
            <w:tcW w:w="0" w:type="auto"/>
            <w:vAlign w:val="center"/>
            <w:hideMark/>
          </w:tcPr>
          <w:p w14:paraId="2DC789A8" w14:textId="77777777" w:rsidR="008D7BDD" w:rsidRPr="005356FF" w:rsidRDefault="008D7BDD" w:rsidP="00885737">
            <w:pPr>
              <w:spacing w:before="0" w:after="0"/>
              <w:ind w:firstLine="0"/>
              <w:rPr>
                <w:sz w:val="22"/>
                <w:szCs w:val="22"/>
              </w:rPr>
            </w:pPr>
            <w:r w:rsidRPr="005356FF">
              <w:rPr>
                <w:b/>
                <w:bCs/>
                <w:sz w:val="22"/>
                <w:szCs w:val="22"/>
              </w:rPr>
              <w:lastRenderedPageBreak/>
              <w:t>Post-conditions</w:t>
            </w:r>
          </w:p>
        </w:tc>
        <w:tc>
          <w:tcPr>
            <w:tcW w:w="0" w:type="auto"/>
            <w:vAlign w:val="center"/>
            <w:hideMark/>
          </w:tcPr>
          <w:p w14:paraId="5AF8CA85" w14:textId="77777777" w:rsidR="008D7BDD" w:rsidRPr="00885737" w:rsidRDefault="008D7BDD" w:rsidP="00885737">
            <w:pPr>
              <w:spacing w:before="0" w:after="0"/>
              <w:ind w:firstLine="0"/>
              <w:rPr>
                <w:sz w:val="22"/>
                <w:szCs w:val="22"/>
              </w:rPr>
            </w:pPr>
            <w:r w:rsidRPr="00885737">
              <w:rPr>
                <w:sz w:val="22"/>
                <w:szCs w:val="22"/>
              </w:rPr>
              <w:t>- Bảng tổng hợp cấp đơn vị được hiển thị.</w:t>
            </w:r>
          </w:p>
          <w:p w14:paraId="157E3E04" w14:textId="77777777" w:rsidR="008D7BDD" w:rsidRPr="00885737" w:rsidRDefault="008D7BDD" w:rsidP="00885737">
            <w:pPr>
              <w:spacing w:before="0" w:after="0"/>
              <w:ind w:firstLine="0"/>
              <w:rPr>
                <w:sz w:val="22"/>
                <w:szCs w:val="22"/>
              </w:rPr>
            </w:pPr>
            <w:r w:rsidRPr="00885737">
              <w:rPr>
                <w:sz w:val="22"/>
                <w:szCs w:val="22"/>
              </w:rPr>
              <w:t>- PDF được tạo nếu toàn bộ CBGV đã hoàn thành xét duyệt.</w:t>
            </w:r>
          </w:p>
        </w:tc>
      </w:tr>
      <w:tr w:rsidR="008D7BDD" w:rsidRPr="00110EB0" w14:paraId="01C13C6E" w14:textId="77777777" w:rsidTr="00885737">
        <w:tc>
          <w:tcPr>
            <w:tcW w:w="0" w:type="auto"/>
            <w:vAlign w:val="center"/>
            <w:hideMark/>
          </w:tcPr>
          <w:p w14:paraId="3DBECB4E" w14:textId="77777777" w:rsidR="008D7BDD" w:rsidRPr="005356FF" w:rsidRDefault="008D7BDD" w:rsidP="00885737">
            <w:pPr>
              <w:spacing w:before="0" w:after="0"/>
              <w:ind w:firstLine="0"/>
              <w:rPr>
                <w:sz w:val="22"/>
                <w:szCs w:val="22"/>
              </w:rPr>
            </w:pPr>
            <w:r w:rsidRPr="005356FF">
              <w:rPr>
                <w:b/>
                <w:bCs/>
                <w:sz w:val="22"/>
                <w:szCs w:val="22"/>
              </w:rPr>
              <w:t>Main flow</w:t>
            </w:r>
          </w:p>
        </w:tc>
        <w:tc>
          <w:tcPr>
            <w:tcW w:w="0" w:type="auto"/>
            <w:vAlign w:val="center"/>
            <w:hideMark/>
          </w:tcPr>
          <w:p w14:paraId="5B8A541D" w14:textId="77777777" w:rsidR="008D7BDD" w:rsidRPr="00885737" w:rsidRDefault="008D7BDD" w:rsidP="00885737">
            <w:pPr>
              <w:spacing w:before="0" w:after="0"/>
              <w:ind w:firstLine="0"/>
              <w:rPr>
                <w:sz w:val="22"/>
                <w:szCs w:val="22"/>
              </w:rPr>
            </w:pPr>
            <w:r w:rsidRPr="00885737">
              <w:rPr>
                <w:sz w:val="22"/>
                <w:szCs w:val="22"/>
              </w:rPr>
              <w:t>1. Người dùng mở kỳ.</w:t>
            </w:r>
          </w:p>
          <w:p w14:paraId="64C9C223" w14:textId="77777777" w:rsidR="008D7BDD" w:rsidRPr="00885737" w:rsidRDefault="008D7BDD" w:rsidP="00885737">
            <w:pPr>
              <w:spacing w:before="0" w:after="0"/>
              <w:ind w:firstLine="0"/>
              <w:rPr>
                <w:sz w:val="22"/>
                <w:szCs w:val="22"/>
              </w:rPr>
            </w:pPr>
            <w:r w:rsidRPr="00885737">
              <w:rPr>
                <w:sz w:val="22"/>
                <w:szCs w:val="22"/>
              </w:rPr>
              <w:t>2. Người dùng chọn Bảng tổng hợp đơn vị.</w:t>
            </w:r>
          </w:p>
          <w:p w14:paraId="2B299E3F" w14:textId="77777777" w:rsidR="008D7BDD" w:rsidRPr="00885737" w:rsidRDefault="008D7BDD" w:rsidP="00885737">
            <w:pPr>
              <w:spacing w:before="0" w:after="0"/>
              <w:ind w:firstLine="0"/>
              <w:rPr>
                <w:sz w:val="22"/>
                <w:szCs w:val="22"/>
              </w:rPr>
            </w:pPr>
            <w:r w:rsidRPr="00885737">
              <w:rPr>
                <w:sz w:val="22"/>
                <w:szCs w:val="22"/>
              </w:rPr>
              <w:t>3. Hệ thống xác định phạm vi CBGV.</w:t>
            </w:r>
          </w:p>
          <w:p w14:paraId="76A88F14" w14:textId="77777777" w:rsidR="008D7BDD" w:rsidRPr="00885737" w:rsidRDefault="008D7BDD" w:rsidP="00885737">
            <w:pPr>
              <w:spacing w:before="0" w:after="0"/>
              <w:ind w:firstLine="0"/>
              <w:rPr>
                <w:sz w:val="22"/>
                <w:szCs w:val="22"/>
              </w:rPr>
            </w:pPr>
            <w:r w:rsidRPr="00885737">
              <w:rPr>
                <w:sz w:val="22"/>
                <w:szCs w:val="22"/>
              </w:rPr>
              <w:t>4. Hệ thống hiển thị: STT, Mã cán bộ, Họ tên, Đơn vị, Chức vụ, Trạng thái phiếu, Mức tự đánh giá, Mức xét duyệt, Nhận xét và Trạng thái xét duyệt.</w:t>
            </w:r>
          </w:p>
          <w:p w14:paraId="3B85FB4F" w14:textId="77777777" w:rsidR="008D7BDD" w:rsidRPr="00885737" w:rsidRDefault="008D7BDD" w:rsidP="00885737">
            <w:pPr>
              <w:spacing w:before="0" w:after="0"/>
              <w:ind w:firstLine="0"/>
              <w:rPr>
                <w:sz w:val="22"/>
                <w:szCs w:val="22"/>
              </w:rPr>
            </w:pPr>
            <w:r w:rsidRPr="00885737">
              <w:rPr>
                <w:sz w:val="22"/>
                <w:szCs w:val="22"/>
              </w:rPr>
              <w:t>5. Hệ thống hiển thị số liệu tiến độ.</w:t>
            </w:r>
          </w:p>
          <w:p w14:paraId="1E06E815" w14:textId="77777777" w:rsidR="008D7BDD" w:rsidRPr="00885737" w:rsidRDefault="008D7BDD" w:rsidP="00885737">
            <w:pPr>
              <w:spacing w:before="0" w:after="0"/>
              <w:ind w:firstLine="0"/>
              <w:rPr>
                <w:sz w:val="22"/>
                <w:szCs w:val="22"/>
              </w:rPr>
            </w:pPr>
            <w:r w:rsidRPr="00885737">
              <w:rPr>
                <w:sz w:val="22"/>
                <w:szCs w:val="22"/>
              </w:rPr>
              <w:t>6. Người dùng rà soát.</w:t>
            </w:r>
          </w:p>
          <w:p w14:paraId="0A023411" w14:textId="77777777" w:rsidR="008D7BDD" w:rsidRPr="00885737" w:rsidRDefault="008D7BDD" w:rsidP="00885737">
            <w:pPr>
              <w:spacing w:before="0" w:after="0"/>
              <w:ind w:firstLine="0"/>
              <w:rPr>
                <w:sz w:val="22"/>
                <w:szCs w:val="22"/>
              </w:rPr>
            </w:pPr>
            <w:r w:rsidRPr="00885737">
              <w:rPr>
                <w:sz w:val="22"/>
                <w:szCs w:val="22"/>
              </w:rPr>
              <w:t>7. Người dùng chọn Xuất PDF.</w:t>
            </w:r>
          </w:p>
          <w:p w14:paraId="119419C4" w14:textId="77777777" w:rsidR="008D7BDD" w:rsidRPr="00885737" w:rsidRDefault="008D7BDD" w:rsidP="00885737">
            <w:pPr>
              <w:spacing w:before="0" w:after="0"/>
              <w:ind w:firstLine="0"/>
              <w:rPr>
                <w:sz w:val="22"/>
                <w:szCs w:val="22"/>
              </w:rPr>
            </w:pPr>
            <w:r w:rsidRPr="00885737">
              <w:rPr>
                <w:sz w:val="22"/>
                <w:szCs w:val="22"/>
              </w:rPr>
              <w:t>8. Hệ thống kiểm tra toàn bộ CBGV đã được xác nhận.9. Hệ thống tạo PDF.</w:t>
            </w:r>
          </w:p>
          <w:p w14:paraId="79AD2068" w14:textId="77777777" w:rsidR="008D7BDD" w:rsidRPr="00885737" w:rsidRDefault="008D7BDD" w:rsidP="00885737">
            <w:pPr>
              <w:spacing w:before="0" w:after="0"/>
              <w:ind w:firstLine="0"/>
              <w:rPr>
                <w:sz w:val="22"/>
                <w:szCs w:val="22"/>
              </w:rPr>
            </w:pPr>
            <w:r w:rsidRPr="00885737">
              <w:rPr>
                <w:sz w:val="22"/>
                <w:szCs w:val="22"/>
              </w:rPr>
              <w:t>10. Hệ thống lưu lịch sử xuất và cung cấp tệp.</w:t>
            </w:r>
          </w:p>
        </w:tc>
      </w:tr>
      <w:tr w:rsidR="008D7BDD" w:rsidRPr="00110EB0" w14:paraId="4AB86297" w14:textId="77777777" w:rsidTr="00885737">
        <w:tc>
          <w:tcPr>
            <w:tcW w:w="0" w:type="auto"/>
            <w:vAlign w:val="center"/>
            <w:hideMark/>
          </w:tcPr>
          <w:p w14:paraId="6D380B2B" w14:textId="77777777" w:rsidR="008D7BDD" w:rsidRPr="005356FF" w:rsidRDefault="008D7BDD" w:rsidP="00885737">
            <w:pPr>
              <w:spacing w:before="0" w:after="0"/>
              <w:ind w:firstLine="0"/>
              <w:rPr>
                <w:sz w:val="22"/>
                <w:szCs w:val="22"/>
              </w:rPr>
            </w:pPr>
            <w:r w:rsidRPr="005356FF">
              <w:rPr>
                <w:b/>
                <w:bCs/>
                <w:sz w:val="22"/>
                <w:szCs w:val="22"/>
              </w:rPr>
              <w:t>Alternative flows</w:t>
            </w:r>
          </w:p>
        </w:tc>
        <w:tc>
          <w:tcPr>
            <w:tcW w:w="0" w:type="auto"/>
            <w:vAlign w:val="center"/>
          </w:tcPr>
          <w:p w14:paraId="1A116E35" w14:textId="77777777" w:rsidR="008D7BDD" w:rsidRPr="00885737" w:rsidRDefault="008D7BDD" w:rsidP="00885737">
            <w:pPr>
              <w:spacing w:before="0" w:after="0"/>
              <w:ind w:firstLine="0"/>
              <w:rPr>
                <w:sz w:val="22"/>
                <w:szCs w:val="22"/>
              </w:rPr>
            </w:pPr>
            <w:r w:rsidRPr="00885737">
              <w:rPr>
                <w:sz w:val="22"/>
                <w:szCs w:val="22"/>
              </w:rPr>
              <w:t>6a. Xem khi chưa hoàn tất</w:t>
            </w:r>
          </w:p>
          <w:p w14:paraId="6A13C789" w14:textId="4471A549" w:rsidR="008D7BDD" w:rsidRPr="00885737" w:rsidRDefault="008D7BDD" w:rsidP="00885737">
            <w:pPr>
              <w:spacing w:before="0" w:after="0"/>
              <w:ind w:firstLine="0"/>
              <w:rPr>
                <w:sz w:val="22"/>
                <w:szCs w:val="22"/>
              </w:rPr>
            </w:pPr>
            <w:r w:rsidRPr="00885737">
              <w:rPr>
                <w:sz w:val="22"/>
                <w:szCs w:val="22"/>
              </w:rPr>
              <w:t>6a.1. Hệ thống vẫn hiển thị dữ liệu và đánh dấu trường hợp chưa hoàn thành.</w:t>
            </w:r>
          </w:p>
          <w:p w14:paraId="13DAB6F4" w14:textId="77777777" w:rsidR="008D7BDD" w:rsidRPr="00885737" w:rsidRDefault="008D7BDD" w:rsidP="00885737">
            <w:pPr>
              <w:spacing w:before="0" w:after="0"/>
              <w:ind w:firstLine="0"/>
              <w:rPr>
                <w:sz w:val="22"/>
                <w:szCs w:val="22"/>
              </w:rPr>
            </w:pPr>
            <w:r w:rsidRPr="00885737">
              <w:rPr>
                <w:sz w:val="22"/>
                <w:szCs w:val="22"/>
              </w:rPr>
              <w:t>6b. Tìm kiếm hoặc lọc</w:t>
            </w:r>
          </w:p>
          <w:p w14:paraId="244E5446" w14:textId="56DEB4FD" w:rsidR="008D7BDD" w:rsidRPr="00885737" w:rsidRDefault="008D7BDD" w:rsidP="00885737">
            <w:pPr>
              <w:spacing w:before="0" w:after="0"/>
              <w:ind w:firstLine="0"/>
              <w:rPr>
                <w:sz w:val="22"/>
                <w:szCs w:val="22"/>
              </w:rPr>
            </w:pPr>
            <w:r w:rsidRPr="00885737">
              <w:rPr>
                <w:sz w:val="22"/>
                <w:szCs w:val="22"/>
              </w:rPr>
              <w:t>6b.1. Hệ thống hiển thị dữ liệu phù hợp.</w:t>
            </w:r>
          </w:p>
          <w:p w14:paraId="6C03B6A0" w14:textId="77777777" w:rsidR="008D7BDD" w:rsidRPr="00885737" w:rsidRDefault="008D7BDD" w:rsidP="00885737">
            <w:pPr>
              <w:spacing w:before="0" w:after="0"/>
              <w:ind w:firstLine="0"/>
              <w:rPr>
                <w:sz w:val="22"/>
                <w:szCs w:val="22"/>
              </w:rPr>
            </w:pPr>
            <w:r w:rsidRPr="00885737">
              <w:rPr>
                <w:sz w:val="22"/>
                <w:szCs w:val="22"/>
              </w:rPr>
              <w:t>7a. Chỉ xem</w:t>
            </w:r>
          </w:p>
          <w:p w14:paraId="658216FA" w14:textId="77777777" w:rsidR="008D7BDD" w:rsidRPr="00885737" w:rsidRDefault="008D7BDD" w:rsidP="00885737">
            <w:pPr>
              <w:spacing w:before="0" w:after="0"/>
              <w:ind w:firstLine="0"/>
              <w:rPr>
                <w:sz w:val="22"/>
                <w:szCs w:val="22"/>
              </w:rPr>
            </w:pPr>
            <w:r w:rsidRPr="00885737">
              <w:rPr>
                <w:sz w:val="22"/>
                <w:szCs w:val="22"/>
              </w:rPr>
              <w:t>7a.1. Người dùng không thực hiện xuất tệp.</w:t>
            </w:r>
          </w:p>
        </w:tc>
      </w:tr>
      <w:tr w:rsidR="008D7BDD" w:rsidRPr="00110EB0" w14:paraId="73F36877" w14:textId="77777777" w:rsidTr="00885737">
        <w:tc>
          <w:tcPr>
            <w:tcW w:w="0" w:type="auto"/>
            <w:vAlign w:val="center"/>
            <w:hideMark/>
          </w:tcPr>
          <w:p w14:paraId="1EAB18AB" w14:textId="77777777" w:rsidR="008D7BDD" w:rsidRPr="005356FF" w:rsidRDefault="008D7BDD" w:rsidP="00885737">
            <w:pPr>
              <w:spacing w:before="0" w:after="0"/>
              <w:ind w:firstLine="0"/>
              <w:rPr>
                <w:sz w:val="22"/>
                <w:szCs w:val="22"/>
              </w:rPr>
            </w:pPr>
            <w:r w:rsidRPr="005356FF">
              <w:rPr>
                <w:b/>
                <w:bCs/>
                <w:sz w:val="22"/>
                <w:szCs w:val="22"/>
              </w:rPr>
              <w:t>Exception flows</w:t>
            </w:r>
          </w:p>
        </w:tc>
        <w:tc>
          <w:tcPr>
            <w:tcW w:w="0" w:type="auto"/>
            <w:vAlign w:val="center"/>
          </w:tcPr>
          <w:p w14:paraId="24DE1B7C" w14:textId="77777777" w:rsidR="008D7BDD" w:rsidRPr="00885737" w:rsidRDefault="008D7BDD" w:rsidP="00885737">
            <w:pPr>
              <w:spacing w:before="0" w:after="0"/>
              <w:ind w:firstLine="0"/>
              <w:rPr>
                <w:sz w:val="22"/>
                <w:szCs w:val="22"/>
              </w:rPr>
            </w:pPr>
            <w:r w:rsidRPr="00885737">
              <w:rPr>
                <w:sz w:val="22"/>
                <w:szCs w:val="22"/>
              </w:rPr>
              <w:t>3a. Không có dữ liệu</w:t>
            </w:r>
          </w:p>
          <w:p w14:paraId="2D324DD3" w14:textId="38D23516" w:rsidR="008D7BDD" w:rsidRPr="00885737" w:rsidRDefault="008D7BDD" w:rsidP="00885737">
            <w:pPr>
              <w:spacing w:before="0" w:after="0"/>
              <w:ind w:firstLine="0"/>
              <w:rPr>
                <w:sz w:val="22"/>
                <w:szCs w:val="22"/>
              </w:rPr>
            </w:pPr>
            <w:r w:rsidRPr="00885737">
              <w:rPr>
                <w:sz w:val="22"/>
                <w:szCs w:val="22"/>
              </w:rPr>
              <w:t>3a.1. Hệ thống hiển thị bảng trống.</w:t>
            </w:r>
          </w:p>
          <w:p w14:paraId="7DE068A5" w14:textId="77777777" w:rsidR="008D7BDD" w:rsidRPr="00885737" w:rsidRDefault="008D7BDD" w:rsidP="00885737">
            <w:pPr>
              <w:spacing w:before="0" w:after="0"/>
              <w:ind w:firstLine="0"/>
              <w:rPr>
                <w:sz w:val="22"/>
                <w:szCs w:val="22"/>
              </w:rPr>
            </w:pPr>
            <w:r w:rsidRPr="00885737">
              <w:rPr>
                <w:sz w:val="22"/>
                <w:szCs w:val="22"/>
              </w:rPr>
              <w:t>8a. Còn CBGV chưa xác nhận xét duyệt</w:t>
            </w:r>
          </w:p>
          <w:p w14:paraId="2D64DFB5" w14:textId="734B6B66" w:rsidR="008D7BDD" w:rsidRPr="00885737" w:rsidRDefault="008D7BDD" w:rsidP="00885737">
            <w:pPr>
              <w:spacing w:before="0" w:after="0"/>
              <w:ind w:firstLine="0"/>
              <w:rPr>
                <w:sz w:val="22"/>
                <w:szCs w:val="22"/>
              </w:rPr>
            </w:pPr>
            <w:r w:rsidRPr="00885737">
              <w:rPr>
                <w:sz w:val="22"/>
                <w:szCs w:val="22"/>
              </w:rPr>
              <w:t>8a.1. Hệ thống không cho xuất PDF chính thức.</w:t>
            </w:r>
          </w:p>
          <w:p w14:paraId="11E6EB23" w14:textId="77777777" w:rsidR="008D7BDD" w:rsidRPr="00885737" w:rsidRDefault="008D7BDD" w:rsidP="00885737">
            <w:pPr>
              <w:spacing w:before="0" w:after="0"/>
              <w:ind w:firstLine="0"/>
              <w:rPr>
                <w:sz w:val="22"/>
                <w:szCs w:val="22"/>
              </w:rPr>
            </w:pPr>
            <w:r w:rsidRPr="00885737">
              <w:rPr>
                <w:sz w:val="22"/>
                <w:szCs w:val="22"/>
              </w:rPr>
              <w:t>8b. Kỳ Hủy</w:t>
            </w:r>
          </w:p>
          <w:p w14:paraId="7BFEB7B1" w14:textId="2F64232A" w:rsidR="008D7BDD" w:rsidRPr="00885737" w:rsidRDefault="008D7BDD" w:rsidP="00885737">
            <w:pPr>
              <w:spacing w:before="0" w:after="0"/>
              <w:ind w:firstLine="0"/>
              <w:rPr>
                <w:sz w:val="22"/>
                <w:szCs w:val="22"/>
              </w:rPr>
            </w:pPr>
            <w:r w:rsidRPr="00885737">
              <w:rPr>
                <w:sz w:val="22"/>
                <w:szCs w:val="22"/>
              </w:rPr>
              <w:t>8b.1. Hệ thống chỉ cho xem.</w:t>
            </w:r>
          </w:p>
          <w:p w14:paraId="75D9EB52" w14:textId="77777777" w:rsidR="008D7BDD" w:rsidRPr="00885737" w:rsidRDefault="008D7BDD" w:rsidP="00885737">
            <w:pPr>
              <w:spacing w:before="0" w:after="0"/>
              <w:ind w:firstLine="0"/>
              <w:rPr>
                <w:sz w:val="22"/>
                <w:szCs w:val="22"/>
              </w:rPr>
            </w:pPr>
            <w:r w:rsidRPr="00885737">
              <w:rPr>
                <w:sz w:val="22"/>
                <w:szCs w:val="22"/>
              </w:rPr>
              <w:t>9a. Lỗi tạo PDF</w:t>
            </w:r>
          </w:p>
          <w:p w14:paraId="4425A9E4" w14:textId="77777777" w:rsidR="008D7BDD" w:rsidRPr="00885737" w:rsidRDefault="008D7BDD" w:rsidP="00885737">
            <w:pPr>
              <w:spacing w:before="0" w:after="0"/>
              <w:ind w:firstLine="0"/>
              <w:rPr>
                <w:sz w:val="22"/>
                <w:szCs w:val="22"/>
              </w:rPr>
            </w:pPr>
            <w:r w:rsidRPr="00885737">
              <w:rPr>
                <w:sz w:val="22"/>
                <w:szCs w:val="22"/>
              </w:rPr>
              <w:t>9a.1. Hệ thống cho phép thử lại.</w:t>
            </w:r>
          </w:p>
        </w:tc>
      </w:tr>
      <w:tr w:rsidR="008D7BDD" w:rsidRPr="00110EB0" w14:paraId="2BADA070" w14:textId="77777777" w:rsidTr="00885737">
        <w:tc>
          <w:tcPr>
            <w:tcW w:w="0" w:type="auto"/>
            <w:vAlign w:val="center"/>
            <w:hideMark/>
          </w:tcPr>
          <w:p w14:paraId="5BFB98DC" w14:textId="77777777" w:rsidR="008D7BDD" w:rsidRPr="005356FF" w:rsidRDefault="008D7BDD" w:rsidP="00885737">
            <w:pPr>
              <w:spacing w:before="0" w:after="0"/>
              <w:ind w:firstLine="0"/>
              <w:rPr>
                <w:sz w:val="22"/>
                <w:szCs w:val="22"/>
              </w:rPr>
            </w:pPr>
            <w:r w:rsidRPr="005356FF">
              <w:rPr>
                <w:b/>
                <w:bCs/>
                <w:sz w:val="22"/>
                <w:szCs w:val="22"/>
              </w:rPr>
              <w:t>Business rules</w:t>
            </w:r>
          </w:p>
        </w:tc>
        <w:tc>
          <w:tcPr>
            <w:tcW w:w="0" w:type="auto"/>
            <w:vAlign w:val="center"/>
          </w:tcPr>
          <w:p w14:paraId="5E242509" w14:textId="77777777" w:rsidR="008D7BDD" w:rsidRPr="00885737" w:rsidRDefault="008D7BDD" w:rsidP="00885737">
            <w:pPr>
              <w:spacing w:before="0" w:after="0"/>
              <w:ind w:firstLine="0"/>
              <w:rPr>
                <w:sz w:val="22"/>
                <w:szCs w:val="22"/>
              </w:rPr>
            </w:pPr>
            <w:r w:rsidRPr="00885737">
              <w:rPr>
                <w:sz w:val="22"/>
                <w:szCs w:val="22"/>
              </w:rPr>
              <w:t>N/A</w:t>
            </w:r>
          </w:p>
        </w:tc>
      </w:tr>
      <w:tr w:rsidR="008D7BDD" w:rsidRPr="00110EB0" w14:paraId="4A3FF636" w14:textId="77777777" w:rsidTr="00885737">
        <w:tc>
          <w:tcPr>
            <w:tcW w:w="0" w:type="auto"/>
            <w:vAlign w:val="center"/>
            <w:hideMark/>
          </w:tcPr>
          <w:p w14:paraId="3EF0BE2E" w14:textId="77777777" w:rsidR="008D7BDD" w:rsidRPr="005356FF" w:rsidRDefault="008D7BDD" w:rsidP="00885737">
            <w:pPr>
              <w:spacing w:before="0" w:after="0"/>
              <w:ind w:firstLine="0"/>
              <w:rPr>
                <w:sz w:val="22"/>
                <w:szCs w:val="22"/>
              </w:rPr>
            </w:pPr>
            <w:r w:rsidRPr="005356FF">
              <w:rPr>
                <w:b/>
                <w:bCs/>
                <w:sz w:val="22"/>
                <w:szCs w:val="22"/>
              </w:rPr>
              <w:t>Non-functional requirement</w:t>
            </w:r>
          </w:p>
        </w:tc>
        <w:tc>
          <w:tcPr>
            <w:tcW w:w="0" w:type="auto"/>
            <w:vAlign w:val="center"/>
            <w:hideMark/>
          </w:tcPr>
          <w:p w14:paraId="34BCCE37" w14:textId="77777777" w:rsidR="008D7BDD" w:rsidRPr="00885737" w:rsidRDefault="008D7BDD" w:rsidP="00885737">
            <w:pPr>
              <w:spacing w:before="0" w:after="0"/>
              <w:ind w:firstLine="0"/>
              <w:rPr>
                <w:sz w:val="22"/>
                <w:szCs w:val="22"/>
              </w:rPr>
            </w:pPr>
            <w:r w:rsidRPr="00885737">
              <w:rPr>
                <w:sz w:val="22"/>
                <w:szCs w:val="22"/>
              </w:rPr>
              <w:t>N/A</w:t>
            </w:r>
          </w:p>
        </w:tc>
      </w:tr>
    </w:tbl>
    <w:p w14:paraId="12D5547B" w14:textId="77777777" w:rsidR="008D7BDD" w:rsidRDefault="008D7BDD" w:rsidP="008D7BDD"/>
    <w:p w14:paraId="64C196C6" w14:textId="77777777" w:rsidR="000B2BAC" w:rsidRDefault="000B2BAC" w:rsidP="008D7BDD"/>
    <w:p w14:paraId="4FECDE2B" w14:textId="6EB730A1" w:rsidR="000B2BAC" w:rsidRDefault="000B2BAC" w:rsidP="008D7BDD">
      <w:r>
        <w:rPr>
          <w:noProof/>
        </w:rPr>
        <w:lastRenderedPageBreak/>
        <w:drawing>
          <wp:inline distT="0" distB="0" distL="0" distR="0" wp14:anchorId="072627AB" wp14:editId="6F82244A">
            <wp:extent cx="4140200" cy="2730500"/>
            <wp:effectExtent l="0" t="0" r="0" b="0"/>
            <wp:docPr id="1497099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40200" cy="2730500"/>
                    </a:xfrm>
                    <a:prstGeom prst="rect">
                      <a:avLst/>
                    </a:prstGeom>
                    <a:noFill/>
                    <a:ln>
                      <a:noFill/>
                    </a:ln>
                  </pic:spPr>
                </pic:pic>
              </a:graphicData>
            </a:graphic>
          </wp:inline>
        </w:drawing>
      </w:r>
    </w:p>
    <w:p w14:paraId="723C1B00" w14:textId="3B083F47" w:rsidR="000B2BAC" w:rsidRPr="000B2BAC" w:rsidRDefault="000B2BAC" w:rsidP="000B2BAC">
      <w:pPr>
        <w:pStyle w:val="Caption"/>
        <w:rPr>
          <w:i/>
          <w:iCs w:val="0"/>
        </w:rPr>
      </w:pPr>
      <w:bookmarkStart w:id="116" w:name="_Toc236674784"/>
      <w:r w:rsidRPr="000B2BAC">
        <w:rPr>
          <w:i/>
          <w:iCs w:val="0"/>
        </w:rPr>
        <w:t xml:space="preserve">Hình </w:t>
      </w:r>
      <w:r>
        <w:rPr>
          <w:i/>
          <w:iCs w:val="0"/>
        </w:rPr>
        <w:fldChar w:fldCharType="begin"/>
      </w:r>
      <w:r>
        <w:rPr>
          <w:i/>
          <w:iCs w:val="0"/>
        </w:rPr>
        <w:instrText xml:space="preserve"> STYLEREF 1 \s </w:instrText>
      </w:r>
      <w:r>
        <w:rPr>
          <w:i/>
          <w:iCs w:val="0"/>
        </w:rPr>
        <w:fldChar w:fldCharType="separate"/>
      </w:r>
      <w:r>
        <w:rPr>
          <w:i/>
          <w:iCs w:val="0"/>
          <w:noProof/>
        </w:rPr>
        <w:t>3</w:t>
      </w:r>
      <w:r>
        <w:rPr>
          <w:i/>
          <w:iCs w:val="0"/>
        </w:rPr>
        <w:fldChar w:fldCharType="end"/>
      </w:r>
      <w:r>
        <w:rPr>
          <w:i/>
          <w:iCs w:val="0"/>
        </w:rPr>
        <w:t>.</w:t>
      </w:r>
      <w:r>
        <w:rPr>
          <w:i/>
          <w:iCs w:val="0"/>
        </w:rPr>
        <w:fldChar w:fldCharType="begin"/>
      </w:r>
      <w:r>
        <w:rPr>
          <w:i/>
          <w:iCs w:val="0"/>
        </w:rPr>
        <w:instrText xml:space="preserve"> SEQ Hình \* ARABIC \s 1 </w:instrText>
      </w:r>
      <w:r>
        <w:rPr>
          <w:i/>
          <w:iCs w:val="0"/>
        </w:rPr>
        <w:fldChar w:fldCharType="separate"/>
      </w:r>
      <w:r>
        <w:rPr>
          <w:i/>
          <w:iCs w:val="0"/>
          <w:noProof/>
        </w:rPr>
        <w:t>15</w:t>
      </w:r>
      <w:r>
        <w:rPr>
          <w:i/>
          <w:iCs w:val="0"/>
        </w:rPr>
        <w:fldChar w:fldCharType="end"/>
      </w:r>
      <w:r w:rsidRPr="000B2BAC">
        <w:rPr>
          <w:i/>
          <w:iCs w:val="0"/>
        </w:rPr>
        <w:t>. Use Case Phó Giám đốc</w:t>
      </w:r>
      <w:bookmarkEnd w:id="116"/>
    </w:p>
    <w:p w14:paraId="1D16A483" w14:textId="77777777" w:rsidR="008D7BDD" w:rsidRPr="008D7BDD" w:rsidRDefault="008D7BDD" w:rsidP="002202DE">
      <w:pPr>
        <w:pStyle w:val="ListParagraph"/>
        <w:numPr>
          <w:ilvl w:val="6"/>
          <w:numId w:val="5"/>
        </w:numPr>
        <w:ind w:left="284" w:hanging="312"/>
        <w:rPr>
          <w:b/>
          <w:bCs/>
        </w:rPr>
      </w:pPr>
      <w:bookmarkStart w:id="117" w:name="_Toc236054478"/>
      <w:r w:rsidRPr="008D7BDD">
        <w:rPr>
          <w:b/>
          <w:bCs/>
        </w:rPr>
        <w:t>Xem danh sách Lãnh đạo đơn vị được phân công phụ trách</w:t>
      </w:r>
      <w:bookmarkEnd w:id="117"/>
    </w:p>
    <w:tbl>
      <w:tblPr>
        <w:tblStyle w:val="TableGrid"/>
        <w:tblW w:w="0" w:type="auto"/>
        <w:tblLook w:val="04A0" w:firstRow="1" w:lastRow="0" w:firstColumn="1" w:lastColumn="0" w:noHBand="0" w:noVBand="1"/>
      </w:tblPr>
      <w:tblGrid>
        <w:gridCol w:w="2061"/>
        <w:gridCol w:w="6433"/>
      </w:tblGrid>
      <w:tr w:rsidR="008D7BDD" w:rsidRPr="00110EB0" w14:paraId="30AA9DF1"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08B2076A" w14:textId="77777777" w:rsidR="008D7BDD" w:rsidRPr="005356FF" w:rsidRDefault="008D7BDD" w:rsidP="00885737">
            <w:pPr>
              <w:spacing w:before="0" w:after="0"/>
              <w:ind w:firstLine="0"/>
              <w:rPr>
                <w:b/>
                <w:bCs/>
                <w:sz w:val="22"/>
                <w:szCs w:val="22"/>
              </w:rPr>
            </w:pPr>
            <w:r w:rsidRPr="005356FF">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hideMark/>
          </w:tcPr>
          <w:p w14:paraId="30D32E79" w14:textId="77777777" w:rsidR="008D7BDD" w:rsidRPr="005356FF" w:rsidRDefault="008D7BDD" w:rsidP="00885737">
            <w:pPr>
              <w:spacing w:before="0" w:after="0"/>
              <w:ind w:firstLine="0"/>
              <w:rPr>
                <w:b/>
                <w:bCs/>
                <w:sz w:val="22"/>
                <w:szCs w:val="22"/>
              </w:rPr>
            </w:pPr>
            <w:r w:rsidRPr="005356FF">
              <w:rPr>
                <w:b/>
                <w:bCs/>
                <w:sz w:val="22"/>
                <w:szCs w:val="22"/>
              </w:rPr>
              <w:t>Nội dung đặc tả</w:t>
            </w:r>
          </w:p>
        </w:tc>
      </w:tr>
      <w:tr w:rsidR="008D7BDD" w:rsidRPr="00110EB0" w14:paraId="558F0EDA"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C79F30E" w14:textId="77777777" w:rsidR="008D7BDD" w:rsidRPr="005356FF" w:rsidRDefault="008D7BDD" w:rsidP="00885737">
            <w:pPr>
              <w:spacing w:before="0" w:after="0"/>
              <w:ind w:firstLine="0"/>
              <w:rPr>
                <w:sz w:val="22"/>
                <w:szCs w:val="22"/>
              </w:rPr>
            </w:pPr>
            <w:r w:rsidRPr="005356FF">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hideMark/>
          </w:tcPr>
          <w:p w14:paraId="0D6E2506" w14:textId="77777777" w:rsidR="008D7BDD" w:rsidRPr="00885737" w:rsidRDefault="008D7BDD" w:rsidP="00885737">
            <w:pPr>
              <w:spacing w:before="0" w:after="0"/>
              <w:ind w:firstLine="0"/>
              <w:rPr>
                <w:sz w:val="22"/>
                <w:szCs w:val="22"/>
              </w:rPr>
            </w:pPr>
            <w:r w:rsidRPr="00885737">
              <w:rPr>
                <w:sz w:val="22"/>
                <w:szCs w:val="22"/>
              </w:rPr>
              <w:t>UC06.01</w:t>
            </w:r>
          </w:p>
        </w:tc>
      </w:tr>
      <w:tr w:rsidR="008D7BDD" w:rsidRPr="00110EB0" w14:paraId="23753C50"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6C399975" w14:textId="77777777" w:rsidR="008D7BDD" w:rsidRPr="005356FF" w:rsidRDefault="008D7BDD" w:rsidP="00885737">
            <w:pPr>
              <w:spacing w:before="0" w:after="0"/>
              <w:ind w:firstLine="0"/>
              <w:rPr>
                <w:sz w:val="22"/>
                <w:szCs w:val="22"/>
              </w:rPr>
            </w:pPr>
            <w:r w:rsidRPr="005356FF">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hideMark/>
          </w:tcPr>
          <w:p w14:paraId="78C11CA7" w14:textId="77777777" w:rsidR="008D7BDD" w:rsidRPr="00885737" w:rsidRDefault="008D7BDD" w:rsidP="00885737">
            <w:pPr>
              <w:spacing w:before="0" w:after="0"/>
              <w:ind w:firstLine="0"/>
              <w:rPr>
                <w:sz w:val="22"/>
                <w:szCs w:val="22"/>
              </w:rPr>
            </w:pPr>
            <w:r w:rsidRPr="00885737">
              <w:rPr>
                <w:sz w:val="22"/>
                <w:szCs w:val="22"/>
              </w:rPr>
              <w:t>Xem danh sách Lãnh đạo đơn vị thuộc phạm vi phụ trách</w:t>
            </w:r>
          </w:p>
        </w:tc>
      </w:tr>
      <w:tr w:rsidR="008D7BDD" w:rsidRPr="00110EB0" w14:paraId="06D85566"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63979676" w14:textId="77777777" w:rsidR="008D7BDD" w:rsidRPr="005356FF" w:rsidRDefault="008D7BDD" w:rsidP="00885737">
            <w:pPr>
              <w:spacing w:before="0" w:after="0"/>
              <w:ind w:firstLine="0"/>
              <w:rPr>
                <w:sz w:val="22"/>
                <w:szCs w:val="22"/>
              </w:rPr>
            </w:pPr>
            <w:r w:rsidRPr="005356FF">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hideMark/>
          </w:tcPr>
          <w:p w14:paraId="49741F0F" w14:textId="77777777" w:rsidR="008D7BDD" w:rsidRPr="00885737" w:rsidRDefault="008D7BDD" w:rsidP="00885737">
            <w:pPr>
              <w:spacing w:before="0" w:after="0"/>
              <w:ind w:firstLine="0"/>
              <w:rPr>
                <w:sz w:val="22"/>
                <w:szCs w:val="22"/>
              </w:rPr>
            </w:pPr>
            <w:r w:rsidRPr="00885737">
              <w:rPr>
                <w:sz w:val="22"/>
                <w:szCs w:val="22"/>
              </w:rPr>
              <w:t>Là Phó Giám đốc phụ trách, tôi muốn xem các Lãnh đạo đơn vị được phân công để thực hiện nhận xét và đề xuất mức thi đua.</w:t>
            </w:r>
          </w:p>
        </w:tc>
      </w:tr>
      <w:tr w:rsidR="008D7BDD" w:rsidRPr="00110EB0" w14:paraId="5A120664"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3450E074" w14:textId="77777777" w:rsidR="008D7BDD" w:rsidRPr="005356FF" w:rsidRDefault="008D7BDD" w:rsidP="00885737">
            <w:pPr>
              <w:spacing w:before="0" w:after="0"/>
              <w:ind w:firstLine="0"/>
              <w:rPr>
                <w:sz w:val="22"/>
                <w:szCs w:val="22"/>
              </w:rPr>
            </w:pPr>
            <w:r w:rsidRPr="005356FF">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hideMark/>
          </w:tcPr>
          <w:p w14:paraId="1DBF9709" w14:textId="77777777" w:rsidR="008D7BDD" w:rsidRPr="00885737" w:rsidRDefault="008D7BDD" w:rsidP="00885737">
            <w:pPr>
              <w:spacing w:before="0" w:after="0"/>
              <w:ind w:firstLine="0"/>
              <w:rPr>
                <w:sz w:val="22"/>
                <w:szCs w:val="22"/>
              </w:rPr>
            </w:pPr>
            <w:r w:rsidRPr="00885737">
              <w:rPr>
                <w:sz w:val="22"/>
                <w:szCs w:val="22"/>
              </w:rPr>
              <w:t>Phó Giám đốc phụ trách</w:t>
            </w:r>
          </w:p>
        </w:tc>
      </w:tr>
      <w:tr w:rsidR="008D7BDD" w:rsidRPr="00110EB0" w14:paraId="50ED1D43"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008C072B" w14:textId="77777777" w:rsidR="008D7BDD" w:rsidRPr="005356FF" w:rsidRDefault="008D7BDD" w:rsidP="00885737">
            <w:pPr>
              <w:spacing w:before="0" w:after="0"/>
              <w:ind w:firstLine="0"/>
              <w:rPr>
                <w:sz w:val="22"/>
                <w:szCs w:val="22"/>
              </w:rPr>
            </w:pPr>
            <w:r w:rsidRPr="005356FF">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hideMark/>
          </w:tcPr>
          <w:p w14:paraId="16FBB21F" w14:textId="77777777" w:rsidR="008D7BDD" w:rsidRPr="00885737" w:rsidRDefault="008D7BDD" w:rsidP="00885737">
            <w:pPr>
              <w:spacing w:before="0" w:after="0"/>
              <w:ind w:firstLine="0"/>
              <w:rPr>
                <w:sz w:val="22"/>
                <w:szCs w:val="22"/>
              </w:rPr>
            </w:pPr>
            <w:r w:rsidRPr="00885737">
              <w:rPr>
                <w:sz w:val="22"/>
                <w:szCs w:val="22"/>
              </w:rPr>
              <w:t>High</w:t>
            </w:r>
          </w:p>
        </w:tc>
      </w:tr>
      <w:tr w:rsidR="008D7BDD" w:rsidRPr="00110EB0" w14:paraId="6176E75A"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33887C0E" w14:textId="77777777" w:rsidR="008D7BDD" w:rsidRPr="005356FF" w:rsidRDefault="008D7BDD" w:rsidP="00885737">
            <w:pPr>
              <w:spacing w:before="0" w:after="0"/>
              <w:ind w:firstLine="0"/>
              <w:rPr>
                <w:sz w:val="22"/>
                <w:szCs w:val="22"/>
              </w:rPr>
            </w:pPr>
            <w:r w:rsidRPr="005356FF">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hideMark/>
          </w:tcPr>
          <w:p w14:paraId="160BE5AD" w14:textId="77777777" w:rsidR="008D7BDD" w:rsidRPr="00885737" w:rsidRDefault="008D7BDD" w:rsidP="00885737">
            <w:pPr>
              <w:spacing w:before="0" w:after="0"/>
              <w:ind w:firstLine="0"/>
              <w:rPr>
                <w:sz w:val="22"/>
                <w:szCs w:val="22"/>
              </w:rPr>
            </w:pPr>
            <w:r w:rsidRPr="00885737">
              <w:rPr>
                <w:sz w:val="22"/>
                <w:szCs w:val="22"/>
              </w:rPr>
              <w:t>Người dùng truy cập chức năng Đề xuất mức thi đua Lãnh đạo đơn vị.</w:t>
            </w:r>
          </w:p>
        </w:tc>
      </w:tr>
      <w:tr w:rsidR="008D7BDD" w:rsidRPr="00110EB0" w14:paraId="58EF8956"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299648CE" w14:textId="77777777" w:rsidR="008D7BDD" w:rsidRPr="005356FF" w:rsidRDefault="008D7BDD" w:rsidP="00885737">
            <w:pPr>
              <w:spacing w:before="0" w:after="0"/>
              <w:ind w:firstLine="0"/>
              <w:rPr>
                <w:sz w:val="22"/>
                <w:szCs w:val="22"/>
              </w:rPr>
            </w:pPr>
            <w:r w:rsidRPr="005356FF">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hideMark/>
          </w:tcPr>
          <w:p w14:paraId="0573C9E7" w14:textId="77777777" w:rsidR="008D7BDD" w:rsidRPr="00885737" w:rsidRDefault="008D7BDD" w:rsidP="00885737">
            <w:pPr>
              <w:spacing w:before="0" w:after="0"/>
              <w:ind w:firstLine="0"/>
              <w:rPr>
                <w:sz w:val="22"/>
                <w:szCs w:val="22"/>
              </w:rPr>
            </w:pPr>
            <w:r w:rsidRPr="00885737">
              <w:rPr>
                <w:sz w:val="22"/>
                <w:szCs w:val="22"/>
              </w:rPr>
              <w:t>- Người dùng đã đăng nhập với vai trò Phó Giám đốc</w:t>
            </w:r>
          </w:p>
          <w:p w14:paraId="461545D6" w14:textId="77777777" w:rsidR="008D7BDD" w:rsidRPr="00885737" w:rsidRDefault="008D7BDD" w:rsidP="00885737">
            <w:pPr>
              <w:spacing w:before="0" w:after="0"/>
              <w:ind w:firstLine="0"/>
              <w:rPr>
                <w:sz w:val="22"/>
                <w:szCs w:val="22"/>
              </w:rPr>
            </w:pPr>
            <w:r w:rsidRPr="00885737">
              <w:rPr>
                <w:sz w:val="22"/>
                <w:szCs w:val="22"/>
              </w:rPr>
              <w:t>- Ban TCCB đã thêm và phân công Lãnh đạo đơn vị thuộc phạm vi phụ trách.</w:t>
            </w:r>
          </w:p>
          <w:p w14:paraId="3924EEF2" w14:textId="77777777" w:rsidR="008D7BDD" w:rsidRPr="00885737" w:rsidRDefault="008D7BDD" w:rsidP="00885737">
            <w:pPr>
              <w:spacing w:before="0" w:after="0"/>
              <w:ind w:firstLine="0"/>
              <w:rPr>
                <w:sz w:val="22"/>
                <w:szCs w:val="22"/>
              </w:rPr>
            </w:pPr>
            <w:r w:rsidRPr="00885737">
              <w:rPr>
                <w:sz w:val="22"/>
                <w:szCs w:val="22"/>
              </w:rPr>
              <w:t>- Kỳ đang ở trạng thái “Đang xét duyệt”</w:t>
            </w:r>
          </w:p>
        </w:tc>
      </w:tr>
      <w:tr w:rsidR="008D7BDD" w:rsidRPr="00110EB0" w14:paraId="77AF65B6"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787496C2" w14:textId="77777777" w:rsidR="008D7BDD" w:rsidRPr="005356FF" w:rsidRDefault="008D7BDD" w:rsidP="00885737">
            <w:pPr>
              <w:spacing w:before="0" w:after="0"/>
              <w:ind w:firstLine="0"/>
              <w:rPr>
                <w:sz w:val="22"/>
                <w:szCs w:val="22"/>
              </w:rPr>
            </w:pPr>
            <w:r w:rsidRPr="005356FF">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hideMark/>
          </w:tcPr>
          <w:p w14:paraId="2BC88D9C" w14:textId="77777777" w:rsidR="008D7BDD" w:rsidRPr="00885737" w:rsidRDefault="008D7BDD" w:rsidP="00885737">
            <w:pPr>
              <w:spacing w:before="0" w:after="0"/>
              <w:ind w:firstLine="0"/>
              <w:rPr>
                <w:sz w:val="22"/>
                <w:szCs w:val="22"/>
              </w:rPr>
            </w:pPr>
            <w:r w:rsidRPr="00885737">
              <w:rPr>
                <w:sz w:val="22"/>
                <w:szCs w:val="22"/>
              </w:rPr>
              <w:t>- Danh sách Lãnh đạo đơn vị thuộc phạm vi được hiển thị.</w:t>
            </w:r>
          </w:p>
          <w:p w14:paraId="47ED5A56" w14:textId="77777777" w:rsidR="008D7BDD" w:rsidRPr="00885737" w:rsidRDefault="008D7BDD" w:rsidP="00885737">
            <w:pPr>
              <w:spacing w:before="0" w:after="0"/>
              <w:ind w:firstLine="0"/>
              <w:rPr>
                <w:sz w:val="22"/>
                <w:szCs w:val="22"/>
              </w:rPr>
            </w:pPr>
            <w:r w:rsidRPr="00885737">
              <w:rPr>
                <w:sz w:val="22"/>
                <w:szCs w:val="22"/>
              </w:rPr>
              <w:t>- Người dùng có thể đề xuất hoặc xem đề xuất theo trạng thái.</w:t>
            </w:r>
          </w:p>
        </w:tc>
      </w:tr>
      <w:tr w:rsidR="008D7BDD" w:rsidRPr="00110EB0" w14:paraId="5A4F67CE"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EDDFA78" w14:textId="77777777" w:rsidR="008D7BDD" w:rsidRPr="005356FF" w:rsidRDefault="008D7BDD" w:rsidP="00885737">
            <w:pPr>
              <w:spacing w:before="0" w:after="0"/>
              <w:ind w:firstLine="0"/>
              <w:rPr>
                <w:sz w:val="22"/>
                <w:szCs w:val="22"/>
              </w:rPr>
            </w:pPr>
            <w:r w:rsidRPr="005356FF">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hideMark/>
          </w:tcPr>
          <w:p w14:paraId="44DE911B" w14:textId="77777777" w:rsidR="008D7BDD" w:rsidRPr="00885737" w:rsidRDefault="008D7BDD" w:rsidP="00885737">
            <w:pPr>
              <w:spacing w:before="0" w:after="0"/>
              <w:ind w:firstLine="0"/>
              <w:rPr>
                <w:sz w:val="22"/>
                <w:szCs w:val="22"/>
              </w:rPr>
            </w:pPr>
            <w:r w:rsidRPr="00885737">
              <w:rPr>
                <w:sz w:val="22"/>
                <w:szCs w:val="22"/>
              </w:rPr>
              <w:t>1. Người dùng truy cập chức năng đề xuất mức thi đua.</w:t>
            </w:r>
          </w:p>
          <w:p w14:paraId="29718589" w14:textId="77777777" w:rsidR="008D7BDD" w:rsidRPr="00885737" w:rsidRDefault="008D7BDD" w:rsidP="00885737">
            <w:pPr>
              <w:spacing w:before="0" w:after="0"/>
              <w:ind w:firstLine="0"/>
              <w:rPr>
                <w:sz w:val="22"/>
                <w:szCs w:val="22"/>
              </w:rPr>
            </w:pPr>
            <w:r w:rsidRPr="00885737">
              <w:rPr>
                <w:sz w:val="22"/>
                <w:szCs w:val="22"/>
              </w:rPr>
              <w:t>2. Hệ thống xác định các kỳ và đối tượng thuộc phạm vi Phó Giám đốc.</w:t>
            </w:r>
          </w:p>
          <w:p w14:paraId="031CB29D" w14:textId="77777777" w:rsidR="008D7BDD" w:rsidRPr="00885737" w:rsidRDefault="008D7BDD" w:rsidP="00885737">
            <w:pPr>
              <w:spacing w:before="0" w:after="0"/>
              <w:ind w:firstLine="0"/>
              <w:rPr>
                <w:sz w:val="22"/>
                <w:szCs w:val="22"/>
              </w:rPr>
            </w:pPr>
            <w:r w:rsidRPr="00885737">
              <w:rPr>
                <w:sz w:val="22"/>
                <w:szCs w:val="22"/>
              </w:rPr>
              <w:t>3. Hệ thống hiển thị danh sách kỳ: Tên kỳ, Thời gian, Trạng thái, Tổng số đối tượng, Chưa đề xuất, Nháp, Đã đề xuất và Thao tác.</w:t>
            </w:r>
          </w:p>
          <w:p w14:paraId="7EFCDC57" w14:textId="77777777" w:rsidR="008D7BDD" w:rsidRPr="00885737" w:rsidRDefault="008D7BDD" w:rsidP="00885737">
            <w:pPr>
              <w:spacing w:before="0" w:after="0"/>
              <w:ind w:firstLine="0"/>
              <w:rPr>
                <w:sz w:val="22"/>
                <w:szCs w:val="22"/>
              </w:rPr>
            </w:pPr>
            <w:r w:rsidRPr="00885737">
              <w:rPr>
                <w:sz w:val="22"/>
                <w:szCs w:val="22"/>
              </w:rPr>
              <w:t>4. Người dùng chọn kỳ.</w:t>
            </w:r>
          </w:p>
          <w:p w14:paraId="459DF55C" w14:textId="77777777" w:rsidR="008D7BDD" w:rsidRPr="00885737" w:rsidRDefault="008D7BDD" w:rsidP="00885737">
            <w:pPr>
              <w:spacing w:before="0" w:after="0"/>
              <w:ind w:firstLine="0"/>
              <w:rPr>
                <w:sz w:val="22"/>
                <w:szCs w:val="22"/>
              </w:rPr>
            </w:pPr>
            <w:r w:rsidRPr="00885737">
              <w:rPr>
                <w:sz w:val="22"/>
                <w:szCs w:val="22"/>
              </w:rPr>
              <w:t>5. Hệ thống hiển thị danh sách: Mã cán bộ, Họ tên, Đơn vị, Chức vụ, Nhận xét của Phó Giám đốc, Mức đề xuất, Trạng thái đề xuất và Thao tác.</w:t>
            </w:r>
          </w:p>
          <w:p w14:paraId="57DAAFA6" w14:textId="77777777" w:rsidR="008D7BDD" w:rsidRPr="00885737" w:rsidRDefault="008D7BDD" w:rsidP="00885737">
            <w:pPr>
              <w:spacing w:before="0" w:after="0"/>
              <w:ind w:firstLine="0"/>
              <w:rPr>
                <w:sz w:val="22"/>
                <w:szCs w:val="22"/>
              </w:rPr>
            </w:pPr>
            <w:r w:rsidRPr="00885737">
              <w:rPr>
                <w:sz w:val="22"/>
                <w:szCs w:val="22"/>
              </w:rPr>
              <w:lastRenderedPageBreak/>
              <w:t>6. Người dùng tìm kiếm hoặc lọc.</w:t>
            </w:r>
          </w:p>
          <w:p w14:paraId="7B915C5A" w14:textId="77777777" w:rsidR="008D7BDD" w:rsidRPr="00885737" w:rsidRDefault="008D7BDD" w:rsidP="00885737">
            <w:pPr>
              <w:spacing w:before="0" w:after="0"/>
              <w:ind w:firstLine="0"/>
              <w:rPr>
                <w:sz w:val="22"/>
                <w:szCs w:val="22"/>
              </w:rPr>
            </w:pPr>
            <w:r w:rsidRPr="00885737">
              <w:rPr>
                <w:sz w:val="22"/>
                <w:szCs w:val="22"/>
              </w:rPr>
              <w:t>7. Người dùng chọn một Lãnh đạo đơn vị.</w:t>
            </w:r>
          </w:p>
          <w:p w14:paraId="1290DBDD" w14:textId="77777777" w:rsidR="008D7BDD" w:rsidRPr="00885737" w:rsidRDefault="008D7BDD" w:rsidP="00885737">
            <w:pPr>
              <w:spacing w:before="0" w:after="0"/>
              <w:ind w:firstLine="0"/>
              <w:rPr>
                <w:sz w:val="22"/>
                <w:szCs w:val="22"/>
              </w:rPr>
            </w:pPr>
            <w:r w:rsidRPr="00885737">
              <w:rPr>
                <w:sz w:val="22"/>
                <w:szCs w:val="22"/>
              </w:rPr>
              <w:t>8. Hệ thống hiển thị thông tin và thao tác phù hợp.</w:t>
            </w:r>
          </w:p>
        </w:tc>
      </w:tr>
      <w:tr w:rsidR="008D7BDD" w:rsidRPr="00110EB0" w14:paraId="7DB0A243"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334E1E5B" w14:textId="77777777" w:rsidR="008D7BDD" w:rsidRPr="005356FF" w:rsidRDefault="008D7BDD" w:rsidP="00885737">
            <w:pPr>
              <w:spacing w:before="0" w:after="0"/>
              <w:ind w:firstLine="0"/>
              <w:rPr>
                <w:sz w:val="22"/>
                <w:szCs w:val="22"/>
              </w:rPr>
            </w:pPr>
            <w:r w:rsidRPr="005356FF">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tcPr>
          <w:p w14:paraId="56EF5EB3" w14:textId="77777777" w:rsidR="008D7BDD" w:rsidRPr="00885737" w:rsidRDefault="008D7BDD" w:rsidP="00885737">
            <w:pPr>
              <w:spacing w:before="0" w:after="0"/>
              <w:ind w:firstLine="0"/>
              <w:rPr>
                <w:sz w:val="22"/>
                <w:szCs w:val="22"/>
              </w:rPr>
            </w:pPr>
            <w:r w:rsidRPr="00885737">
              <w:rPr>
                <w:sz w:val="22"/>
                <w:szCs w:val="22"/>
              </w:rPr>
              <w:t>3a. Chưa có kỳ hoặc đối tượng được phân công</w:t>
            </w:r>
          </w:p>
          <w:p w14:paraId="7BFFD794" w14:textId="05BDA201" w:rsidR="008D7BDD" w:rsidRPr="00885737" w:rsidRDefault="008D7BDD" w:rsidP="00885737">
            <w:pPr>
              <w:spacing w:before="0" w:after="0"/>
              <w:ind w:firstLine="0"/>
              <w:rPr>
                <w:sz w:val="22"/>
                <w:szCs w:val="22"/>
              </w:rPr>
            </w:pPr>
            <w:r w:rsidRPr="00885737">
              <w:rPr>
                <w:sz w:val="22"/>
                <w:szCs w:val="22"/>
              </w:rPr>
              <w:t>3a.1. Hệ thống hiển thị danh sách trống.</w:t>
            </w:r>
          </w:p>
          <w:p w14:paraId="20FE4EBD" w14:textId="77777777" w:rsidR="008D7BDD" w:rsidRPr="00885737" w:rsidRDefault="008D7BDD" w:rsidP="00885737">
            <w:pPr>
              <w:spacing w:before="0" w:after="0"/>
              <w:ind w:firstLine="0"/>
              <w:rPr>
                <w:sz w:val="22"/>
                <w:szCs w:val="22"/>
              </w:rPr>
            </w:pPr>
            <w:r w:rsidRPr="00885737">
              <w:rPr>
                <w:sz w:val="22"/>
                <w:szCs w:val="22"/>
              </w:rPr>
              <w:t>6a. Đặt lại bộ lọc</w:t>
            </w:r>
          </w:p>
          <w:p w14:paraId="6D90C92C" w14:textId="2FA5C685" w:rsidR="008D7BDD" w:rsidRPr="00885737" w:rsidRDefault="008D7BDD" w:rsidP="00885737">
            <w:pPr>
              <w:spacing w:before="0" w:after="0"/>
              <w:ind w:firstLine="0"/>
              <w:rPr>
                <w:sz w:val="22"/>
                <w:szCs w:val="22"/>
              </w:rPr>
            </w:pPr>
            <w:r w:rsidRPr="00885737">
              <w:rPr>
                <w:sz w:val="22"/>
                <w:szCs w:val="22"/>
              </w:rPr>
              <w:t>6a.1. Hệ thống hiển thị danh sách mặc định.</w:t>
            </w:r>
          </w:p>
          <w:p w14:paraId="6682880E" w14:textId="77777777" w:rsidR="008D7BDD" w:rsidRPr="00885737" w:rsidRDefault="008D7BDD" w:rsidP="00885737">
            <w:pPr>
              <w:spacing w:before="0" w:after="0"/>
              <w:ind w:firstLine="0"/>
              <w:rPr>
                <w:sz w:val="22"/>
                <w:szCs w:val="22"/>
              </w:rPr>
            </w:pPr>
            <w:r w:rsidRPr="00885737">
              <w:rPr>
                <w:sz w:val="22"/>
                <w:szCs w:val="22"/>
              </w:rPr>
              <w:t>7a. Xem đề xuất đã xác nhận</w:t>
            </w:r>
          </w:p>
          <w:p w14:paraId="38AA70A8" w14:textId="77777777" w:rsidR="008D7BDD" w:rsidRPr="00885737" w:rsidRDefault="008D7BDD" w:rsidP="00885737">
            <w:pPr>
              <w:spacing w:before="0" w:after="0"/>
              <w:ind w:firstLine="0"/>
              <w:rPr>
                <w:sz w:val="22"/>
                <w:szCs w:val="22"/>
              </w:rPr>
            </w:pPr>
            <w:r w:rsidRPr="00885737">
              <w:rPr>
                <w:sz w:val="22"/>
                <w:szCs w:val="22"/>
              </w:rPr>
              <w:t>7a.1. Hệ thống hiển thị ở chế độ chỉ xem.</w:t>
            </w:r>
          </w:p>
        </w:tc>
      </w:tr>
      <w:tr w:rsidR="008D7BDD" w:rsidRPr="00110EB0" w14:paraId="7D2C7525"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7C4DDE3F" w14:textId="77777777" w:rsidR="008D7BDD" w:rsidRPr="005356FF" w:rsidRDefault="008D7BDD" w:rsidP="00885737">
            <w:pPr>
              <w:spacing w:before="0" w:after="0"/>
              <w:ind w:firstLine="0"/>
              <w:rPr>
                <w:sz w:val="22"/>
                <w:szCs w:val="22"/>
              </w:rPr>
            </w:pPr>
            <w:r w:rsidRPr="005356FF">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tcPr>
          <w:p w14:paraId="5254051B" w14:textId="77777777" w:rsidR="008D7BDD" w:rsidRPr="00885737" w:rsidRDefault="008D7BDD" w:rsidP="00885737">
            <w:pPr>
              <w:spacing w:before="0" w:after="0"/>
              <w:ind w:firstLine="0"/>
              <w:rPr>
                <w:sz w:val="22"/>
                <w:szCs w:val="22"/>
              </w:rPr>
            </w:pPr>
            <w:r w:rsidRPr="00885737">
              <w:rPr>
                <w:sz w:val="22"/>
                <w:szCs w:val="22"/>
              </w:rPr>
              <w:t>2a. Lỗi tải dữ liệu</w:t>
            </w:r>
          </w:p>
          <w:p w14:paraId="5A0F430B" w14:textId="56FCB0FE" w:rsidR="008D7BDD" w:rsidRPr="00885737" w:rsidRDefault="008D7BDD" w:rsidP="00885737">
            <w:pPr>
              <w:spacing w:before="0" w:after="0"/>
              <w:ind w:firstLine="0"/>
              <w:rPr>
                <w:sz w:val="22"/>
                <w:szCs w:val="22"/>
              </w:rPr>
            </w:pPr>
            <w:r w:rsidRPr="00885737">
              <w:rPr>
                <w:sz w:val="22"/>
                <w:szCs w:val="22"/>
              </w:rPr>
              <w:t>2a.1. Hệ thống cho phép thử lại.</w:t>
            </w:r>
          </w:p>
          <w:p w14:paraId="168BE06E" w14:textId="77777777" w:rsidR="008D7BDD" w:rsidRPr="00885737" w:rsidRDefault="008D7BDD" w:rsidP="00885737">
            <w:pPr>
              <w:spacing w:before="0" w:after="0"/>
              <w:ind w:firstLine="0"/>
              <w:rPr>
                <w:sz w:val="22"/>
                <w:szCs w:val="22"/>
              </w:rPr>
            </w:pPr>
            <w:r w:rsidRPr="00885737">
              <w:rPr>
                <w:sz w:val="22"/>
                <w:szCs w:val="22"/>
              </w:rPr>
              <w:t>4a. Kỳ Hủy, Chờ phê duyệt hoặc Hoàn thành</w:t>
            </w:r>
          </w:p>
          <w:p w14:paraId="621B2AE7" w14:textId="371ED5B1" w:rsidR="008D7BDD" w:rsidRPr="00885737" w:rsidRDefault="008D7BDD" w:rsidP="00885737">
            <w:pPr>
              <w:spacing w:before="0" w:after="0"/>
              <w:ind w:firstLine="0"/>
              <w:rPr>
                <w:sz w:val="22"/>
                <w:szCs w:val="22"/>
              </w:rPr>
            </w:pPr>
            <w:r w:rsidRPr="00885737">
              <w:rPr>
                <w:sz w:val="22"/>
                <w:szCs w:val="22"/>
              </w:rPr>
              <w:t>4a.1. Hệ thống chỉ cho xem dữ liệu đã có.</w:t>
            </w:r>
          </w:p>
          <w:p w14:paraId="4749B7BC" w14:textId="77777777" w:rsidR="008D7BDD" w:rsidRPr="00885737" w:rsidRDefault="008D7BDD" w:rsidP="00885737">
            <w:pPr>
              <w:spacing w:before="0" w:after="0"/>
              <w:ind w:firstLine="0"/>
              <w:rPr>
                <w:sz w:val="22"/>
                <w:szCs w:val="22"/>
              </w:rPr>
            </w:pPr>
            <w:r w:rsidRPr="00885737">
              <w:rPr>
                <w:sz w:val="22"/>
                <w:szCs w:val="22"/>
              </w:rPr>
              <w:t>7b. Đối tượng không còn thuộc phạm vi</w:t>
            </w:r>
          </w:p>
          <w:p w14:paraId="721A7CA3" w14:textId="77777777" w:rsidR="008D7BDD" w:rsidRPr="00885737" w:rsidRDefault="008D7BDD" w:rsidP="00885737">
            <w:pPr>
              <w:spacing w:before="0" w:after="0"/>
              <w:ind w:firstLine="0"/>
              <w:rPr>
                <w:sz w:val="22"/>
                <w:szCs w:val="22"/>
              </w:rPr>
            </w:pPr>
            <w:r w:rsidRPr="00885737">
              <w:rPr>
                <w:sz w:val="22"/>
                <w:szCs w:val="22"/>
              </w:rPr>
              <w:t>7b.1. Hệ thống từ chối truy cập.</w:t>
            </w:r>
          </w:p>
        </w:tc>
      </w:tr>
      <w:tr w:rsidR="008D7BDD" w:rsidRPr="00110EB0" w14:paraId="3EAA0AC9"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2D96F711" w14:textId="77777777" w:rsidR="008D7BDD" w:rsidRPr="005356FF" w:rsidRDefault="008D7BDD" w:rsidP="00885737">
            <w:pPr>
              <w:spacing w:before="0" w:after="0"/>
              <w:ind w:firstLine="0"/>
              <w:rPr>
                <w:sz w:val="22"/>
                <w:szCs w:val="22"/>
              </w:rPr>
            </w:pPr>
            <w:r w:rsidRPr="005356FF">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tcPr>
          <w:p w14:paraId="13910CF0" w14:textId="77777777" w:rsidR="008D7BDD" w:rsidRPr="00885737" w:rsidRDefault="008D7BDD" w:rsidP="00885737">
            <w:pPr>
              <w:spacing w:before="0" w:after="0"/>
              <w:ind w:firstLine="0"/>
              <w:rPr>
                <w:sz w:val="22"/>
                <w:szCs w:val="22"/>
              </w:rPr>
            </w:pPr>
            <w:r w:rsidRPr="00885737">
              <w:rPr>
                <w:sz w:val="22"/>
                <w:szCs w:val="22"/>
              </w:rPr>
              <w:t>N/A</w:t>
            </w:r>
          </w:p>
        </w:tc>
      </w:tr>
      <w:tr w:rsidR="008D7BDD" w:rsidRPr="00110EB0" w14:paraId="10376813" w14:textId="77777777" w:rsidTr="000337C8">
        <w:tc>
          <w:tcPr>
            <w:tcW w:w="0" w:type="auto"/>
            <w:tcBorders>
              <w:top w:val="single" w:sz="4" w:space="0" w:color="auto"/>
              <w:left w:val="single" w:sz="4" w:space="0" w:color="auto"/>
              <w:bottom w:val="single" w:sz="4" w:space="0" w:color="auto"/>
              <w:right w:val="single" w:sz="4" w:space="0" w:color="auto"/>
            </w:tcBorders>
            <w:hideMark/>
          </w:tcPr>
          <w:p w14:paraId="1C6C9252" w14:textId="77777777" w:rsidR="008D7BDD" w:rsidRPr="005356FF" w:rsidRDefault="008D7BDD" w:rsidP="00885737">
            <w:pPr>
              <w:spacing w:before="0" w:after="0"/>
              <w:ind w:firstLine="0"/>
              <w:rPr>
                <w:sz w:val="22"/>
                <w:szCs w:val="22"/>
              </w:rPr>
            </w:pPr>
            <w:r w:rsidRPr="005356FF">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hideMark/>
          </w:tcPr>
          <w:p w14:paraId="0C360A57" w14:textId="77777777" w:rsidR="008D7BDD" w:rsidRPr="00885737" w:rsidRDefault="008D7BDD" w:rsidP="00885737">
            <w:pPr>
              <w:spacing w:before="0" w:after="0"/>
              <w:ind w:firstLine="0"/>
              <w:rPr>
                <w:sz w:val="22"/>
                <w:szCs w:val="22"/>
              </w:rPr>
            </w:pPr>
            <w:r w:rsidRPr="00885737">
              <w:rPr>
                <w:sz w:val="22"/>
                <w:szCs w:val="22"/>
              </w:rPr>
              <w:t>N/A</w:t>
            </w:r>
          </w:p>
        </w:tc>
      </w:tr>
    </w:tbl>
    <w:p w14:paraId="7D2D583D" w14:textId="77777777" w:rsidR="008D7BDD" w:rsidRDefault="008D7BDD" w:rsidP="00885737">
      <w:pPr>
        <w:ind w:firstLine="0"/>
      </w:pPr>
    </w:p>
    <w:p w14:paraId="3AE3EFEA" w14:textId="5347322B" w:rsidR="000B2BAC" w:rsidRDefault="000B2BAC" w:rsidP="00885737">
      <w:pPr>
        <w:ind w:firstLine="0"/>
      </w:pPr>
      <w:r>
        <w:rPr>
          <w:noProof/>
        </w:rPr>
        <w:lastRenderedPageBreak/>
        <w:drawing>
          <wp:inline distT="0" distB="0" distL="0" distR="0" wp14:anchorId="36E205A3" wp14:editId="2666DD5E">
            <wp:extent cx="5346700" cy="4940300"/>
            <wp:effectExtent l="0" t="0" r="6350" b="0"/>
            <wp:docPr id="10473885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46700" cy="4940300"/>
                    </a:xfrm>
                    <a:prstGeom prst="rect">
                      <a:avLst/>
                    </a:prstGeom>
                    <a:noFill/>
                    <a:ln>
                      <a:noFill/>
                    </a:ln>
                  </pic:spPr>
                </pic:pic>
              </a:graphicData>
            </a:graphic>
          </wp:inline>
        </w:drawing>
      </w:r>
    </w:p>
    <w:p w14:paraId="108E7079" w14:textId="30068AF2" w:rsidR="000B2BAC" w:rsidRPr="000B2BAC" w:rsidRDefault="000B2BAC" w:rsidP="000B2BAC">
      <w:pPr>
        <w:pStyle w:val="Caption"/>
        <w:rPr>
          <w:i/>
          <w:iCs w:val="0"/>
        </w:rPr>
      </w:pPr>
      <w:bookmarkStart w:id="118" w:name="_Toc236674785"/>
      <w:r w:rsidRPr="000B2BAC">
        <w:rPr>
          <w:i/>
          <w:iCs w:val="0"/>
        </w:rPr>
        <w:t xml:space="preserve">Hình </w:t>
      </w:r>
      <w:r w:rsidRPr="000B2BAC">
        <w:rPr>
          <w:i/>
          <w:iCs w:val="0"/>
        </w:rPr>
        <w:fldChar w:fldCharType="begin"/>
      </w:r>
      <w:r w:rsidRPr="000B2BAC">
        <w:rPr>
          <w:i/>
          <w:iCs w:val="0"/>
        </w:rPr>
        <w:instrText xml:space="preserve"> STYLEREF 1 \s </w:instrText>
      </w:r>
      <w:r w:rsidRPr="000B2BAC">
        <w:rPr>
          <w:i/>
          <w:iCs w:val="0"/>
        </w:rPr>
        <w:fldChar w:fldCharType="separate"/>
      </w:r>
      <w:r w:rsidRPr="000B2BAC">
        <w:rPr>
          <w:i/>
          <w:iCs w:val="0"/>
          <w:noProof/>
        </w:rPr>
        <w:t>3</w:t>
      </w:r>
      <w:r w:rsidRPr="000B2BAC">
        <w:rPr>
          <w:i/>
          <w:iCs w:val="0"/>
        </w:rPr>
        <w:fldChar w:fldCharType="end"/>
      </w:r>
      <w:r w:rsidRPr="000B2BAC">
        <w:rPr>
          <w:i/>
          <w:iCs w:val="0"/>
        </w:rPr>
        <w:t>.</w:t>
      </w:r>
      <w:r w:rsidRPr="000B2BAC">
        <w:rPr>
          <w:i/>
          <w:iCs w:val="0"/>
        </w:rPr>
        <w:fldChar w:fldCharType="begin"/>
      </w:r>
      <w:r w:rsidRPr="000B2BAC">
        <w:rPr>
          <w:i/>
          <w:iCs w:val="0"/>
        </w:rPr>
        <w:instrText xml:space="preserve"> SEQ Hình \* ARABIC \s 1 </w:instrText>
      </w:r>
      <w:r w:rsidRPr="000B2BAC">
        <w:rPr>
          <w:i/>
          <w:iCs w:val="0"/>
        </w:rPr>
        <w:fldChar w:fldCharType="separate"/>
      </w:r>
      <w:r w:rsidRPr="000B2BAC">
        <w:rPr>
          <w:i/>
          <w:iCs w:val="0"/>
          <w:noProof/>
        </w:rPr>
        <w:t>16</w:t>
      </w:r>
      <w:r w:rsidRPr="000B2BAC">
        <w:rPr>
          <w:i/>
          <w:iCs w:val="0"/>
        </w:rPr>
        <w:fldChar w:fldCharType="end"/>
      </w:r>
      <w:r w:rsidRPr="000B2BAC">
        <w:rPr>
          <w:i/>
          <w:iCs w:val="0"/>
        </w:rPr>
        <w:t>. Use Case Giám đốc ĐHĐN</w:t>
      </w:r>
      <w:bookmarkEnd w:id="118"/>
    </w:p>
    <w:p w14:paraId="4F9F1757" w14:textId="77777777" w:rsidR="008D7BDD" w:rsidRPr="008D7BDD" w:rsidRDefault="008D7BDD" w:rsidP="002202DE">
      <w:pPr>
        <w:pStyle w:val="ListParagraph"/>
        <w:numPr>
          <w:ilvl w:val="6"/>
          <w:numId w:val="5"/>
        </w:numPr>
        <w:ind w:left="284" w:hanging="312"/>
        <w:rPr>
          <w:b/>
          <w:bCs/>
        </w:rPr>
      </w:pPr>
      <w:bookmarkStart w:id="119" w:name="_Toc236054480"/>
      <w:r w:rsidRPr="008D7BDD">
        <w:rPr>
          <w:b/>
          <w:bCs/>
        </w:rPr>
        <w:t>Xem danh sách kết quả và chờ phê duyệt</w:t>
      </w:r>
      <w:bookmarkEnd w:id="119"/>
    </w:p>
    <w:tbl>
      <w:tblPr>
        <w:tblStyle w:val="TableGrid"/>
        <w:tblW w:w="0" w:type="auto"/>
        <w:tblLook w:val="04A0" w:firstRow="1" w:lastRow="0" w:firstColumn="1" w:lastColumn="0" w:noHBand="0" w:noVBand="1"/>
      </w:tblPr>
      <w:tblGrid>
        <w:gridCol w:w="1877"/>
        <w:gridCol w:w="6617"/>
      </w:tblGrid>
      <w:tr w:rsidR="008D7BDD" w:rsidRPr="005356FF" w14:paraId="121F73D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54F5620" w14:textId="77777777" w:rsidR="008D7BDD" w:rsidRPr="00885737" w:rsidRDefault="008D7BDD" w:rsidP="00885737">
            <w:pPr>
              <w:spacing w:before="0" w:after="0"/>
              <w:ind w:firstLine="0"/>
              <w:rPr>
                <w:b/>
                <w:bCs/>
                <w:sz w:val="22"/>
                <w:szCs w:val="22"/>
              </w:rPr>
            </w:pPr>
            <w:r w:rsidRPr="00885737">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6FA7C437" w14:textId="77777777" w:rsidR="008D7BDD" w:rsidRPr="00885737" w:rsidRDefault="008D7BDD" w:rsidP="00885737">
            <w:pPr>
              <w:spacing w:before="0" w:after="0"/>
              <w:ind w:firstLine="0"/>
              <w:rPr>
                <w:b/>
                <w:bCs/>
                <w:sz w:val="22"/>
                <w:szCs w:val="22"/>
              </w:rPr>
            </w:pPr>
            <w:r w:rsidRPr="00885737">
              <w:rPr>
                <w:b/>
                <w:bCs/>
                <w:sz w:val="22"/>
                <w:szCs w:val="22"/>
              </w:rPr>
              <w:t>Nội dung đặc tả</w:t>
            </w:r>
          </w:p>
        </w:tc>
      </w:tr>
      <w:tr w:rsidR="008D7BDD" w:rsidRPr="005356FF" w14:paraId="49917CD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BAB83F9" w14:textId="77777777" w:rsidR="008D7BDD" w:rsidRPr="00885737" w:rsidRDefault="008D7BDD" w:rsidP="00885737">
            <w:pPr>
              <w:spacing w:before="0" w:after="0"/>
              <w:ind w:firstLine="0"/>
              <w:rPr>
                <w:sz w:val="22"/>
                <w:szCs w:val="22"/>
              </w:rPr>
            </w:pPr>
            <w:r w:rsidRPr="00885737">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DF2E03D" w14:textId="77777777" w:rsidR="008D7BDD" w:rsidRPr="00885737" w:rsidRDefault="008D7BDD" w:rsidP="00885737">
            <w:pPr>
              <w:spacing w:before="0" w:after="0"/>
              <w:ind w:firstLine="0"/>
              <w:rPr>
                <w:sz w:val="22"/>
                <w:szCs w:val="22"/>
              </w:rPr>
            </w:pPr>
            <w:r w:rsidRPr="00885737">
              <w:rPr>
                <w:sz w:val="22"/>
                <w:szCs w:val="22"/>
              </w:rPr>
              <w:t>UC07.01</w:t>
            </w:r>
          </w:p>
        </w:tc>
      </w:tr>
      <w:tr w:rsidR="008D7BDD" w:rsidRPr="005356FF" w14:paraId="2045253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D704263" w14:textId="77777777" w:rsidR="008D7BDD" w:rsidRPr="00885737" w:rsidRDefault="008D7BDD" w:rsidP="00885737">
            <w:pPr>
              <w:spacing w:before="0" w:after="0"/>
              <w:ind w:firstLine="0"/>
              <w:rPr>
                <w:sz w:val="22"/>
                <w:szCs w:val="22"/>
              </w:rPr>
            </w:pPr>
            <w:r w:rsidRPr="00885737">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AFC5D5" w14:textId="77777777" w:rsidR="008D7BDD" w:rsidRPr="00885737" w:rsidRDefault="008D7BDD" w:rsidP="00885737">
            <w:pPr>
              <w:spacing w:before="0" w:after="0"/>
              <w:ind w:firstLine="0"/>
              <w:rPr>
                <w:sz w:val="22"/>
                <w:szCs w:val="22"/>
              </w:rPr>
            </w:pPr>
            <w:r w:rsidRPr="00885737">
              <w:rPr>
                <w:sz w:val="22"/>
                <w:szCs w:val="22"/>
              </w:rPr>
              <w:t>Xem danh sách kết quả chờ phê duyệt</w:t>
            </w:r>
          </w:p>
        </w:tc>
      </w:tr>
      <w:tr w:rsidR="008D7BDD" w:rsidRPr="005356FF" w14:paraId="6616C61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7B18899" w14:textId="77777777" w:rsidR="008D7BDD" w:rsidRPr="00885737" w:rsidRDefault="008D7BDD" w:rsidP="00885737">
            <w:pPr>
              <w:spacing w:before="0" w:after="0"/>
              <w:ind w:firstLine="0"/>
              <w:rPr>
                <w:sz w:val="22"/>
                <w:szCs w:val="22"/>
              </w:rPr>
            </w:pPr>
            <w:r w:rsidRPr="00885737">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0D2125A" w14:textId="77777777" w:rsidR="008D7BDD" w:rsidRPr="00885737" w:rsidRDefault="008D7BDD" w:rsidP="00885737">
            <w:pPr>
              <w:spacing w:before="0" w:after="0"/>
              <w:ind w:firstLine="0"/>
              <w:rPr>
                <w:sz w:val="22"/>
                <w:szCs w:val="22"/>
              </w:rPr>
            </w:pPr>
            <w:r w:rsidRPr="00885737">
              <w:rPr>
                <w:sz w:val="22"/>
                <w:szCs w:val="22"/>
              </w:rPr>
              <w:t>Là Giám đốc ĐHĐN, tôi muốn xem kỳ đã được Ban TCCB trình cùng hai danh sách CBGV và Lãnh đạo đơn vị để quyết định mức thi đua cuối cùng.</w:t>
            </w:r>
          </w:p>
        </w:tc>
      </w:tr>
      <w:tr w:rsidR="008D7BDD" w:rsidRPr="005356FF" w14:paraId="24BB0EB4"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2BA0719" w14:textId="77777777" w:rsidR="008D7BDD" w:rsidRPr="00885737" w:rsidRDefault="008D7BDD" w:rsidP="00885737">
            <w:pPr>
              <w:spacing w:before="0" w:after="0"/>
              <w:ind w:firstLine="0"/>
              <w:rPr>
                <w:sz w:val="22"/>
                <w:szCs w:val="22"/>
              </w:rPr>
            </w:pPr>
            <w:r w:rsidRPr="00885737">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EFA0A" w14:textId="77777777" w:rsidR="008D7BDD" w:rsidRPr="00885737" w:rsidRDefault="008D7BDD" w:rsidP="00885737">
            <w:pPr>
              <w:spacing w:before="0" w:after="0"/>
              <w:ind w:firstLine="0"/>
              <w:rPr>
                <w:sz w:val="22"/>
                <w:szCs w:val="22"/>
              </w:rPr>
            </w:pPr>
            <w:r w:rsidRPr="00885737">
              <w:rPr>
                <w:sz w:val="22"/>
                <w:szCs w:val="22"/>
              </w:rPr>
              <w:t>Giám đốc ĐHĐN</w:t>
            </w:r>
          </w:p>
        </w:tc>
      </w:tr>
      <w:tr w:rsidR="008D7BDD" w:rsidRPr="005356FF" w14:paraId="560E4F1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72FC44A" w14:textId="77777777" w:rsidR="008D7BDD" w:rsidRPr="00885737" w:rsidRDefault="008D7BDD" w:rsidP="00885737">
            <w:pPr>
              <w:spacing w:before="0" w:after="0"/>
              <w:ind w:firstLine="0"/>
              <w:rPr>
                <w:sz w:val="22"/>
                <w:szCs w:val="22"/>
              </w:rPr>
            </w:pPr>
            <w:r w:rsidRPr="00885737">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E8A2DDD" w14:textId="77777777" w:rsidR="008D7BDD" w:rsidRPr="00885737" w:rsidRDefault="008D7BDD" w:rsidP="00885737">
            <w:pPr>
              <w:spacing w:before="0" w:after="0"/>
              <w:ind w:firstLine="0"/>
              <w:rPr>
                <w:sz w:val="22"/>
                <w:szCs w:val="22"/>
              </w:rPr>
            </w:pPr>
            <w:r w:rsidRPr="00885737">
              <w:rPr>
                <w:sz w:val="22"/>
                <w:szCs w:val="22"/>
              </w:rPr>
              <w:t>High</w:t>
            </w:r>
          </w:p>
        </w:tc>
      </w:tr>
      <w:tr w:rsidR="008D7BDD" w:rsidRPr="005356FF" w14:paraId="38295BE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DFD6DC9" w14:textId="77777777" w:rsidR="008D7BDD" w:rsidRPr="00885737" w:rsidRDefault="008D7BDD" w:rsidP="00885737">
            <w:pPr>
              <w:spacing w:before="0" w:after="0"/>
              <w:ind w:firstLine="0"/>
              <w:rPr>
                <w:sz w:val="22"/>
                <w:szCs w:val="22"/>
              </w:rPr>
            </w:pPr>
            <w:r w:rsidRPr="00885737">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69B3F3" w14:textId="77777777" w:rsidR="008D7BDD" w:rsidRPr="00885737" w:rsidRDefault="008D7BDD" w:rsidP="00885737">
            <w:pPr>
              <w:spacing w:before="0" w:after="0"/>
              <w:ind w:firstLine="0"/>
              <w:rPr>
                <w:sz w:val="22"/>
                <w:szCs w:val="22"/>
              </w:rPr>
            </w:pPr>
            <w:r w:rsidRPr="00885737">
              <w:rPr>
                <w:sz w:val="22"/>
                <w:szCs w:val="22"/>
              </w:rPr>
              <w:t>Giám đốc truy cập chức năng Duyệt tổng thể.</w:t>
            </w:r>
          </w:p>
        </w:tc>
      </w:tr>
      <w:tr w:rsidR="008D7BDD" w:rsidRPr="005356FF" w14:paraId="3B3FEA3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5B772AE" w14:textId="77777777" w:rsidR="008D7BDD" w:rsidRPr="00885737" w:rsidRDefault="008D7BDD" w:rsidP="00885737">
            <w:pPr>
              <w:spacing w:before="0" w:after="0"/>
              <w:ind w:firstLine="0"/>
              <w:rPr>
                <w:sz w:val="22"/>
                <w:szCs w:val="22"/>
              </w:rPr>
            </w:pPr>
            <w:r w:rsidRPr="00885737">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B734D0" w14:textId="77777777" w:rsidR="008D7BDD" w:rsidRPr="00885737" w:rsidRDefault="008D7BDD" w:rsidP="00885737">
            <w:pPr>
              <w:spacing w:before="0" w:after="0"/>
              <w:ind w:firstLine="0"/>
              <w:rPr>
                <w:sz w:val="22"/>
                <w:szCs w:val="22"/>
              </w:rPr>
            </w:pPr>
            <w:r w:rsidRPr="00885737">
              <w:rPr>
                <w:sz w:val="22"/>
                <w:szCs w:val="22"/>
              </w:rPr>
              <w:t>- Người dùng đã đăng nhập với vai trò Giám đốc.</w:t>
            </w:r>
          </w:p>
          <w:p w14:paraId="5471BA7F" w14:textId="77777777" w:rsidR="008D7BDD" w:rsidRPr="00885737" w:rsidRDefault="008D7BDD" w:rsidP="00885737">
            <w:pPr>
              <w:spacing w:before="0" w:after="0"/>
              <w:ind w:firstLine="0"/>
              <w:rPr>
                <w:sz w:val="22"/>
                <w:szCs w:val="22"/>
              </w:rPr>
            </w:pPr>
            <w:r w:rsidRPr="00885737">
              <w:rPr>
                <w:sz w:val="22"/>
                <w:szCs w:val="22"/>
              </w:rPr>
              <w:t>- Kỳ đã được Ban TCCB trình.</w:t>
            </w:r>
          </w:p>
          <w:p w14:paraId="2A0C770D" w14:textId="77777777" w:rsidR="008D7BDD" w:rsidRPr="00885737" w:rsidRDefault="008D7BDD" w:rsidP="00885737">
            <w:pPr>
              <w:spacing w:before="0" w:after="0"/>
              <w:ind w:firstLine="0"/>
              <w:rPr>
                <w:sz w:val="22"/>
                <w:szCs w:val="22"/>
              </w:rPr>
            </w:pPr>
            <w:r w:rsidRPr="00885737">
              <w:rPr>
                <w:sz w:val="22"/>
                <w:szCs w:val="22"/>
              </w:rPr>
              <w:t>- Kỳ đang ở trạng thái Chờ phê duyệt.</w:t>
            </w:r>
          </w:p>
        </w:tc>
      </w:tr>
      <w:tr w:rsidR="008D7BDD" w:rsidRPr="005356FF" w14:paraId="565BA29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E0823AF" w14:textId="77777777" w:rsidR="008D7BDD" w:rsidRPr="00885737" w:rsidRDefault="008D7BDD" w:rsidP="00885737">
            <w:pPr>
              <w:spacing w:before="0" w:after="0"/>
              <w:ind w:firstLine="0"/>
              <w:rPr>
                <w:sz w:val="22"/>
                <w:szCs w:val="22"/>
              </w:rPr>
            </w:pPr>
            <w:r w:rsidRPr="00885737">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4DA7CC" w14:textId="77777777" w:rsidR="008D7BDD" w:rsidRPr="00885737" w:rsidRDefault="008D7BDD" w:rsidP="00885737">
            <w:pPr>
              <w:spacing w:before="0" w:after="0"/>
              <w:ind w:firstLine="0"/>
              <w:rPr>
                <w:sz w:val="22"/>
                <w:szCs w:val="22"/>
              </w:rPr>
            </w:pPr>
            <w:r w:rsidRPr="00885737">
              <w:rPr>
                <w:sz w:val="22"/>
                <w:szCs w:val="22"/>
              </w:rPr>
              <w:t>- Hai danh sách đối tượng được hiển thị.</w:t>
            </w:r>
          </w:p>
          <w:p w14:paraId="732B11ED" w14:textId="77777777" w:rsidR="008D7BDD" w:rsidRPr="00885737" w:rsidRDefault="008D7BDD" w:rsidP="00885737">
            <w:pPr>
              <w:spacing w:before="0" w:after="0"/>
              <w:ind w:firstLine="0"/>
              <w:rPr>
                <w:sz w:val="22"/>
                <w:szCs w:val="22"/>
              </w:rPr>
            </w:pPr>
            <w:r w:rsidRPr="00885737">
              <w:rPr>
                <w:sz w:val="22"/>
                <w:szCs w:val="22"/>
              </w:rPr>
              <w:lastRenderedPageBreak/>
              <w:t>- Giám đốc có thể quyết định trực tiếp trên từng dòng hoặc xem chi tiết.</w:t>
            </w:r>
          </w:p>
        </w:tc>
      </w:tr>
      <w:tr w:rsidR="008D7BDD" w:rsidRPr="005356FF" w14:paraId="594FB43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47A4212" w14:textId="77777777" w:rsidR="008D7BDD" w:rsidRPr="00885737" w:rsidRDefault="008D7BDD" w:rsidP="00885737">
            <w:pPr>
              <w:spacing w:before="0" w:after="0"/>
              <w:ind w:firstLine="0"/>
              <w:rPr>
                <w:sz w:val="22"/>
                <w:szCs w:val="22"/>
              </w:rPr>
            </w:pPr>
            <w:r w:rsidRPr="00885737">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14568A2" w14:textId="77777777" w:rsidR="008D7BDD" w:rsidRPr="00885737" w:rsidRDefault="008D7BDD" w:rsidP="00885737">
            <w:pPr>
              <w:spacing w:before="0" w:after="0"/>
              <w:ind w:firstLine="0"/>
              <w:rPr>
                <w:sz w:val="22"/>
                <w:szCs w:val="22"/>
              </w:rPr>
            </w:pPr>
            <w:r w:rsidRPr="00885737">
              <w:rPr>
                <w:sz w:val="22"/>
                <w:szCs w:val="22"/>
              </w:rPr>
              <w:t>1. Giám đốc truy cập chức năng Duyệt tổng thể.</w:t>
            </w:r>
          </w:p>
          <w:p w14:paraId="4ECBDC40" w14:textId="77777777" w:rsidR="008D7BDD" w:rsidRPr="00885737" w:rsidRDefault="008D7BDD" w:rsidP="00885737">
            <w:pPr>
              <w:spacing w:before="0" w:after="0"/>
              <w:ind w:firstLine="0"/>
              <w:rPr>
                <w:sz w:val="22"/>
                <w:szCs w:val="22"/>
              </w:rPr>
            </w:pPr>
            <w:r w:rsidRPr="00885737">
              <w:rPr>
                <w:sz w:val="22"/>
                <w:szCs w:val="22"/>
              </w:rPr>
              <w:t>2. Hệ thống chỉ lấy các kỳ Chờ phê duyệt đã được Ban TCCB trình.</w:t>
            </w:r>
          </w:p>
          <w:p w14:paraId="7DCD7570" w14:textId="77777777" w:rsidR="008D7BDD" w:rsidRPr="00885737" w:rsidRDefault="008D7BDD" w:rsidP="00885737">
            <w:pPr>
              <w:spacing w:before="0" w:after="0"/>
              <w:ind w:firstLine="0"/>
              <w:rPr>
                <w:sz w:val="22"/>
                <w:szCs w:val="22"/>
              </w:rPr>
            </w:pPr>
            <w:r w:rsidRPr="00885737">
              <w:rPr>
                <w:sz w:val="22"/>
                <w:szCs w:val="22"/>
              </w:rPr>
              <w:t>3. Hệ thống hiển thị: Tên kỳ, Phạm vi đơn vị, Thời gian, Tổng số đối tượng, Số chưa quyết định, Số đã quyết định và Thao tác.</w:t>
            </w:r>
          </w:p>
          <w:p w14:paraId="4E1F42FF" w14:textId="77777777" w:rsidR="008D7BDD" w:rsidRPr="00885737" w:rsidRDefault="008D7BDD" w:rsidP="00885737">
            <w:pPr>
              <w:spacing w:before="0" w:after="0"/>
              <w:ind w:firstLine="0"/>
              <w:rPr>
                <w:sz w:val="22"/>
                <w:szCs w:val="22"/>
              </w:rPr>
            </w:pPr>
            <w:r w:rsidRPr="00885737">
              <w:rPr>
                <w:sz w:val="22"/>
                <w:szCs w:val="22"/>
              </w:rPr>
              <w:t>4. Giám đốc chọn một kỳ.</w:t>
            </w:r>
          </w:p>
          <w:p w14:paraId="205A0D7A" w14:textId="77777777" w:rsidR="008D7BDD" w:rsidRPr="00885737" w:rsidRDefault="008D7BDD" w:rsidP="00885737">
            <w:pPr>
              <w:spacing w:before="0" w:after="0"/>
              <w:ind w:firstLine="0"/>
              <w:rPr>
                <w:sz w:val="22"/>
                <w:szCs w:val="22"/>
              </w:rPr>
            </w:pPr>
            <w:r w:rsidRPr="00885737">
              <w:rPr>
                <w:sz w:val="22"/>
                <w:szCs w:val="22"/>
              </w:rPr>
              <w:t>5. Hệ thống hiển thị hai tab: CBGV và Lãnh đạo đơn vị.</w:t>
            </w:r>
          </w:p>
          <w:p w14:paraId="39C3B6D2" w14:textId="77777777" w:rsidR="008D7BDD" w:rsidRPr="00885737" w:rsidRDefault="008D7BDD" w:rsidP="00885737">
            <w:pPr>
              <w:spacing w:before="0" w:after="0"/>
              <w:ind w:firstLine="0"/>
              <w:rPr>
                <w:sz w:val="22"/>
                <w:szCs w:val="22"/>
              </w:rPr>
            </w:pPr>
            <w:r w:rsidRPr="00885737">
              <w:rPr>
                <w:sz w:val="22"/>
                <w:szCs w:val="22"/>
              </w:rPr>
              <w:t>6. Tab CBGV được nhóm theo đơn vị/phòng ban và gồm các cột: STT, Đơn vị/Phòng ban, Mã cán bộ, Họ tên, Mức tự đánh giá, Mức xét duyệt, Mức quyết định, Ý kiến/Lý do, Trạng thái và Thao tác.</w:t>
            </w:r>
          </w:p>
          <w:p w14:paraId="2449644B" w14:textId="77777777" w:rsidR="008D7BDD" w:rsidRPr="00885737" w:rsidRDefault="008D7BDD" w:rsidP="00885737">
            <w:pPr>
              <w:spacing w:before="0" w:after="0"/>
              <w:ind w:firstLine="0"/>
              <w:rPr>
                <w:sz w:val="22"/>
                <w:szCs w:val="22"/>
              </w:rPr>
            </w:pPr>
            <w:r w:rsidRPr="00885737">
              <w:rPr>
                <w:sz w:val="22"/>
                <w:szCs w:val="22"/>
              </w:rPr>
              <w:t>7. Tab Lãnh đạo đơn vị gồm: STT, Đơn vị, Họ tên, Chức vụ, Cấp phụ trách, Người phụ trách, Mức đề xuất, Ý kiến Giám đốc, Mức quyết định, Trạng thái và Thao tác.</w:t>
            </w:r>
          </w:p>
          <w:p w14:paraId="2E994818" w14:textId="77777777" w:rsidR="008D7BDD" w:rsidRPr="00885737" w:rsidRDefault="008D7BDD" w:rsidP="00885737">
            <w:pPr>
              <w:spacing w:before="0" w:after="0"/>
              <w:ind w:firstLine="0"/>
              <w:rPr>
                <w:sz w:val="22"/>
                <w:szCs w:val="22"/>
              </w:rPr>
            </w:pPr>
            <w:r w:rsidRPr="00885737">
              <w:rPr>
                <w:sz w:val="22"/>
                <w:szCs w:val="22"/>
              </w:rPr>
              <w:t>8. Giám đốc tìm kiếm hoặc lọc theo đơn vị, nhóm đối tượng và trạng thái.</w:t>
            </w:r>
          </w:p>
          <w:p w14:paraId="496F990F" w14:textId="77777777" w:rsidR="008D7BDD" w:rsidRPr="00885737" w:rsidRDefault="008D7BDD" w:rsidP="00885737">
            <w:pPr>
              <w:spacing w:before="0" w:after="0"/>
              <w:ind w:firstLine="0"/>
              <w:rPr>
                <w:sz w:val="22"/>
                <w:szCs w:val="22"/>
              </w:rPr>
            </w:pPr>
            <w:r w:rsidRPr="00885737">
              <w:rPr>
                <w:sz w:val="22"/>
                <w:szCs w:val="22"/>
              </w:rPr>
              <w:t>9. Hệ thống hiển thị kết quả phù hợp.</w:t>
            </w:r>
          </w:p>
        </w:tc>
      </w:tr>
      <w:tr w:rsidR="008D7BDD" w:rsidRPr="005356FF" w14:paraId="48DB6B9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1C13456" w14:textId="77777777" w:rsidR="008D7BDD" w:rsidRPr="00885737" w:rsidRDefault="008D7BDD" w:rsidP="00885737">
            <w:pPr>
              <w:spacing w:before="0" w:after="0"/>
              <w:ind w:firstLine="0"/>
              <w:rPr>
                <w:sz w:val="22"/>
                <w:szCs w:val="22"/>
              </w:rPr>
            </w:pPr>
            <w:r w:rsidRPr="00885737">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4C01B456" w14:textId="77777777" w:rsidR="008D7BDD" w:rsidRPr="00885737" w:rsidRDefault="008D7BDD" w:rsidP="00885737">
            <w:pPr>
              <w:spacing w:before="0" w:after="0"/>
              <w:ind w:firstLine="0"/>
              <w:rPr>
                <w:sz w:val="22"/>
                <w:szCs w:val="22"/>
              </w:rPr>
            </w:pPr>
            <w:r w:rsidRPr="00885737">
              <w:rPr>
                <w:sz w:val="22"/>
                <w:szCs w:val="22"/>
              </w:rPr>
              <w:t>5a. Xem tab CBGV</w:t>
            </w:r>
          </w:p>
          <w:p w14:paraId="0363D544" w14:textId="34F8C3D7" w:rsidR="008D7BDD" w:rsidRPr="00885737" w:rsidRDefault="008D7BDD" w:rsidP="00885737">
            <w:pPr>
              <w:spacing w:before="0" w:after="0"/>
              <w:ind w:firstLine="0"/>
              <w:rPr>
                <w:sz w:val="22"/>
                <w:szCs w:val="22"/>
              </w:rPr>
            </w:pPr>
            <w:r w:rsidRPr="00885737">
              <w:rPr>
                <w:sz w:val="22"/>
                <w:szCs w:val="22"/>
              </w:rPr>
              <w:t>5a.1. Hệ thống nhóm CBGV theo từng đơn vị/phòng ban.</w:t>
            </w:r>
          </w:p>
          <w:p w14:paraId="27F94D46" w14:textId="77777777" w:rsidR="008D7BDD" w:rsidRPr="00885737" w:rsidRDefault="008D7BDD" w:rsidP="00885737">
            <w:pPr>
              <w:spacing w:before="0" w:after="0"/>
              <w:ind w:firstLine="0"/>
              <w:rPr>
                <w:sz w:val="22"/>
                <w:szCs w:val="22"/>
              </w:rPr>
            </w:pPr>
            <w:r w:rsidRPr="00885737">
              <w:rPr>
                <w:sz w:val="22"/>
                <w:szCs w:val="22"/>
              </w:rPr>
              <w:t>5b. Xem tab Lãnh đạo đơn vị</w:t>
            </w:r>
          </w:p>
          <w:p w14:paraId="49A5802F" w14:textId="467DCF18" w:rsidR="008D7BDD" w:rsidRPr="00885737" w:rsidRDefault="008D7BDD" w:rsidP="00885737">
            <w:pPr>
              <w:spacing w:before="0" w:after="0"/>
              <w:ind w:firstLine="0"/>
              <w:rPr>
                <w:sz w:val="22"/>
                <w:szCs w:val="22"/>
              </w:rPr>
            </w:pPr>
            <w:r w:rsidRPr="00885737">
              <w:rPr>
                <w:sz w:val="22"/>
                <w:szCs w:val="22"/>
              </w:rPr>
              <w:t>5b.1. Hệ thống phân biệt đối tượng thuộc Phó Giám đốc và thuộc Giám đốc phụ trách trực tiếp.</w:t>
            </w:r>
          </w:p>
          <w:p w14:paraId="6D335B65" w14:textId="77777777" w:rsidR="008D7BDD" w:rsidRPr="00885737" w:rsidRDefault="008D7BDD" w:rsidP="00885737">
            <w:pPr>
              <w:spacing w:before="0" w:after="0"/>
              <w:ind w:firstLine="0"/>
              <w:rPr>
                <w:sz w:val="22"/>
                <w:szCs w:val="22"/>
              </w:rPr>
            </w:pPr>
            <w:r w:rsidRPr="00885737">
              <w:rPr>
                <w:sz w:val="22"/>
                <w:szCs w:val="22"/>
              </w:rPr>
              <w:t>8a. Đặt lại bộ lọc</w:t>
            </w:r>
          </w:p>
          <w:p w14:paraId="2C570290" w14:textId="637EAA34" w:rsidR="008D7BDD" w:rsidRPr="00885737" w:rsidRDefault="008D7BDD" w:rsidP="00885737">
            <w:pPr>
              <w:spacing w:before="0" w:after="0"/>
              <w:ind w:firstLine="0"/>
              <w:rPr>
                <w:sz w:val="22"/>
                <w:szCs w:val="22"/>
              </w:rPr>
            </w:pPr>
            <w:r w:rsidRPr="00885737">
              <w:rPr>
                <w:sz w:val="22"/>
                <w:szCs w:val="22"/>
              </w:rPr>
              <w:t>8a.1. Hệ thống tải danh sách mặc định.</w:t>
            </w:r>
          </w:p>
          <w:p w14:paraId="210A1A4B" w14:textId="77777777" w:rsidR="008D7BDD" w:rsidRPr="00885737" w:rsidRDefault="008D7BDD" w:rsidP="00885737">
            <w:pPr>
              <w:spacing w:before="0" w:after="0"/>
              <w:ind w:firstLine="0"/>
              <w:rPr>
                <w:sz w:val="22"/>
                <w:szCs w:val="22"/>
              </w:rPr>
            </w:pPr>
            <w:r w:rsidRPr="00885737">
              <w:rPr>
                <w:sz w:val="22"/>
                <w:szCs w:val="22"/>
              </w:rPr>
              <w:t>9a. Xem chi tiết CBGV</w:t>
            </w:r>
          </w:p>
          <w:p w14:paraId="4DA958B9" w14:textId="0D54689B" w:rsidR="008D7BDD" w:rsidRPr="00885737" w:rsidRDefault="008D7BDD" w:rsidP="00885737">
            <w:pPr>
              <w:spacing w:before="0" w:after="0"/>
              <w:ind w:firstLine="0"/>
              <w:rPr>
                <w:sz w:val="22"/>
                <w:szCs w:val="22"/>
              </w:rPr>
            </w:pPr>
            <w:r w:rsidRPr="00885737">
              <w:rPr>
                <w:sz w:val="22"/>
                <w:szCs w:val="22"/>
              </w:rPr>
              <w:t>9a.1. Hệ thống hiển thị phiếu tự đánh giá, nhiệm vụ, minh chứng và kết quả xét duyệt ở chế độ xem.</w:t>
            </w:r>
          </w:p>
          <w:p w14:paraId="74BD86D9" w14:textId="77777777" w:rsidR="008D7BDD" w:rsidRPr="00885737" w:rsidRDefault="008D7BDD" w:rsidP="00885737">
            <w:pPr>
              <w:spacing w:before="0" w:after="0"/>
              <w:ind w:firstLine="0"/>
              <w:rPr>
                <w:sz w:val="22"/>
                <w:szCs w:val="22"/>
              </w:rPr>
            </w:pPr>
            <w:r w:rsidRPr="00885737">
              <w:rPr>
                <w:sz w:val="22"/>
                <w:szCs w:val="22"/>
              </w:rPr>
              <w:t>9b. Xem chi tiết Lãnh đạo đơn vị</w:t>
            </w:r>
          </w:p>
          <w:p w14:paraId="25EB2447" w14:textId="77777777" w:rsidR="008D7BDD" w:rsidRPr="00885737" w:rsidRDefault="008D7BDD" w:rsidP="00885737">
            <w:pPr>
              <w:spacing w:before="0" w:after="0"/>
              <w:ind w:firstLine="0"/>
              <w:rPr>
                <w:sz w:val="22"/>
                <w:szCs w:val="22"/>
              </w:rPr>
            </w:pPr>
            <w:r w:rsidRPr="00885737">
              <w:rPr>
                <w:sz w:val="22"/>
                <w:szCs w:val="22"/>
              </w:rPr>
              <w:t>9b.1. Hệ thống chỉ hiển thị thông tin đối tượng và dữ liệu đề xuất/nhận xét liên quan.</w:t>
            </w:r>
          </w:p>
        </w:tc>
      </w:tr>
      <w:tr w:rsidR="008D7BDD" w:rsidRPr="005356FF" w14:paraId="2209D7E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4BA8739" w14:textId="77777777" w:rsidR="008D7BDD" w:rsidRPr="00885737" w:rsidRDefault="008D7BDD" w:rsidP="00885737">
            <w:pPr>
              <w:spacing w:before="0" w:after="0"/>
              <w:ind w:firstLine="0"/>
              <w:rPr>
                <w:sz w:val="22"/>
                <w:szCs w:val="22"/>
              </w:rPr>
            </w:pPr>
            <w:r w:rsidRPr="00885737">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22E25E9D" w14:textId="77777777" w:rsidR="008D7BDD" w:rsidRPr="00885737" w:rsidRDefault="008D7BDD" w:rsidP="00885737">
            <w:pPr>
              <w:spacing w:before="0" w:after="0"/>
              <w:ind w:firstLine="0"/>
              <w:rPr>
                <w:sz w:val="22"/>
                <w:szCs w:val="22"/>
              </w:rPr>
            </w:pPr>
            <w:r w:rsidRPr="00885737">
              <w:rPr>
                <w:sz w:val="22"/>
                <w:szCs w:val="22"/>
              </w:rPr>
              <w:t>2b. Lỗi tải dữ liệu</w:t>
            </w:r>
          </w:p>
          <w:p w14:paraId="01430283" w14:textId="7A3DC25E" w:rsidR="008D7BDD" w:rsidRPr="00885737" w:rsidRDefault="008D7BDD" w:rsidP="00885737">
            <w:pPr>
              <w:spacing w:before="0" w:after="0"/>
              <w:ind w:firstLine="0"/>
              <w:rPr>
                <w:sz w:val="22"/>
                <w:szCs w:val="22"/>
              </w:rPr>
            </w:pPr>
            <w:r w:rsidRPr="00885737">
              <w:rPr>
                <w:sz w:val="22"/>
                <w:szCs w:val="22"/>
              </w:rPr>
              <w:t>2b.1. Hệ thống cho phép thử lại.</w:t>
            </w:r>
          </w:p>
          <w:p w14:paraId="02C3FB83" w14:textId="77777777" w:rsidR="008D7BDD" w:rsidRPr="00885737" w:rsidRDefault="008D7BDD" w:rsidP="00885737">
            <w:pPr>
              <w:spacing w:before="0" w:after="0"/>
              <w:ind w:firstLine="0"/>
              <w:rPr>
                <w:sz w:val="22"/>
                <w:szCs w:val="22"/>
              </w:rPr>
            </w:pPr>
            <w:r w:rsidRPr="00885737">
              <w:rPr>
                <w:sz w:val="22"/>
                <w:szCs w:val="22"/>
              </w:rPr>
              <w:t>4a. Kỳ Hủy hoặc Hoàn thành</w:t>
            </w:r>
          </w:p>
          <w:p w14:paraId="65C90441" w14:textId="2E569BF7" w:rsidR="008D7BDD" w:rsidRPr="00885737" w:rsidRDefault="008D7BDD" w:rsidP="00885737">
            <w:pPr>
              <w:spacing w:before="0" w:after="0"/>
              <w:ind w:firstLine="0"/>
              <w:rPr>
                <w:sz w:val="22"/>
                <w:szCs w:val="22"/>
              </w:rPr>
            </w:pPr>
            <w:r w:rsidRPr="00885737">
              <w:rPr>
                <w:sz w:val="22"/>
                <w:szCs w:val="22"/>
              </w:rPr>
              <w:t>4a.1. Kỳ Hoàn thành chỉ được xem lịch sử, kỳ Hủy không cho xử lý.</w:t>
            </w:r>
          </w:p>
          <w:p w14:paraId="6BB52F27" w14:textId="77777777" w:rsidR="008D7BDD" w:rsidRPr="00885737" w:rsidRDefault="008D7BDD" w:rsidP="00885737">
            <w:pPr>
              <w:spacing w:before="0" w:after="0"/>
              <w:ind w:firstLine="0"/>
              <w:rPr>
                <w:sz w:val="22"/>
                <w:szCs w:val="22"/>
              </w:rPr>
            </w:pPr>
            <w:r w:rsidRPr="00885737">
              <w:rPr>
                <w:sz w:val="22"/>
                <w:szCs w:val="22"/>
              </w:rPr>
              <w:t>9c. Dữ liệu đã thay đổi</w:t>
            </w:r>
          </w:p>
          <w:p w14:paraId="20DEE527" w14:textId="77777777" w:rsidR="008D7BDD" w:rsidRPr="00885737" w:rsidRDefault="008D7BDD" w:rsidP="00885737">
            <w:pPr>
              <w:spacing w:before="0" w:after="0"/>
              <w:ind w:firstLine="0"/>
              <w:rPr>
                <w:sz w:val="22"/>
                <w:szCs w:val="22"/>
              </w:rPr>
            </w:pPr>
            <w:r w:rsidRPr="00885737">
              <w:rPr>
                <w:sz w:val="22"/>
                <w:szCs w:val="22"/>
              </w:rPr>
              <w:t>9c.1. Hệ thống tải trạng thái mới nhất.</w:t>
            </w:r>
          </w:p>
        </w:tc>
      </w:tr>
      <w:tr w:rsidR="008D7BDD" w:rsidRPr="005356FF" w14:paraId="043FDCB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EAD2889" w14:textId="77777777" w:rsidR="008D7BDD" w:rsidRPr="00885737" w:rsidRDefault="008D7BDD" w:rsidP="00885737">
            <w:pPr>
              <w:spacing w:before="0" w:after="0"/>
              <w:ind w:firstLine="0"/>
              <w:rPr>
                <w:sz w:val="22"/>
                <w:szCs w:val="22"/>
              </w:rPr>
            </w:pPr>
            <w:r w:rsidRPr="00885737">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03F90BA1" w14:textId="77777777" w:rsidR="008D7BDD" w:rsidRPr="00885737" w:rsidRDefault="008D7BDD" w:rsidP="00885737">
            <w:pPr>
              <w:spacing w:before="0" w:after="0"/>
              <w:ind w:firstLine="0"/>
              <w:rPr>
                <w:sz w:val="22"/>
                <w:szCs w:val="22"/>
              </w:rPr>
            </w:pPr>
            <w:r w:rsidRPr="00885737">
              <w:rPr>
                <w:sz w:val="22"/>
                <w:szCs w:val="22"/>
              </w:rPr>
              <w:t>N/A</w:t>
            </w:r>
          </w:p>
        </w:tc>
      </w:tr>
      <w:tr w:rsidR="008D7BDD" w:rsidRPr="005356FF" w14:paraId="6A930CC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102CE98" w14:textId="77777777" w:rsidR="008D7BDD" w:rsidRPr="00885737" w:rsidRDefault="008D7BDD" w:rsidP="00885737">
            <w:pPr>
              <w:spacing w:before="0" w:after="0"/>
              <w:ind w:firstLine="0"/>
              <w:rPr>
                <w:sz w:val="22"/>
                <w:szCs w:val="22"/>
              </w:rPr>
            </w:pPr>
            <w:r w:rsidRPr="00885737">
              <w:rPr>
                <w:b/>
                <w:bCs/>
                <w:sz w:val="22"/>
                <w:szCs w:val="22"/>
              </w:rPr>
              <w:lastRenderedPageBreak/>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BC5199" w14:textId="77777777" w:rsidR="008D7BDD" w:rsidRPr="00885737" w:rsidRDefault="008D7BDD" w:rsidP="00885737">
            <w:pPr>
              <w:spacing w:before="0" w:after="0"/>
              <w:ind w:firstLine="0"/>
              <w:rPr>
                <w:sz w:val="22"/>
                <w:szCs w:val="22"/>
              </w:rPr>
            </w:pPr>
            <w:r w:rsidRPr="00885737">
              <w:rPr>
                <w:sz w:val="22"/>
                <w:szCs w:val="22"/>
              </w:rPr>
              <w:t>N/A</w:t>
            </w:r>
          </w:p>
        </w:tc>
      </w:tr>
    </w:tbl>
    <w:p w14:paraId="265E4952" w14:textId="77777777" w:rsidR="008D7BDD" w:rsidRPr="00110EB0" w:rsidRDefault="008D7BDD" w:rsidP="008D7BDD"/>
    <w:p w14:paraId="0A2FA183" w14:textId="77777777" w:rsidR="008D7BDD" w:rsidRPr="008D7BDD" w:rsidRDefault="008D7BDD" w:rsidP="002202DE">
      <w:pPr>
        <w:pStyle w:val="ListParagraph"/>
        <w:numPr>
          <w:ilvl w:val="6"/>
          <w:numId w:val="5"/>
        </w:numPr>
        <w:ind w:left="284" w:hanging="312"/>
        <w:rPr>
          <w:b/>
          <w:bCs/>
        </w:rPr>
      </w:pPr>
      <w:bookmarkStart w:id="120" w:name="_Toc236054482"/>
      <w:r w:rsidRPr="008D7BDD">
        <w:rPr>
          <w:b/>
          <w:bCs/>
        </w:rPr>
        <w:t>Xem báo cáo thống kê kết quả đánh giá</w:t>
      </w:r>
      <w:bookmarkEnd w:id="120"/>
    </w:p>
    <w:tbl>
      <w:tblPr>
        <w:tblStyle w:val="TableGrid"/>
        <w:tblW w:w="0" w:type="auto"/>
        <w:tblLook w:val="04A0" w:firstRow="1" w:lastRow="0" w:firstColumn="1" w:lastColumn="0" w:noHBand="0" w:noVBand="1"/>
      </w:tblPr>
      <w:tblGrid>
        <w:gridCol w:w="1785"/>
        <w:gridCol w:w="6709"/>
      </w:tblGrid>
      <w:tr w:rsidR="008D7BDD" w:rsidRPr="005356FF" w14:paraId="143A8B7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053E672" w14:textId="77777777" w:rsidR="008D7BDD" w:rsidRPr="00885737" w:rsidRDefault="008D7BDD" w:rsidP="00885737">
            <w:pPr>
              <w:spacing w:before="0" w:after="0"/>
              <w:ind w:firstLine="0"/>
              <w:contextualSpacing/>
              <w:rPr>
                <w:b/>
                <w:bCs/>
                <w:sz w:val="22"/>
                <w:szCs w:val="22"/>
              </w:rPr>
            </w:pPr>
            <w:r w:rsidRPr="00885737">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C84AD" w14:textId="77777777" w:rsidR="008D7BDD" w:rsidRPr="00885737" w:rsidRDefault="008D7BDD" w:rsidP="00885737">
            <w:pPr>
              <w:spacing w:before="0" w:after="0"/>
              <w:ind w:firstLine="0"/>
              <w:contextualSpacing/>
              <w:rPr>
                <w:b/>
                <w:bCs/>
                <w:sz w:val="22"/>
                <w:szCs w:val="22"/>
              </w:rPr>
            </w:pPr>
            <w:r w:rsidRPr="00885737">
              <w:rPr>
                <w:b/>
                <w:bCs/>
                <w:sz w:val="22"/>
                <w:szCs w:val="22"/>
              </w:rPr>
              <w:t>Nội dung đặc tả</w:t>
            </w:r>
          </w:p>
        </w:tc>
      </w:tr>
      <w:tr w:rsidR="008D7BDD" w:rsidRPr="005356FF" w14:paraId="1E6F014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505D516" w14:textId="77777777" w:rsidR="008D7BDD" w:rsidRPr="00885737" w:rsidRDefault="008D7BDD" w:rsidP="00885737">
            <w:pPr>
              <w:spacing w:before="0" w:after="0"/>
              <w:ind w:firstLine="0"/>
              <w:contextualSpacing/>
              <w:rPr>
                <w:sz w:val="22"/>
                <w:szCs w:val="22"/>
              </w:rPr>
            </w:pPr>
            <w:r w:rsidRPr="00885737">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BCC79F1" w14:textId="77777777" w:rsidR="008D7BDD" w:rsidRPr="00885737" w:rsidRDefault="008D7BDD" w:rsidP="00885737">
            <w:pPr>
              <w:spacing w:before="0" w:after="0"/>
              <w:ind w:firstLine="0"/>
              <w:contextualSpacing/>
              <w:rPr>
                <w:sz w:val="22"/>
                <w:szCs w:val="22"/>
              </w:rPr>
            </w:pPr>
            <w:r w:rsidRPr="00885737">
              <w:rPr>
                <w:sz w:val="22"/>
                <w:szCs w:val="22"/>
              </w:rPr>
              <w:t>UC08.01</w:t>
            </w:r>
          </w:p>
        </w:tc>
      </w:tr>
      <w:tr w:rsidR="008D7BDD" w:rsidRPr="005356FF" w14:paraId="122A35E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3918612" w14:textId="77777777" w:rsidR="008D7BDD" w:rsidRPr="00885737" w:rsidRDefault="008D7BDD" w:rsidP="00885737">
            <w:pPr>
              <w:spacing w:before="0" w:after="0"/>
              <w:ind w:firstLine="0"/>
              <w:contextualSpacing/>
              <w:rPr>
                <w:sz w:val="22"/>
                <w:szCs w:val="22"/>
              </w:rPr>
            </w:pPr>
            <w:r w:rsidRPr="00885737">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D122A1" w14:textId="77777777" w:rsidR="008D7BDD" w:rsidRPr="00885737" w:rsidRDefault="008D7BDD" w:rsidP="00885737">
            <w:pPr>
              <w:spacing w:before="0" w:after="0"/>
              <w:ind w:firstLine="0"/>
              <w:contextualSpacing/>
              <w:rPr>
                <w:sz w:val="22"/>
                <w:szCs w:val="22"/>
              </w:rPr>
            </w:pPr>
            <w:r w:rsidRPr="00885737">
              <w:rPr>
                <w:sz w:val="22"/>
                <w:szCs w:val="22"/>
              </w:rPr>
              <w:t>Xem báo cáo thống kê kết quả đánh giá</w:t>
            </w:r>
          </w:p>
        </w:tc>
      </w:tr>
      <w:tr w:rsidR="008D7BDD" w:rsidRPr="005356FF" w14:paraId="79174EF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862E0B1" w14:textId="77777777" w:rsidR="008D7BDD" w:rsidRPr="00885737" w:rsidRDefault="008D7BDD" w:rsidP="00885737">
            <w:pPr>
              <w:spacing w:before="0" w:after="0"/>
              <w:ind w:firstLine="0"/>
              <w:contextualSpacing/>
              <w:rPr>
                <w:sz w:val="22"/>
                <w:szCs w:val="22"/>
              </w:rPr>
            </w:pPr>
            <w:r w:rsidRPr="00885737">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452D739" w14:textId="77777777" w:rsidR="008D7BDD" w:rsidRPr="00885737" w:rsidRDefault="008D7BDD" w:rsidP="00885737">
            <w:pPr>
              <w:spacing w:before="0" w:after="0"/>
              <w:ind w:firstLine="0"/>
              <w:contextualSpacing/>
              <w:rPr>
                <w:sz w:val="22"/>
                <w:szCs w:val="22"/>
              </w:rPr>
            </w:pPr>
            <w:r w:rsidRPr="00885737">
              <w:rPr>
                <w:sz w:val="22"/>
                <w:szCs w:val="22"/>
              </w:rPr>
              <w:t>Là Quản trị hệ thống/Ban TCCB, tôi muốn xem số liệu thống kê kết quả đánh giá theo kỳ, đơn vị, nhóm đối tượng và mức thi đua để theo dõi và tổng hợp kết quả toàn hệ thống.</w:t>
            </w:r>
          </w:p>
        </w:tc>
      </w:tr>
      <w:tr w:rsidR="008D7BDD" w:rsidRPr="005356FF" w14:paraId="6686D5A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E3E4356" w14:textId="77777777" w:rsidR="008D7BDD" w:rsidRPr="00885737" w:rsidRDefault="008D7BDD" w:rsidP="00885737">
            <w:pPr>
              <w:spacing w:before="0" w:after="0"/>
              <w:ind w:firstLine="0"/>
              <w:contextualSpacing/>
              <w:rPr>
                <w:sz w:val="22"/>
                <w:szCs w:val="22"/>
              </w:rPr>
            </w:pPr>
            <w:r w:rsidRPr="00885737">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A04CD" w14:textId="77777777" w:rsidR="008D7BDD" w:rsidRPr="00885737" w:rsidRDefault="008D7BDD" w:rsidP="00885737">
            <w:pPr>
              <w:spacing w:before="0" w:after="0"/>
              <w:ind w:firstLine="0"/>
              <w:contextualSpacing/>
              <w:rPr>
                <w:sz w:val="22"/>
                <w:szCs w:val="22"/>
              </w:rPr>
            </w:pPr>
            <w:r w:rsidRPr="00885737">
              <w:rPr>
                <w:sz w:val="22"/>
                <w:szCs w:val="22"/>
              </w:rPr>
              <w:t>Quản trị hệ thống / Ban TCCB</w:t>
            </w:r>
          </w:p>
        </w:tc>
      </w:tr>
      <w:tr w:rsidR="008D7BDD" w:rsidRPr="005356FF" w14:paraId="6B37879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DC070AA" w14:textId="77777777" w:rsidR="008D7BDD" w:rsidRPr="00885737" w:rsidRDefault="008D7BDD" w:rsidP="00885737">
            <w:pPr>
              <w:spacing w:before="0" w:after="0"/>
              <w:ind w:firstLine="0"/>
              <w:contextualSpacing/>
              <w:rPr>
                <w:sz w:val="22"/>
                <w:szCs w:val="22"/>
              </w:rPr>
            </w:pPr>
            <w:r w:rsidRPr="00885737">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AAF1EA6" w14:textId="77777777" w:rsidR="008D7BDD" w:rsidRPr="00885737" w:rsidRDefault="008D7BDD" w:rsidP="00885737">
            <w:pPr>
              <w:spacing w:before="0" w:after="0"/>
              <w:ind w:firstLine="0"/>
              <w:contextualSpacing/>
              <w:rPr>
                <w:sz w:val="22"/>
                <w:szCs w:val="22"/>
              </w:rPr>
            </w:pPr>
            <w:r w:rsidRPr="00885737">
              <w:rPr>
                <w:sz w:val="22"/>
                <w:szCs w:val="22"/>
              </w:rPr>
              <w:t>High</w:t>
            </w:r>
          </w:p>
        </w:tc>
      </w:tr>
      <w:tr w:rsidR="008D7BDD" w:rsidRPr="005356FF" w14:paraId="641E418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C58A788" w14:textId="77777777" w:rsidR="008D7BDD" w:rsidRPr="00885737" w:rsidRDefault="008D7BDD" w:rsidP="00885737">
            <w:pPr>
              <w:spacing w:before="0" w:after="0"/>
              <w:ind w:firstLine="0"/>
              <w:contextualSpacing/>
              <w:rPr>
                <w:sz w:val="22"/>
                <w:szCs w:val="22"/>
              </w:rPr>
            </w:pPr>
            <w:r w:rsidRPr="00885737">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1FEEF1" w14:textId="77777777" w:rsidR="008D7BDD" w:rsidRPr="00885737" w:rsidRDefault="008D7BDD" w:rsidP="00885737">
            <w:pPr>
              <w:spacing w:before="0" w:after="0"/>
              <w:ind w:firstLine="0"/>
              <w:contextualSpacing/>
              <w:rPr>
                <w:sz w:val="22"/>
                <w:szCs w:val="22"/>
              </w:rPr>
            </w:pPr>
            <w:r w:rsidRPr="00885737">
              <w:rPr>
                <w:sz w:val="22"/>
                <w:szCs w:val="22"/>
              </w:rPr>
              <w:t>Người dùng truy cập chức năng Báo cáo – Thống kê.</w:t>
            </w:r>
          </w:p>
        </w:tc>
      </w:tr>
      <w:tr w:rsidR="008D7BDD" w:rsidRPr="005356FF" w14:paraId="68F21D8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7C5D2A7" w14:textId="77777777" w:rsidR="008D7BDD" w:rsidRPr="00885737" w:rsidRDefault="008D7BDD" w:rsidP="00885737">
            <w:pPr>
              <w:spacing w:before="0" w:after="0"/>
              <w:ind w:firstLine="0"/>
              <w:contextualSpacing/>
              <w:rPr>
                <w:sz w:val="22"/>
                <w:szCs w:val="22"/>
              </w:rPr>
            </w:pPr>
            <w:r w:rsidRPr="00885737">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F58BC" w14:textId="77777777" w:rsidR="008D7BDD" w:rsidRPr="00885737" w:rsidRDefault="008D7BDD" w:rsidP="00885737">
            <w:pPr>
              <w:spacing w:before="0" w:after="0"/>
              <w:ind w:firstLine="0"/>
              <w:contextualSpacing/>
              <w:rPr>
                <w:sz w:val="22"/>
                <w:szCs w:val="22"/>
              </w:rPr>
            </w:pPr>
            <w:r w:rsidRPr="00885737">
              <w:rPr>
                <w:sz w:val="22"/>
                <w:szCs w:val="22"/>
              </w:rPr>
              <w:t>- Người dùng đã đăng nhập và có quyền xem báo cáo.</w:t>
            </w:r>
          </w:p>
          <w:p w14:paraId="626C1F1A" w14:textId="77777777" w:rsidR="008D7BDD" w:rsidRPr="00885737" w:rsidRDefault="008D7BDD" w:rsidP="00885737">
            <w:pPr>
              <w:spacing w:before="0" w:after="0"/>
              <w:ind w:firstLine="0"/>
              <w:contextualSpacing/>
              <w:rPr>
                <w:sz w:val="22"/>
                <w:szCs w:val="22"/>
              </w:rPr>
            </w:pPr>
            <w:r w:rsidRPr="00885737">
              <w:rPr>
                <w:sz w:val="22"/>
                <w:szCs w:val="22"/>
              </w:rPr>
              <w:t>- Hệ thống có ít nhất một kỳ đánh giá đã Hoàn thành.</w:t>
            </w:r>
          </w:p>
        </w:tc>
      </w:tr>
      <w:tr w:rsidR="008D7BDD" w:rsidRPr="005356FF" w14:paraId="5F25C59C"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B64CD1E" w14:textId="77777777" w:rsidR="008D7BDD" w:rsidRPr="00885737" w:rsidRDefault="008D7BDD" w:rsidP="00885737">
            <w:pPr>
              <w:spacing w:before="0" w:after="0"/>
              <w:ind w:firstLine="0"/>
              <w:contextualSpacing/>
              <w:rPr>
                <w:sz w:val="22"/>
                <w:szCs w:val="22"/>
              </w:rPr>
            </w:pPr>
            <w:r w:rsidRPr="00885737">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1DCD64" w14:textId="77777777" w:rsidR="008D7BDD" w:rsidRPr="00885737" w:rsidRDefault="008D7BDD" w:rsidP="00885737">
            <w:pPr>
              <w:spacing w:before="0" w:after="0"/>
              <w:ind w:firstLine="0"/>
              <w:contextualSpacing/>
              <w:rPr>
                <w:sz w:val="22"/>
                <w:szCs w:val="22"/>
              </w:rPr>
            </w:pPr>
            <w:r w:rsidRPr="00885737">
              <w:rPr>
                <w:sz w:val="22"/>
                <w:szCs w:val="22"/>
              </w:rPr>
              <w:t>- Số liệu thống kê phù hợp với tiêu chí được hiển thị.</w:t>
            </w:r>
          </w:p>
          <w:p w14:paraId="735D58D5" w14:textId="77777777" w:rsidR="008D7BDD" w:rsidRPr="00885737" w:rsidRDefault="008D7BDD" w:rsidP="00885737">
            <w:pPr>
              <w:spacing w:before="0" w:after="0"/>
              <w:ind w:firstLine="0"/>
              <w:contextualSpacing/>
              <w:rPr>
                <w:sz w:val="22"/>
                <w:szCs w:val="22"/>
              </w:rPr>
            </w:pPr>
            <w:r w:rsidRPr="00885737">
              <w:rPr>
                <w:sz w:val="22"/>
                <w:szCs w:val="22"/>
              </w:rPr>
              <w:t>- Người dùng có thể chuyển sang xem bảng tổng hợp chi tiết.</w:t>
            </w:r>
          </w:p>
        </w:tc>
      </w:tr>
      <w:tr w:rsidR="008D7BDD" w:rsidRPr="005356FF" w14:paraId="74AD5FD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71AD09B" w14:textId="77777777" w:rsidR="008D7BDD" w:rsidRPr="00885737" w:rsidRDefault="008D7BDD" w:rsidP="00885737">
            <w:pPr>
              <w:spacing w:before="0" w:after="0"/>
              <w:ind w:firstLine="0"/>
              <w:contextualSpacing/>
              <w:rPr>
                <w:sz w:val="22"/>
                <w:szCs w:val="22"/>
              </w:rPr>
            </w:pPr>
            <w:r w:rsidRPr="00885737">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AC1A977" w14:textId="77777777" w:rsidR="008D7BDD" w:rsidRPr="00885737" w:rsidRDefault="008D7BDD" w:rsidP="00885737">
            <w:pPr>
              <w:spacing w:before="0" w:after="0"/>
              <w:ind w:firstLine="0"/>
              <w:contextualSpacing/>
              <w:rPr>
                <w:sz w:val="22"/>
                <w:szCs w:val="22"/>
              </w:rPr>
            </w:pPr>
            <w:r w:rsidRPr="00885737">
              <w:rPr>
                <w:sz w:val="22"/>
                <w:szCs w:val="22"/>
              </w:rPr>
              <w:t>1. Người dùng truy cập chức năng Báo cáo – Thống kê.</w:t>
            </w:r>
          </w:p>
          <w:p w14:paraId="228F2E4C" w14:textId="77777777" w:rsidR="008D7BDD" w:rsidRPr="00885737" w:rsidRDefault="008D7BDD" w:rsidP="00885737">
            <w:pPr>
              <w:spacing w:before="0" w:after="0"/>
              <w:ind w:firstLine="0"/>
              <w:contextualSpacing/>
              <w:rPr>
                <w:sz w:val="22"/>
                <w:szCs w:val="22"/>
              </w:rPr>
            </w:pPr>
            <w:r w:rsidRPr="00885737">
              <w:rPr>
                <w:sz w:val="22"/>
                <w:szCs w:val="22"/>
              </w:rPr>
              <w:t>2. Hệ thống hiển thị bộ lọc gồm:Kỳ đánh giá, Phạm vi đơn vị áp dụng, Đơn vị/Phòng ban, Nhóm đối tượng, Mức thi đua cuối cùng.</w:t>
            </w:r>
          </w:p>
          <w:p w14:paraId="69EFDAF2" w14:textId="77777777" w:rsidR="008D7BDD" w:rsidRPr="00885737" w:rsidRDefault="008D7BDD" w:rsidP="00885737">
            <w:pPr>
              <w:spacing w:before="0" w:after="0"/>
              <w:ind w:firstLine="0"/>
              <w:contextualSpacing/>
              <w:rPr>
                <w:sz w:val="22"/>
                <w:szCs w:val="22"/>
              </w:rPr>
            </w:pPr>
            <w:r w:rsidRPr="00885737">
              <w:rPr>
                <w:sz w:val="22"/>
                <w:szCs w:val="22"/>
              </w:rPr>
              <w:t>3. Người dùng chọn kỳ đánh giá và các tiêu chí cần thống kê.</w:t>
            </w:r>
          </w:p>
          <w:p w14:paraId="31AF5EBD" w14:textId="77777777" w:rsidR="008D7BDD" w:rsidRPr="00885737" w:rsidRDefault="008D7BDD" w:rsidP="00885737">
            <w:pPr>
              <w:spacing w:before="0" w:after="0"/>
              <w:ind w:firstLine="0"/>
              <w:contextualSpacing/>
              <w:rPr>
                <w:sz w:val="22"/>
                <w:szCs w:val="22"/>
              </w:rPr>
            </w:pPr>
            <w:r w:rsidRPr="00885737">
              <w:rPr>
                <w:sz w:val="22"/>
                <w:szCs w:val="22"/>
              </w:rPr>
              <w:t>4. Người dùng chọn Xem báo cáo.</w:t>
            </w:r>
          </w:p>
          <w:p w14:paraId="2FD256EC" w14:textId="77777777" w:rsidR="008D7BDD" w:rsidRPr="00885737" w:rsidRDefault="008D7BDD" w:rsidP="00885737">
            <w:pPr>
              <w:spacing w:before="0" w:after="0"/>
              <w:ind w:firstLine="0"/>
              <w:contextualSpacing/>
              <w:rPr>
                <w:sz w:val="22"/>
                <w:szCs w:val="22"/>
              </w:rPr>
            </w:pPr>
            <w:r w:rsidRPr="00885737">
              <w:rPr>
                <w:sz w:val="22"/>
                <w:szCs w:val="22"/>
              </w:rPr>
              <w:t>5. Hệ thống kiểm tra tính hợp lệ của tiêu chí.</w:t>
            </w:r>
          </w:p>
          <w:p w14:paraId="335D628B" w14:textId="77777777" w:rsidR="008D7BDD" w:rsidRPr="00885737" w:rsidRDefault="008D7BDD" w:rsidP="00885737">
            <w:pPr>
              <w:spacing w:before="0" w:after="0"/>
              <w:ind w:firstLine="0"/>
              <w:contextualSpacing/>
              <w:rPr>
                <w:sz w:val="22"/>
                <w:szCs w:val="22"/>
              </w:rPr>
            </w:pPr>
            <w:r w:rsidRPr="00885737">
              <w:rPr>
                <w:sz w:val="22"/>
                <w:szCs w:val="22"/>
              </w:rPr>
              <w:t>6. Hệ thống lấy dữ liệu kết quả cuối cùng của kỳ.</w:t>
            </w:r>
          </w:p>
          <w:p w14:paraId="209A3AED" w14:textId="77777777" w:rsidR="008D7BDD" w:rsidRPr="00885737" w:rsidRDefault="008D7BDD" w:rsidP="00885737">
            <w:pPr>
              <w:spacing w:before="0" w:after="0"/>
              <w:ind w:firstLine="0"/>
              <w:contextualSpacing/>
              <w:rPr>
                <w:sz w:val="22"/>
                <w:szCs w:val="22"/>
              </w:rPr>
            </w:pPr>
            <w:r w:rsidRPr="00885737">
              <w:rPr>
                <w:sz w:val="22"/>
                <w:szCs w:val="22"/>
              </w:rPr>
              <w:t>7. Hệ thống hiển thị các chỉ số tổng quan: Tổng số đối tượng, Tổng số CBGV, Tổng số Lãnh đạo đơn vị, Số lượng và tỷ lệ theo từng mức thi đua, Số lượng theo phạm vi đơn vị, Số lượng đối tượng có điều chỉnh mức tại bước phê duyệt cuối cùng.</w:t>
            </w:r>
          </w:p>
          <w:p w14:paraId="57D35410" w14:textId="77777777" w:rsidR="008D7BDD" w:rsidRPr="00885737" w:rsidRDefault="008D7BDD" w:rsidP="00885737">
            <w:pPr>
              <w:spacing w:before="0" w:after="0"/>
              <w:ind w:firstLine="0"/>
              <w:contextualSpacing/>
              <w:rPr>
                <w:sz w:val="22"/>
                <w:szCs w:val="22"/>
              </w:rPr>
            </w:pPr>
            <w:r w:rsidRPr="00885737">
              <w:rPr>
                <w:sz w:val="22"/>
                <w:szCs w:val="22"/>
              </w:rPr>
              <w:t>8. Hệ thống hiển thị biểu đồ hoặc bảng thống kê theo mức thi đua và đơn vị.</w:t>
            </w:r>
          </w:p>
          <w:p w14:paraId="614CCBF8" w14:textId="77777777" w:rsidR="008D7BDD" w:rsidRPr="00885737" w:rsidRDefault="008D7BDD" w:rsidP="00885737">
            <w:pPr>
              <w:spacing w:before="0" w:after="0"/>
              <w:ind w:firstLine="0"/>
              <w:contextualSpacing/>
              <w:rPr>
                <w:sz w:val="22"/>
                <w:szCs w:val="22"/>
              </w:rPr>
            </w:pPr>
            <w:r w:rsidRPr="00885737">
              <w:rPr>
                <w:sz w:val="22"/>
                <w:szCs w:val="22"/>
              </w:rPr>
              <w:t>9. Người dùng chọn một nhóm số liệu để xem chi tiết.</w:t>
            </w:r>
          </w:p>
          <w:p w14:paraId="5A39C0FC" w14:textId="77777777" w:rsidR="008D7BDD" w:rsidRPr="00885737" w:rsidRDefault="008D7BDD" w:rsidP="00885737">
            <w:pPr>
              <w:spacing w:before="0" w:after="0"/>
              <w:ind w:firstLine="0"/>
              <w:contextualSpacing/>
              <w:rPr>
                <w:sz w:val="22"/>
                <w:szCs w:val="22"/>
              </w:rPr>
            </w:pPr>
            <w:r w:rsidRPr="00885737">
              <w:rPr>
                <w:sz w:val="22"/>
                <w:szCs w:val="22"/>
              </w:rPr>
              <w:t>10. Hệ thống mở bảng tổng hợp tương ứng tại UC08.02.</w:t>
            </w:r>
          </w:p>
        </w:tc>
      </w:tr>
      <w:tr w:rsidR="008D7BDD" w:rsidRPr="005356FF" w14:paraId="7C9ED28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A434C5F" w14:textId="77777777" w:rsidR="008D7BDD" w:rsidRPr="00885737" w:rsidRDefault="008D7BDD" w:rsidP="00885737">
            <w:pPr>
              <w:spacing w:before="0" w:after="0"/>
              <w:ind w:firstLine="0"/>
              <w:contextualSpacing/>
              <w:rPr>
                <w:sz w:val="22"/>
                <w:szCs w:val="22"/>
              </w:rPr>
            </w:pPr>
            <w:r w:rsidRPr="00885737">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42D59D12" w14:textId="77777777" w:rsidR="008D7BDD" w:rsidRPr="00885737" w:rsidRDefault="008D7BDD" w:rsidP="00885737">
            <w:pPr>
              <w:spacing w:before="0" w:after="0"/>
              <w:ind w:firstLine="0"/>
              <w:contextualSpacing/>
              <w:rPr>
                <w:sz w:val="22"/>
                <w:szCs w:val="22"/>
              </w:rPr>
            </w:pPr>
            <w:r w:rsidRPr="00885737">
              <w:rPr>
                <w:sz w:val="22"/>
                <w:szCs w:val="22"/>
              </w:rPr>
              <w:t>3a. Xem toàn bộ đơn vị/phòng ban trong kỳ</w:t>
            </w:r>
          </w:p>
          <w:p w14:paraId="17F79D19" w14:textId="77777777" w:rsidR="008D7BDD" w:rsidRPr="00885737" w:rsidRDefault="008D7BDD" w:rsidP="00885737">
            <w:pPr>
              <w:spacing w:before="0" w:after="0"/>
              <w:ind w:firstLine="0"/>
              <w:contextualSpacing/>
              <w:rPr>
                <w:sz w:val="22"/>
                <w:szCs w:val="22"/>
              </w:rPr>
            </w:pPr>
            <w:r w:rsidRPr="00885737">
              <w:rPr>
                <w:sz w:val="22"/>
                <w:szCs w:val="22"/>
              </w:rPr>
              <w:t>3a.1. Người dùng không chọn Đơn vị/Phòng ban.</w:t>
            </w:r>
          </w:p>
          <w:p w14:paraId="27350DC6" w14:textId="5A2C3255" w:rsidR="008D7BDD" w:rsidRPr="00885737" w:rsidRDefault="008D7BDD" w:rsidP="00885737">
            <w:pPr>
              <w:spacing w:before="0" w:after="0"/>
              <w:ind w:firstLine="0"/>
              <w:contextualSpacing/>
              <w:rPr>
                <w:sz w:val="22"/>
                <w:szCs w:val="22"/>
              </w:rPr>
            </w:pPr>
            <w:r w:rsidRPr="00885737">
              <w:rPr>
                <w:sz w:val="22"/>
                <w:szCs w:val="22"/>
              </w:rPr>
              <w:t>3a.2. Hệ thống tổng hợp số liệu trên toàn bộ phạm vi kỳ.</w:t>
            </w:r>
          </w:p>
          <w:p w14:paraId="395E3361" w14:textId="77777777" w:rsidR="008D7BDD" w:rsidRPr="00885737" w:rsidRDefault="008D7BDD" w:rsidP="00885737">
            <w:pPr>
              <w:spacing w:before="0" w:after="0"/>
              <w:ind w:firstLine="0"/>
              <w:contextualSpacing/>
              <w:rPr>
                <w:sz w:val="22"/>
                <w:szCs w:val="22"/>
              </w:rPr>
            </w:pPr>
            <w:r w:rsidRPr="00885737">
              <w:rPr>
                <w:sz w:val="22"/>
                <w:szCs w:val="22"/>
              </w:rPr>
              <w:lastRenderedPageBreak/>
              <w:t>3b. Xem riêng CBGV</w:t>
            </w:r>
          </w:p>
          <w:p w14:paraId="6DE5F0E5" w14:textId="77777777" w:rsidR="008D7BDD" w:rsidRPr="00885737" w:rsidRDefault="008D7BDD" w:rsidP="00885737">
            <w:pPr>
              <w:spacing w:before="0" w:after="0"/>
              <w:ind w:firstLine="0"/>
              <w:contextualSpacing/>
              <w:rPr>
                <w:sz w:val="22"/>
                <w:szCs w:val="22"/>
              </w:rPr>
            </w:pPr>
            <w:r w:rsidRPr="00885737">
              <w:rPr>
                <w:sz w:val="22"/>
                <w:szCs w:val="22"/>
              </w:rPr>
              <w:t>3b.1. Người dùng chọn Nhóm đối tượng là CBGV.</w:t>
            </w:r>
          </w:p>
          <w:p w14:paraId="191DBEB4" w14:textId="4BAA2A79" w:rsidR="008D7BDD" w:rsidRPr="00885737" w:rsidRDefault="008D7BDD" w:rsidP="00885737">
            <w:pPr>
              <w:spacing w:before="0" w:after="0"/>
              <w:ind w:firstLine="0"/>
              <w:contextualSpacing/>
              <w:rPr>
                <w:sz w:val="22"/>
                <w:szCs w:val="22"/>
              </w:rPr>
            </w:pPr>
            <w:r w:rsidRPr="00885737">
              <w:rPr>
                <w:sz w:val="22"/>
                <w:szCs w:val="22"/>
              </w:rPr>
              <w:t>3b.2. Hệ thống chỉ thống kê kết quả của CBGV.</w:t>
            </w:r>
          </w:p>
          <w:p w14:paraId="2529D051" w14:textId="77777777" w:rsidR="008D7BDD" w:rsidRPr="00885737" w:rsidRDefault="008D7BDD" w:rsidP="00885737">
            <w:pPr>
              <w:spacing w:before="0" w:after="0"/>
              <w:ind w:firstLine="0"/>
              <w:contextualSpacing/>
              <w:rPr>
                <w:sz w:val="22"/>
                <w:szCs w:val="22"/>
              </w:rPr>
            </w:pPr>
            <w:r w:rsidRPr="00885737">
              <w:rPr>
                <w:sz w:val="22"/>
                <w:szCs w:val="22"/>
              </w:rPr>
              <w:t>3c. Xem riêng Lãnh đạo đơn vị</w:t>
            </w:r>
          </w:p>
          <w:p w14:paraId="50296D7F" w14:textId="77777777" w:rsidR="008D7BDD" w:rsidRPr="00885737" w:rsidRDefault="008D7BDD" w:rsidP="00885737">
            <w:pPr>
              <w:spacing w:before="0" w:after="0"/>
              <w:ind w:firstLine="0"/>
              <w:contextualSpacing/>
              <w:rPr>
                <w:sz w:val="22"/>
                <w:szCs w:val="22"/>
              </w:rPr>
            </w:pPr>
            <w:r w:rsidRPr="00885737">
              <w:rPr>
                <w:sz w:val="22"/>
                <w:szCs w:val="22"/>
              </w:rPr>
              <w:t>3c.1. Người dùng chọn Nhóm đối tượng là Lãnh đạo đơn vị.</w:t>
            </w:r>
          </w:p>
          <w:p w14:paraId="08DC49A1" w14:textId="6C93C091" w:rsidR="008D7BDD" w:rsidRPr="00885737" w:rsidRDefault="008D7BDD" w:rsidP="00885737">
            <w:pPr>
              <w:spacing w:before="0" w:after="0"/>
              <w:ind w:firstLine="0"/>
              <w:contextualSpacing/>
              <w:rPr>
                <w:sz w:val="22"/>
                <w:szCs w:val="22"/>
              </w:rPr>
            </w:pPr>
            <w:r w:rsidRPr="00885737">
              <w:rPr>
                <w:sz w:val="22"/>
                <w:szCs w:val="22"/>
              </w:rPr>
              <w:t>3c.2. Hệ thống chỉ thống kê kết quả của Lãnh đạo đơn vị.</w:t>
            </w:r>
          </w:p>
          <w:p w14:paraId="060147F6" w14:textId="77777777" w:rsidR="008D7BDD" w:rsidRPr="00885737" w:rsidRDefault="008D7BDD" w:rsidP="00885737">
            <w:pPr>
              <w:spacing w:before="0" w:after="0"/>
              <w:ind w:firstLine="0"/>
              <w:contextualSpacing/>
              <w:rPr>
                <w:sz w:val="22"/>
                <w:szCs w:val="22"/>
              </w:rPr>
            </w:pPr>
            <w:r w:rsidRPr="00885737">
              <w:rPr>
                <w:sz w:val="22"/>
                <w:szCs w:val="22"/>
              </w:rPr>
              <w:t>3d. Đặt lại bộ lọc</w:t>
            </w:r>
          </w:p>
          <w:p w14:paraId="7A324AC2" w14:textId="77777777" w:rsidR="008D7BDD" w:rsidRPr="00885737" w:rsidRDefault="008D7BDD" w:rsidP="00885737">
            <w:pPr>
              <w:spacing w:before="0" w:after="0"/>
              <w:ind w:firstLine="0"/>
              <w:contextualSpacing/>
              <w:rPr>
                <w:sz w:val="22"/>
                <w:szCs w:val="22"/>
              </w:rPr>
            </w:pPr>
            <w:r w:rsidRPr="00885737">
              <w:rPr>
                <w:sz w:val="22"/>
                <w:szCs w:val="22"/>
              </w:rPr>
              <w:t>3d.1. Người dùng chọn Đặt lại.</w:t>
            </w:r>
          </w:p>
          <w:p w14:paraId="766ADCA0" w14:textId="77777777" w:rsidR="008D7BDD" w:rsidRPr="00885737" w:rsidRDefault="008D7BDD" w:rsidP="00885737">
            <w:pPr>
              <w:spacing w:before="0" w:after="0"/>
              <w:ind w:firstLine="0"/>
              <w:contextualSpacing/>
              <w:rPr>
                <w:sz w:val="22"/>
                <w:szCs w:val="22"/>
              </w:rPr>
            </w:pPr>
            <w:r w:rsidRPr="00885737">
              <w:rPr>
                <w:sz w:val="22"/>
                <w:szCs w:val="22"/>
              </w:rPr>
              <w:t>3d.2. Hệ thống xóa các tiêu chí đã chọn.</w:t>
            </w:r>
          </w:p>
        </w:tc>
      </w:tr>
      <w:tr w:rsidR="008D7BDD" w:rsidRPr="005356FF" w14:paraId="6C490B4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4001867" w14:textId="77777777" w:rsidR="008D7BDD" w:rsidRPr="00885737" w:rsidRDefault="008D7BDD" w:rsidP="00885737">
            <w:pPr>
              <w:spacing w:before="0" w:after="0"/>
              <w:ind w:firstLine="0"/>
              <w:contextualSpacing/>
              <w:rPr>
                <w:sz w:val="22"/>
                <w:szCs w:val="22"/>
              </w:rPr>
            </w:pPr>
            <w:r w:rsidRPr="00885737">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42B515A3" w14:textId="77777777" w:rsidR="008D7BDD" w:rsidRPr="00885737" w:rsidRDefault="008D7BDD" w:rsidP="00885737">
            <w:pPr>
              <w:spacing w:before="0" w:after="0"/>
              <w:ind w:firstLine="0"/>
              <w:contextualSpacing/>
              <w:rPr>
                <w:sz w:val="22"/>
                <w:szCs w:val="22"/>
              </w:rPr>
            </w:pPr>
            <w:r w:rsidRPr="00885737">
              <w:rPr>
                <w:sz w:val="22"/>
                <w:szCs w:val="22"/>
              </w:rPr>
              <w:t>5a. Chưa chọn kỳ đánh giá</w:t>
            </w:r>
          </w:p>
          <w:p w14:paraId="3CF1A5D3" w14:textId="7B4F64C5" w:rsidR="008D7BDD" w:rsidRPr="00885737" w:rsidRDefault="008D7BDD" w:rsidP="00885737">
            <w:pPr>
              <w:spacing w:before="0" w:after="0"/>
              <w:ind w:firstLine="0"/>
              <w:contextualSpacing/>
              <w:rPr>
                <w:sz w:val="22"/>
                <w:szCs w:val="22"/>
              </w:rPr>
            </w:pPr>
            <w:r w:rsidRPr="00885737">
              <w:rPr>
                <w:sz w:val="22"/>
                <w:szCs w:val="22"/>
              </w:rPr>
              <w:t>5a.1. Hệ thống yêu cầu người dùng chọn kỳ đánh giá.</w:t>
            </w:r>
          </w:p>
          <w:p w14:paraId="1D7372EF" w14:textId="77777777" w:rsidR="008D7BDD" w:rsidRPr="00885737" w:rsidRDefault="008D7BDD" w:rsidP="00885737">
            <w:pPr>
              <w:spacing w:before="0" w:after="0"/>
              <w:ind w:firstLine="0"/>
              <w:contextualSpacing/>
              <w:rPr>
                <w:sz w:val="22"/>
                <w:szCs w:val="22"/>
              </w:rPr>
            </w:pPr>
            <w:r w:rsidRPr="00885737">
              <w:rPr>
                <w:sz w:val="22"/>
                <w:szCs w:val="22"/>
              </w:rPr>
              <w:t>5b. Kỳ chưa Hoàn thành</w:t>
            </w:r>
          </w:p>
          <w:p w14:paraId="710D0826" w14:textId="77777777" w:rsidR="008D7BDD" w:rsidRPr="00885737" w:rsidRDefault="008D7BDD" w:rsidP="00885737">
            <w:pPr>
              <w:spacing w:before="0" w:after="0"/>
              <w:ind w:firstLine="0"/>
              <w:contextualSpacing/>
              <w:rPr>
                <w:sz w:val="22"/>
                <w:szCs w:val="22"/>
              </w:rPr>
            </w:pPr>
            <w:r w:rsidRPr="00885737">
              <w:rPr>
                <w:sz w:val="22"/>
                <w:szCs w:val="22"/>
              </w:rPr>
              <w:t>5b.1. Hệ thống không hiển thị báo cáo chính thức.</w:t>
            </w:r>
          </w:p>
          <w:p w14:paraId="0E4234B0" w14:textId="2FD9E190" w:rsidR="008D7BDD" w:rsidRPr="00885737" w:rsidRDefault="008D7BDD" w:rsidP="00885737">
            <w:pPr>
              <w:spacing w:before="0" w:after="0"/>
              <w:ind w:firstLine="0"/>
              <w:contextualSpacing/>
              <w:rPr>
                <w:sz w:val="22"/>
                <w:szCs w:val="22"/>
              </w:rPr>
            </w:pPr>
            <w:r w:rsidRPr="00885737">
              <w:rPr>
                <w:sz w:val="22"/>
                <w:szCs w:val="22"/>
              </w:rPr>
              <w:t>5b.2. Hệ thống thông báo kỳ chưa hoàn thành phê duyệt kết quả.</w:t>
            </w:r>
          </w:p>
          <w:p w14:paraId="1CEC00EE" w14:textId="77777777" w:rsidR="008D7BDD" w:rsidRPr="00885737" w:rsidRDefault="008D7BDD" w:rsidP="00885737">
            <w:pPr>
              <w:spacing w:before="0" w:after="0"/>
              <w:ind w:firstLine="0"/>
              <w:contextualSpacing/>
              <w:rPr>
                <w:sz w:val="22"/>
                <w:szCs w:val="22"/>
              </w:rPr>
            </w:pPr>
            <w:r w:rsidRPr="00885737">
              <w:rPr>
                <w:sz w:val="22"/>
                <w:szCs w:val="22"/>
              </w:rPr>
              <w:t>6a. Không có dữ liệu phù hợp</w:t>
            </w:r>
          </w:p>
          <w:p w14:paraId="1F094206" w14:textId="4136AF74" w:rsidR="00155D33" w:rsidRDefault="008D7BDD" w:rsidP="00885737">
            <w:pPr>
              <w:spacing w:before="0" w:after="0"/>
              <w:ind w:firstLine="0"/>
              <w:contextualSpacing/>
              <w:rPr>
                <w:sz w:val="22"/>
                <w:szCs w:val="22"/>
              </w:rPr>
            </w:pPr>
            <w:r w:rsidRPr="00885737">
              <w:rPr>
                <w:sz w:val="22"/>
                <w:szCs w:val="22"/>
              </w:rPr>
              <w:t>6a.1. Hệ thống hiển thị trạng thái không có dữ liệu theo tiêu chí đã chọn</w:t>
            </w:r>
            <w:r w:rsidR="00155D33">
              <w:rPr>
                <w:sz w:val="22"/>
                <w:szCs w:val="22"/>
              </w:rPr>
              <w:t>.</w:t>
            </w:r>
          </w:p>
          <w:p w14:paraId="474DAA6C" w14:textId="1F912A1C" w:rsidR="008D7BDD" w:rsidRPr="00885737" w:rsidRDefault="008D7BDD" w:rsidP="00885737">
            <w:pPr>
              <w:spacing w:before="0" w:after="0"/>
              <w:ind w:firstLine="0"/>
              <w:contextualSpacing/>
              <w:rPr>
                <w:sz w:val="22"/>
                <w:szCs w:val="22"/>
              </w:rPr>
            </w:pPr>
            <w:r w:rsidRPr="00885737">
              <w:rPr>
                <w:sz w:val="22"/>
                <w:szCs w:val="22"/>
              </w:rPr>
              <w:t>6b. Lỗi tải dữ liệu</w:t>
            </w:r>
          </w:p>
          <w:p w14:paraId="098FCA1A" w14:textId="77777777" w:rsidR="008D7BDD" w:rsidRPr="00885737" w:rsidRDefault="008D7BDD" w:rsidP="00885737">
            <w:pPr>
              <w:spacing w:before="0" w:after="0"/>
              <w:ind w:firstLine="0"/>
              <w:contextualSpacing/>
              <w:rPr>
                <w:sz w:val="22"/>
                <w:szCs w:val="22"/>
              </w:rPr>
            </w:pPr>
            <w:r w:rsidRPr="00885737">
              <w:rPr>
                <w:sz w:val="22"/>
                <w:szCs w:val="22"/>
              </w:rPr>
              <w:t>6b.1. Hệ thống thông báo không thể tải báo cáo và cho phép thử lại.</w:t>
            </w:r>
          </w:p>
        </w:tc>
      </w:tr>
      <w:tr w:rsidR="008D7BDD" w:rsidRPr="005356FF" w14:paraId="2722CE6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941A537" w14:textId="77777777" w:rsidR="008D7BDD" w:rsidRPr="00885737" w:rsidRDefault="008D7BDD" w:rsidP="00885737">
            <w:pPr>
              <w:spacing w:before="0" w:after="0"/>
              <w:ind w:firstLine="0"/>
              <w:contextualSpacing/>
              <w:rPr>
                <w:sz w:val="22"/>
                <w:szCs w:val="22"/>
              </w:rPr>
            </w:pPr>
            <w:r w:rsidRPr="00885737">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766BF855" w14:textId="77777777" w:rsidR="008D7BDD" w:rsidRPr="00885737" w:rsidRDefault="008D7BDD" w:rsidP="00885737">
            <w:pPr>
              <w:spacing w:before="0" w:after="0"/>
              <w:ind w:firstLine="0"/>
              <w:contextualSpacing/>
              <w:rPr>
                <w:sz w:val="22"/>
                <w:szCs w:val="22"/>
              </w:rPr>
            </w:pPr>
            <w:r w:rsidRPr="00885737">
              <w:rPr>
                <w:sz w:val="22"/>
                <w:szCs w:val="22"/>
              </w:rPr>
              <w:t>N/A</w:t>
            </w:r>
          </w:p>
        </w:tc>
      </w:tr>
      <w:tr w:rsidR="008D7BDD" w:rsidRPr="005356FF" w14:paraId="23A7BEE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D5583F5" w14:textId="77777777" w:rsidR="008D7BDD" w:rsidRPr="00885737" w:rsidRDefault="008D7BDD" w:rsidP="00885737">
            <w:pPr>
              <w:spacing w:before="0" w:after="0"/>
              <w:ind w:firstLine="0"/>
              <w:contextualSpacing/>
              <w:rPr>
                <w:sz w:val="22"/>
                <w:szCs w:val="22"/>
              </w:rPr>
            </w:pPr>
            <w:r w:rsidRPr="00885737">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B44AD5" w14:textId="77777777" w:rsidR="008D7BDD" w:rsidRPr="00885737" w:rsidRDefault="008D7BDD" w:rsidP="00885737">
            <w:pPr>
              <w:spacing w:before="0" w:after="0"/>
              <w:ind w:firstLine="0"/>
              <w:contextualSpacing/>
              <w:rPr>
                <w:sz w:val="22"/>
                <w:szCs w:val="22"/>
              </w:rPr>
            </w:pPr>
            <w:r w:rsidRPr="00885737">
              <w:rPr>
                <w:sz w:val="22"/>
                <w:szCs w:val="22"/>
              </w:rPr>
              <w:t>N/A</w:t>
            </w:r>
          </w:p>
        </w:tc>
      </w:tr>
    </w:tbl>
    <w:p w14:paraId="75533825" w14:textId="77777777" w:rsidR="008D7BDD" w:rsidRPr="00110EB0" w:rsidRDefault="008D7BDD" w:rsidP="008D7BDD"/>
    <w:p w14:paraId="149DE54C" w14:textId="77777777" w:rsidR="008D7BDD" w:rsidRPr="008D7BDD" w:rsidRDefault="008D7BDD" w:rsidP="002202DE">
      <w:pPr>
        <w:pStyle w:val="ListParagraph"/>
        <w:numPr>
          <w:ilvl w:val="6"/>
          <w:numId w:val="5"/>
        </w:numPr>
        <w:ind w:left="284" w:hanging="312"/>
        <w:rPr>
          <w:b/>
          <w:bCs/>
        </w:rPr>
      </w:pPr>
      <w:bookmarkStart w:id="121" w:name="_Toc236054483"/>
      <w:r w:rsidRPr="008D7BDD">
        <w:rPr>
          <w:b/>
          <w:bCs/>
        </w:rPr>
        <w:t>Xem bảng tổng hợp kết quả đánh giá</w:t>
      </w:r>
      <w:bookmarkEnd w:id="121"/>
    </w:p>
    <w:tbl>
      <w:tblPr>
        <w:tblStyle w:val="TableGrid"/>
        <w:tblW w:w="0" w:type="auto"/>
        <w:tblLook w:val="04A0" w:firstRow="1" w:lastRow="0" w:firstColumn="1" w:lastColumn="0" w:noHBand="0" w:noVBand="1"/>
      </w:tblPr>
      <w:tblGrid>
        <w:gridCol w:w="2009"/>
        <w:gridCol w:w="6485"/>
      </w:tblGrid>
      <w:tr w:rsidR="008D7BDD" w:rsidRPr="00110EB0" w14:paraId="2AEFE42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8723FD9" w14:textId="77777777" w:rsidR="008D7BDD" w:rsidRPr="00885737" w:rsidRDefault="008D7BDD" w:rsidP="00885737">
            <w:pPr>
              <w:spacing w:before="0" w:after="0"/>
              <w:ind w:firstLine="0"/>
              <w:rPr>
                <w:b/>
                <w:bCs/>
                <w:sz w:val="22"/>
                <w:szCs w:val="22"/>
              </w:rPr>
            </w:pPr>
            <w:r w:rsidRPr="00885737">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0813E4" w14:textId="77777777" w:rsidR="008D7BDD" w:rsidRPr="00885737" w:rsidRDefault="008D7BDD" w:rsidP="00885737">
            <w:pPr>
              <w:spacing w:before="0" w:after="0"/>
              <w:ind w:firstLine="0"/>
              <w:rPr>
                <w:b/>
                <w:bCs/>
                <w:sz w:val="22"/>
                <w:szCs w:val="22"/>
              </w:rPr>
            </w:pPr>
            <w:r w:rsidRPr="00885737">
              <w:rPr>
                <w:b/>
                <w:bCs/>
                <w:sz w:val="22"/>
                <w:szCs w:val="22"/>
              </w:rPr>
              <w:t>Nội dung đặc tả</w:t>
            </w:r>
          </w:p>
        </w:tc>
      </w:tr>
      <w:tr w:rsidR="008D7BDD" w:rsidRPr="00110EB0" w14:paraId="151C19A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0115DBA" w14:textId="77777777" w:rsidR="008D7BDD" w:rsidRPr="00885737" w:rsidRDefault="008D7BDD" w:rsidP="00885737">
            <w:pPr>
              <w:spacing w:before="0" w:after="0"/>
              <w:ind w:firstLine="0"/>
              <w:rPr>
                <w:sz w:val="22"/>
                <w:szCs w:val="22"/>
              </w:rPr>
            </w:pPr>
            <w:r w:rsidRPr="00885737">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5457812" w14:textId="77777777" w:rsidR="008D7BDD" w:rsidRPr="00885737" w:rsidRDefault="008D7BDD" w:rsidP="00885737">
            <w:pPr>
              <w:spacing w:before="0" w:after="0"/>
              <w:ind w:firstLine="0"/>
              <w:rPr>
                <w:sz w:val="22"/>
                <w:szCs w:val="22"/>
              </w:rPr>
            </w:pPr>
            <w:r w:rsidRPr="00885737">
              <w:rPr>
                <w:sz w:val="22"/>
                <w:szCs w:val="22"/>
              </w:rPr>
              <w:t>UC08.02</w:t>
            </w:r>
          </w:p>
        </w:tc>
      </w:tr>
      <w:tr w:rsidR="008D7BDD" w:rsidRPr="00110EB0" w14:paraId="6C77ECA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2116167" w14:textId="77777777" w:rsidR="008D7BDD" w:rsidRPr="00885737" w:rsidRDefault="008D7BDD" w:rsidP="00885737">
            <w:pPr>
              <w:spacing w:before="0" w:after="0"/>
              <w:ind w:firstLine="0"/>
              <w:rPr>
                <w:sz w:val="22"/>
                <w:szCs w:val="22"/>
              </w:rPr>
            </w:pPr>
            <w:r w:rsidRPr="00885737">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FD293AC" w14:textId="77777777" w:rsidR="008D7BDD" w:rsidRPr="00885737" w:rsidRDefault="008D7BDD" w:rsidP="00885737">
            <w:pPr>
              <w:spacing w:before="0" w:after="0"/>
              <w:ind w:firstLine="0"/>
              <w:rPr>
                <w:sz w:val="22"/>
                <w:szCs w:val="22"/>
              </w:rPr>
            </w:pPr>
            <w:r w:rsidRPr="00885737">
              <w:rPr>
                <w:sz w:val="22"/>
                <w:szCs w:val="22"/>
              </w:rPr>
              <w:t>Xem bảng tổng hợp kết quả đánh giá</w:t>
            </w:r>
          </w:p>
        </w:tc>
      </w:tr>
      <w:tr w:rsidR="008D7BDD" w:rsidRPr="00110EB0" w14:paraId="118D6FC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FBE7ADD" w14:textId="77777777" w:rsidR="008D7BDD" w:rsidRPr="00885737" w:rsidRDefault="008D7BDD" w:rsidP="00885737">
            <w:pPr>
              <w:spacing w:before="0" w:after="0"/>
              <w:ind w:firstLine="0"/>
              <w:rPr>
                <w:sz w:val="22"/>
                <w:szCs w:val="22"/>
              </w:rPr>
            </w:pPr>
            <w:r w:rsidRPr="00885737">
              <w:rPr>
                <w:b/>
                <w:bCs/>
                <w:sz w:val="22"/>
                <w:szCs w:val="22"/>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97C531D" w14:textId="77777777" w:rsidR="008D7BDD" w:rsidRPr="00885737" w:rsidRDefault="008D7BDD" w:rsidP="00885737">
            <w:pPr>
              <w:spacing w:before="0" w:after="0"/>
              <w:ind w:firstLine="0"/>
              <w:rPr>
                <w:sz w:val="22"/>
                <w:szCs w:val="22"/>
              </w:rPr>
            </w:pPr>
            <w:r w:rsidRPr="00885737">
              <w:rPr>
                <w:sz w:val="22"/>
                <w:szCs w:val="22"/>
              </w:rPr>
              <w:t>Là Quản trị hệ thống/Ban TCCB, tôi muốn xem kết quả cuối cùng của CBGV và Lãnh đạo đơn vị sau khi kỳ Hoàn thành.</w:t>
            </w:r>
          </w:p>
        </w:tc>
      </w:tr>
      <w:tr w:rsidR="008D7BDD" w:rsidRPr="00110EB0" w14:paraId="2004A71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A0602E0" w14:textId="77777777" w:rsidR="008D7BDD" w:rsidRPr="00885737" w:rsidRDefault="008D7BDD" w:rsidP="00885737">
            <w:pPr>
              <w:spacing w:before="0" w:after="0"/>
              <w:ind w:firstLine="0"/>
              <w:rPr>
                <w:sz w:val="22"/>
                <w:szCs w:val="22"/>
              </w:rPr>
            </w:pPr>
            <w:r w:rsidRPr="00885737">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3A9468E" w14:textId="77777777" w:rsidR="008D7BDD" w:rsidRPr="00885737" w:rsidRDefault="008D7BDD" w:rsidP="00885737">
            <w:pPr>
              <w:spacing w:before="0" w:after="0"/>
              <w:ind w:firstLine="0"/>
              <w:rPr>
                <w:sz w:val="22"/>
                <w:szCs w:val="22"/>
              </w:rPr>
            </w:pPr>
            <w:r w:rsidRPr="00885737">
              <w:rPr>
                <w:sz w:val="22"/>
                <w:szCs w:val="22"/>
              </w:rPr>
              <w:t>Quản trị hệ thống / Ban TCCB</w:t>
            </w:r>
          </w:p>
        </w:tc>
      </w:tr>
      <w:tr w:rsidR="008D7BDD" w:rsidRPr="00110EB0" w14:paraId="6B5B30E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D8B7166" w14:textId="77777777" w:rsidR="008D7BDD" w:rsidRPr="00885737" w:rsidRDefault="008D7BDD" w:rsidP="00885737">
            <w:pPr>
              <w:spacing w:before="0" w:after="0"/>
              <w:ind w:firstLine="0"/>
              <w:rPr>
                <w:sz w:val="22"/>
                <w:szCs w:val="22"/>
              </w:rPr>
            </w:pPr>
            <w:r w:rsidRPr="00885737">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98A57E8" w14:textId="77777777" w:rsidR="008D7BDD" w:rsidRPr="00885737" w:rsidRDefault="008D7BDD" w:rsidP="00885737">
            <w:pPr>
              <w:spacing w:before="0" w:after="0"/>
              <w:ind w:firstLine="0"/>
              <w:rPr>
                <w:sz w:val="22"/>
                <w:szCs w:val="22"/>
              </w:rPr>
            </w:pPr>
            <w:r w:rsidRPr="00885737">
              <w:rPr>
                <w:sz w:val="22"/>
                <w:szCs w:val="22"/>
              </w:rPr>
              <w:t>High</w:t>
            </w:r>
          </w:p>
        </w:tc>
      </w:tr>
      <w:tr w:rsidR="008D7BDD" w:rsidRPr="00110EB0" w14:paraId="51581AE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46EFA29" w14:textId="77777777" w:rsidR="008D7BDD" w:rsidRPr="00885737" w:rsidRDefault="008D7BDD" w:rsidP="00885737">
            <w:pPr>
              <w:spacing w:before="0" w:after="0"/>
              <w:ind w:firstLine="0"/>
              <w:rPr>
                <w:sz w:val="22"/>
                <w:szCs w:val="22"/>
              </w:rPr>
            </w:pPr>
            <w:r w:rsidRPr="00885737">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FC93D" w14:textId="77777777" w:rsidR="008D7BDD" w:rsidRPr="00885737" w:rsidRDefault="008D7BDD" w:rsidP="00885737">
            <w:pPr>
              <w:spacing w:before="0" w:after="0"/>
              <w:ind w:firstLine="0"/>
              <w:rPr>
                <w:sz w:val="22"/>
                <w:szCs w:val="22"/>
              </w:rPr>
            </w:pPr>
            <w:r w:rsidRPr="00885737">
              <w:rPr>
                <w:sz w:val="22"/>
                <w:szCs w:val="22"/>
              </w:rPr>
              <w:t>Người dùng chọn Xem chi tiết tại báo cáo thống kê.</w:t>
            </w:r>
          </w:p>
        </w:tc>
      </w:tr>
      <w:tr w:rsidR="008D7BDD" w:rsidRPr="00110EB0" w14:paraId="14D02069"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C0CDF6B" w14:textId="77777777" w:rsidR="008D7BDD" w:rsidRPr="00885737" w:rsidRDefault="008D7BDD" w:rsidP="00885737">
            <w:pPr>
              <w:spacing w:before="0" w:after="0"/>
              <w:ind w:firstLine="0"/>
              <w:rPr>
                <w:sz w:val="22"/>
                <w:szCs w:val="22"/>
              </w:rPr>
            </w:pPr>
            <w:r w:rsidRPr="00885737">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E3DAFF" w14:textId="77777777" w:rsidR="008D7BDD" w:rsidRPr="00885737" w:rsidRDefault="008D7BDD" w:rsidP="00885737">
            <w:pPr>
              <w:spacing w:before="0" w:after="0"/>
              <w:ind w:firstLine="0"/>
              <w:rPr>
                <w:sz w:val="22"/>
                <w:szCs w:val="22"/>
              </w:rPr>
            </w:pPr>
            <w:r w:rsidRPr="00885737">
              <w:rPr>
                <w:sz w:val="22"/>
                <w:szCs w:val="22"/>
              </w:rPr>
              <w:t>- Người dùng có quyền xem báo cáo.</w:t>
            </w:r>
          </w:p>
          <w:p w14:paraId="44553B48" w14:textId="77777777" w:rsidR="008D7BDD" w:rsidRPr="00885737" w:rsidRDefault="008D7BDD" w:rsidP="00885737">
            <w:pPr>
              <w:spacing w:before="0" w:after="0"/>
              <w:ind w:firstLine="0"/>
              <w:rPr>
                <w:sz w:val="22"/>
                <w:szCs w:val="22"/>
              </w:rPr>
            </w:pPr>
            <w:r w:rsidRPr="00885737">
              <w:rPr>
                <w:sz w:val="22"/>
                <w:szCs w:val="22"/>
              </w:rPr>
              <w:t>- Kỳ đã Hoàn thành.</w:t>
            </w:r>
          </w:p>
        </w:tc>
      </w:tr>
      <w:tr w:rsidR="008D7BDD" w:rsidRPr="00110EB0" w14:paraId="3FAF00E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0F781B2A" w14:textId="77777777" w:rsidR="008D7BDD" w:rsidRPr="00885737" w:rsidRDefault="008D7BDD" w:rsidP="00885737">
            <w:pPr>
              <w:spacing w:before="0" w:after="0"/>
              <w:ind w:firstLine="0"/>
              <w:rPr>
                <w:sz w:val="22"/>
                <w:szCs w:val="22"/>
              </w:rPr>
            </w:pPr>
            <w:r w:rsidRPr="00885737">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6C485" w14:textId="77777777" w:rsidR="008D7BDD" w:rsidRPr="00885737" w:rsidRDefault="008D7BDD" w:rsidP="00885737">
            <w:pPr>
              <w:spacing w:before="0" w:after="0"/>
              <w:ind w:firstLine="0"/>
              <w:rPr>
                <w:sz w:val="22"/>
                <w:szCs w:val="22"/>
              </w:rPr>
            </w:pPr>
            <w:r w:rsidRPr="00885737">
              <w:rPr>
                <w:sz w:val="22"/>
                <w:szCs w:val="22"/>
              </w:rPr>
              <w:t>- Bảng kết quả được hiển thị ở chế độ chỉ xem.</w:t>
            </w:r>
          </w:p>
          <w:p w14:paraId="379DE6E0" w14:textId="77777777" w:rsidR="008D7BDD" w:rsidRPr="00885737" w:rsidRDefault="008D7BDD" w:rsidP="00885737">
            <w:pPr>
              <w:spacing w:before="0" w:after="0"/>
              <w:ind w:firstLine="0"/>
              <w:rPr>
                <w:sz w:val="22"/>
                <w:szCs w:val="22"/>
              </w:rPr>
            </w:pPr>
            <w:r w:rsidRPr="00885737">
              <w:rPr>
                <w:sz w:val="22"/>
                <w:szCs w:val="22"/>
              </w:rPr>
              <w:t>- Người dùng có thể chuyển sang xuất PDF.</w:t>
            </w:r>
          </w:p>
        </w:tc>
      </w:tr>
      <w:tr w:rsidR="008D7BDD" w:rsidRPr="00110EB0" w14:paraId="28AA0811"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7C39755" w14:textId="77777777" w:rsidR="008D7BDD" w:rsidRPr="00885737" w:rsidRDefault="008D7BDD" w:rsidP="00885737">
            <w:pPr>
              <w:spacing w:before="0" w:after="0"/>
              <w:ind w:firstLine="0"/>
              <w:rPr>
                <w:sz w:val="22"/>
                <w:szCs w:val="22"/>
              </w:rPr>
            </w:pPr>
            <w:r w:rsidRPr="00885737">
              <w:rPr>
                <w:b/>
                <w:bCs/>
                <w:sz w:val="22"/>
                <w:szCs w:val="22"/>
              </w:rPr>
              <w:lastRenderedPageBreak/>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5916ECB" w14:textId="77777777" w:rsidR="008D7BDD" w:rsidRPr="00885737" w:rsidRDefault="008D7BDD" w:rsidP="00885737">
            <w:pPr>
              <w:spacing w:before="0" w:after="0"/>
              <w:ind w:firstLine="0"/>
              <w:rPr>
                <w:sz w:val="22"/>
                <w:szCs w:val="22"/>
              </w:rPr>
            </w:pPr>
            <w:r w:rsidRPr="00885737">
              <w:rPr>
                <w:sz w:val="22"/>
                <w:szCs w:val="22"/>
              </w:rPr>
              <w:t>1. Người dùng mở bảng tổng hợp.</w:t>
            </w:r>
          </w:p>
          <w:p w14:paraId="17545690" w14:textId="77777777" w:rsidR="008D7BDD" w:rsidRPr="00885737" w:rsidRDefault="008D7BDD" w:rsidP="00885737">
            <w:pPr>
              <w:spacing w:before="0" w:after="0"/>
              <w:ind w:firstLine="0"/>
              <w:rPr>
                <w:sz w:val="22"/>
                <w:szCs w:val="22"/>
              </w:rPr>
            </w:pPr>
            <w:r w:rsidRPr="00885737">
              <w:rPr>
                <w:sz w:val="22"/>
                <w:szCs w:val="22"/>
              </w:rPr>
              <w:t>2. Hệ thống hiển thị bộ lọc: Kỳ, Phạm vi đơn vị, Đơn vị/Phòng ban, Nhóm đối tượng, Cấp phụ trách và Mức cuối cùng.</w:t>
            </w:r>
          </w:p>
          <w:p w14:paraId="19898C9C" w14:textId="77777777" w:rsidR="008D7BDD" w:rsidRPr="00885737" w:rsidRDefault="008D7BDD" w:rsidP="00885737">
            <w:pPr>
              <w:spacing w:before="0" w:after="0"/>
              <w:ind w:firstLine="0"/>
              <w:rPr>
                <w:sz w:val="22"/>
                <w:szCs w:val="22"/>
              </w:rPr>
            </w:pPr>
            <w:r w:rsidRPr="00885737">
              <w:rPr>
                <w:sz w:val="22"/>
                <w:szCs w:val="22"/>
              </w:rPr>
              <w:t>3. Người dùng chọn tiêu chí.</w:t>
            </w:r>
          </w:p>
          <w:p w14:paraId="4CE3FC49" w14:textId="77777777" w:rsidR="008D7BDD" w:rsidRPr="00885737" w:rsidRDefault="008D7BDD" w:rsidP="00885737">
            <w:pPr>
              <w:spacing w:before="0" w:after="0"/>
              <w:ind w:firstLine="0"/>
              <w:rPr>
                <w:sz w:val="22"/>
                <w:szCs w:val="22"/>
              </w:rPr>
            </w:pPr>
            <w:r w:rsidRPr="00885737">
              <w:rPr>
                <w:sz w:val="22"/>
                <w:szCs w:val="22"/>
              </w:rPr>
              <w:t>4. Người dùng chọn Tìm kiếm.</w:t>
            </w:r>
          </w:p>
          <w:p w14:paraId="61525E86" w14:textId="77777777" w:rsidR="008D7BDD" w:rsidRPr="00885737" w:rsidRDefault="008D7BDD" w:rsidP="00885737">
            <w:pPr>
              <w:spacing w:before="0" w:after="0"/>
              <w:ind w:firstLine="0"/>
              <w:rPr>
                <w:sz w:val="22"/>
                <w:szCs w:val="22"/>
              </w:rPr>
            </w:pPr>
            <w:r w:rsidRPr="00885737">
              <w:rPr>
                <w:sz w:val="22"/>
                <w:szCs w:val="22"/>
              </w:rPr>
              <w:t>5. Hệ thống truy vấn kết quả cuối cùng.</w:t>
            </w:r>
          </w:p>
          <w:p w14:paraId="30012B00" w14:textId="77777777" w:rsidR="008D7BDD" w:rsidRPr="00885737" w:rsidRDefault="008D7BDD" w:rsidP="00885737">
            <w:pPr>
              <w:spacing w:before="0" w:after="0"/>
              <w:ind w:firstLine="0"/>
              <w:rPr>
                <w:sz w:val="22"/>
                <w:szCs w:val="22"/>
              </w:rPr>
            </w:pPr>
            <w:r w:rsidRPr="00885737">
              <w:rPr>
                <w:sz w:val="22"/>
                <w:szCs w:val="22"/>
              </w:rPr>
              <w:t>6. Hệ thống hiển thị hai tab CBGV và Lãnh đạo đơn vị.</w:t>
            </w:r>
          </w:p>
          <w:p w14:paraId="37DB5D31" w14:textId="77777777" w:rsidR="008D7BDD" w:rsidRPr="00885737" w:rsidRDefault="008D7BDD" w:rsidP="00885737">
            <w:pPr>
              <w:spacing w:before="0" w:after="0"/>
              <w:ind w:firstLine="0"/>
              <w:rPr>
                <w:sz w:val="22"/>
                <w:szCs w:val="22"/>
              </w:rPr>
            </w:pPr>
            <w:r w:rsidRPr="00885737">
              <w:rPr>
                <w:sz w:val="22"/>
                <w:szCs w:val="22"/>
              </w:rPr>
              <w:t>7. Tab CBGV gồm: Mã cán bộ, Họ tên, Đơn vị/Phòng ban, Chức vụ, Mức tự đánh giá, Mức xét duyệt, Mức cuối cùng, Ngày phê duyệt và Thao tác.</w:t>
            </w:r>
          </w:p>
          <w:p w14:paraId="7592F17F" w14:textId="77777777" w:rsidR="008D7BDD" w:rsidRPr="00885737" w:rsidRDefault="008D7BDD" w:rsidP="00885737">
            <w:pPr>
              <w:spacing w:before="0" w:after="0"/>
              <w:ind w:firstLine="0"/>
              <w:rPr>
                <w:sz w:val="22"/>
                <w:szCs w:val="22"/>
              </w:rPr>
            </w:pPr>
            <w:r w:rsidRPr="00885737">
              <w:rPr>
                <w:sz w:val="22"/>
                <w:szCs w:val="22"/>
              </w:rPr>
              <w:t>8. Tab Lãnh đạo đơn vị gồm: Họ tên, Đơn vị, Chức vụ, Cấp phụ trách, Người phụ trách, Mức đề xuất nếu có, Mức cuối cùng, Ngày phê duyệt và Thao tác.</w:t>
            </w:r>
          </w:p>
          <w:p w14:paraId="21478708" w14:textId="77777777" w:rsidR="008D7BDD" w:rsidRPr="00885737" w:rsidRDefault="008D7BDD" w:rsidP="00885737">
            <w:pPr>
              <w:spacing w:before="0" w:after="0"/>
              <w:ind w:firstLine="0"/>
              <w:rPr>
                <w:sz w:val="22"/>
                <w:szCs w:val="22"/>
              </w:rPr>
            </w:pPr>
            <w:r w:rsidRPr="00885737">
              <w:rPr>
                <w:sz w:val="22"/>
                <w:szCs w:val="22"/>
              </w:rPr>
              <w:t>9. Người dùng chọn một đối tượng.</w:t>
            </w:r>
          </w:p>
          <w:p w14:paraId="5013F4FA" w14:textId="77777777" w:rsidR="008D7BDD" w:rsidRPr="00885737" w:rsidRDefault="008D7BDD" w:rsidP="00885737">
            <w:pPr>
              <w:spacing w:before="0" w:after="0"/>
              <w:ind w:firstLine="0"/>
              <w:rPr>
                <w:sz w:val="22"/>
                <w:szCs w:val="22"/>
              </w:rPr>
            </w:pPr>
            <w:r w:rsidRPr="00885737">
              <w:rPr>
                <w:sz w:val="22"/>
                <w:szCs w:val="22"/>
              </w:rPr>
              <w:t>10. Hệ thống hiển thị chi tiết được phép xem.</w:t>
            </w:r>
          </w:p>
        </w:tc>
      </w:tr>
      <w:tr w:rsidR="008D7BDD" w:rsidRPr="00110EB0" w14:paraId="19E5DB7D"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E044793" w14:textId="77777777" w:rsidR="008D7BDD" w:rsidRPr="00885737" w:rsidRDefault="008D7BDD" w:rsidP="00885737">
            <w:pPr>
              <w:spacing w:before="0" w:after="0"/>
              <w:ind w:firstLine="0"/>
              <w:rPr>
                <w:sz w:val="22"/>
                <w:szCs w:val="22"/>
              </w:rPr>
            </w:pPr>
            <w:r w:rsidRPr="00885737">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253A8C40" w14:textId="77777777" w:rsidR="008D7BDD" w:rsidRPr="00885737" w:rsidRDefault="008D7BDD" w:rsidP="00885737">
            <w:pPr>
              <w:spacing w:before="0" w:after="0"/>
              <w:ind w:firstLine="0"/>
              <w:rPr>
                <w:sz w:val="22"/>
                <w:szCs w:val="22"/>
              </w:rPr>
            </w:pPr>
            <w:r w:rsidRPr="00885737">
              <w:rPr>
                <w:sz w:val="22"/>
                <w:szCs w:val="22"/>
              </w:rPr>
              <w:t>3a. Xem riêng CBGV</w:t>
            </w:r>
          </w:p>
          <w:p w14:paraId="2ADEF03E" w14:textId="69F5D5B9" w:rsidR="008D7BDD" w:rsidRPr="00885737" w:rsidRDefault="008D7BDD" w:rsidP="00885737">
            <w:pPr>
              <w:spacing w:before="0" w:after="0"/>
              <w:ind w:firstLine="0"/>
              <w:rPr>
                <w:sz w:val="22"/>
                <w:szCs w:val="22"/>
              </w:rPr>
            </w:pPr>
            <w:r w:rsidRPr="00885737">
              <w:rPr>
                <w:sz w:val="22"/>
                <w:szCs w:val="22"/>
              </w:rPr>
              <w:t>3a.1. Hệ thống nhóm dữ liệu theo đơn vị/phòng ban.</w:t>
            </w:r>
          </w:p>
          <w:p w14:paraId="45B3423B" w14:textId="77777777" w:rsidR="008D7BDD" w:rsidRPr="00885737" w:rsidRDefault="008D7BDD" w:rsidP="00885737">
            <w:pPr>
              <w:spacing w:before="0" w:after="0"/>
              <w:ind w:firstLine="0"/>
              <w:rPr>
                <w:sz w:val="22"/>
                <w:szCs w:val="22"/>
              </w:rPr>
            </w:pPr>
            <w:r w:rsidRPr="00885737">
              <w:rPr>
                <w:sz w:val="22"/>
                <w:szCs w:val="22"/>
              </w:rPr>
              <w:t>3b. Xem riêng Lãnh đạo đơn vị</w:t>
            </w:r>
          </w:p>
          <w:p w14:paraId="78BD595A" w14:textId="1714F938" w:rsidR="008D7BDD" w:rsidRPr="00885737" w:rsidRDefault="008D7BDD" w:rsidP="00885737">
            <w:pPr>
              <w:spacing w:before="0" w:after="0"/>
              <w:ind w:firstLine="0"/>
              <w:rPr>
                <w:sz w:val="22"/>
                <w:szCs w:val="22"/>
              </w:rPr>
            </w:pPr>
            <w:r w:rsidRPr="00885737">
              <w:rPr>
                <w:sz w:val="22"/>
                <w:szCs w:val="22"/>
              </w:rPr>
              <w:t>3b.1. Hệ thống phân biệt hai cấp phụ trách.</w:t>
            </w:r>
          </w:p>
          <w:p w14:paraId="1319B85A" w14:textId="77777777" w:rsidR="008D7BDD" w:rsidRPr="00885737" w:rsidRDefault="008D7BDD" w:rsidP="00885737">
            <w:pPr>
              <w:spacing w:before="0" w:after="0"/>
              <w:ind w:firstLine="0"/>
              <w:rPr>
                <w:sz w:val="22"/>
                <w:szCs w:val="22"/>
              </w:rPr>
            </w:pPr>
            <w:r w:rsidRPr="00885737">
              <w:rPr>
                <w:sz w:val="22"/>
                <w:szCs w:val="22"/>
              </w:rPr>
              <w:t>10a. Chuyển sang xuất báo cáo</w:t>
            </w:r>
          </w:p>
          <w:p w14:paraId="5CC2027A" w14:textId="77777777" w:rsidR="008D7BDD" w:rsidRPr="00885737" w:rsidRDefault="008D7BDD" w:rsidP="00885737">
            <w:pPr>
              <w:spacing w:before="0" w:after="0"/>
              <w:ind w:firstLine="0"/>
              <w:rPr>
                <w:sz w:val="22"/>
                <w:szCs w:val="22"/>
              </w:rPr>
            </w:pPr>
            <w:r w:rsidRPr="00885737">
              <w:rPr>
                <w:sz w:val="22"/>
                <w:szCs w:val="22"/>
              </w:rPr>
              <w:t>10a.1. Hệ thống thực hiện UC08.03.</w:t>
            </w:r>
          </w:p>
        </w:tc>
      </w:tr>
      <w:tr w:rsidR="008D7BDD" w:rsidRPr="00110EB0" w14:paraId="591038F7"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222203BC" w14:textId="77777777" w:rsidR="008D7BDD" w:rsidRPr="00885737" w:rsidRDefault="008D7BDD" w:rsidP="00885737">
            <w:pPr>
              <w:spacing w:before="0" w:after="0"/>
              <w:ind w:firstLine="0"/>
              <w:rPr>
                <w:sz w:val="22"/>
                <w:szCs w:val="22"/>
              </w:rPr>
            </w:pPr>
            <w:r w:rsidRPr="00885737">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0DF5F50D" w14:textId="77777777" w:rsidR="008D7BDD" w:rsidRPr="00885737" w:rsidRDefault="008D7BDD" w:rsidP="00885737">
            <w:pPr>
              <w:spacing w:before="0" w:after="0"/>
              <w:ind w:firstLine="0"/>
              <w:rPr>
                <w:sz w:val="22"/>
                <w:szCs w:val="22"/>
              </w:rPr>
            </w:pPr>
            <w:r w:rsidRPr="00885737">
              <w:rPr>
                <w:sz w:val="22"/>
                <w:szCs w:val="22"/>
              </w:rPr>
              <w:t>5a. Kỳ chưa Hoàn thành</w:t>
            </w:r>
          </w:p>
          <w:p w14:paraId="7689F8D9" w14:textId="1AA9991C" w:rsidR="008D7BDD" w:rsidRPr="00885737" w:rsidRDefault="008D7BDD" w:rsidP="00885737">
            <w:pPr>
              <w:spacing w:before="0" w:after="0"/>
              <w:ind w:firstLine="0"/>
              <w:rPr>
                <w:sz w:val="22"/>
                <w:szCs w:val="22"/>
              </w:rPr>
            </w:pPr>
            <w:r w:rsidRPr="00885737">
              <w:rPr>
                <w:sz w:val="22"/>
                <w:szCs w:val="22"/>
              </w:rPr>
              <w:t>5a.1. Hệ thống không hiển thị báo cáo chính thức.</w:t>
            </w:r>
          </w:p>
          <w:p w14:paraId="261C88CE" w14:textId="77777777" w:rsidR="008D7BDD" w:rsidRPr="00885737" w:rsidRDefault="008D7BDD" w:rsidP="00885737">
            <w:pPr>
              <w:spacing w:before="0" w:after="0"/>
              <w:ind w:firstLine="0"/>
              <w:rPr>
                <w:sz w:val="22"/>
                <w:szCs w:val="22"/>
              </w:rPr>
            </w:pPr>
            <w:r w:rsidRPr="00885737">
              <w:rPr>
                <w:sz w:val="22"/>
                <w:szCs w:val="22"/>
              </w:rPr>
              <w:t>5b. Không có dữ liệu</w:t>
            </w:r>
          </w:p>
          <w:p w14:paraId="6AB1AF54" w14:textId="776390C0" w:rsidR="008D7BDD" w:rsidRPr="00885737" w:rsidRDefault="008D7BDD" w:rsidP="00885737">
            <w:pPr>
              <w:spacing w:before="0" w:after="0"/>
              <w:ind w:firstLine="0"/>
              <w:rPr>
                <w:sz w:val="22"/>
                <w:szCs w:val="22"/>
              </w:rPr>
            </w:pPr>
            <w:r w:rsidRPr="00885737">
              <w:rPr>
                <w:sz w:val="22"/>
                <w:szCs w:val="22"/>
              </w:rPr>
              <w:t>5b.1. Hệ thống hiển thị bảng trống.</w:t>
            </w:r>
          </w:p>
          <w:p w14:paraId="3DA027EC" w14:textId="77777777" w:rsidR="008D7BDD" w:rsidRPr="00885737" w:rsidRDefault="008D7BDD" w:rsidP="00885737">
            <w:pPr>
              <w:spacing w:before="0" w:after="0"/>
              <w:ind w:firstLine="0"/>
              <w:rPr>
                <w:sz w:val="22"/>
                <w:szCs w:val="22"/>
              </w:rPr>
            </w:pPr>
            <w:r w:rsidRPr="00885737">
              <w:rPr>
                <w:sz w:val="22"/>
                <w:szCs w:val="22"/>
              </w:rPr>
              <w:t>5c. Lỗi tải dữ liệu</w:t>
            </w:r>
          </w:p>
          <w:p w14:paraId="44284C9F" w14:textId="77777777" w:rsidR="008D7BDD" w:rsidRPr="00885737" w:rsidRDefault="008D7BDD" w:rsidP="00885737">
            <w:pPr>
              <w:spacing w:before="0" w:after="0"/>
              <w:ind w:firstLine="0"/>
              <w:rPr>
                <w:sz w:val="22"/>
                <w:szCs w:val="22"/>
              </w:rPr>
            </w:pPr>
            <w:r w:rsidRPr="00885737">
              <w:rPr>
                <w:sz w:val="22"/>
                <w:szCs w:val="22"/>
              </w:rPr>
              <w:t>5c.1. Hệ thống cho phép thử lại.</w:t>
            </w:r>
          </w:p>
        </w:tc>
      </w:tr>
      <w:tr w:rsidR="008D7BDD" w:rsidRPr="00110EB0" w14:paraId="52BF6E98"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E664753" w14:textId="77777777" w:rsidR="008D7BDD" w:rsidRPr="00885737" w:rsidRDefault="008D7BDD" w:rsidP="00885737">
            <w:pPr>
              <w:spacing w:before="0" w:after="0"/>
              <w:ind w:firstLine="0"/>
              <w:rPr>
                <w:sz w:val="22"/>
                <w:szCs w:val="22"/>
              </w:rPr>
            </w:pPr>
            <w:r w:rsidRPr="00885737">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14CB3510" w14:textId="77777777" w:rsidR="008D7BDD" w:rsidRPr="00885737" w:rsidRDefault="008D7BDD" w:rsidP="00885737">
            <w:pPr>
              <w:spacing w:before="0" w:after="0"/>
              <w:ind w:firstLine="0"/>
              <w:rPr>
                <w:sz w:val="22"/>
                <w:szCs w:val="22"/>
              </w:rPr>
            </w:pPr>
            <w:r w:rsidRPr="00885737">
              <w:rPr>
                <w:sz w:val="22"/>
                <w:szCs w:val="22"/>
              </w:rPr>
              <w:t>N/A</w:t>
            </w:r>
          </w:p>
        </w:tc>
      </w:tr>
      <w:tr w:rsidR="008D7BDD" w:rsidRPr="00110EB0" w14:paraId="533AB5F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5029783" w14:textId="77777777" w:rsidR="008D7BDD" w:rsidRPr="00885737" w:rsidRDefault="008D7BDD" w:rsidP="00885737">
            <w:pPr>
              <w:spacing w:before="0" w:after="0"/>
              <w:ind w:firstLine="0"/>
              <w:rPr>
                <w:sz w:val="22"/>
                <w:szCs w:val="22"/>
              </w:rPr>
            </w:pPr>
            <w:r w:rsidRPr="00885737">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B2B59" w14:textId="77777777" w:rsidR="008D7BDD" w:rsidRPr="00885737" w:rsidRDefault="008D7BDD" w:rsidP="00885737">
            <w:pPr>
              <w:spacing w:before="0" w:after="0"/>
              <w:ind w:firstLine="0"/>
              <w:rPr>
                <w:sz w:val="22"/>
                <w:szCs w:val="22"/>
              </w:rPr>
            </w:pPr>
            <w:r w:rsidRPr="00885737">
              <w:rPr>
                <w:sz w:val="22"/>
                <w:szCs w:val="22"/>
              </w:rPr>
              <w:t>N/A</w:t>
            </w:r>
          </w:p>
        </w:tc>
      </w:tr>
    </w:tbl>
    <w:p w14:paraId="0E64C81D" w14:textId="77777777" w:rsidR="008D7BDD" w:rsidRPr="00110EB0" w:rsidRDefault="008D7BDD" w:rsidP="008D7BDD"/>
    <w:p w14:paraId="4B5DB728" w14:textId="77777777" w:rsidR="008D7BDD" w:rsidRPr="008D7BDD" w:rsidRDefault="008D7BDD" w:rsidP="002202DE">
      <w:pPr>
        <w:pStyle w:val="ListParagraph"/>
        <w:numPr>
          <w:ilvl w:val="6"/>
          <w:numId w:val="5"/>
        </w:numPr>
        <w:ind w:left="284" w:hanging="312"/>
        <w:rPr>
          <w:b/>
          <w:bCs/>
        </w:rPr>
      </w:pPr>
      <w:bookmarkStart w:id="122" w:name="_Toc236054484"/>
      <w:r w:rsidRPr="008D7BDD">
        <w:rPr>
          <w:b/>
          <w:bCs/>
        </w:rPr>
        <w:t>Xuất báo cáo kết quả đánh giá</w:t>
      </w:r>
      <w:bookmarkEnd w:id="122"/>
    </w:p>
    <w:tbl>
      <w:tblPr>
        <w:tblStyle w:val="TableGrid"/>
        <w:tblW w:w="0" w:type="auto"/>
        <w:tblLook w:val="04A0" w:firstRow="1" w:lastRow="0" w:firstColumn="1" w:lastColumn="0" w:noHBand="0" w:noVBand="1"/>
      </w:tblPr>
      <w:tblGrid>
        <w:gridCol w:w="2157"/>
        <w:gridCol w:w="6337"/>
      </w:tblGrid>
      <w:tr w:rsidR="008D7BDD" w:rsidRPr="00110EB0" w14:paraId="10A2402E" w14:textId="77777777" w:rsidTr="000B2BAC">
        <w:tc>
          <w:tcPr>
            <w:tcW w:w="0" w:type="auto"/>
            <w:tcBorders>
              <w:top w:val="single" w:sz="4" w:space="0" w:color="auto"/>
              <w:left w:val="single" w:sz="4" w:space="0" w:color="auto"/>
              <w:bottom w:val="single" w:sz="4" w:space="0" w:color="auto"/>
              <w:right w:val="single" w:sz="4" w:space="0" w:color="auto"/>
            </w:tcBorders>
            <w:vAlign w:val="center"/>
            <w:hideMark/>
          </w:tcPr>
          <w:p w14:paraId="65486354" w14:textId="77777777" w:rsidR="008D7BDD" w:rsidRPr="00885737" w:rsidRDefault="008D7BDD" w:rsidP="00885737">
            <w:pPr>
              <w:spacing w:before="0" w:after="0"/>
              <w:ind w:firstLine="0"/>
              <w:rPr>
                <w:b/>
                <w:bCs/>
                <w:sz w:val="22"/>
                <w:szCs w:val="22"/>
              </w:rPr>
            </w:pPr>
            <w:r w:rsidRPr="00885737">
              <w:rPr>
                <w:b/>
                <w:bCs/>
                <w:sz w:val="22"/>
                <w:szCs w:val="22"/>
              </w:rPr>
              <w:t>Thành phần</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779A4" w14:textId="77777777" w:rsidR="008D7BDD" w:rsidRPr="00885737" w:rsidRDefault="008D7BDD" w:rsidP="00885737">
            <w:pPr>
              <w:spacing w:before="0" w:after="0"/>
              <w:ind w:firstLine="0"/>
              <w:rPr>
                <w:b/>
                <w:bCs/>
                <w:sz w:val="22"/>
                <w:szCs w:val="22"/>
              </w:rPr>
            </w:pPr>
            <w:r w:rsidRPr="00885737">
              <w:rPr>
                <w:b/>
                <w:bCs/>
                <w:sz w:val="22"/>
                <w:szCs w:val="22"/>
              </w:rPr>
              <w:t>Nội dung đặc tả</w:t>
            </w:r>
          </w:p>
        </w:tc>
      </w:tr>
      <w:tr w:rsidR="008D7BDD" w:rsidRPr="00110EB0" w14:paraId="45329307" w14:textId="77777777" w:rsidTr="000B2BAC">
        <w:tc>
          <w:tcPr>
            <w:tcW w:w="0" w:type="auto"/>
            <w:tcBorders>
              <w:top w:val="single" w:sz="4" w:space="0" w:color="auto"/>
              <w:left w:val="single" w:sz="4" w:space="0" w:color="auto"/>
              <w:bottom w:val="single" w:sz="4" w:space="0" w:color="auto"/>
              <w:right w:val="single" w:sz="4" w:space="0" w:color="auto"/>
            </w:tcBorders>
            <w:vAlign w:val="center"/>
            <w:hideMark/>
          </w:tcPr>
          <w:p w14:paraId="3B84CFA5" w14:textId="77777777" w:rsidR="008D7BDD" w:rsidRPr="00885737" w:rsidRDefault="008D7BDD" w:rsidP="00885737">
            <w:pPr>
              <w:spacing w:before="0" w:after="0"/>
              <w:ind w:firstLine="0"/>
              <w:rPr>
                <w:sz w:val="22"/>
                <w:szCs w:val="22"/>
              </w:rPr>
            </w:pPr>
            <w:r w:rsidRPr="00885737">
              <w:rPr>
                <w:b/>
                <w:bCs/>
                <w:sz w:val="22"/>
                <w:szCs w:val="22"/>
              </w:rPr>
              <w:t>Use case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711EC9DA" w14:textId="77777777" w:rsidR="008D7BDD" w:rsidRPr="00885737" w:rsidRDefault="008D7BDD" w:rsidP="00885737">
            <w:pPr>
              <w:spacing w:before="0" w:after="0"/>
              <w:ind w:firstLine="0"/>
              <w:rPr>
                <w:sz w:val="22"/>
                <w:szCs w:val="22"/>
              </w:rPr>
            </w:pPr>
            <w:r w:rsidRPr="00885737">
              <w:rPr>
                <w:sz w:val="22"/>
                <w:szCs w:val="22"/>
              </w:rPr>
              <w:t>UC08.03</w:t>
            </w:r>
          </w:p>
        </w:tc>
      </w:tr>
      <w:tr w:rsidR="008D7BDD" w:rsidRPr="00110EB0" w14:paraId="5777F7FF" w14:textId="77777777" w:rsidTr="000B2BAC">
        <w:tc>
          <w:tcPr>
            <w:tcW w:w="0" w:type="auto"/>
            <w:tcBorders>
              <w:top w:val="single" w:sz="4" w:space="0" w:color="auto"/>
              <w:left w:val="single" w:sz="4" w:space="0" w:color="auto"/>
              <w:bottom w:val="single" w:sz="4" w:space="0" w:color="auto"/>
              <w:right w:val="single" w:sz="4" w:space="0" w:color="auto"/>
            </w:tcBorders>
            <w:vAlign w:val="center"/>
            <w:hideMark/>
          </w:tcPr>
          <w:p w14:paraId="403F3D7F" w14:textId="77777777" w:rsidR="008D7BDD" w:rsidRPr="00885737" w:rsidRDefault="008D7BDD" w:rsidP="00885737">
            <w:pPr>
              <w:spacing w:before="0" w:after="0"/>
              <w:ind w:firstLine="0"/>
              <w:rPr>
                <w:sz w:val="22"/>
                <w:szCs w:val="22"/>
              </w:rPr>
            </w:pPr>
            <w:r w:rsidRPr="00885737">
              <w:rPr>
                <w:b/>
                <w:bCs/>
                <w:sz w:val="22"/>
                <w:szCs w:val="22"/>
              </w:rPr>
              <w:t>Use case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2715B1" w14:textId="77777777" w:rsidR="008D7BDD" w:rsidRPr="00885737" w:rsidRDefault="008D7BDD" w:rsidP="00885737">
            <w:pPr>
              <w:spacing w:before="0" w:after="0"/>
              <w:ind w:firstLine="0"/>
              <w:rPr>
                <w:sz w:val="22"/>
                <w:szCs w:val="22"/>
              </w:rPr>
            </w:pPr>
            <w:r w:rsidRPr="00885737">
              <w:rPr>
                <w:sz w:val="22"/>
                <w:szCs w:val="22"/>
              </w:rPr>
              <w:t>Xuất báo cáo kết quả đánh giá</w:t>
            </w:r>
          </w:p>
        </w:tc>
      </w:tr>
      <w:tr w:rsidR="008D7BDD" w:rsidRPr="00110EB0" w14:paraId="5AB72891" w14:textId="77777777" w:rsidTr="000B2BAC">
        <w:tc>
          <w:tcPr>
            <w:tcW w:w="0" w:type="auto"/>
            <w:tcBorders>
              <w:top w:val="single" w:sz="4" w:space="0" w:color="auto"/>
              <w:left w:val="single" w:sz="4" w:space="0" w:color="auto"/>
              <w:bottom w:val="single" w:sz="4" w:space="0" w:color="auto"/>
              <w:right w:val="single" w:sz="4" w:space="0" w:color="auto"/>
            </w:tcBorders>
            <w:vAlign w:val="center"/>
            <w:hideMark/>
          </w:tcPr>
          <w:p w14:paraId="3071E387" w14:textId="77777777" w:rsidR="008D7BDD" w:rsidRPr="00885737" w:rsidRDefault="008D7BDD" w:rsidP="00885737">
            <w:pPr>
              <w:spacing w:before="0" w:after="0"/>
              <w:ind w:firstLine="0"/>
              <w:rPr>
                <w:sz w:val="22"/>
                <w:szCs w:val="22"/>
              </w:rPr>
            </w:pPr>
            <w:r w:rsidRPr="00885737">
              <w:rPr>
                <w:b/>
                <w:bCs/>
                <w:sz w:val="22"/>
                <w:szCs w:val="22"/>
              </w:rPr>
              <w:lastRenderedPageBreak/>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28F7B" w14:textId="77777777" w:rsidR="008D7BDD" w:rsidRPr="00885737" w:rsidRDefault="008D7BDD" w:rsidP="00885737">
            <w:pPr>
              <w:spacing w:before="0" w:after="0"/>
              <w:ind w:firstLine="0"/>
              <w:rPr>
                <w:sz w:val="22"/>
                <w:szCs w:val="22"/>
              </w:rPr>
            </w:pPr>
            <w:r w:rsidRPr="00885737">
              <w:rPr>
                <w:sz w:val="22"/>
                <w:szCs w:val="22"/>
              </w:rPr>
              <w:t>Là Quản trị hệ thống/Ban TCCB, tôi muốn xuất kết quả cuối cùng dưới dạng PDF theo phạm vi và mẫu báo cáo được chọn.</w:t>
            </w:r>
          </w:p>
        </w:tc>
      </w:tr>
      <w:tr w:rsidR="008D7BDD" w:rsidRPr="00110EB0" w14:paraId="5748D1EB"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F9C1612" w14:textId="77777777" w:rsidR="008D7BDD" w:rsidRPr="00885737" w:rsidRDefault="008D7BDD" w:rsidP="00885737">
            <w:pPr>
              <w:spacing w:before="0" w:after="0"/>
              <w:ind w:firstLine="0"/>
              <w:rPr>
                <w:sz w:val="22"/>
                <w:szCs w:val="22"/>
              </w:rPr>
            </w:pPr>
            <w:r w:rsidRPr="00885737">
              <w:rPr>
                <w:b/>
                <w:bCs/>
                <w:sz w:val="22"/>
                <w:szCs w:val="22"/>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20790BF" w14:textId="77777777" w:rsidR="008D7BDD" w:rsidRPr="00885737" w:rsidRDefault="008D7BDD" w:rsidP="00885737">
            <w:pPr>
              <w:spacing w:before="0" w:after="0"/>
              <w:ind w:firstLine="0"/>
              <w:rPr>
                <w:sz w:val="22"/>
                <w:szCs w:val="22"/>
              </w:rPr>
            </w:pPr>
            <w:r w:rsidRPr="00885737">
              <w:rPr>
                <w:sz w:val="22"/>
                <w:szCs w:val="22"/>
              </w:rPr>
              <w:t>Quản trị hệ thống / Ban TCCB</w:t>
            </w:r>
          </w:p>
        </w:tc>
      </w:tr>
      <w:tr w:rsidR="008D7BDD" w:rsidRPr="00110EB0" w14:paraId="7930D140"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1FA9F8BE" w14:textId="77777777" w:rsidR="008D7BDD" w:rsidRPr="00885737" w:rsidRDefault="008D7BDD" w:rsidP="00885737">
            <w:pPr>
              <w:spacing w:before="0" w:after="0"/>
              <w:ind w:firstLine="0"/>
              <w:rPr>
                <w:sz w:val="22"/>
                <w:szCs w:val="22"/>
              </w:rPr>
            </w:pPr>
            <w:r w:rsidRPr="00885737">
              <w:rPr>
                <w:b/>
                <w:bCs/>
                <w:sz w:val="22"/>
                <w:szCs w:val="22"/>
              </w:rPr>
              <w:t>Priority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6B858BB" w14:textId="77777777" w:rsidR="008D7BDD" w:rsidRPr="00885737" w:rsidRDefault="008D7BDD" w:rsidP="00885737">
            <w:pPr>
              <w:spacing w:before="0" w:after="0"/>
              <w:ind w:firstLine="0"/>
              <w:rPr>
                <w:sz w:val="22"/>
                <w:szCs w:val="22"/>
              </w:rPr>
            </w:pPr>
            <w:r w:rsidRPr="00885737">
              <w:rPr>
                <w:sz w:val="22"/>
                <w:szCs w:val="22"/>
              </w:rPr>
              <w:t>High</w:t>
            </w:r>
          </w:p>
        </w:tc>
      </w:tr>
      <w:tr w:rsidR="008D7BDD" w:rsidRPr="00110EB0" w14:paraId="5DF9C0B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0D883DA" w14:textId="77777777" w:rsidR="008D7BDD" w:rsidRPr="00885737" w:rsidRDefault="008D7BDD" w:rsidP="00885737">
            <w:pPr>
              <w:spacing w:before="0" w:after="0"/>
              <w:ind w:firstLine="0"/>
              <w:rPr>
                <w:sz w:val="22"/>
                <w:szCs w:val="22"/>
              </w:rPr>
            </w:pPr>
            <w:r w:rsidRPr="00885737">
              <w:rPr>
                <w:b/>
                <w:bCs/>
                <w:sz w:val="22"/>
                <w:szCs w:val="22"/>
              </w:rPr>
              <w:t>Triggers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4728EB" w14:textId="77777777" w:rsidR="008D7BDD" w:rsidRPr="00885737" w:rsidRDefault="008D7BDD" w:rsidP="00885737">
            <w:pPr>
              <w:spacing w:before="0" w:after="0"/>
              <w:ind w:firstLine="0"/>
              <w:rPr>
                <w:sz w:val="22"/>
                <w:szCs w:val="22"/>
              </w:rPr>
            </w:pPr>
            <w:r w:rsidRPr="00885737">
              <w:rPr>
                <w:sz w:val="22"/>
                <w:szCs w:val="22"/>
              </w:rPr>
              <w:t>Người dùng chọn Xuất PDF.</w:t>
            </w:r>
          </w:p>
        </w:tc>
      </w:tr>
      <w:tr w:rsidR="008D7BDD" w:rsidRPr="00110EB0" w14:paraId="1A6BDE6F"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1625A49" w14:textId="77777777" w:rsidR="008D7BDD" w:rsidRPr="00885737" w:rsidRDefault="008D7BDD" w:rsidP="00885737">
            <w:pPr>
              <w:spacing w:before="0" w:after="0"/>
              <w:ind w:firstLine="0"/>
              <w:rPr>
                <w:sz w:val="22"/>
                <w:szCs w:val="22"/>
              </w:rPr>
            </w:pPr>
            <w:r w:rsidRPr="00885737">
              <w:rPr>
                <w:b/>
                <w:bCs/>
                <w:sz w:val="22"/>
                <w:szCs w:val="22"/>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52E7265" w14:textId="77777777" w:rsidR="008D7BDD" w:rsidRPr="00885737" w:rsidRDefault="008D7BDD" w:rsidP="00885737">
            <w:pPr>
              <w:spacing w:before="0" w:after="0"/>
              <w:ind w:firstLine="0"/>
              <w:rPr>
                <w:sz w:val="22"/>
                <w:szCs w:val="22"/>
              </w:rPr>
            </w:pPr>
            <w:r w:rsidRPr="00885737">
              <w:rPr>
                <w:sz w:val="22"/>
                <w:szCs w:val="22"/>
              </w:rPr>
              <w:t>- Người dùng có quyền xuất báo cáo.</w:t>
            </w:r>
          </w:p>
          <w:p w14:paraId="21E7584C" w14:textId="77777777" w:rsidR="008D7BDD" w:rsidRPr="00885737" w:rsidRDefault="008D7BDD" w:rsidP="00885737">
            <w:pPr>
              <w:spacing w:before="0" w:after="0"/>
              <w:ind w:firstLine="0"/>
              <w:rPr>
                <w:sz w:val="22"/>
                <w:szCs w:val="22"/>
              </w:rPr>
            </w:pPr>
            <w:r w:rsidRPr="00885737">
              <w:rPr>
                <w:sz w:val="22"/>
                <w:szCs w:val="22"/>
              </w:rPr>
              <w:t>- Kỳ đã Hoàn thành.</w:t>
            </w:r>
          </w:p>
          <w:p w14:paraId="433319A6" w14:textId="77777777" w:rsidR="008D7BDD" w:rsidRPr="00885737" w:rsidRDefault="008D7BDD" w:rsidP="00885737">
            <w:pPr>
              <w:spacing w:before="0" w:after="0"/>
              <w:ind w:firstLine="0"/>
              <w:rPr>
                <w:sz w:val="22"/>
                <w:szCs w:val="22"/>
              </w:rPr>
            </w:pPr>
            <w:r w:rsidRPr="00885737">
              <w:rPr>
                <w:sz w:val="22"/>
                <w:szCs w:val="22"/>
              </w:rPr>
              <w:t>- Phạm vi báo cáo có dữ liệu.</w:t>
            </w:r>
          </w:p>
        </w:tc>
      </w:tr>
      <w:tr w:rsidR="008D7BDD" w:rsidRPr="00110EB0" w14:paraId="49FBEE2E"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3740F5BB" w14:textId="77777777" w:rsidR="008D7BDD" w:rsidRPr="00885737" w:rsidRDefault="008D7BDD" w:rsidP="00885737">
            <w:pPr>
              <w:spacing w:before="0" w:after="0"/>
              <w:ind w:firstLine="0"/>
              <w:rPr>
                <w:sz w:val="22"/>
                <w:szCs w:val="22"/>
              </w:rPr>
            </w:pPr>
            <w:r w:rsidRPr="00885737">
              <w:rPr>
                <w:b/>
                <w:bCs/>
                <w:sz w:val="22"/>
                <w:szCs w:val="22"/>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1FE39E" w14:textId="77777777" w:rsidR="008D7BDD" w:rsidRPr="00885737" w:rsidRDefault="008D7BDD" w:rsidP="00885737">
            <w:pPr>
              <w:spacing w:before="0" w:after="0"/>
              <w:ind w:firstLine="0"/>
              <w:rPr>
                <w:sz w:val="22"/>
                <w:szCs w:val="22"/>
              </w:rPr>
            </w:pPr>
            <w:r w:rsidRPr="00885737">
              <w:rPr>
                <w:sz w:val="22"/>
                <w:szCs w:val="22"/>
              </w:rPr>
              <w:t>- PDF được tạo theo mẫu và phạm vi đã chọn</w:t>
            </w:r>
          </w:p>
          <w:p w14:paraId="2C6C18B0" w14:textId="77777777" w:rsidR="008D7BDD" w:rsidRPr="00885737" w:rsidRDefault="008D7BDD" w:rsidP="00885737">
            <w:pPr>
              <w:spacing w:before="0" w:after="0"/>
              <w:ind w:firstLine="0"/>
              <w:rPr>
                <w:sz w:val="22"/>
                <w:szCs w:val="22"/>
              </w:rPr>
            </w:pPr>
            <w:r w:rsidRPr="00885737">
              <w:rPr>
                <w:sz w:val="22"/>
                <w:szCs w:val="22"/>
              </w:rPr>
              <w:t>.- Hệ thống lưu lịch sử xuất.</w:t>
            </w:r>
          </w:p>
        </w:tc>
      </w:tr>
      <w:tr w:rsidR="008D7BDD" w:rsidRPr="00110EB0" w14:paraId="29DF7125"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60ED372C" w14:textId="77777777" w:rsidR="008D7BDD" w:rsidRPr="00885737" w:rsidRDefault="008D7BDD" w:rsidP="00885737">
            <w:pPr>
              <w:spacing w:before="0" w:after="0"/>
              <w:ind w:firstLine="0"/>
              <w:rPr>
                <w:sz w:val="22"/>
                <w:szCs w:val="22"/>
              </w:rPr>
            </w:pPr>
            <w:r w:rsidRPr="00885737">
              <w:rPr>
                <w:b/>
                <w:bCs/>
                <w:sz w:val="22"/>
                <w:szCs w:val="22"/>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76A725F" w14:textId="77777777" w:rsidR="008D7BDD" w:rsidRPr="00885737" w:rsidRDefault="008D7BDD" w:rsidP="00885737">
            <w:pPr>
              <w:spacing w:before="0" w:after="0"/>
              <w:ind w:firstLine="0"/>
              <w:rPr>
                <w:sz w:val="22"/>
                <w:szCs w:val="22"/>
              </w:rPr>
            </w:pPr>
            <w:r w:rsidRPr="00885737">
              <w:rPr>
                <w:sz w:val="22"/>
                <w:szCs w:val="22"/>
              </w:rPr>
              <w:t>1. Người dùng mở báo cáo hoặc bảng tổng hợp.</w:t>
            </w:r>
          </w:p>
          <w:p w14:paraId="19B262C2" w14:textId="77777777" w:rsidR="008D7BDD" w:rsidRPr="00885737" w:rsidRDefault="008D7BDD" w:rsidP="00885737">
            <w:pPr>
              <w:spacing w:before="0" w:after="0"/>
              <w:ind w:firstLine="0"/>
              <w:rPr>
                <w:sz w:val="22"/>
                <w:szCs w:val="22"/>
              </w:rPr>
            </w:pPr>
            <w:r w:rsidRPr="00885737">
              <w:rPr>
                <w:sz w:val="22"/>
                <w:szCs w:val="22"/>
              </w:rPr>
              <w:t>2. Người dùng chọn Xuất PDF.</w:t>
            </w:r>
          </w:p>
          <w:p w14:paraId="6B836173" w14:textId="77777777" w:rsidR="008D7BDD" w:rsidRPr="00885737" w:rsidRDefault="008D7BDD" w:rsidP="00885737">
            <w:pPr>
              <w:spacing w:before="0" w:after="0"/>
              <w:ind w:firstLine="0"/>
              <w:rPr>
                <w:sz w:val="22"/>
                <w:szCs w:val="22"/>
              </w:rPr>
            </w:pPr>
            <w:r w:rsidRPr="00885737">
              <w:rPr>
                <w:sz w:val="22"/>
                <w:szCs w:val="22"/>
              </w:rPr>
              <w:t>3. Hệ thống hiển thị: Kỳ, Phạm vi đơn vị, Đơn vị/Phòng ban, Nhóm đối tượng, Mẫu báo cáo và tùy chọn nội dung.</w:t>
            </w:r>
          </w:p>
          <w:p w14:paraId="2A3E62BA" w14:textId="77777777" w:rsidR="008D7BDD" w:rsidRPr="00885737" w:rsidRDefault="008D7BDD" w:rsidP="00885737">
            <w:pPr>
              <w:spacing w:before="0" w:after="0"/>
              <w:ind w:firstLine="0"/>
              <w:rPr>
                <w:sz w:val="22"/>
                <w:szCs w:val="22"/>
              </w:rPr>
            </w:pPr>
            <w:r w:rsidRPr="00885737">
              <w:rPr>
                <w:sz w:val="22"/>
                <w:szCs w:val="22"/>
              </w:rPr>
              <w:t>4. Người dùng xác nhận phạm vi.</w:t>
            </w:r>
          </w:p>
          <w:p w14:paraId="365E4D6A" w14:textId="77777777" w:rsidR="008D7BDD" w:rsidRPr="00885737" w:rsidRDefault="008D7BDD" w:rsidP="00885737">
            <w:pPr>
              <w:spacing w:before="0" w:after="0"/>
              <w:ind w:firstLine="0"/>
              <w:rPr>
                <w:sz w:val="22"/>
                <w:szCs w:val="22"/>
              </w:rPr>
            </w:pPr>
            <w:r w:rsidRPr="00885737">
              <w:rPr>
                <w:sz w:val="22"/>
                <w:szCs w:val="22"/>
              </w:rPr>
              <w:t>5. Hệ thống kiểm tra quyền và dữ liệu.</w:t>
            </w:r>
          </w:p>
          <w:p w14:paraId="5ACCBF29" w14:textId="77777777" w:rsidR="008D7BDD" w:rsidRPr="00885737" w:rsidRDefault="008D7BDD" w:rsidP="00885737">
            <w:pPr>
              <w:spacing w:before="0" w:after="0"/>
              <w:ind w:firstLine="0"/>
              <w:rPr>
                <w:sz w:val="22"/>
                <w:szCs w:val="22"/>
              </w:rPr>
            </w:pPr>
            <w:r w:rsidRPr="00885737">
              <w:rPr>
                <w:sz w:val="22"/>
                <w:szCs w:val="22"/>
              </w:rPr>
              <w:t>6. Hệ thống tổng hợp kết quả cuối cùng.</w:t>
            </w:r>
          </w:p>
          <w:p w14:paraId="7BCE780F" w14:textId="77777777" w:rsidR="008D7BDD" w:rsidRPr="00885737" w:rsidRDefault="008D7BDD" w:rsidP="00885737">
            <w:pPr>
              <w:spacing w:before="0" w:after="0"/>
              <w:ind w:firstLine="0"/>
              <w:rPr>
                <w:sz w:val="22"/>
                <w:szCs w:val="22"/>
              </w:rPr>
            </w:pPr>
            <w:r w:rsidRPr="00885737">
              <w:rPr>
                <w:sz w:val="22"/>
                <w:szCs w:val="22"/>
              </w:rPr>
              <w:t>7. Hệ thống tạo PDF.</w:t>
            </w:r>
          </w:p>
          <w:p w14:paraId="3AE0D46E" w14:textId="77777777" w:rsidR="008D7BDD" w:rsidRPr="00885737" w:rsidRDefault="008D7BDD" w:rsidP="00885737">
            <w:pPr>
              <w:spacing w:before="0" w:after="0"/>
              <w:ind w:firstLine="0"/>
              <w:rPr>
                <w:sz w:val="22"/>
                <w:szCs w:val="22"/>
              </w:rPr>
            </w:pPr>
            <w:r w:rsidRPr="00885737">
              <w:rPr>
                <w:sz w:val="22"/>
                <w:szCs w:val="22"/>
              </w:rPr>
              <w:t>8. PDF thể hiện tên báo cáo, kỳ, phạm vi, thời gian xuất, số liệu tổng quan, danh sách kết quả và người lập.</w:t>
            </w:r>
          </w:p>
          <w:p w14:paraId="5E4258E6" w14:textId="77777777" w:rsidR="008D7BDD" w:rsidRPr="00885737" w:rsidRDefault="008D7BDD" w:rsidP="00885737">
            <w:pPr>
              <w:spacing w:before="0" w:after="0"/>
              <w:ind w:firstLine="0"/>
              <w:rPr>
                <w:sz w:val="22"/>
                <w:szCs w:val="22"/>
              </w:rPr>
            </w:pPr>
            <w:r w:rsidRPr="00885737">
              <w:rPr>
                <w:sz w:val="22"/>
                <w:szCs w:val="22"/>
              </w:rPr>
              <w:t>9. Hệ thống lưu người xuất, thời gian, tiêu chí, mẫu báo cáo và tên tệp.</w:t>
            </w:r>
          </w:p>
          <w:p w14:paraId="325960B3" w14:textId="77777777" w:rsidR="008D7BDD" w:rsidRPr="00885737" w:rsidRDefault="008D7BDD" w:rsidP="00885737">
            <w:pPr>
              <w:spacing w:before="0" w:after="0"/>
              <w:ind w:firstLine="0"/>
              <w:rPr>
                <w:sz w:val="22"/>
                <w:szCs w:val="22"/>
              </w:rPr>
            </w:pPr>
            <w:r w:rsidRPr="00885737">
              <w:rPr>
                <w:sz w:val="22"/>
                <w:szCs w:val="22"/>
              </w:rPr>
              <w:t>10. Hệ thống cung cấp PDF.</w:t>
            </w:r>
          </w:p>
        </w:tc>
      </w:tr>
      <w:tr w:rsidR="008D7BDD" w:rsidRPr="00110EB0" w14:paraId="60814033"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7C04622B" w14:textId="77777777" w:rsidR="008D7BDD" w:rsidRPr="00885737" w:rsidRDefault="008D7BDD" w:rsidP="00885737">
            <w:pPr>
              <w:spacing w:before="0" w:after="0"/>
              <w:ind w:firstLine="0"/>
              <w:rPr>
                <w:sz w:val="22"/>
                <w:szCs w:val="22"/>
              </w:rPr>
            </w:pPr>
            <w:r w:rsidRPr="00885737">
              <w:rPr>
                <w:b/>
                <w:bCs/>
                <w:sz w:val="22"/>
                <w:szCs w:val="22"/>
              </w:rPr>
              <w:t>Alternative flows</w:t>
            </w:r>
          </w:p>
        </w:tc>
        <w:tc>
          <w:tcPr>
            <w:tcW w:w="0" w:type="auto"/>
            <w:tcBorders>
              <w:top w:val="single" w:sz="4" w:space="0" w:color="auto"/>
              <w:left w:val="single" w:sz="4" w:space="0" w:color="auto"/>
              <w:bottom w:val="single" w:sz="4" w:space="0" w:color="auto"/>
              <w:right w:val="single" w:sz="4" w:space="0" w:color="auto"/>
            </w:tcBorders>
            <w:vAlign w:val="center"/>
          </w:tcPr>
          <w:p w14:paraId="4F3701A2" w14:textId="77777777" w:rsidR="008D7BDD" w:rsidRPr="00885737" w:rsidRDefault="008D7BDD" w:rsidP="00885737">
            <w:pPr>
              <w:spacing w:before="0" w:after="0"/>
              <w:ind w:firstLine="0"/>
              <w:rPr>
                <w:sz w:val="22"/>
                <w:szCs w:val="22"/>
              </w:rPr>
            </w:pPr>
            <w:r w:rsidRPr="00885737">
              <w:rPr>
                <w:sz w:val="22"/>
                <w:szCs w:val="22"/>
              </w:rPr>
              <w:t>3a. Xuất toàn kỳ</w:t>
            </w:r>
          </w:p>
          <w:p w14:paraId="07CF3B49" w14:textId="41B4FDD3" w:rsidR="008D7BDD" w:rsidRPr="00885737" w:rsidRDefault="008D7BDD" w:rsidP="00885737">
            <w:pPr>
              <w:spacing w:before="0" w:after="0"/>
              <w:ind w:firstLine="0"/>
              <w:rPr>
                <w:sz w:val="22"/>
                <w:szCs w:val="22"/>
              </w:rPr>
            </w:pPr>
            <w:r w:rsidRPr="00885737">
              <w:rPr>
                <w:sz w:val="22"/>
                <w:szCs w:val="22"/>
              </w:rPr>
              <w:t>3a.1. Hệ thống xuất tất cả đơn vị và nhóm đối tượng.</w:t>
            </w:r>
          </w:p>
          <w:p w14:paraId="34221D09" w14:textId="77777777" w:rsidR="008D7BDD" w:rsidRPr="00885737" w:rsidRDefault="008D7BDD" w:rsidP="00885737">
            <w:pPr>
              <w:spacing w:before="0" w:after="0"/>
              <w:ind w:firstLine="0"/>
              <w:rPr>
                <w:sz w:val="22"/>
                <w:szCs w:val="22"/>
              </w:rPr>
            </w:pPr>
            <w:r w:rsidRPr="00885737">
              <w:rPr>
                <w:sz w:val="22"/>
                <w:szCs w:val="22"/>
              </w:rPr>
              <w:t>3b. Xuất theo đơn vị/phòng ban</w:t>
            </w:r>
          </w:p>
          <w:p w14:paraId="6F77FAE8" w14:textId="577A6D07" w:rsidR="008D7BDD" w:rsidRPr="00885737" w:rsidRDefault="008D7BDD" w:rsidP="00885737">
            <w:pPr>
              <w:spacing w:before="0" w:after="0"/>
              <w:ind w:firstLine="0"/>
              <w:rPr>
                <w:sz w:val="22"/>
                <w:szCs w:val="22"/>
              </w:rPr>
            </w:pPr>
            <w:r w:rsidRPr="00885737">
              <w:rPr>
                <w:sz w:val="22"/>
                <w:szCs w:val="22"/>
              </w:rPr>
              <w:t>3b.1. Hệ thống chỉ xuất dữ liệu thuộc phạm vi được chọn.</w:t>
            </w:r>
          </w:p>
          <w:p w14:paraId="4FCDCDC0" w14:textId="77777777" w:rsidR="008D7BDD" w:rsidRPr="00885737" w:rsidRDefault="008D7BDD" w:rsidP="00885737">
            <w:pPr>
              <w:spacing w:before="0" w:after="0"/>
              <w:ind w:firstLine="0"/>
              <w:rPr>
                <w:sz w:val="22"/>
                <w:szCs w:val="22"/>
              </w:rPr>
            </w:pPr>
            <w:r w:rsidRPr="00885737">
              <w:rPr>
                <w:sz w:val="22"/>
                <w:szCs w:val="22"/>
              </w:rPr>
              <w:t>3c. Xuất riêng CBGV</w:t>
            </w:r>
          </w:p>
          <w:p w14:paraId="34B3D48B" w14:textId="0EB59C88" w:rsidR="008D7BDD" w:rsidRPr="00885737" w:rsidRDefault="008D7BDD" w:rsidP="00885737">
            <w:pPr>
              <w:spacing w:before="0" w:after="0"/>
              <w:ind w:firstLine="0"/>
              <w:rPr>
                <w:sz w:val="22"/>
                <w:szCs w:val="22"/>
              </w:rPr>
            </w:pPr>
            <w:r w:rsidRPr="00885737">
              <w:rPr>
                <w:sz w:val="22"/>
                <w:szCs w:val="22"/>
              </w:rPr>
              <w:t>3c.1. Hệ thống sử dụng cấu trúc cột CBGV.</w:t>
            </w:r>
          </w:p>
          <w:p w14:paraId="71EDA7D8" w14:textId="77777777" w:rsidR="008D7BDD" w:rsidRPr="00885737" w:rsidRDefault="008D7BDD" w:rsidP="00885737">
            <w:pPr>
              <w:spacing w:before="0" w:after="0"/>
              <w:ind w:firstLine="0"/>
              <w:rPr>
                <w:sz w:val="22"/>
                <w:szCs w:val="22"/>
              </w:rPr>
            </w:pPr>
            <w:r w:rsidRPr="00885737">
              <w:rPr>
                <w:sz w:val="22"/>
                <w:szCs w:val="22"/>
              </w:rPr>
              <w:t>3d. Xuất riêng Lãnh đạo đơn vị</w:t>
            </w:r>
          </w:p>
          <w:p w14:paraId="33C727DB" w14:textId="6842D1F7" w:rsidR="008D7BDD" w:rsidRPr="00885737" w:rsidRDefault="008D7BDD" w:rsidP="00885737">
            <w:pPr>
              <w:spacing w:before="0" w:after="0"/>
              <w:ind w:firstLine="0"/>
              <w:rPr>
                <w:sz w:val="22"/>
                <w:szCs w:val="22"/>
              </w:rPr>
            </w:pPr>
            <w:r w:rsidRPr="00885737">
              <w:rPr>
                <w:sz w:val="22"/>
                <w:szCs w:val="22"/>
              </w:rPr>
              <w:t>3d.1. Hệ thống sử dụng cấu trúc cột Lãnh đạo đơn vị.</w:t>
            </w:r>
          </w:p>
          <w:p w14:paraId="7A50CAA1" w14:textId="77777777" w:rsidR="008D7BDD" w:rsidRPr="00885737" w:rsidRDefault="008D7BDD" w:rsidP="00885737">
            <w:pPr>
              <w:spacing w:before="0" w:after="0"/>
              <w:ind w:firstLine="0"/>
              <w:rPr>
                <w:sz w:val="22"/>
                <w:szCs w:val="22"/>
              </w:rPr>
            </w:pPr>
            <w:r w:rsidRPr="00885737">
              <w:rPr>
                <w:sz w:val="22"/>
                <w:szCs w:val="22"/>
              </w:rPr>
              <w:t>4a. Hủy xuất</w:t>
            </w:r>
          </w:p>
          <w:p w14:paraId="087A8D09" w14:textId="77777777" w:rsidR="008D7BDD" w:rsidRPr="00885737" w:rsidRDefault="008D7BDD" w:rsidP="00885737">
            <w:pPr>
              <w:spacing w:before="0" w:after="0"/>
              <w:ind w:firstLine="0"/>
              <w:rPr>
                <w:sz w:val="22"/>
                <w:szCs w:val="22"/>
              </w:rPr>
            </w:pPr>
            <w:r w:rsidRPr="00885737">
              <w:rPr>
                <w:sz w:val="22"/>
                <w:szCs w:val="22"/>
              </w:rPr>
              <w:t>4a.1. Hệ thống không tạo tệp.</w:t>
            </w:r>
          </w:p>
        </w:tc>
      </w:tr>
      <w:tr w:rsidR="008D7BDD" w:rsidRPr="00110EB0" w14:paraId="402B2572"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988CBA1" w14:textId="77777777" w:rsidR="008D7BDD" w:rsidRPr="00885737" w:rsidRDefault="008D7BDD" w:rsidP="00885737">
            <w:pPr>
              <w:spacing w:before="0" w:after="0"/>
              <w:ind w:firstLine="0"/>
              <w:rPr>
                <w:sz w:val="22"/>
                <w:szCs w:val="22"/>
              </w:rPr>
            </w:pPr>
            <w:r w:rsidRPr="00885737">
              <w:rPr>
                <w:b/>
                <w:bCs/>
                <w:sz w:val="22"/>
                <w:szCs w:val="22"/>
              </w:rPr>
              <w:t>Exception flows</w:t>
            </w:r>
          </w:p>
        </w:tc>
        <w:tc>
          <w:tcPr>
            <w:tcW w:w="0" w:type="auto"/>
            <w:tcBorders>
              <w:top w:val="single" w:sz="4" w:space="0" w:color="auto"/>
              <w:left w:val="single" w:sz="4" w:space="0" w:color="auto"/>
              <w:bottom w:val="single" w:sz="4" w:space="0" w:color="auto"/>
              <w:right w:val="single" w:sz="4" w:space="0" w:color="auto"/>
            </w:tcBorders>
            <w:vAlign w:val="center"/>
          </w:tcPr>
          <w:p w14:paraId="6FF8B6ED" w14:textId="77777777" w:rsidR="008D7BDD" w:rsidRPr="00885737" w:rsidRDefault="008D7BDD" w:rsidP="00885737">
            <w:pPr>
              <w:spacing w:before="0" w:after="0"/>
              <w:ind w:firstLine="0"/>
              <w:rPr>
                <w:sz w:val="22"/>
                <w:szCs w:val="22"/>
              </w:rPr>
            </w:pPr>
            <w:r w:rsidRPr="00885737">
              <w:rPr>
                <w:sz w:val="22"/>
                <w:szCs w:val="22"/>
              </w:rPr>
              <w:t>5a. Kỳ chưa Hoàn thành</w:t>
            </w:r>
          </w:p>
          <w:p w14:paraId="01CFD77B" w14:textId="667DD249" w:rsidR="008D7BDD" w:rsidRPr="00885737" w:rsidRDefault="008D7BDD" w:rsidP="00885737">
            <w:pPr>
              <w:spacing w:before="0" w:after="0"/>
              <w:ind w:firstLine="0"/>
              <w:rPr>
                <w:sz w:val="22"/>
                <w:szCs w:val="22"/>
              </w:rPr>
            </w:pPr>
            <w:r w:rsidRPr="00885737">
              <w:rPr>
                <w:sz w:val="22"/>
                <w:szCs w:val="22"/>
              </w:rPr>
              <w:t>5a.1. Hệ thống không cho xuất báo cáo chính thức.</w:t>
            </w:r>
          </w:p>
          <w:p w14:paraId="1D8A337F" w14:textId="77777777" w:rsidR="008D7BDD" w:rsidRPr="00885737" w:rsidRDefault="008D7BDD" w:rsidP="00885737">
            <w:pPr>
              <w:spacing w:before="0" w:after="0"/>
              <w:ind w:firstLine="0"/>
              <w:rPr>
                <w:sz w:val="22"/>
                <w:szCs w:val="22"/>
              </w:rPr>
            </w:pPr>
            <w:r w:rsidRPr="00885737">
              <w:rPr>
                <w:sz w:val="22"/>
                <w:szCs w:val="22"/>
              </w:rPr>
              <w:t>5b. Không có dữ liệu</w:t>
            </w:r>
          </w:p>
          <w:p w14:paraId="73A1922B" w14:textId="03F92765" w:rsidR="008D7BDD" w:rsidRPr="00885737" w:rsidRDefault="008D7BDD" w:rsidP="00885737">
            <w:pPr>
              <w:spacing w:before="0" w:after="0"/>
              <w:ind w:firstLine="0"/>
              <w:rPr>
                <w:sz w:val="22"/>
                <w:szCs w:val="22"/>
              </w:rPr>
            </w:pPr>
            <w:r w:rsidRPr="00885737">
              <w:rPr>
                <w:sz w:val="22"/>
                <w:szCs w:val="22"/>
              </w:rPr>
              <w:t>5b.1. Hệ thống không tạo PDF.</w:t>
            </w:r>
          </w:p>
          <w:p w14:paraId="1871838B" w14:textId="77777777" w:rsidR="008D7BDD" w:rsidRPr="00885737" w:rsidRDefault="008D7BDD" w:rsidP="00885737">
            <w:pPr>
              <w:spacing w:before="0" w:after="0"/>
              <w:ind w:firstLine="0"/>
              <w:rPr>
                <w:sz w:val="22"/>
                <w:szCs w:val="22"/>
              </w:rPr>
            </w:pPr>
            <w:r w:rsidRPr="00885737">
              <w:rPr>
                <w:sz w:val="22"/>
                <w:szCs w:val="22"/>
              </w:rPr>
              <w:lastRenderedPageBreak/>
              <w:t>7a. Lỗi tạo PDF</w:t>
            </w:r>
          </w:p>
          <w:p w14:paraId="2F20E706" w14:textId="0868FE40" w:rsidR="008D7BDD" w:rsidRPr="00885737" w:rsidRDefault="008D7BDD" w:rsidP="00885737">
            <w:pPr>
              <w:spacing w:before="0" w:after="0"/>
              <w:ind w:firstLine="0"/>
              <w:rPr>
                <w:sz w:val="22"/>
                <w:szCs w:val="22"/>
              </w:rPr>
            </w:pPr>
            <w:r w:rsidRPr="00885737">
              <w:rPr>
                <w:sz w:val="22"/>
                <w:szCs w:val="22"/>
              </w:rPr>
              <w:t>7a.1. Hệ thống cho phép thử lại</w:t>
            </w:r>
          </w:p>
          <w:p w14:paraId="1C4B9764" w14:textId="77777777" w:rsidR="008D7BDD" w:rsidRPr="00885737" w:rsidRDefault="008D7BDD" w:rsidP="00885737">
            <w:pPr>
              <w:spacing w:before="0" w:after="0"/>
              <w:ind w:firstLine="0"/>
              <w:rPr>
                <w:sz w:val="22"/>
                <w:szCs w:val="22"/>
              </w:rPr>
            </w:pPr>
            <w:r w:rsidRPr="00885737">
              <w:rPr>
                <w:sz w:val="22"/>
                <w:szCs w:val="22"/>
              </w:rPr>
              <w:t>9a. Không lưu được lịch sử</w:t>
            </w:r>
          </w:p>
          <w:p w14:paraId="1AFB9260" w14:textId="77777777" w:rsidR="008D7BDD" w:rsidRPr="00885737" w:rsidRDefault="008D7BDD" w:rsidP="00885737">
            <w:pPr>
              <w:spacing w:before="0" w:after="0"/>
              <w:ind w:firstLine="0"/>
              <w:rPr>
                <w:sz w:val="22"/>
                <w:szCs w:val="22"/>
              </w:rPr>
            </w:pPr>
            <w:r w:rsidRPr="00885737">
              <w:rPr>
                <w:sz w:val="22"/>
                <w:szCs w:val="22"/>
              </w:rPr>
              <w:t>9a.1. Hệ thống không cung cấp tệp nếu giao dịch chưa hoàn tất.</w:t>
            </w:r>
          </w:p>
        </w:tc>
      </w:tr>
      <w:tr w:rsidR="008D7BDD" w:rsidRPr="00110EB0" w14:paraId="0ABE7B26"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52486592" w14:textId="77777777" w:rsidR="008D7BDD" w:rsidRPr="00885737" w:rsidRDefault="008D7BDD" w:rsidP="00885737">
            <w:pPr>
              <w:spacing w:before="0" w:after="0"/>
              <w:ind w:firstLine="0"/>
              <w:rPr>
                <w:sz w:val="22"/>
                <w:szCs w:val="22"/>
              </w:rPr>
            </w:pPr>
            <w:r w:rsidRPr="00885737">
              <w:rPr>
                <w:b/>
                <w:bCs/>
                <w:sz w:val="22"/>
                <w:szCs w:val="22"/>
              </w:rPr>
              <w:t>Business rules</w:t>
            </w:r>
          </w:p>
        </w:tc>
        <w:tc>
          <w:tcPr>
            <w:tcW w:w="0" w:type="auto"/>
            <w:tcBorders>
              <w:top w:val="single" w:sz="4" w:space="0" w:color="auto"/>
              <w:left w:val="single" w:sz="4" w:space="0" w:color="auto"/>
              <w:bottom w:val="single" w:sz="4" w:space="0" w:color="auto"/>
              <w:right w:val="single" w:sz="4" w:space="0" w:color="auto"/>
            </w:tcBorders>
            <w:vAlign w:val="center"/>
          </w:tcPr>
          <w:p w14:paraId="3E6D861A" w14:textId="77777777" w:rsidR="008D7BDD" w:rsidRPr="00885737" w:rsidRDefault="008D7BDD" w:rsidP="00885737">
            <w:pPr>
              <w:spacing w:before="0" w:after="0"/>
              <w:ind w:firstLine="0"/>
              <w:rPr>
                <w:sz w:val="22"/>
                <w:szCs w:val="22"/>
              </w:rPr>
            </w:pPr>
            <w:r w:rsidRPr="00885737">
              <w:rPr>
                <w:sz w:val="22"/>
                <w:szCs w:val="22"/>
              </w:rPr>
              <w:t>N/A</w:t>
            </w:r>
          </w:p>
        </w:tc>
      </w:tr>
      <w:tr w:rsidR="008D7BDD" w:rsidRPr="00110EB0" w14:paraId="32975B8A" w14:textId="77777777" w:rsidTr="000337C8">
        <w:tc>
          <w:tcPr>
            <w:tcW w:w="0" w:type="auto"/>
            <w:tcBorders>
              <w:top w:val="single" w:sz="4" w:space="0" w:color="auto"/>
              <w:left w:val="single" w:sz="4" w:space="0" w:color="auto"/>
              <w:bottom w:val="single" w:sz="4" w:space="0" w:color="auto"/>
              <w:right w:val="single" w:sz="4" w:space="0" w:color="auto"/>
            </w:tcBorders>
            <w:vAlign w:val="center"/>
            <w:hideMark/>
          </w:tcPr>
          <w:p w14:paraId="48872344" w14:textId="77777777" w:rsidR="008D7BDD" w:rsidRPr="00885737" w:rsidRDefault="008D7BDD" w:rsidP="00885737">
            <w:pPr>
              <w:spacing w:before="0" w:after="0"/>
              <w:ind w:firstLine="0"/>
              <w:rPr>
                <w:sz w:val="22"/>
                <w:szCs w:val="22"/>
              </w:rPr>
            </w:pPr>
            <w:r w:rsidRPr="00885737">
              <w:rPr>
                <w:b/>
                <w:bCs/>
                <w:sz w:val="22"/>
                <w:szCs w:val="22"/>
              </w:rPr>
              <w:t>Non-functional requirement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0360C5F8" w14:textId="77777777" w:rsidR="008D7BDD" w:rsidRPr="00885737" w:rsidRDefault="008D7BDD" w:rsidP="00885737">
            <w:pPr>
              <w:spacing w:before="0" w:after="0"/>
              <w:ind w:firstLine="0"/>
              <w:rPr>
                <w:sz w:val="22"/>
                <w:szCs w:val="22"/>
              </w:rPr>
            </w:pPr>
            <w:r w:rsidRPr="00885737">
              <w:rPr>
                <w:sz w:val="22"/>
                <w:szCs w:val="22"/>
              </w:rPr>
              <w:t>N/A</w:t>
            </w:r>
          </w:p>
        </w:tc>
      </w:tr>
    </w:tbl>
    <w:p w14:paraId="317103B0" w14:textId="77777777" w:rsidR="008D7BDD" w:rsidRDefault="008D7BDD" w:rsidP="00755AFF">
      <w:pPr>
        <w:spacing w:before="0" w:after="0"/>
        <w:rPr>
          <w:szCs w:val="24"/>
        </w:rPr>
      </w:pPr>
    </w:p>
    <w:p w14:paraId="32520476" w14:textId="14B7B868" w:rsidR="005C26D8" w:rsidRDefault="005C26D8">
      <w:pPr>
        <w:spacing w:before="0" w:after="160" w:line="278" w:lineRule="auto"/>
        <w:ind w:firstLine="0"/>
        <w:jc w:val="left"/>
        <w:rPr>
          <w:szCs w:val="24"/>
        </w:rPr>
      </w:pPr>
      <w:r>
        <w:rPr>
          <w:szCs w:val="24"/>
        </w:rPr>
        <w:br w:type="page"/>
      </w:r>
    </w:p>
    <w:p w14:paraId="4C46A4EE" w14:textId="3CC11BAB" w:rsidR="002202DE" w:rsidRPr="005752C0" w:rsidRDefault="002202DE" w:rsidP="002202DE">
      <w:pPr>
        <w:pStyle w:val="Caption"/>
        <w:rPr>
          <w:sz w:val="26"/>
          <w:szCs w:val="26"/>
        </w:rPr>
      </w:pPr>
      <w:bookmarkStart w:id="123" w:name="_Toc236669318"/>
      <w:r w:rsidRPr="005752C0">
        <w:rPr>
          <w:sz w:val="26"/>
          <w:szCs w:val="26"/>
        </w:rPr>
        <w:lastRenderedPageBreak/>
        <w:t xml:space="preserve">PHỤ LỤC </w:t>
      </w:r>
      <w:r w:rsidRPr="005752C0">
        <w:rPr>
          <w:sz w:val="26"/>
          <w:szCs w:val="26"/>
        </w:rPr>
        <w:fldChar w:fldCharType="begin"/>
      </w:r>
      <w:r w:rsidRPr="005752C0">
        <w:rPr>
          <w:sz w:val="26"/>
          <w:szCs w:val="26"/>
        </w:rPr>
        <w:instrText xml:space="preserve"> SEQ PHỤ_LỤC \* ROMAN </w:instrText>
      </w:r>
      <w:r w:rsidRPr="005752C0">
        <w:rPr>
          <w:sz w:val="26"/>
          <w:szCs w:val="26"/>
        </w:rPr>
        <w:fldChar w:fldCharType="separate"/>
      </w:r>
      <w:r w:rsidRPr="005752C0">
        <w:rPr>
          <w:noProof/>
          <w:sz w:val="26"/>
          <w:szCs w:val="26"/>
        </w:rPr>
        <w:t>II</w:t>
      </w:r>
      <w:r w:rsidRPr="005752C0">
        <w:rPr>
          <w:sz w:val="26"/>
          <w:szCs w:val="26"/>
        </w:rPr>
        <w:fldChar w:fldCharType="end"/>
      </w:r>
      <w:r w:rsidRPr="005752C0">
        <w:rPr>
          <w:sz w:val="26"/>
          <w:szCs w:val="26"/>
        </w:rPr>
        <w:t>.</w:t>
      </w:r>
      <w:r w:rsidR="000B2BAC" w:rsidRPr="005752C0">
        <w:rPr>
          <w:sz w:val="26"/>
          <w:szCs w:val="26"/>
        </w:rPr>
        <w:t xml:space="preserve"> BẢNG ĐẶC TẢ CƠ SỞ DỮ LIỆU</w:t>
      </w:r>
      <w:bookmarkEnd w:id="123"/>
    </w:p>
    <w:p w14:paraId="6CD1E838" w14:textId="77777777" w:rsidR="002202DE" w:rsidRPr="009B7AC3" w:rsidRDefault="002202DE" w:rsidP="009B7AC3">
      <w:pPr>
        <w:pStyle w:val="ListParagraph"/>
        <w:numPr>
          <w:ilvl w:val="0"/>
          <w:numId w:val="19"/>
        </w:numPr>
        <w:ind w:left="426"/>
        <w:rPr>
          <w:b/>
          <w:bCs/>
        </w:rPr>
      </w:pPr>
      <w:r w:rsidRPr="009B7AC3">
        <w:rPr>
          <w:b/>
          <w:bCs/>
        </w:rPr>
        <w:t xml:space="preserve">Bảng </w:t>
      </w:r>
      <w:r w:rsidRPr="009B7AC3">
        <w:rPr>
          <w:rStyle w:val="HTMLCode"/>
          <w:rFonts w:ascii="Times New Roman" w:hAnsi="Times New Roman" w:cs="Times New Roman"/>
          <w:b/>
          <w:bCs/>
          <w:sz w:val="26"/>
          <w:szCs w:val="26"/>
        </w:rPr>
        <w:t>TepDinhKem</w:t>
      </w:r>
    </w:p>
    <w:tbl>
      <w:tblPr>
        <w:tblStyle w:val="TableNormal0"/>
        <w:tblW w:w="0" w:type="auto"/>
        <w:tblLook w:val="04A0" w:firstRow="1" w:lastRow="0" w:firstColumn="1" w:lastColumn="0" w:noHBand="0" w:noVBand="1"/>
      </w:tblPr>
      <w:tblGrid>
        <w:gridCol w:w="1679"/>
        <w:gridCol w:w="2984"/>
        <w:gridCol w:w="1446"/>
        <w:gridCol w:w="2385"/>
      </w:tblGrid>
      <w:tr w:rsidR="002202DE" w:rsidRPr="00484AA9" w14:paraId="741FE921"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C6A401" w14:textId="77777777" w:rsidR="002202DE" w:rsidRPr="00484AA9" w:rsidRDefault="002202DE" w:rsidP="00B32257">
            <w:pPr>
              <w:pStyle w:val="Bang"/>
              <w:rPr>
                <w:szCs w:val="22"/>
              </w:rPr>
            </w:pPr>
            <w:r w:rsidRPr="00484AA9">
              <w:rPr>
                <w:szCs w:val="22"/>
              </w:rPr>
              <w:t>Tên cột</w:t>
            </w:r>
          </w:p>
        </w:tc>
        <w:tc>
          <w:tcPr>
            <w:tcW w:w="0" w:type="auto"/>
            <w:hideMark/>
          </w:tcPr>
          <w:p w14:paraId="1E8E975A"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0" w:type="auto"/>
            <w:hideMark/>
          </w:tcPr>
          <w:p w14:paraId="5F511B21"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0" w:type="auto"/>
            <w:hideMark/>
          </w:tcPr>
          <w:p w14:paraId="458AAD1C"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475FDCD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73F8EA7"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TepDinhKemID</w:t>
            </w:r>
          </w:p>
        </w:tc>
        <w:tc>
          <w:tcPr>
            <w:tcW w:w="0" w:type="auto"/>
            <w:hideMark/>
          </w:tcPr>
          <w:p w14:paraId="2C50534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tệp đính kèm</w:t>
            </w:r>
          </w:p>
        </w:tc>
        <w:tc>
          <w:tcPr>
            <w:tcW w:w="0" w:type="auto"/>
            <w:hideMark/>
          </w:tcPr>
          <w:p w14:paraId="209827A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int</w:t>
            </w:r>
          </w:p>
        </w:tc>
        <w:tc>
          <w:tcPr>
            <w:tcW w:w="0" w:type="auto"/>
            <w:hideMark/>
          </w:tcPr>
          <w:p w14:paraId="08372A5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6747173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3A7F567"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LoaiDoiTuong</w:t>
            </w:r>
          </w:p>
        </w:tc>
        <w:tc>
          <w:tcPr>
            <w:tcW w:w="0" w:type="auto"/>
            <w:hideMark/>
          </w:tcPr>
          <w:p w14:paraId="1D7E4D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Loại đối tượng gắn tệp: 1-Kỳ, 2-Công việc, 3-Nhiệm vụ, 4-Đợt nhập vi phạm, 5-Báo cáo</w:t>
            </w:r>
          </w:p>
        </w:tc>
        <w:tc>
          <w:tcPr>
            <w:tcW w:w="0" w:type="auto"/>
            <w:hideMark/>
          </w:tcPr>
          <w:p w14:paraId="116972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tinyint</w:t>
            </w:r>
          </w:p>
        </w:tc>
        <w:tc>
          <w:tcPr>
            <w:tcW w:w="0" w:type="auto"/>
            <w:hideMark/>
          </w:tcPr>
          <w:p w14:paraId="15548A3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5</w:t>
            </w:r>
          </w:p>
        </w:tc>
      </w:tr>
      <w:tr w:rsidR="002202DE" w:rsidRPr="00484AA9" w14:paraId="3EF1F5A5"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D51FAB6"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DoiTuongID</w:t>
            </w:r>
          </w:p>
        </w:tc>
        <w:tc>
          <w:tcPr>
            <w:tcW w:w="0" w:type="auto"/>
            <w:hideMark/>
          </w:tcPr>
          <w:p w14:paraId="3D0BE34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bản ghi nghiệp vụ được đính kèm tệp</w:t>
            </w:r>
          </w:p>
        </w:tc>
        <w:tc>
          <w:tcPr>
            <w:tcW w:w="0" w:type="auto"/>
            <w:hideMark/>
          </w:tcPr>
          <w:p w14:paraId="0C1AAF0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int</w:t>
            </w:r>
          </w:p>
        </w:tc>
        <w:tc>
          <w:tcPr>
            <w:tcW w:w="0" w:type="auto"/>
            <w:hideMark/>
          </w:tcPr>
          <w:p w14:paraId="76B954A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8C1B72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3698664"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TenTepGoc</w:t>
            </w:r>
          </w:p>
        </w:tc>
        <w:tc>
          <w:tcPr>
            <w:tcW w:w="0" w:type="auto"/>
            <w:hideMark/>
          </w:tcPr>
          <w:p w14:paraId="6255A72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tệp do người dùng tải lên</w:t>
            </w:r>
          </w:p>
        </w:tc>
        <w:tc>
          <w:tcPr>
            <w:tcW w:w="0" w:type="auto"/>
            <w:hideMark/>
          </w:tcPr>
          <w:p w14:paraId="0AFA9AE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nvarchar(255)</w:t>
            </w:r>
          </w:p>
        </w:tc>
        <w:tc>
          <w:tcPr>
            <w:tcW w:w="0" w:type="auto"/>
            <w:hideMark/>
          </w:tcPr>
          <w:p w14:paraId="4B153C9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6C15F0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A9B6421"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TenTepLuu</w:t>
            </w:r>
          </w:p>
        </w:tc>
        <w:tc>
          <w:tcPr>
            <w:tcW w:w="0" w:type="auto"/>
            <w:hideMark/>
          </w:tcPr>
          <w:p w14:paraId="065CF22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tệp được sử dụng tại kho lưu trữ</w:t>
            </w:r>
          </w:p>
        </w:tc>
        <w:tc>
          <w:tcPr>
            <w:tcW w:w="0" w:type="auto"/>
            <w:hideMark/>
          </w:tcPr>
          <w:p w14:paraId="36C1689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varchar(255)</w:t>
            </w:r>
          </w:p>
        </w:tc>
        <w:tc>
          <w:tcPr>
            <w:tcW w:w="0" w:type="auto"/>
            <w:hideMark/>
          </w:tcPr>
          <w:p w14:paraId="34D5BD0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0CF1814"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36867B0"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DuongDan</w:t>
            </w:r>
          </w:p>
        </w:tc>
        <w:tc>
          <w:tcPr>
            <w:tcW w:w="0" w:type="auto"/>
            <w:hideMark/>
          </w:tcPr>
          <w:p w14:paraId="175EAF5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Đường dẫn hoặc khóa định danh tệp tại kho lưu trữ</w:t>
            </w:r>
          </w:p>
        </w:tc>
        <w:tc>
          <w:tcPr>
            <w:tcW w:w="0" w:type="auto"/>
            <w:hideMark/>
          </w:tcPr>
          <w:p w14:paraId="267985B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varchar(500)</w:t>
            </w:r>
          </w:p>
        </w:tc>
        <w:tc>
          <w:tcPr>
            <w:tcW w:w="0" w:type="auto"/>
            <w:hideMark/>
          </w:tcPr>
          <w:p w14:paraId="1F0C2A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8F1DF1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3DB8532"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PhanMoRong</w:t>
            </w:r>
          </w:p>
        </w:tc>
        <w:tc>
          <w:tcPr>
            <w:tcW w:w="0" w:type="auto"/>
            <w:hideMark/>
          </w:tcPr>
          <w:p w14:paraId="67917F0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Phần mở rộng của tệp</w:t>
            </w:r>
          </w:p>
        </w:tc>
        <w:tc>
          <w:tcPr>
            <w:tcW w:w="0" w:type="auto"/>
            <w:hideMark/>
          </w:tcPr>
          <w:p w14:paraId="53C3A57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varchar(20)</w:t>
            </w:r>
          </w:p>
        </w:tc>
        <w:tc>
          <w:tcPr>
            <w:tcW w:w="0" w:type="auto"/>
            <w:hideMark/>
          </w:tcPr>
          <w:p w14:paraId="13AF58E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FD3AFA5"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20790E1"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KichThuocKB</w:t>
            </w:r>
          </w:p>
        </w:tc>
        <w:tc>
          <w:tcPr>
            <w:tcW w:w="0" w:type="auto"/>
            <w:hideMark/>
          </w:tcPr>
          <w:p w14:paraId="774DCB5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Kích thước tệp tính theo KB</w:t>
            </w:r>
          </w:p>
        </w:tc>
        <w:tc>
          <w:tcPr>
            <w:tcW w:w="0" w:type="auto"/>
            <w:hideMark/>
          </w:tcPr>
          <w:p w14:paraId="7E7E02D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int</w:t>
            </w:r>
          </w:p>
        </w:tc>
        <w:tc>
          <w:tcPr>
            <w:tcW w:w="0" w:type="auto"/>
            <w:hideMark/>
          </w:tcPr>
          <w:p w14:paraId="43402B8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 xml:space="preserve">NOT NULL, CHECK </w:t>
            </w:r>
            <w:r w:rsidRPr="00484AA9">
              <w:rPr>
                <w:rStyle w:val="HTMLCode"/>
                <w:rFonts w:ascii="Times New Roman" w:hAnsi="Times New Roman" w:cs="Times New Roman"/>
                <w:sz w:val="22"/>
                <w:szCs w:val="22"/>
              </w:rPr>
              <w:t>KichThuocKB &gt;= 0</w:t>
            </w:r>
          </w:p>
        </w:tc>
      </w:tr>
      <w:tr w:rsidR="002202DE" w:rsidRPr="00484AA9" w14:paraId="23509AE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706043D"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LoaiNoiDung</w:t>
            </w:r>
          </w:p>
        </w:tc>
        <w:tc>
          <w:tcPr>
            <w:tcW w:w="0" w:type="auto"/>
            <w:hideMark/>
          </w:tcPr>
          <w:p w14:paraId="4CDD73F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MIME type của tệp</w:t>
            </w:r>
          </w:p>
        </w:tc>
        <w:tc>
          <w:tcPr>
            <w:tcW w:w="0" w:type="auto"/>
            <w:hideMark/>
          </w:tcPr>
          <w:p w14:paraId="66B5F84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varchar(100)</w:t>
            </w:r>
          </w:p>
        </w:tc>
        <w:tc>
          <w:tcPr>
            <w:tcW w:w="0" w:type="auto"/>
            <w:hideMark/>
          </w:tcPr>
          <w:p w14:paraId="6E03D00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6335BC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6524071"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MoTa</w:t>
            </w:r>
          </w:p>
        </w:tc>
        <w:tc>
          <w:tcPr>
            <w:tcW w:w="0" w:type="auto"/>
            <w:hideMark/>
          </w:tcPr>
          <w:p w14:paraId="7C7F0A4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Mô tả nội dung hoặc mục đích tệp</w:t>
            </w:r>
          </w:p>
        </w:tc>
        <w:tc>
          <w:tcPr>
            <w:tcW w:w="0" w:type="auto"/>
            <w:hideMark/>
          </w:tcPr>
          <w:p w14:paraId="30BB820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nvarchar(500)</w:t>
            </w:r>
          </w:p>
        </w:tc>
        <w:tc>
          <w:tcPr>
            <w:tcW w:w="0" w:type="auto"/>
            <w:hideMark/>
          </w:tcPr>
          <w:p w14:paraId="2478B7E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6AD8A2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B54B2BE"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NguoiTaiLenID</w:t>
            </w:r>
          </w:p>
        </w:tc>
        <w:tc>
          <w:tcPr>
            <w:tcW w:w="0" w:type="auto"/>
            <w:hideMark/>
          </w:tcPr>
          <w:p w14:paraId="3B59E78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tải tệp từ hệ thống nguồn</w:t>
            </w:r>
          </w:p>
        </w:tc>
        <w:tc>
          <w:tcPr>
            <w:tcW w:w="0" w:type="auto"/>
            <w:hideMark/>
          </w:tcPr>
          <w:p w14:paraId="031340D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int</w:t>
            </w:r>
          </w:p>
        </w:tc>
        <w:tc>
          <w:tcPr>
            <w:tcW w:w="0" w:type="auto"/>
            <w:hideMark/>
          </w:tcPr>
          <w:p w14:paraId="14AA5C8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E48B55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A98FCF7"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ThoiGianTaiLen</w:t>
            </w:r>
          </w:p>
        </w:tc>
        <w:tc>
          <w:tcPr>
            <w:tcW w:w="0" w:type="auto"/>
            <w:hideMark/>
          </w:tcPr>
          <w:p w14:paraId="4A2D559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tải tệp</w:t>
            </w:r>
          </w:p>
        </w:tc>
        <w:tc>
          <w:tcPr>
            <w:tcW w:w="0" w:type="auto"/>
            <w:hideMark/>
          </w:tcPr>
          <w:p w14:paraId="48385A3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datetime</w:t>
            </w:r>
          </w:p>
        </w:tc>
        <w:tc>
          <w:tcPr>
            <w:tcW w:w="0" w:type="auto"/>
            <w:hideMark/>
          </w:tcPr>
          <w:p w14:paraId="34EAC9B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E8BAD3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6609D5F" w14:textId="77777777" w:rsidR="002202DE" w:rsidRPr="00484AA9" w:rsidRDefault="002202DE" w:rsidP="00B32257">
            <w:pPr>
              <w:pStyle w:val="Bang"/>
              <w:rPr>
                <w:szCs w:val="22"/>
              </w:rPr>
            </w:pPr>
            <w:r w:rsidRPr="00484AA9">
              <w:rPr>
                <w:rStyle w:val="HTMLCode"/>
                <w:rFonts w:ascii="Times New Roman" w:hAnsi="Times New Roman" w:cs="Times New Roman"/>
                <w:sz w:val="22"/>
                <w:szCs w:val="22"/>
              </w:rPr>
              <w:t>DaXoa</w:t>
            </w:r>
          </w:p>
        </w:tc>
        <w:tc>
          <w:tcPr>
            <w:tcW w:w="0" w:type="auto"/>
            <w:hideMark/>
          </w:tcPr>
          <w:p w14:paraId="338221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tệp đã bị xóa logic</w:t>
            </w:r>
          </w:p>
        </w:tc>
        <w:tc>
          <w:tcPr>
            <w:tcW w:w="0" w:type="auto"/>
            <w:hideMark/>
          </w:tcPr>
          <w:p w14:paraId="223E8E4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rStyle w:val="HTMLCode"/>
                <w:rFonts w:ascii="Times New Roman" w:hAnsi="Times New Roman" w:cs="Times New Roman"/>
                <w:sz w:val="22"/>
                <w:szCs w:val="22"/>
              </w:rPr>
              <w:t>bit</w:t>
            </w:r>
          </w:p>
        </w:tc>
        <w:tc>
          <w:tcPr>
            <w:tcW w:w="0" w:type="auto"/>
            <w:hideMark/>
          </w:tcPr>
          <w:p w14:paraId="54E489E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bl>
    <w:p w14:paraId="2F814E08" w14:textId="77777777" w:rsidR="002202DE" w:rsidRDefault="002202DE" w:rsidP="002202DE">
      <w:pPr>
        <w:rPr>
          <w:sz w:val="22"/>
          <w:szCs w:val="22"/>
        </w:rPr>
      </w:pPr>
    </w:p>
    <w:p w14:paraId="0E9B5915" w14:textId="77777777" w:rsidR="002202DE" w:rsidRPr="00484AA9" w:rsidRDefault="002202DE" w:rsidP="002202DE">
      <w:pPr>
        <w:rPr>
          <w:sz w:val="22"/>
          <w:szCs w:val="22"/>
        </w:rPr>
      </w:pPr>
    </w:p>
    <w:p w14:paraId="78B53BBD" w14:textId="140D0ADC" w:rsidR="002202DE" w:rsidRPr="009B7AC3" w:rsidRDefault="002202DE" w:rsidP="009B7AC3">
      <w:pPr>
        <w:pStyle w:val="ListParagraph"/>
        <w:numPr>
          <w:ilvl w:val="0"/>
          <w:numId w:val="19"/>
        </w:numPr>
        <w:ind w:left="426"/>
        <w:rPr>
          <w:b/>
          <w:bCs/>
        </w:rPr>
      </w:pPr>
      <w:r w:rsidRPr="009B7AC3">
        <w:rPr>
          <w:b/>
          <w:bCs/>
        </w:rPr>
        <w:lastRenderedPageBreak/>
        <w:t>Bảng LoaiViPham</w:t>
      </w:r>
    </w:p>
    <w:tbl>
      <w:tblPr>
        <w:tblStyle w:val="TableNormal0"/>
        <w:tblW w:w="0" w:type="auto"/>
        <w:tblInd w:w="5" w:type="dxa"/>
        <w:tblLook w:val="04A0" w:firstRow="1" w:lastRow="0" w:firstColumn="1" w:lastColumn="0" w:noHBand="0" w:noVBand="1"/>
      </w:tblPr>
      <w:tblGrid>
        <w:gridCol w:w="1667"/>
        <w:gridCol w:w="2470"/>
        <w:gridCol w:w="1446"/>
        <w:gridCol w:w="2906"/>
      </w:tblGrid>
      <w:tr w:rsidR="002202DE" w:rsidRPr="00484AA9" w14:paraId="550108F9"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1BBF1" w14:textId="77777777" w:rsidR="002202DE" w:rsidRPr="002202DE" w:rsidRDefault="002202DE" w:rsidP="00B32257">
            <w:pPr>
              <w:spacing w:before="0" w:after="0"/>
              <w:ind w:firstLine="0"/>
              <w:rPr>
                <w:sz w:val="22"/>
                <w:szCs w:val="22"/>
              </w:rPr>
            </w:pPr>
            <w:r w:rsidRPr="002202DE">
              <w:rPr>
                <w:sz w:val="22"/>
                <w:szCs w:val="22"/>
              </w:rPr>
              <w:t>Tên cột</w:t>
            </w:r>
          </w:p>
        </w:tc>
        <w:tc>
          <w:tcPr>
            <w:tcW w:w="0" w:type="auto"/>
            <w:hideMark/>
          </w:tcPr>
          <w:p w14:paraId="3253F72D" w14:textId="77777777" w:rsidR="002202DE" w:rsidRPr="002202DE" w:rsidRDefault="002202DE" w:rsidP="00B32257">
            <w:pPr>
              <w:spacing w:before="0" w:after="0"/>
              <w:ind w:firstLine="0"/>
              <w:cnfStyle w:val="100000000000" w:firstRow="1" w:lastRow="0" w:firstColumn="0" w:lastColumn="0" w:oddVBand="0" w:evenVBand="0" w:oddHBand="0" w:evenHBand="0" w:firstRowFirstColumn="0" w:firstRowLastColumn="0" w:lastRowFirstColumn="0" w:lastRowLastColumn="0"/>
              <w:rPr>
                <w:sz w:val="22"/>
                <w:szCs w:val="22"/>
              </w:rPr>
            </w:pPr>
            <w:r w:rsidRPr="002202DE">
              <w:rPr>
                <w:sz w:val="22"/>
                <w:szCs w:val="22"/>
              </w:rPr>
              <w:t>Mô tả</w:t>
            </w:r>
          </w:p>
        </w:tc>
        <w:tc>
          <w:tcPr>
            <w:tcW w:w="0" w:type="auto"/>
            <w:hideMark/>
          </w:tcPr>
          <w:p w14:paraId="5A3E3F08" w14:textId="77777777" w:rsidR="002202DE" w:rsidRPr="002202DE" w:rsidRDefault="002202DE" w:rsidP="00B32257">
            <w:pPr>
              <w:spacing w:before="0" w:after="0"/>
              <w:ind w:firstLine="0"/>
              <w:cnfStyle w:val="100000000000" w:firstRow="1" w:lastRow="0" w:firstColumn="0" w:lastColumn="0" w:oddVBand="0" w:evenVBand="0" w:oddHBand="0" w:evenHBand="0" w:firstRowFirstColumn="0" w:firstRowLastColumn="0" w:lastRowFirstColumn="0" w:lastRowLastColumn="0"/>
              <w:rPr>
                <w:sz w:val="22"/>
                <w:szCs w:val="22"/>
              </w:rPr>
            </w:pPr>
            <w:r w:rsidRPr="002202DE">
              <w:rPr>
                <w:sz w:val="22"/>
                <w:szCs w:val="22"/>
              </w:rPr>
              <w:t>Kiểu dữ liệu</w:t>
            </w:r>
          </w:p>
        </w:tc>
        <w:tc>
          <w:tcPr>
            <w:tcW w:w="0" w:type="auto"/>
            <w:hideMark/>
          </w:tcPr>
          <w:p w14:paraId="2104ECE6" w14:textId="77777777" w:rsidR="002202DE" w:rsidRPr="002202DE" w:rsidRDefault="002202DE" w:rsidP="00B32257">
            <w:pPr>
              <w:spacing w:before="0" w:after="0"/>
              <w:ind w:firstLine="0"/>
              <w:cnfStyle w:val="100000000000" w:firstRow="1" w:lastRow="0" w:firstColumn="0" w:lastColumn="0" w:oddVBand="0" w:evenVBand="0" w:oddHBand="0" w:evenHBand="0" w:firstRowFirstColumn="0" w:firstRowLastColumn="0" w:lastRowFirstColumn="0" w:lastRowLastColumn="0"/>
              <w:rPr>
                <w:sz w:val="22"/>
                <w:szCs w:val="22"/>
              </w:rPr>
            </w:pPr>
            <w:r w:rsidRPr="002202DE">
              <w:rPr>
                <w:sz w:val="22"/>
                <w:szCs w:val="22"/>
              </w:rPr>
              <w:t>Ràng buộc</w:t>
            </w:r>
          </w:p>
        </w:tc>
      </w:tr>
      <w:tr w:rsidR="002202DE" w:rsidRPr="00484AA9" w14:paraId="65401C0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3C214FF" w14:textId="77777777" w:rsidR="002202DE" w:rsidRPr="00484AA9" w:rsidRDefault="002202DE" w:rsidP="00B32257">
            <w:pPr>
              <w:spacing w:before="0" w:after="0"/>
              <w:ind w:firstLine="0"/>
              <w:rPr>
                <w:sz w:val="22"/>
                <w:szCs w:val="22"/>
              </w:rPr>
            </w:pPr>
            <w:r w:rsidRPr="00484AA9">
              <w:rPr>
                <w:rStyle w:val="HTMLCode"/>
                <w:rFonts w:ascii="Times New Roman" w:hAnsi="Times New Roman" w:cs="Times New Roman"/>
                <w:sz w:val="22"/>
                <w:szCs w:val="22"/>
              </w:rPr>
              <w:t>LoaiViPhamID</w:t>
            </w:r>
          </w:p>
        </w:tc>
        <w:tc>
          <w:tcPr>
            <w:tcW w:w="0" w:type="auto"/>
            <w:hideMark/>
          </w:tcPr>
          <w:p w14:paraId="67AC3AA0"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Mã định danh loại vi phạm</w:t>
            </w:r>
          </w:p>
        </w:tc>
        <w:tc>
          <w:tcPr>
            <w:tcW w:w="0" w:type="auto"/>
            <w:hideMark/>
          </w:tcPr>
          <w:p w14:paraId="5551EA9C"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rStyle w:val="HTMLCode"/>
                <w:rFonts w:ascii="Times New Roman" w:hAnsi="Times New Roman" w:cs="Times New Roman"/>
                <w:sz w:val="22"/>
                <w:szCs w:val="22"/>
              </w:rPr>
              <w:t>int</w:t>
            </w:r>
          </w:p>
        </w:tc>
        <w:tc>
          <w:tcPr>
            <w:tcW w:w="0" w:type="auto"/>
            <w:hideMark/>
          </w:tcPr>
          <w:p w14:paraId="42A23E62"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PK, IDENTITY(1,1), NOT NULL</w:t>
            </w:r>
          </w:p>
        </w:tc>
      </w:tr>
      <w:tr w:rsidR="002202DE" w:rsidRPr="00484AA9" w14:paraId="57EB24E6"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7801DFE" w14:textId="77777777" w:rsidR="002202DE" w:rsidRPr="00484AA9" w:rsidRDefault="002202DE" w:rsidP="00B32257">
            <w:pPr>
              <w:spacing w:before="0" w:after="0"/>
              <w:ind w:firstLine="0"/>
              <w:rPr>
                <w:sz w:val="22"/>
                <w:szCs w:val="22"/>
              </w:rPr>
            </w:pPr>
            <w:r w:rsidRPr="00484AA9">
              <w:rPr>
                <w:rStyle w:val="HTMLCode"/>
                <w:rFonts w:ascii="Times New Roman" w:hAnsi="Times New Roman" w:cs="Times New Roman"/>
                <w:sz w:val="22"/>
                <w:szCs w:val="22"/>
              </w:rPr>
              <w:t>MaLoaiViPham</w:t>
            </w:r>
          </w:p>
        </w:tc>
        <w:tc>
          <w:tcPr>
            <w:tcW w:w="0" w:type="auto"/>
            <w:hideMark/>
          </w:tcPr>
          <w:p w14:paraId="390B973B"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Mã nghiệp vụ của loại vi phạm</w:t>
            </w:r>
          </w:p>
        </w:tc>
        <w:tc>
          <w:tcPr>
            <w:tcW w:w="0" w:type="auto"/>
            <w:hideMark/>
          </w:tcPr>
          <w:p w14:paraId="0CB572E0"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rStyle w:val="HTMLCode"/>
                <w:rFonts w:ascii="Times New Roman" w:hAnsi="Times New Roman" w:cs="Times New Roman"/>
                <w:sz w:val="22"/>
                <w:szCs w:val="22"/>
              </w:rPr>
              <w:t>varchar(30)</w:t>
            </w:r>
          </w:p>
        </w:tc>
        <w:tc>
          <w:tcPr>
            <w:tcW w:w="0" w:type="auto"/>
            <w:hideMark/>
          </w:tcPr>
          <w:p w14:paraId="2804B6F2"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UNIQUE, NOT NULL</w:t>
            </w:r>
          </w:p>
        </w:tc>
      </w:tr>
      <w:tr w:rsidR="002202DE" w:rsidRPr="00484AA9" w14:paraId="5E5C57B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2F3743A" w14:textId="77777777" w:rsidR="002202DE" w:rsidRPr="00484AA9" w:rsidRDefault="002202DE" w:rsidP="00B32257">
            <w:pPr>
              <w:spacing w:before="0" w:after="0"/>
              <w:ind w:firstLine="0"/>
              <w:rPr>
                <w:sz w:val="22"/>
                <w:szCs w:val="22"/>
              </w:rPr>
            </w:pPr>
            <w:r w:rsidRPr="00484AA9">
              <w:rPr>
                <w:rStyle w:val="HTMLCode"/>
                <w:rFonts w:ascii="Times New Roman" w:hAnsi="Times New Roman" w:cs="Times New Roman"/>
                <w:sz w:val="22"/>
                <w:szCs w:val="22"/>
              </w:rPr>
              <w:t>TenLoaiViPham</w:t>
            </w:r>
          </w:p>
        </w:tc>
        <w:tc>
          <w:tcPr>
            <w:tcW w:w="0" w:type="auto"/>
            <w:hideMark/>
          </w:tcPr>
          <w:p w14:paraId="00BECBC3"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Tên loại vi phạm</w:t>
            </w:r>
          </w:p>
        </w:tc>
        <w:tc>
          <w:tcPr>
            <w:tcW w:w="0" w:type="auto"/>
            <w:hideMark/>
          </w:tcPr>
          <w:p w14:paraId="329BA087"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rStyle w:val="HTMLCode"/>
                <w:rFonts w:ascii="Times New Roman" w:hAnsi="Times New Roman" w:cs="Times New Roman"/>
                <w:sz w:val="22"/>
                <w:szCs w:val="22"/>
              </w:rPr>
              <w:t>nvarchar(200)</w:t>
            </w:r>
          </w:p>
        </w:tc>
        <w:tc>
          <w:tcPr>
            <w:tcW w:w="0" w:type="auto"/>
            <w:hideMark/>
          </w:tcPr>
          <w:p w14:paraId="176A26B9"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w:t>
            </w:r>
          </w:p>
        </w:tc>
      </w:tr>
      <w:tr w:rsidR="002202DE" w:rsidRPr="00484AA9" w14:paraId="1AECEB2A"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79DFB23" w14:textId="77777777" w:rsidR="002202DE" w:rsidRPr="00484AA9" w:rsidRDefault="002202DE" w:rsidP="00B32257">
            <w:pPr>
              <w:spacing w:before="0" w:after="0"/>
              <w:ind w:firstLine="0"/>
              <w:rPr>
                <w:sz w:val="22"/>
                <w:szCs w:val="22"/>
              </w:rPr>
            </w:pPr>
            <w:r w:rsidRPr="00484AA9">
              <w:rPr>
                <w:rStyle w:val="HTMLCode"/>
                <w:rFonts w:ascii="Times New Roman" w:hAnsi="Times New Roman" w:cs="Times New Roman"/>
                <w:sz w:val="22"/>
                <w:szCs w:val="22"/>
              </w:rPr>
              <w:t>MoTa</w:t>
            </w:r>
          </w:p>
        </w:tc>
        <w:tc>
          <w:tcPr>
            <w:tcW w:w="0" w:type="auto"/>
            <w:hideMark/>
          </w:tcPr>
          <w:p w14:paraId="22B81BDF"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Mô tả loại vi phạm</w:t>
            </w:r>
          </w:p>
        </w:tc>
        <w:tc>
          <w:tcPr>
            <w:tcW w:w="0" w:type="auto"/>
            <w:hideMark/>
          </w:tcPr>
          <w:p w14:paraId="0C120FA9"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rStyle w:val="HTMLCode"/>
                <w:rFonts w:ascii="Times New Roman" w:hAnsi="Times New Roman" w:cs="Times New Roman"/>
                <w:sz w:val="22"/>
                <w:szCs w:val="22"/>
              </w:rPr>
              <w:t>nvarchar(500)</w:t>
            </w:r>
          </w:p>
        </w:tc>
        <w:tc>
          <w:tcPr>
            <w:tcW w:w="0" w:type="auto"/>
            <w:hideMark/>
          </w:tcPr>
          <w:p w14:paraId="2BEF6B1C"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NULL</w:t>
            </w:r>
          </w:p>
        </w:tc>
      </w:tr>
      <w:tr w:rsidR="002202DE" w:rsidRPr="00484AA9" w14:paraId="571E409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E066382" w14:textId="77777777" w:rsidR="002202DE" w:rsidRPr="00484AA9" w:rsidRDefault="002202DE" w:rsidP="00B32257">
            <w:pPr>
              <w:spacing w:before="0" w:after="0"/>
              <w:ind w:firstLine="0"/>
              <w:rPr>
                <w:sz w:val="22"/>
                <w:szCs w:val="22"/>
              </w:rPr>
            </w:pPr>
            <w:r w:rsidRPr="00484AA9">
              <w:rPr>
                <w:rStyle w:val="HTMLCode"/>
                <w:rFonts w:ascii="Times New Roman" w:hAnsi="Times New Roman" w:cs="Times New Roman"/>
                <w:sz w:val="22"/>
                <w:szCs w:val="22"/>
              </w:rPr>
              <w:t>HieuLuc</w:t>
            </w:r>
          </w:p>
        </w:tc>
        <w:tc>
          <w:tcPr>
            <w:tcW w:w="0" w:type="auto"/>
            <w:hideMark/>
          </w:tcPr>
          <w:p w14:paraId="26241D03"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Trạng thái cho phép sử dụng</w:t>
            </w:r>
          </w:p>
        </w:tc>
        <w:tc>
          <w:tcPr>
            <w:tcW w:w="0" w:type="auto"/>
            <w:hideMark/>
          </w:tcPr>
          <w:p w14:paraId="5279CB10"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rStyle w:val="HTMLCode"/>
                <w:rFonts w:ascii="Times New Roman" w:hAnsi="Times New Roman" w:cs="Times New Roman"/>
                <w:sz w:val="22"/>
                <w:szCs w:val="22"/>
              </w:rPr>
              <w:t>bit</w:t>
            </w:r>
          </w:p>
        </w:tc>
        <w:tc>
          <w:tcPr>
            <w:tcW w:w="0" w:type="auto"/>
            <w:hideMark/>
          </w:tcPr>
          <w:p w14:paraId="25700FE3"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 DEFAULT 1</w:t>
            </w:r>
          </w:p>
        </w:tc>
      </w:tr>
    </w:tbl>
    <w:p w14:paraId="3943D60A" w14:textId="77777777" w:rsidR="000B2BAC" w:rsidRDefault="000B2BAC" w:rsidP="000B2BAC">
      <w:pPr>
        <w:pStyle w:val="ListParagraph"/>
        <w:ind w:left="426" w:firstLine="0"/>
        <w:rPr>
          <w:b/>
          <w:bCs/>
        </w:rPr>
      </w:pPr>
    </w:p>
    <w:p w14:paraId="3EA0EBD9" w14:textId="04B545CF" w:rsidR="002202DE" w:rsidRPr="009B7AC3" w:rsidRDefault="002202DE" w:rsidP="009B7AC3">
      <w:pPr>
        <w:pStyle w:val="ListParagraph"/>
        <w:numPr>
          <w:ilvl w:val="0"/>
          <w:numId w:val="19"/>
        </w:numPr>
        <w:ind w:left="426"/>
        <w:rPr>
          <w:b/>
          <w:bCs/>
        </w:rPr>
      </w:pPr>
      <w:r w:rsidRPr="009B7AC3">
        <w:rPr>
          <w:b/>
          <w:bCs/>
        </w:rPr>
        <w:t>Bảng LoiViPham</w:t>
      </w:r>
    </w:p>
    <w:tbl>
      <w:tblPr>
        <w:tblStyle w:val="TableNormal0"/>
        <w:tblW w:w="0" w:type="auto"/>
        <w:tblLook w:val="04A0" w:firstRow="1" w:lastRow="0" w:firstColumn="1" w:lastColumn="0" w:noHBand="0" w:noVBand="1"/>
      </w:tblPr>
      <w:tblGrid>
        <w:gridCol w:w="1569"/>
        <w:gridCol w:w="2537"/>
        <w:gridCol w:w="1446"/>
        <w:gridCol w:w="2942"/>
      </w:tblGrid>
      <w:tr w:rsidR="002202DE" w:rsidRPr="00484AA9" w14:paraId="7E4AF66A"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4BB80" w14:textId="77777777" w:rsidR="002202DE" w:rsidRPr="00484AA9" w:rsidRDefault="002202DE" w:rsidP="00B32257">
            <w:pPr>
              <w:pStyle w:val="Bang"/>
              <w:rPr>
                <w:szCs w:val="22"/>
              </w:rPr>
            </w:pPr>
            <w:r w:rsidRPr="00484AA9">
              <w:rPr>
                <w:szCs w:val="22"/>
              </w:rPr>
              <w:t>Tên cột</w:t>
            </w:r>
          </w:p>
        </w:tc>
        <w:tc>
          <w:tcPr>
            <w:tcW w:w="2537" w:type="dxa"/>
            <w:hideMark/>
          </w:tcPr>
          <w:p w14:paraId="0519E4E9"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399" w:type="dxa"/>
            <w:hideMark/>
          </w:tcPr>
          <w:p w14:paraId="4D6F7617"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0" w:type="auto"/>
            <w:hideMark/>
          </w:tcPr>
          <w:p w14:paraId="48123A14"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2C573814"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CDC48F4" w14:textId="77777777" w:rsidR="002202DE" w:rsidRPr="00484AA9" w:rsidRDefault="002202DE" w:rsidP="00B32257">
            <w:pPr>
              <w:pStyle w:val="Bang"/>
              <w:rPr>
                <w:szCs w:val="22"/>
              </w:rPr>
            </w:pPr>
            <w:r w:rsidRPr="00484AA9">
              <w:rPr>
                <w:szCs w:val="22"/>
              </w:rPr>
              <w:t>LoiViPhamID</w:t>
            </w:r>
          </w:p>
        </w:tc>
        <w:tc>
          <w:tcPr>
            <w:tcW w:w="2537" w:type="dxa"/>
            <w:hideMark/>
          </w:tcPr>
          <w:p w14:paraId="49E789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lỗi vi phạm</w:t>
            </w:r>
          </w:p>
        </w:tc>
        <w:tc>
          <w:tcPr>
            <w:tcW w:w="399" w:type="dxa"/>
            <w:hideMark/>
          </w:tcPr>
          <w:p w14:paraId="5298199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301B8F5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6336BFC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90F1C93" w14:textId="77777777" w:rsidR="002202DE" w:rsidRPr="00484AA9" w:rsidRDefault="002202DE" w:rsidP="00B32257">
            <w:pPr>
              <w:pStyle w:val="Bang"/>
              <w:rPr>
                <w:szCs w:val="22"/>
              </w:rPr>
            </w:pPr>
            <w:r w:rsidRPr="00484AA9">
              <w:rPr>
                <w:szCs w:val="22"/>
              </w:rPr>
              <w:t>LoaiViPhamID</w:t>
            </w:r>
          </w:p>
        </w:tc>
        <w:tc>
          <w:tcPr>
            <w:tcW w:w="2537" w:type="dxa"/>
            <w:hideMark/>
          </w:tcPr>
          <w:p w14:paraId="43C80DE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Loại vi phạm chứa lỗi</w:t>
            </w:r>
          </w:p>
        </w:tc>
        <w:tc>
          <w:tcPr>
            <w:tcW w:w="399" w:type="dxa"/>
            <w:hideMark/>
          </w:tcPr>
          <w:p w14:paraId="6CCAB40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3769719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LoaiViPham(LoaiViPhamID)</w:t>
            </w:r>
          </w:p>
        </w:tc>
      </w:tr>
      <w:tr w:rsidR="002202DE" w:rsidRPr="00484AA9" w14:paraId="62A6027C"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6686261" w14:textId="77777777" w:rsidR="002202DE" w:rsidRPr="00484AA9" w:rsidRDefault="002202DE" w:rsidP="00B32257">
            <w:pPr>
              <w:pStyle w:val="Bang"/>
              <w:rPr>
                <w:szCs w:val="22"/>
              </w:rPr>
            </w:pPr>
            <w:r w:rsidRPr="00484AA9">
              <w:rPr>
                <w:szCs w:val="22"/>
              </w:rPr>
              <w:t>MaLoiViPham</w:t>
            </w:r>
          </w:p>
        </w:tc>
        <w:tc>
          <w:tcPr>
            <w:tcW w:w="2537" w:type="dxa"/>
            <w:hideMark/>
          </w:tcPr>
          <w:p w14:paraId="2D92ED5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lỗi vi phạm</w:t>
            </w:r>
          </w:p>
        </w:tc>
        <w:tc>
          <w:tcPr>
            <w:tcW w:w="399" w:type="dxa"/>
            <w:hideMark/>
          </w:tcPr>
          <w:p w14:paraId="78A8151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0" w:type="auto"/>
            <w:hideMark/>
          </w:tcPr>
          <w:p w14:paraId="633E288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12A8F5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5BA2C69" w14:textId="77777777" w:rsidR="002202DE" w:rsidRPr="00484AA9" w:rsidRDefault="002202DE" w:rsidP="00B32257">
            <w:pPr>
              <w:pStyle w:val="Bang"/>
              <w:rPr>
                <w:szCs w:val="22"/>
              </w:rPr>
            </w:pPr>
            <w:r w:rsidRPr="00484AA9">
              <w:rPr>
                <w:szCs w:val="22"/>
              </w:rPr>
              <w:t>TenLoiViPham</w:t>
            </w:r>
          </w:p>
        </w:tc>
        <w:tc>
          <w:tcPr>
            <w:tcW w:w="2537" w:type="dxa"/>
            <w:hideMark/>
          </w:tcPr>
          <w:p w14:paraId="2246780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lỗi vi phạm</w:t>
            </w:r>
          </w:p>
        </w:tc>
        <w:tc>
          <w:tcPr>
            <w:tcW w:w="399" w:type="dxa"/>
            <w:hideMark/>
          </w:tcPr>
          <w:p w14:paraId="0478AEF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nvarchar(250)</w:t>
            </w:r>
          </w:p>
        </w:tc>
        <w:tc>
          <w:tcPr>
            <w:tcW w:w="0" w:type="auto"/>
            <w:hideMark/>
          </w:tcPr>
          <w:p w14:paraId="24DD199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EA69DDC"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8CACBC2" w14:textId="77777777" w:rsidR="002202DE" w:rsidRPr="00484AA9" w:rsidRDefault="002202DE" w:rsidP="00B32257">
            <w:pPr>
              <w:pStyle w:val="Bang"/>
              <w:rPr>
                <w:szCs w:val="22"/>
              </w:rPr>
            </w:pPr>
            <w:r w:rsidRPr="00484AA9">
              <w:rPr>
                <w:szCs w:val="22"/>
              </w:rPr>
              <w:t>MoTa</w:t>
            </w:r>
          </w:p>
        </w:tc>
        <w:tc>
          <w:tcPr>
            <w:tcW w:w="2537" w:type="dxa"/>
            <w:hideMark/>
          </w:tcPr>
          <w:p w14:paraId="46F7BDA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Mô tả lỗi vi phạm</w:t>
            </w:r>
          </w:p>
        </w:tc>
        <w:tc>
          <w:tcPr>
            <w:tcW w:w="399" w:type="dxa"/>
            <w:hideMark/>
          </w:tcPr>
          <w:p w14:paraId="2934546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nvarchar(500)</w:t>
            </w:r>
          </w:p>
        </w:tc>
        <w:tc>
          <w:tcPr>
            <w:tcW w:w="0" w:type="auto"/>
            <w:hideMark/>
          </w:tcPr>
          <w:p w14:paraId="579733A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76AC6D6"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902E03B" w14:textId="77777777" w:rsidR="002202DE" w:rsidRPr="00484AA9" w:rsidRDefault="002202DE" w:rsidP="00B32257">
            <w:pPr>
              <w:pStyle w:val="Bang"/>
              <w:rPr>
                <w:szCs w:val="22"/>
              </w:rPr>
            </w:pPr>
            <w:r w:rsidRPr="00484AA9">
              <w:rPr>
                <w:szCs w:val="22"/>
              </w:rPr>
              <w:t>HieuLuc</w:t>
            </w:r>
          </w:p>
        </w:tc>
        <w:tc>
          <w:tcPr>
            <w:tcW w:w="2537" w:type="dxa"/>
            <w:hideMark/>
          </w:tcPr>
          <w:p w14:paraId="3E61131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Trạng thái cho phép sử dụng</w:t>
            </w:r>
          </w:p>
        </w:tc>
        <w:tc>
          <w:tcPr>
            <w:tcW w:w="399" w:type="dxa"/>
            <w:hideMark/>
          </w:tcPr>
          <w:p w14:paraId="2D25790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119FB83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165AC3B4" w14:textId="77777777" w:rsidR="002202DE" w:rsidRDefault="002202DE" w:rsidP="002202DE">
      <w:pPr>
        <w:rPr>
          <w:sz w:val="22"/>
          <w:szCs w:val="22"/>
        </w:rPr>
      </w:pPr>
    </w:p>
    <w:p w14:paraId="3312A091" w14:textId="77777777" w:rsidR="002202DE" w:rsidRDefault="002202DE" w:rsidP="002202DE">
      <w:pPr>
        <w:rPr>
          <w:sz w:val="22"/>
          <w:szCs w:val="22"/>
        </w:rPr>
      </w:pPr>
    </w:p>
    <w:p w14:paraId="6CA69BC9" w14:textId="77777777" w:rsidR="002202DE" w:rsidRDefault="002202DE" w:rsidP="002202DE">
      <w:pPr>
        <w:rPr>
          <w:sz w:val="22"/>
          <w:szCs w:val="22"/>
        </w:rPr>
      </w:pPr>
    </w:p>
    <w:p w14:paraId="4EB3684D" w14:textId="77777777" w:rsidR="002202DE" w:rsidRPr="00484AA9" w:rsidRDefault="002202DE" w:rsidP="002202DE">
      <w:pPr>
        <w:rPr>
          <w:sz w:val="22"/>
          <w:szCs w:val="22"/>
        </w:rPr>
      </w:pPr>
    </w:p>
    <w:p w14:paraId="53B53C98" w14:textId="5FD60595" w:rsidR="002202DE" w:rsidRPr="009B7AC3" w:rsidRDefault="002202DE" w:rsidP="009B7AC3">
      <w:pPr>
        <w:pStyle w:val="ListParagraph"/>
        <w:numPr>
          <w:ilvl w:val="0"/>
          <w:numId w:val="19"/>
        </w:numPr>
        <w:ind w:left="426"/>
        <w:rPr>
          <w:b/>
          <w:bCs/>
        </w:rPr>
      </w:pPr>
      <w:r w:rsidRPr="009B7AC3">
        <w:rPr>
          <w:b/>
          <w:bCs/>
        </w:rPr>
        <w:lastRenderedPageBreak/>
        <w:t>Bảng KyDanhGia</w:t>
      </w:r>
    </w:p>
    <w:tbl>
      <w:tblPr>
        <w:tblStyle w:val="TableNormal0"/>
        <w:tblW w:w="0" w:type="auto"/>
        <w:tblLook w:val="04A0" w:firstRow="1" w:lastRow="0" w:firstColumn="1" w:lastColumn="0" w:noHBand="0" w:noVBand="1"/>
      </w:tblPr>
      <w:tblGrid>
        <w:gridCol w:w="2180"/>
        <w:gridCol w:w="2635"/>
        <w:gridCol w:w="1976"/>
        <w:gridCol w:w="1703"/>
      </w:tblGrid>
      <w:tr w:rsidR="002202DE" w:rsidRPr="00484AA9" w14:paraId="47633980"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hideMark/>
          </w:tcPr>
          <w:p w14:paraId="6AE27F43" w14:textId="77777777" w:rsidR="002202DE" w:rsidRPr="00484AA9" w:rsidRDefault="002202DE" w:rsidP="00B32257">
            <w:pPr>
              <w:pStyle w:val="Bang"/>
              <w:rPr>
                <w:szCs w:val="22"/>
              </w:rPr>
            </w:pPr>
            <w:r w:rsidRPr="00484AA9">
              <w:rPr>
                <w:szCs w:val="22"/>
              </w:rPr>
              <w:t>Tên cột</w:t>
            </w:r>
          </w:p>
        </w:tc>
        <w:tc>
          <w:tcPr>
            <w:tcW w:w="2635" w:type="dxa"/>
            <w:hideMark/>
          </w:tcPr>
          <w:p w14:paraId="0E392AB3"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976" w:type="dxa"/>
            <w:hideMark/>
          </w:tcPr>
          <w:p w14:paraId="4227C428"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0" w:type="auto"/>
            <w:hideMark/>
          </w:tcPr>
          <w:p w14:paraId="0A9D160A"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76064185"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44A1C25C" w14:textId="77777777" w:rsidR="002202DE" w:rsidRPr="00484AA9" w:rsidRDefault="002202DE" w:rsidP="00B32257">
            <w:pPr>
              <w:pStyle w:val="Bang"/>
              <w:rPr>
                <w:szCs w:val="22"/>
              </w:rPr>
            </w:pPr>
            <w:r w:rsidRPr="00484AA9">
              <w:rPr>
                <w:szCs w:val="22"/>
              </w:rPr>
              <w:t>KyDanhGiaID</w:t>
            </w:r>
          </w:p>
        </w:tc>
        <w:tc>
          <w:tcPr>
            <w:tcW w:w="2635" w:type="dxa"/>
            <w:hideMark/>
          </w:tcPr>
          <w:p w14:paraId="0CAA1B9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kỳ đánh giá</w:t>
            </w:r>
          </w:p>
        </w:tc>
        <w:tc>
          <w:tcPr>
            <w:tcW w:w="1976" w:type="dxa"/>
            <w:hideMark/>
          </w:tcPr>
          <w:p w14:paraId="74F227D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08EFE3E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6E05D751"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690C8526" w14:textId="77777777" w:rsidR="002202DE" w:rsidRPr="00484AA9" w:rsidRDefault="002202DE" w:rsidP="00B32257">
            <w:pPr>
              <w:pStyle w:val="Bang"/>
              <w:rPr>
                <w:szCs w:val="22"/>
              </w:rPr>
            </w:pPr>
            <w:r w:rsidRPr="00484AA9">
              <w:rPr>
                <w:szCs w:val="22"/>
              </w:rPr>
              <w:t>MaKyDanhGia</w:t>
            </w:r>
          </w:p>
        </w:tc>
        <w:tc>
          <w:tcPr>
            <w:tcW w:w="2635" w:type="dxa"/>
            <w:hideMark/>
          </w:tcPr>
          <w:p w14:paraId="205CEA2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kỳ đánh giá</w:t>
            </w:r>
          </w:p>
        </w:tc>
        <w:tc>
          <w:tcPr>
            <w:tcW w:w="1976" w:type="dxa"/>
            <w:hideMark/>
          </w:tcPr>
          <w:p w14:paraId="278EE05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0" w:type="auto"/>
            <w:hideMark/>
          </w:tcPr>
          <w:p w14:paraId="2F410FB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UNIQUE, NOT NULL</w:t>
            </w:r>
          </w:p>
        </w:tc>
      </w:tr>
      <w:tr w:rsidR="002202DE" w:rsidRPr="00484AA9" w14:paraId="65DE0E0B"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712242D2" w14:textId="77777777" w:rsidR="002202DE" w:rsidRPr="00484AA9" w:rsidRDefault="002202DE" w:rsidP="00B32257">
            <w:pPr>
              <w:pStyle w:val="Bang"/>
              <w:rPr>
                <w:szCs w:val="22"/>
              </w:rPr>
            </w:pPr>
            <w:r w:rsidRPr="00484AA9">
              <w:rPr>
                <w:szCs w:val="22"/>
              </w:rPr>
              <w:t>TenKyDanhGia</w:t>
            </w:r>
          </w:p>
        </w:tc>
        <w:tc>
          <w:tcPr>
            <w:tcW w:w="2635" w:type="dxa"/>
            <w:hideMark/>
          </w:tcPr>
          <w:p w14:paraId="4A6A70F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kỳ đánh giá</w:t>
            </w:r>
          </w:p>
        </w:tc>
        <w:tc>
          <w:tcPr>
            <w:tcW w:w="1976" w:type="dxa"/>
            <w:hideMark/>
          </w:tcPr>
          <w:p w14:paraId="707DA01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0" w:type="auto"/>
            <w:hideMark/>
          </w:tcPr>
          <w:p w14:paraId="1E7411D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UNIQUE, NOT NULL</w:t>
            </w:r>
          </w:p>
        </w:tc>
      </w:tr>
      <w:tr w:rsidR="002202DE" w:rsidRPr="00484AA9" w14:paraId="0FFF5474"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12CDB622" w14:textId="77777777" w:rsidR="002202DE" w:rsidRPr="00484AA9" w:rsidRDefault="002202DE" w:rsidP="00B32257">
            <w:pPr>
              <w:pStyle w:val="Bang"/>
              <w:rPr>
                <w:szCs w:val="22"/>
              </w:rPr>
            </w:pPr>
            <w:r w:rsidRPr="00484AA9">
              <w:rPr>
                <w:szCs w:val="22"/>
              </w:rPr>
              <w:t>LoaiDanhGia</w:t>
            </w:r>
          </w:p>
        </w:tc>
        <w:tc>
          <w:tcPr>
            <w:tcW w:w="2635" w:type="dxa"/>
            <w:hideMark/>
          </w:tcPr>
          <w:p w14:paraId="78D0ECA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Loại đánh giá: 1-Định kỳ, 2-Đột xuất</w:t>
            </w:r>
          </w:p>
        </w:tc>
        <w:tc>
          <w:tcPr>
            <w:tcW w:w="1976" w:type="dxa"/>
            <w:hideMark/>
          </w:tcPr>
          <w:p w14:paraId="021476C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661D602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LoaiDanhGia IN (1,2)</w:t>
            </w:r>
          </w:p>
        </w:tc>
      </w:tr>
      <w:tr w:rsidR="002202DE" w:rsidRPr="00484AA9" w14:paraId="3619155A"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51578FCD" w14:textId="77777777" w:rsidR="002202DE" w:rsidRPr="00484AA9" w:rsidRDefault="002202DE" w:rsidP="00B32257">
            <w:pPr>
              <w:pStyle w:val="Bang"/>
              <w:rPr>
                <w:szCs w:val="22"/>
              </w:rPr>
            </w:pPr>
            <w:r w:rsidRPr="00484AA9">
              <w:rPr>
                <w:szCs w:val="22"/>
              </w:rPr>
              <w:t>MaMauPhieu</w:t>
            </w:r>
          </w:p>
        </w:tc>
        <w:tc>
          <w:tcPr>
            <w:tcW w:w="2635" w:type="dxa"/>
            <w:hideMark/>
          </w:tcPr>
          <w:p w14:paraId="2734850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mẫu phiếu được áp dụng</w:t>
            </w:r>
          </w:p>
        </w:tc>
        <w:tc>
          <w:tcPr>
            <w:tcW w:w="1976" w:type="dxa"/>
            <w:hideMark/>
          </w:tcPr>
          <w:p w14:paraId="24DFA0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0" w:type="auto"/>
            <w:hideMark/>
          </w:tcPr>
          <w:p w14:paraId="3213A12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6A775853"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7B54F788" w14:textId="77777777" w:rsidR="002202DE" w:rsidRPr="00484AA9" w:rsidRDefault="002202DE" w:rsidP="00B32257">
            <w:pPr>
              <w:pStyle w:val="Bang"/>
              <w:rPr>
                <w:szCs w:val="22"/>
              </w:rPr>
            </w:pPr>
            <w:r w:rsidRPr="00484AA9">
              <w:rPr>
                <w:szCs w:val="22"/>
              </w:rPr>
              <w:t>NgayBatDau</w:t>
            </w:r>
          </w:p>
        </w:tc>
        <w:tc>
          <w:tcPr>
            <w:tcW w:w="2635" w:type="dxa"/>
            <w:hideMark/>
          </w:tcPr>
          <w:p w14:paraId="05A9147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bắt đầu kỳ đánh giá</w:t>
            </w:r>
          </w:p>
        </w:tc>
        <w:tc>
          <w:tcPr>
            <w:tcW w:w="1976" w:type="dxa"/>
            <w:hideMark/>
          </w:tcPr>
          <w:p w14:paraId="42820C9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1229D90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89D4E75"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7F845B3D" w14:textId="77777777" w:rsidR="002202DE" w:rsidRPr="00484AA9" w:rsidRDefault="002202DE" w:rsidP="00B32257">
            <w:pPr>
              <w:pStyle w:val="Bang"/>
              <w:rPr>
                <w:szCs w:val="22"/>
              </w:rPr>
            </w:pPr>
            <w:r w:rsidRPr="00484AA9">
              <w:rPr>
                <w:szCs w:val="22"/>
              </w:rPr>
              <w:t>NgayKetThuc</w:t>
            </w:r>
          </w:p>
        </w:tc>
        <w:tc>
          <w:tcPr>
            <w:tcW w:w="2635" w:type="dxa"/>
            <w:hideMark/>
          </w:tcPr>
          <w:p w14:paraId="13AD335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kết thúc kỳ đánh giá</w:t>
            </w:r>
          </w:p>
        </w:tc>
        <w:tc>
          <w:tcPr>
            <w:tcW w:w="1976" w:type="dxa"/>
            <w:hideMark/>
          </w:tcPr>
          <w:p w14:paraId="7698488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4B2369C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6B7FBCB9"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35D7B892" w14:textId="77777777" w:rsidR="002202DE" w:rsidRPr="00484AA9" w:rsidRDefault="002202DE" w:rsidP="00B32257">
            <w:pPr>
              <w:pStyle w:val="Bang"/>
              <w:rPr>
                <w:szCs w:val="22"/>
              </w:rPr>
            </w:pPr>
            <w:r w:rsidRPr="00484AA9">
              <w:rPr>
                <w:szCs w:val="22"/>
              </w:rPr>
              <w:t>TuNgayTinhViPham</w:t>
            </w:r>
          </w:p>
        </w:tc>
        <w:tc>
          <w:tcPr>
            <w:tcW w:w="2635" w:type="dxa"/>
            <w:hideMark/>
          </w:tcPr>
          <w:p w14:paraId="2FD079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bắt đầu khoảng tính vi phạm</w:t>
            </w:r>
          </w:p>
        </w:tc>
        <w:tc>
          <w:tcPr>
            <w:tcW w:w="1976" w:type="dxa"/>
            <w:hideMark/>
          </w:tcPr>
          <w:p w14:paraId="6BC87F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05D585E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E47A034"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1E77E711" w14:textId="77777777" w:rsidR="002202DE" w:rsidRPr="00484AA9" w:rsidRDefault="002202DE" w:rsidP="00B32257">
            <w:pPr>
              <w:pStyle w:val="Bang"/>
              <w:rPr>
                <w:szCs w:val="22"/>
              </w:rPr>
            </w:pPr>
            <w:r w:rsidRPr="00484AA9">
              <w:rPr>
                <w:szCs w:val="22"/>
              </w:rPr>
              <w:t>DenNgayTinhViPham</w:t>
            </w:r>
          </w:p>
        </w:tc>
        <w:tc>
          <w:tcPr>
            <w:tcW w:w="2635" w:type="dxa"/>
            <w:hideMark/>
          </w:tcPr>
          <w:p w14:paraId="78E8335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kết thúc khoảng tính vi phạm</w:t>
            </w:r>
          </w:p>
        </w:tc>
        <w:tc>
          <w:tcPr>
            <w:tcW w:w="1976" w:type="dxa"/>
            <w:hideMark/>
          </w:tcPr>
          <w:p w14:paraId="7F068B5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391C507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00AACFB"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6CD99C7E" w14:textId="77777777" w:rsidR="002202DE" w:rsidRPr="00484AA9" w:rsidRDefault="002202DE" w:rsidP="00B32257">
            <w:pPr>
              <w:pStyle w:val="Bang"/>
              <w:rPr>
                <w:szCs w:val="22"/>
              </w:rPr>
            </w:pPr>
            <w:r w:rsidRPr="00484AA9">
              <w:rPr>
                <w:szCs w:val="22"/>
              </w:rPr>
              <w:t>TrangThaiKy</w:t>
            </w:r>
          </w:p>
        </w:tc>
        <w:tc>
          <w:tcPr>
            <w:tcW w:w="2635" w:type="dxa"/>
            <w:hideMark/>
          </w:tcPr>
          <w:p w14:paraId="7355710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1-Chưa bắt đầu, 2-Đang diễn ra, 3-Đang xét duyệt, 4-Chờ phê duyệt, 5-Hoàn thành, 6-Hủy</w:t>
            </w:r>
          </w:p>
        </w:tc>
        <w:tc>
          <w:tcPr>
            <w:tcW w:w="1976" w:type="dxa"/>
            <w:hideMark/>
          </w:tcPr>
          <w:p w14:paraId="2FDEF37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172FCE5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6</w:t>
            </w:r>
          </w:p>
        </w:tc>
      </w:tr>
      <w:tr w:rsidR="002202DE" w:rsidRPr="00484AA9" w14:paraId="529FEDC4"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549ACB76" w14:textId="77777777" w:rsidR="002202DE" w:rsidRPr="00484AA9" w:rsidRDefault="002202DE" w:rsidP="00B32257">
            <w:pPr>
              <w:pStyle w:val="Bang"/>
              <w:rPr>
                <w:szCs w:val="22"/>
              </w:rPr>
            </w:pPr>
            <w:r w:rsidRPr="00484AA9">
              <w:rPr>
                <w:szCs w:val="22"/>
              </w:rPr>
              <w:t>NguoiTaoID</w:t>
            </w:r>
          </w:p>
        </w:tc>
        <w:tc>
          <w:tcPr>
            <w:tcW w:w="2635" w:type="dxa"/>
            <w:hideMark/>
          </w:tcPr>
          <w:p w14:paraId="517C432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kỳ</w:t>
            </w:r>
          </w:p>
        </w:tc>
        <w:tc>
          <w:tcPr>
            <w:tcW w:w="1976" w:type="dxa"/>
            <w:hideMark/>
          </w:tcPr>
          <w:p w14:paraId="2728645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539D3FA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147ED397"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5C715AF5" w14:textId="77777777" w:rsidR="002202DE" w:rsidRPr="00484AA9" w:rsidRDefault="002202DE" w:rsidP="00B32257">
            <w:pPr>
              <w:pStyle w:val="Bang"/>
              <w:rPr>
                <w:szCs w:val="22"/>
              </w:rPr>
            </w:pPr>
            <w:r w:rsidRPr="00484AA9">
              <w:rPr>
                <w:szCs w:val="22"/>
              </w:rPr>
              <w:t>ThoiGianTao</w:t>
            </w:r>
          </w:p>
        </w:tc>
        <w:tc>
          <w:tcPr>
            <w:tcW w:w="2635" w:type="dxa"/>
            <w:hideMark/>
          </w:tcPr>
          <w:p w14:paraId="03BB52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 kỳ</w:t>
            </w:r>
          </w:p>
        </w:tc>
        <w:tc>
          <w:tcPr>
            <w:tcW w:w="1976" w:type="dxa"/>
            <w:hideMark/>
          </w:tcPr>
          <w:p w14:paraId="44504F8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5806B5F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70EF89F"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6088170E" w14:textId="77777777" w:rsidR="002202DE" w:rsidRPr="00484AA9" w:rsidRDefault="002202DE" w:rsidP="00B32257">
            <w:pPr>
              <w:pStyle w:val="Bang"/>
              <w:rPr>
                <w:szCs w:val="22"/>
              </w:rPr>
            </w:pPr>
            <w:r w:rsidRPr="00484AA9">
              <w:rPr>
                <w:szCs w:val="22"/>
              </w:rPr>
              <w:lastRenderedPageBreak/>
              <w:t>NguoiCapNhatID</w:t>
            </w:r>
          </w:p>
        </w:tc>
        <w:tc>
          <w:tcPr>
            <w:tcW w:w="2635" w:type="dxa"/>
            <w:hideMark/>
          </w:tcPr>
          <w:p w14:paraId="5FE94DB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1976" w:type="dxa"/>
            <w:hideMark/>
          </w:tcPr>
          <w:p w14:paraId="1456AF2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5C8A77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AD30D29"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2464C215" w14:textId="77777777" w:rsidR="002202DE" w:rsidRPr="00484AA9" w:rsidRDefault="002202DE" w:rsidP="00B32257">
            <w:pPr>
              <w:pStyle w:val="Bang"/>
              <w:rPr>
                <w:szCs w:val="22"/>
              </w:rPr>
            </w:pPr>
            <w:r w:rsidRPr="00484AA9">
              <w:rPr>
                <w:szCs w:val="22"/>
              </w:rPr>
              <w:t>ThoiGianCapNhat</w:t>
            </w:r>
          </w:p>
        </w:tc>
        <w:tc>
          <w:tcPr>
            <w:tcW w:w="2635" w:type="dxa"/>
            <w:hideMark/>
          </w:tcPr>
          <w:p w14:paraId="48765CB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1976" w:type="dxa"/>
            <w:hideMark/>
          </w:tcPr>
          <w:p w14:paraId="7FCEF3E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4170AE1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6CFF96E"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2DAC93D8" w14:textId="77777777" w:rsidR="002202DE" w:rsidRPr="00484AA9" w:rsidRDefault="002202DE" w:rsidP="00B32257">
            <w:pPr>
              <w:pStyle w:val="Bang"/>
              <w:rPr>
                <w:szCs w:val="22"/>
              </w:rPr>
            </w:pPr>
            <w:r w:rsidRPr="00484AA9">
              <w:rPr>
                <w:szCs w:val="22"/>
              </w:rPr>
              <w:t>NguoiTrinhID</w:t>
            </w:r>
          </w:p>
        </w:tc>
        <w:tc>
          <w:tcPr>
            <w:tcW w:w="2635" w:type="dxa"/>
            <w:hideMark/>
          </w:tcPr>
          <w:p w14:paraId="50B096E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trình kỳ đến Giám đốc</w:t>
            </w:r>
          </w:p>
        </w:tc>
        <w:tc>
          <w:tcPr>
            <w:tcW w:w="1976" w:type="dxa"/>
            <w:hideMark/>
          </w:tcPr>
          <w:p w14:paraId="219A79D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3E41A1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1AE23C6"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23A0EDDE" w14:textId="77777777" w:rsidR="002202DE" w:rsidRPr="00484AA9" w:rsidRDefault="002202DE" w:rsidP="00B32257">
            <w:pPr>
              <w:pStyle w:val="Bang"/>
              <w:rPr>
                <w:szCs w:val="22"/>
              </w:rPr>
            </w:pPr>
            <w:r w:rsidRPr="00484AA9">
              <w:rPr>
                <w:szCs w:val="22"/>
              </w:rPr>
              <w:t>ThoiGianTrinh</w:t>
            </w:r>
          </w:p>
        </w:tc>
        <w:tc>
          <w:tcPr>
            <w:tcW w:w="2635" w:type="dxa"/>
            <w:hideMark/>
          </w:tcPr>
          <w:p w14:paraId="6FD22FB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trình kỳ</w:t>
            </w:r>
          </w:p>
        </w:tc>
        <w:tc>
          <w:tcPr>
            <w:tcW w:w="1976" w:type="dxa"/>
            <w:hideMark/>
          </w:tcPr>
          <w:p w14:paraId="6D7C958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5F81628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24C986B7"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109F1C07" w14:textId="77777777" w:rsidR="002202DE" w:rsidRPr="00484AA9" w:rsidRDefault="002202DE" w:rsidP="00B32257">
            <w:pPr>
              <w:pStyle w:val="Bang"/>
              <w:rPr>
                <w:szCs w:val="22"/>
              </w:rPr>
            </w:pPr>
            <w:r w:rsidRPr="00484AA9">
              <w:rPr>
                <w:szCs w:val="22"/>
              </w:rPr>
              <w:t>NguoiHoanThanhID</w:t>
            </w:r>
          </w:p>
        </w:tc>
        <w:tc>
          <w:tcPr>
            <w:tcW w:w="2635" w:type="dxa"/>
            <w:hideMark/>
          </w:tcPr>
          <w:p w14:paraId="4302FBC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Giám đốc hoàn thành kỳ</w:t>
            </w:r>
          </w:p>
        </w:tc>
        <w:tc>
          <w:tcPr>
            <w:tcW w:w="1976" w:type="dxa"/>
            <w:hideMark/>
          </w:tcPr>
          <w:p w14:paraId="648109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454FE32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2C34C95"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6241DB84" w14:textId="77777777" w:rsidR="002202DE" w:rsidRPr="00484AA9" w:rsidRDefault="002202DE" w:rsidP="00B32257">
            <w:pPr>
              <w:pStyle w:val="Bang"/>
              <w:rPr>
                <w:szCs w:val="22"/>
              </w:rPr>
            </w:pPr>
            <w:r w:rsidRPr="00484AA9">
              <w:rPr>
                <w:szCs w:val="22"/>
              </w:rPr>
              <w:t>ThoiGianHoanThanh</w:t>
            </w:r>
          </w:p>
        </w:tc>
        <w:tc>
          <w:tcPr>
            <w:tcW w:w="2635" w:type="dxa"/>
            <w:hideMark/>
          </w:tcPr>
          <w:p w14:paraId="138F4A4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hoàn thành kỳ</w:t>
            </w:r>
          </w:p>
        </w:tc>
        <w:tc>
          <w:tcPr>
            <w:tcW w:w="1976" w:type="dxa"/>
            <w:hideMark/>
          </w:tcPr>
          <w:p w14:paraId="7B21017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3C415E1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BA3F201"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095DBAC3" w14:textId="77777777" w:rsidR="002202DE" w:rsidRPr="00484AA9" w:rsidRDefault="002202DE" w:rsidP="00B32257">
            <w:pPr>
              <w:pStyle w:val="Bang"/>
              <w:rPr>
                <w:szCs w:val="22"/>
              </w:rPr>
            </w:pPr>
            <w:r w:rsidRPr="00484AA9">
              <w:rPr>
                <w:szCs w:val="22"/>
              </w:rPr>
              <w:t>NguoiHuyID</w:t>
            </w:r>
          </w:p>
        </w:tc>
        <w:tc>
          <w:tcPr>
            <w:tcW w:w="2635" w:type="dxa"/>
            <w:hideMark/>
          </w:tcPr>
          <w:p w14:paraId="6BD27B0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thực hiện hủy kỳ</w:t>
            </w:r>
          </w:p>
        </w:tc>
        <w:tc>
          <w:tcPr>
            <w:tcW w:w="1976" w:type="dxa"/>
            <w:hideMark/>
          </w:tcPr>
          <w:p w14:paraId="04C640C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44B0546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75B8E92"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1B87D560" w14:textId="77777777" w:rsidR="002202DE" w:rsidRPr="00484AA9" w:rsidRDefault="002202DE" w:rsidP="00B32257">
            <w:pPr>
              <w:pStyle w:val="Bang"/>
              <w:rPr>
                <w:szCs w:val="22"/>
              </w:rPr>
            </w:pPr>
            <w:r w:rsidRPr="00484AA9">
              <w:rPr>
                <w:szCs w:val="22"/>
              </w:rPr>
              <w:t>ThoiGianHuy</w:t>
            </w:r>
          </w:p>
        </w:tc>
        <w:tc>
          <w:tcPr>
            <w:tcW w:w="2635" w:type="dxa"/>
            <w:hideMark/>
          </w:tcPr>
          <w:p w14:paraId="4511828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hủy kỳ</w:t>
            </w:r>
          </w:p>
        </w:tc>
        <w:tc>
          <w:tcPr>
            <w:tcW w:w="1976" w:type="dxa"/>
            <w:hideMark/>
          </w:tcPr>
          <w:p w14:paraId="4BC8D61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72CA563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3B75B46"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6E794F3A" w14:textId="77777777" w:rsidR="002202DE" w:rsidRPr="00484AA9" w:rsidRDefault="002202DE" w:rsidP="00B32257">
            <w:pPr>
              <w:pStyle w:val="Bang"/>
              <w:rPr>
                <w:szCs w:val="22"/>
              </w:rPr>
            </w:pPr>
            <w:r w:rsidRPr="00484AA9">
              <w:rPr>
                <w:szCs w:val="22"/>
              </w:rPr>
              <w:t>LyDoHuy</w:t>
            </w:r>
          </w:p>
        </w:tc>
        <w:tc>
          <w:tcPr>
            <w:tcW w:w="2635" w:type="dxa"/>
            <w:hideMark/>
          </w:tcPr>
          <w:p w14:paraId="3EE15C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Lý do hủy kỳ</w:t>
            </w:r>
          </w:p>
        </w:tc>
        <w:tc>
          <w:tcPr>
            <w:tcW w:w="1976" w:type="dxa"/>
            <w:hideMark/>
          </w:tcPr>
          <w:p w14:paraId="669D10F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nvarchar(1000)</w:t>
            </w:r>
          </w:p>
        </w:tc>
        <w:tc>
          <w:tcPr>
            <w:tcW w:w="0" w:type="auto"/>
            <w:hideMark/>
          </w:tcPr>
          <w:p w14:paraId="329FB38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DE7D814"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1C35515E" w14:textId="77777777" w:rsidR="002202DE" w:rsidRPr="00484AA9" w:rsidRDefault="002202DE" w:rsidP="00B32257">
            <w:pPr>
              <w:pStyle w:val="Bang"/>
              <w:rPr>
                <w:szCs w:val="22"/>
              </w:rPr>
            </w:pPr>
            <w:r w:rsidRPr="00484AA9">
              <w:rPr>
                <w:szCs w:val="22"/>
              </w:rPr>
              <w:t>DaKhoa</w:t>
            </w:r>
          </w:p>
        </w:tc>
        <w:tc>
          <w:tcPr>
            <w:tcW w:w="2635" w:type="dxa"/>
            <w:hideMark/>
          </w:tcPr>
          <w:p w14:paraId="447F3AD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toàn bộ dữ liệu kỳ đã bị khóa</w:t>
            </w:r>
          </w:p>
        </w:tc>
        <w:tc>
          <w:tcPr>
            <w:tcW w:w="1976" w:type="dxa"/>
            <w:hideMark/>
          </w:tcPr>
          <w:p w14:paraId="6000628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09D1BA6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0A1563BB"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525963FC" w14:textId="77777777" w:rsidR="002202DE" w:rsidRPr="00484AA9" w:rsidRDefault="002202DE" w:rsidP="00B32257">
            <w:pPr>
              <w:pStyle w:val="Bang"/>
              <w:rPr>
                <w:szCs w:val="22"/>
              </w:rPr>
            </w:pPr>
            <w:r w:rsidRPr="00484AA9">
              <w:rPr>
                <w:szCs w:val="22"/>
              </w:rPr>
              <w:t>DaXoa</w:t>
            </w:r>
          </w:p>
        </w:tc>
        <w:tc>
          <w:tcPr>
            <w:tcW w:w="2635" w:type="dxa"/>
            <w:hideMark/>
          </w:tcPr>
          <w:p w14:paraId="4A5DA9E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kỳ đã bị xóa logic</w:t>
            </w:r>
          </w:p>
        </w:tc>
        <w:tc>
          <w:tcPr>
            <w:tcW w:w="1976" w:type="dxa"/>
            <w:hideMark/>
          </w:tcPr>
          <w:p w14:paraId="064B668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15A8DC3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79EFA88D"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719FBB6C" w14:textId="77777777" w:rsidR="002202DE" w:rsidRPr="00484AA9" w:rsidRDefault="002202DE" w:rsidP="00B32257">
            <w:pPr>
              <w:pStyle w:val="Bang"/>
              <w:rPr>
                <w:szCs w:val="22"/>
              </w:rPr>
            </w:pPr>
            <w:r w:rsidRPr="00484AA9">
              <w:rPr>
                <w:szCs w:val="22"/>
              </w:rPr>
              <w:t>NguoiXoaID</w:t>
            </w:r>
          </w:p>
        </w:tc>
        <w:tc>
          <w:tcPr>
            <w:tcW w:w="2635" w:type="dxa"/>
            <w:hideMark/>
          </w:tcPr>
          <w:p w14:paraId="17E60AC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xóa kỳ</w:t>
            </w:r>
          </w:p>
        </w:tc>
        <w:tc>
          <w:tcPr>
            <w:tcW w:w="1976" w:type="dxa"/>
            <w:hideMark/>
          </w:tcPr>
          <w:p w14:paraId="6F39625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077DA3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53DF10E"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7A221DA8" w14:textId="77777777" w:rsidR="002202DE" w:rsidRPr="00484AA9" w:rsidRDefault="002202DE" w:rsidP="00B32257">
            <w:pPr>
              <w:pStyle w:val="Bang"/>
              <w:rPr>
                <w:szCs w:val="22"/>
              </w:rPr>
            </w:pPr>
            <w:r w:rsidRPr="00484AA9">
              <w:rPr>
                <w:szCs w:val="22"/>
              </w:rPr>
              <w:t>ThoiGianXoa</w:t>
            </w:r>
          </w:p>
        </w:tc>
        <w:tc>
          <w:tcPr>
            <w:tcW w:w="2635" w:type="dxa"/>
            <w:hideMark/>
          </w:tcPr>
          <w:p w14:paraId="09D8C0B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xóa kỳ</w:t>
            </w:r>
          </w:p>
        </w:tc>
        <w:tc>
          <w:tcPr>
            <w:tcW w:w="1976" w:type="dxa"/>
            <w:hideMark/>
          </w:tcPr>
          <w:p w14:paraId="5B665B7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00CEB68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011FFF7"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0455518D" w14:textId="77777777" w:rsidR="002202DE" w:rsidRPr="00484AA9" w:rsidRDefault="002202DE" w:rsidP="00B32257">
            <w:pPr>
              <w:pStyle w:val="Bang"/>
              <w:rPr>
                <w:szCs w:val="22"/>
              </w:rPr>
            </w:pPr>
            <w:r w:rsidRPr="00484AA9">
              <w:rPr>
                <w:szCs w:val="22"/>
              </w:rPr>
              <w:t>LyDoXoa</w:t>
            </w:r>
          </w:p>
        </w:tc>
        <w:tc>
          <w:tcPr>
            <w:tcW w:w="2635" w:type="dxa"/>
            <w:hideMark/>
          </w:tcPr>
          <w:p w14:paraId="5826345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Lý do xóa kỳ</w:t>
            </w:r>
          </w:p>
        </w:tc>
        <w:tc>
          <w:tcPr>
            <w:tcW w:w="1976" w:type="dxa"/>
            <w:hideMark/>
          </w:tcPr>
          <w:p w14:paraId="4CB228C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nvarchar(500)</w:t>
            </w:r>
          </w:p>
        </w:tc>
        <w:tc>
          <w:tcPr>
            <w:tcW w:w="0" w:type="auto"/>
            <w:hideMark/>
          </w:tcPr>
          <w:p w14:paraId="69D373E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DBCCCC5" w14:textId="77777777" w:rsidTr="00B32257">
        <w:tc>
          <w:tcPr>
            <w:cnfStyle w:val="001000000000" w:firstRow="0" w:lastRow="0" w:firstColumn="1" w:lastColumn="0" w:oddVBand="0" w:evenVBand="0" w:oddHBand="0" w:evenHBand="0" w:firstRowFirstColumn="0" w:firstRowLastColumn="0" w:lastRowFirstColumn="0" w:lastRowLastColumn="0"/>
            <w:tcW w:w="2180" w:type="dxa"/>
            <w:hideMark/>
          </w:tcPr>
          <w:p w14:paraId="7D959685" w14:textId="77777777" w:rsidR="002202DE" w:rsidRPr="00484AA9" w:rsidRDefault="002202DE" w:rsidP="00B32257">
            <w:pPr>
              <w:pStyle w:val="Bang"/>
              <w:rPr>
                <w:szCs w:val="22"/>
              </w:rPr>
            </w:pPr>
            <w:r w:rsidRPr="00484AA9">
              <w:rPr>
                <w:szCs w:val="22"/>
              </w:rPr>
              <w:t>SoPhienBan</w:t>
            </w:r>
          </w:p>
        </w:tc>
        <w:tc>
          <w:tcPr>
            <w:tcW w:w="2635" w:type="dxa"/>
            <w:hideMark/>
          </w:tcPr>
          <w:p w14:paraId="6EBC6CD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bản ghi phục vụ kiểm soát cập nhật đồng thời</w:t>
            </w:r>
          </w:p>
        </w:tc>
        <w:tc>
          <w:tcPr>
            <w:tcW w:w="1976" w:type="dxa"/>
            <w:hideMark/>
          </w:tcPr>
          <w:p w14:paraId="4DA77B8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2D3B79C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2F0881DA" w14:textId="77777777" w:rsidR="002202DE" w:rsidRDefault="002202DE" w:rsidP="002202DE">
      <w:pPr>
        <w:ind w:firstLine="0"/>
        <w:rPr>
          <w:b/>
          <w:bCs/>
          <w:sz w:val="22"/>
          <w:szCs w:val="22"/>
        </w:rPr>
      </w:pPr>
    </w:p>
    <w:p w14:paraId="746A4B54" w14:textId="77777777" w:rsidR="002202DE" w:rsidRDefault="002202DE" w:rsidP="002202DE">
      <w:pPr>
        <w:ind w:firstLine="0"/>
        <w:rPr>
          <w:b/>
          <w:bCs/>
          <w:sz w:val="22"/>
          <w:szCs w:val="22"/>
        </w:rPr>
      </w:pPr>
    </w:p>
    <w:p w14:paraId="2CD8CC21" w14:textId="77777777" w:rsidR="002202DE" w:rsidRDefault="002202DE" w:rsidP="002202DE">
      <w:pPr>
        <w:ind w:firstLine="0"/>
        <w:rPr>
          <w:b/>
          <w:bCs/>
          <w:sz w:val="22"/>
          <w:szCs w:val="22"/>
        </w:rPr>
      </w:pPr>
    </w:p>
    <w:p w14:paraId="141BD626" w14:textId="77777777" w:rsidR="002202DE" w:rsidRDefault="002202DE" w:rsidP="002202DE">
      <w:pPr>
        <w:ind w:firstLine="0"/>
        <w:rPr>
          <w:b/>
          <w:bCs/>
          <w:sz w:val="22"/>
          <w:szCs w:val="22"/>
        </w:rPr>
      </w:pPr>
    </w:p>
    <w:p w14:paraId="0AF32036" w14:textId="77777777" w:rsidR="002202DE" w:rsidRDefault="002202DE" w:rsidP="002202DE">
      <w:pPr>
        <w:ind w:firstLine="0"/>
        <w:rPr>
          <w:b/>
          <w:bCs/>
          <w:sz w:val="22"/>
          <w:szCs w:val="22"/>
        </w:rPr>
      </w:pPr>
    </w:p>
    <w:p w14:paraId="2C277822" w14:textId="77777777" w:rsidR="002202DE" w:rsidRPr="009B7AC3" w:rsidRDefault="002202DE" w:rsidP="009B7AC3">
      <w:pPr>
        <w:pStyle w:val="ListParagraph"/>
        <w:numPr>
          <w:ilvl w:val="0"/>
          <w:numId w:val="19"/>
        </w:numPr>
        <w:ind w:left="426"/>
        <w:rPr>
          <w:b/>
          <w:bCs/>
        </w:rPr>
      </w:pPr>
      <w:r w:rsidRPr="009B7AC3">
        <w:rPr>
          <w:b/>
          <w:bCs/>
        </w:rPr>
        <w:t>Bảng PhamViKyDanhGia</w:t>
      </w:r>
    </w:p>
    <w:tbl>
      <w:tblPr>
        <w:tblStyle w:val="TableNormal0"/>
        <w:tblW w:w="0" w:type="auto"/>
        <w:tblLook w:val="04A0" w:firstRow="1" w:lastRow="0" w:firstColumn="1" w:lastColumn="0" w:noHBand="0" w:noVBand="1"/>
      </w:tblPr>
      <w:tblGrid>
        <w:gridCol w:w="2217"/>
        <w:gridCol w:w="2126"/>
        <w:gridCol w:w="1446"/>
        <w:gridCol w:w="2705"/>
      </w:tblGrid>
      <w:tr w:rsidR="002202DE" w:rsidRPr="00484AA9" w14:paraId="4A0BE007"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872E4" w14:textId="77777777" w:rsidR="002202DE" w:rsidRPr="00484AA9" w:rsidRDefault="002202DE" w:rsidP="00B32257">
            <w:pPr>
              <w:pStyle w:val="Bang"/>
              <w:rPr>
                <w:szCs w:val="22"/>
              </w:rPr>
            </w:pPr>
            <w:r w:rsidRPr="00484AA9">
              <w:rPr>
                <w:szCs w:val="22"/>
              </w:rPr>
              <w:t>Tên cột</w:t>
            </w:r>
          </w:p>
        </w:tc>
        <w:tc>
          <w:tcPr>
            <w:tcW w:w="2126" w:type="dxa"/>
            <w:hideMark/>
          </w:tcPr>
          <w:p w14:paraId="6D9C53B1"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446" w:type="dxa"/>
            <w:hideMark/>
          </w:tcPr>
          <w:p w14:paraId="2143965B"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705" w:type="dxa"/>
            <w:hideMark/>
          </w:tcPr>
          <w:p w14:paraId="38EBD309"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5118168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49E4BA1" w14:textId="77777777" w:rsidR="002202DE" w:rsidRPr="00484AA9" w:rsidRDefault="002202DE" w:rsidP="00B32257">
            <w:pPr>
              <w:pStyle w:val="Bang"/>
              <w:rPr>
                <w:szCs w:val="22"/>
              </w:rPr>
            </w:pPr>
            <w:r w:rsidRPr="00484AA9">
              <w:rPr>
                <w:szCs w:val="22"/>
              </w:rPr>
              <w:t>PhamViKyDanhGiaID</w:t>
            </w:r>
          </w:p>
        </w:tc>
        <w:tc>
          <w:tcPr>
            <w:tcW w:w="2126" w:type="dxa"/>
            <w:hideMark/>
          </w:tcPr>
          <w:p w14:paraId="07C8263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phạm vi kỳ</w:t>
            </w:r>
          </w:p>
        </w:tc>
        <w:tc>
          <w:tcPr>
            <w:tcW w:w="1446" w:type="dxa"/>
            <w:hideMark/>
          </w:tcPr>
          <w:p w14:paraId="246F1E2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05" w:type="dxa"/>
            <w:hideMark/>
          </w:tcPr>
          <w:p w14:paraId="55E519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1900CBC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425612F" w14:textId="77777777" w:rsidR="002202DE" w:rsidRPr="00484AA9" w:rsidRDefault="002202DE" w:rsidP="00B32257">
            <w:pPr>
              <w:pStyle w:val="Bang"/>
              <w:rPr>
                <w:szCs w:val="22"/>
              </w:rPr>
            </w:pPr>
            <w:r w:rsidRPr="00484AA9">
              <w:rPr>
                <w:szCs w:val="22"/>
              </w:rPr>
              <w:t>KyDanhGiaID</w:t>
            </w:r>
          </w:p>
        </w:tc>
        <w:tc>
          <w:tcPr>
            <w:tcW w:w="2126" w:type="dxa"/>
            <w:hideMark/>
          </w:tcPr>
          <w:p w14:paraId="490E12A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Kỳ đánh giá được áp dụng</w:t>
            </w:r>
          </w:p>
        </w:tc>
        <w:tc>
          <w:tcPr>
            <w:tcW w:w="1446" w:type="dxa"/>
            <w:hideMark/>
          </w:tcPr>
          <w:p w14:paraId="3BED7A1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05" w:type="dxa"/>
            <w:hideMark/>
          </w:tcPr>
          <w:p w14:paraId="20708DE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KyDanhGia(KyDanhGiaID)</w:t>
            </w:r>
          </w:p>
        </w:tc>
      </w:tr>
      <w:tr w:rsidR="002202DE" w:rsidRPr="00484AA9" w14:paraId="02DE69D6"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E978576" w14:textId="77777777" w:rsidR="002202DE" w:rsidRPr="00484AA9" w:rsidRDefault="002202DE" w:rsidP="00B32257">
            <w:pPr>
              <w:pStyle w:val="Bang"/>
              <w:rPr>
                <w:szCs w:val="22"/>
              </w:rPr>
            </w:pPr>
            <w:r w:rsidRPr="00484AA9">
              <w:rPr>
                <w:szCs w:val="22"/>
              </w:rPr>
              <w:t>DonViID</w:t>
            </w:r>
          </w:p>
        </w:tc>
        <w:tc>
          <w:tcPr>
            <w:tcW w:w="2126" w:type="dxa"/>
            <w:hideMark/>
          </w:tcPr>
          <w:p w14:paraId="25E7E1B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đơn vị từ hệ thống nguồn</w:t>
            </w:r>
          </w:p>
        </w:tc>
        <w:tc>
          <w:tcPr>
            <w:tcW w:w="1446" w:type="dxa"/>
            <w:hideMark/>
          </w:tcPr>
          <w:p w14:paraId="4BCB589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05" w:type="dxa"/>
            <w:hideMark/>
          </w:tcPr>
          <w:p w14:paraId="53125F4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6CBD700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98EE2F4" w14:textId="77777777" w:rsidR="002202DE" w:rsidRPr="00484AA9" w:rsidRDefault="002202DE" w:rsidP="00B32257">
            <w:pPr>
              <w:pStyle w:val="Bang"/>
              <w:rPr>
                <w:szCs w:val="22"/>
              </w:rPr>
            </w:pPr>
            <w:r w:rsidRPr="00484AA9">
              <w:rPr>
                <w:szCs w:val="22"/>
              </w:rPr>
              <w:t>MaDonViSnapshot</w:t>
            </w:r>
          </w:p>
        </w:tc>
        <w:tc>
          <w:tcPr>
            <w:tcW w:w="2126" w:type="dxa"/>
            <w:hideMark/>
          </w:tcPr>
          <w:p w14:paraId="69A5648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đơn vị tại thời điểm cấu hình kỳ</w:t>
            </w:r>
          </w:p>
        </w:tc>
        <w:tc>
          <w:tcPr>
            <w:tcW w:w="1446" w:type="dxa"/>
            <w:hideMark/>
          </w:tcPr>
          <w:p w14:paraId="090FC27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2705" w:type="dxa"/>
            <w:hideMark/>
          </w:tcPr>
          <w:p w14:paraId="3CA3A35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73E9970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A80BF2C" w14:textId="77777777" w:rsidR="002202DE" w:rsidRPr="00484AA9" w:rsidRDefault="002202DE" w:rsidP="00B32257">
            <w:pPr>
              <w:pStyle w:val="Bang"/>
              <w:rPr>
                <w:szCs w:val="22"/>
              </w:rPr>
            </w:pPr>
            <w:r w:rsidRPr="00484AA9">
              <w:rPr>
                <w:szCs w:val="22"/>
              </w:rPr>
              <w:t>TenDonViSnapshot</w:t>
            </w:r>
          </w:p>
        </w:tc>
        <w:tc>
          <w:tcPr>
            <w:tcW w:w="2126" w:type="dxa"/>
            <w:hideMark/>
          </w:tcPr>
          <w:p w14:paraId="7832DF0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đơn vị tại thời điểm cấu hình kỳ</w:t>
            </w:r>
          </w:p>
        </w:tc>
        <w:tc>
          <w:tcPr>
            <w:tcW w:w="1446" w:type="dxa"/>
            <w:hideMark/>
          </w:tcPr>
          <w:p w14:paraId="52A262B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705" w:type="dxa"/>
            <w:hideMark/>
          </w:tcPr>
          <w:p w14:paraId="3AB2AED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EBF8A2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35431EC" w14:textId="77777777" w:rsidR="002202DE" w:rsidRPr="00484AA9" w:rsidRDefault="002202DE" w:rsidP="00B32257">
            <w:pPr>
              <w:pStyle w:val="Bang"/>
              <w:rPr>
                <w:szCs w:val="22"/>
              </w:rPr>
            </w:pPr>
            <w:r w:rsidRPr="00484AA9">
              <w:rPr>
                <w:szCs w:val="22"/>
              </w:rPr>
              <w:t>ThoiGianTao</w:t>
            </w:r>
          </w:p>
        </w:tc>
        <w:tc>
          <w:tcPr>
            <w:tcW w:w="2126" w:type="dxa"/>
            <w:hideMark/>
          </w:tcPr>
          <w:p w14:paraId="300C1C1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thêm đơn vị vào kỳ</w:t>
            </w:r>
          </w:p>
        </w:tc>
        <w:tc>
          <w:tcPr>
            <w:tcW w:w="1446" w:type="dxa"/>
            <w:hideMark/>
          </w:tcPr>
          <w:p w14:paraId="5B9EE47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705" w:type="dxa"/>
            <w:hideMark/>
          </w:tcPr>
          <w:p w14:paraId="79AF8CF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bl>
    <w:p w14:paraId="752359B9" w14:textId="77777777" w:rsidR="002202DE" w:rsidRDefault="002202DE" w:rsidP="002202DE">
      <w:pPr>
        <w:ind w:firstLine="0"/>
        <w:rPr>
          <w:b/>
          <w:bCs/>
          <w:sz w:val="22"/>
          <w:szCs w:val="22"/>
        </w:rPr>
      </w:pPr>
    </w:p>
    <w:p w14:paraId="6835F575" w14:textId="77777777" w:rsidR="002202DE" w:rsidRPr="009B7AC3" w:rsidRDefault="002202DE" w:rsidP="009B7AC3">
      <w:pPr>
        <w:pStyle w:val="ListParagraph"/>
        <w:numPr>
          <w:ilvl w:val="0"/>
          <w:numId w:val="19"/>
        </w:numPr>
        <w:ind w:left="426"/>
        <w:rPr>
          <w:b/>
          <w:bCs/>
        </w:rPr>
      </w:pPr>
      <w:r w:rsidRPr="009B7AC3">
        <w:rPr>
          <w:b/>
          <w:bCs/>
        </w:rPr>
        <w:t>Bảng DoiTuongDanhGia</w:t>
      </w:r>
    </w:p>
    <w:tbl>
      <w:tblPr>
        <w:tblStyle w:val="TableNormal0"/>
        <w:tblW w:w="0" w:type="auto"/>
        <w:tblLayout w:type="fixed"/>
        <w:tblLook w:val="04A0" w:firstRow="1" w:lastRow="0" w:firstColumn="1" w:lastColumn="0" w:noHBand="0" w:noVBand="1"/>
      </w:tblPr>
      <w:tblGrid>
        <w:gridCol w:w="2266"/>
        <w:gridCol w:w="1982"/>
        <w:gridCol w:w="1417"/>
        <w:gridCol w:w="2829"/>
      </w:tblGrid>
      <w:tr w:rsidR="002202DE" w:rsidRPr="00484AA9" w14:paraId="3B26C2D5"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6" w:type="dxa"/>
            <w:hideMark/>
          </w:tcPr>
          <w:p w14:paraId="79166F07" w14:textId="77777777" w:rsidR="002202DE" w:rsidRPr="00484AA9" w:rsidRDefault="002202DE" w:rsidP="00B32257">
            <w:pPr>
              <w:pStyle w:val="Bang"/>
              <w:rPr>
                <w:szCs w:val="22"/>
              </w:rPr>
            </w:pPr>
            <w:r w:rsidRPr="00484AA9">
              <w:rPr>
                <w:szCs w:val="22"/>
              </w:rPr>
              <w:t>Tên cột</w:t>
            </w:r>
          </w:p>
        </w:tc>
        <w:tc>
          <w:tcPr>
            <w:tcW w:w="1982" w:type="dxa"/>
            <w:hideMark/>
          </w:tcPr>
          <w:p w14:paraId="6CAE6477"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417" w:type="dxa"/>
            <w:hideMark/>
          </w:tcPr>
          <w:p w14:paraId="79510C0F"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829" w:type="dxa"/>
            <w:hideMark/>
          </w:tcPr>
          <w:p w14:paraId="35488BC5"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2B5C0DB8"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590D3D0B" w14:textId="77777777" w:rsidR="002202DE" w:rsidRPr="00484AA9" w:rsidRDefault="002202DE" w:rsidP="00B32257">
            <w:pPr>
              <w:pStyle w:val="Bang"/>
              <w:rPr>
                <w:szCs w:val="22"/>
              </w:rPr>
            </w:pPr>
            <w:r w:rsidRPr="00484AA9">
              <w:rPr>
                <w:szCs w:val="22"/>
              </w:rPr>
              <w:t>DoiTuongDanhGiaID</w:t>
            </w:r>
          </w:p>
        </w:tc>
        <w:tc>
          <w:tcPr>
            <w:tcW w:w="1982" w:type="dxa"/>
            <w:hideMark/>
          </w:tcPr>
          <w:p w14:paraId="6BEBBCC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đối tượng trong kỳ</w:t>
            </w:r>
          </w:p>
        </w:tc>
        <w:tc>
          <w:tcPr>
            <w:tcW w:w="1417" w:type="dxa"/>
            <w:hideMark/>
          </w:tcPr>
          <w:p w14:paraId="4DB5890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485621D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10A1493C"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05870791" w14:textId="77777777" w:rsidR="002202DE" w:rsidRPr="00484AA9" w:rsidRDefault="002202DE" w:rsidP="00B32257">
            <w:pPr>
              <w:pStyle w:val="Bang"/>
              <w:rPr>
                <w:szCs w:val="22"/>
              </w:rPr>
            </w:pPr>
            <w:r w:rsidRPr="00484AA9">
              <w:rPr>
                <w:szCs w:val="22"/>
              </w:rPr>
              <w:t>KyDanhGiaID</w:t>
            </w:r>
          </w:p>
        </w:tc>
        <w:tc>
          <w:tcPr>
            <w:tcW w:w="1982" w:type="dxa"/>
            <w:hideMark/>
          </w:tcPr>
          <w:p w14:paraId="2839F03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Kỳ đánh giá có đối tượng tham gia</w:t>
            </w:r>
          </w:p>
        </w:tc>
        <w:tc>
          <w:tcPr>
            <w:tcW w:w="1417" w:type="dxa"/>
            <w:hideMark/>
          </w:tcPr>
          <w:p w14:paraId="51C20E3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1CA8BE8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KyDanhGia(KyDanhGiaID)</w:t>
            </w:r>
          </w:p>
        </w:tc>
      </w:tr>
      <w:tr w:rsidR="002202DE" w:rsidRPr="00484AA9" w14:paraId="29198C04"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16834BA1" w14:textId="77777777" w:rsidR="002202DE" w:rsidRPr="00484AA9" w:rsidRDefault="002202DE" w:rsidP="00B32257">
            <w:pPr>
              <w:pStyle w:val="Bang"/>
              <w:rPr>
                <w:szCs w:val="22"/>
              </w:rPr>
            </w:pPr>
            <w:r w:rsidRPr="00484AA9">
              <w:rPr>
                <w:szCs w:val="22"/>
              </w:rPr>
              <w:t>NhanSuID</w:t>
            </w:r>
          </w:p>
        </w:tc>
        <w:tc>
          <w:tcPr>
            <w:tcW w:w="1982" w:type="dxa"/>
            <w:hideMark/>
          </w:tcPr>
          <w:p w14:paraId="45F9283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nhân sự từ hệ thống nguồn</w:t>
            </w:r>
          </w:p>
        </w:tc>
        <w:tc>
          <w:tcPr>
            <w:tcW w:w="1417" w:type="dxa"/>
            <w:hideMark/>
          </w:tcPr>
          <w:p w14:paraId="0289BAA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78CB44C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192405DF"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541D2F39" w14:textId="77777777" w:rsidR="002202DE" w:rsidRPr="00484AA9" w:rsidRDefault="002202DE" w:rsidP="00B32257">
            <w:pPr>
              <w:pStyle w:val="Bang"/>
              <w:rPr>
                <w:szCs w:val="22"/>
              </w:rPr>
            </w:pPr>
            <w:r w:rsidRPr="00484AA9">
              <w:rPr>
                <w:szCs w:val="22"/>
              </w:rPr>
              <w:lastRenderedPageBreak/>
              <w:t>LoaiDoiTuong</w:t>
            </w:r>
          </w:p>
        </w:tc>
        <w:tc>
          <w:tcPr>
            <w:tcW w:w="1982" w:type="dxa"/>
            <w:hideMark/>
          </w:tcPr>
          <w:p w14:paraId="7EA9794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1-CBGV, 2-Lãnh đạo đơn vị</w:t>
            </w:r>
          </w:p>
        </w:tc>
        <w:tc>
          <w:tcPr>
            <w:tcW w:w="1417" w:type="dxa"/>
            <w:hideMark/>
          </w:tcPr>
          <w:p w14:paraId="469E248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3BED495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LoaiDoiTuong IN (1,2)</w:t>
            </w:r>
          </w:p>
        </w:tc>
      </w:tr>
      <w:tr w:rsidR="002202DE" w:rsidRPr="00484AA9" w14:paraId="429678FA"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1601FF60" w14:textId="77777777" w:rsidR="002202DE" w:rsidRPr="00484AA9" w:rsidRDefault="002202DE" w:rsidP="00B32257">
            <w:pPr>
              <w:pStyle w:val="Bang"/>
              <w:rPr>
                <w:szCs w:val="22"/>
              </w:rPr>
            </w:pPr>
            <w:r w:rsidRPr="00484AA9">
              <w:rPr>
                <w:szCs w:val="22"/>
              </w:rPr>
              <w:t>MaCanBoSnapshot</w:t>
            </w:r>
          </w:p>
        </w:tc>
        <w:tc>
          <w:tcPr>
            <w:tcW w:w="1982" w:type="dxa"/>
            <w:hideMark/>
          </w:tcPr>
          <w:p w14:paraId="65AEC4A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cán bộ tại thời điểm thêm vào kỳ</w:t>
            </w:r>
          </w:p>
        </w:tc>
        <w:tc>
          <w:tcPr>
            <w:tcW w:w="1417" w:type="dxa"/>
            <w:hideMark/>
          </w:tcPr>
          <w:p w14:paraId="7CBB8FD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2829" w:type="dxa"/>
            <w:hideMark/>
          </w:tcPr>
          <w:p w14:paraId="4289FC0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266D181"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21ABDFE5" w14:textId="77777777" w:rsidR="002202DE" w:rsidRPr="00484AA9" w:rsidRDefault="002202DE" w:rsidP="00B32257">
            <w:pPr>
              <w:pStyle w:val="Bang"/>
              <w:rPr>
                <w:szCs w:val="22"/>
              </w:rPr>
            </w:pPr>
            <w:r w:rsidRPr="00484AA9">
              <w:rPr>
                <w:szCs w:val="22"/>
              </w:rPr>
              <w:t>HoTenSnapshot</w:t>
            </w:r>
          </w:p>
        </w:tc>
        <w:tc>
          <w:tcPr>
            <w:tcW w:w="1982" w:type="dxa"/>
            <w:hideMark/>
          </w:tcPr>
          <w:p w14:paraId="59B91C3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Họ tên cán bộ tại thời điểm thêm vào kỳ</w:t>
            </w:r>
          </w:p>
        </w:tc>
        <w:tc>
          <w:tcPr>
            <w:tcW w:w="1417" w:type="dxa"/>
            <w:hideMark/>
          </w:tcPr>
          <w:p w14:paraId="2D7B995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29" w:type="dxa"/>
            <w:hideMark/>
          </w:tcPr>
          <w:p w14:paraId="79B7272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8747EBF"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3D7FE18F" w14:textId="77777777" w:rsidR="002202DE" w:rsidRPr="00484AA9" w:rsidRDefault="002202DE" w:rsidP="00B32257">
            <w:pPr>
              <w:pStyle w:val="Bang"/>
              <w:rPr>
                <w:szCs w:val="22"/>
              </w:rPr>
            </w:pPr>
            <w:r w:rsidRPr="00484AA9">
              <w:rPr>
                <w:szCs w:val="22"/>
              </w:rPr>
              <w:t>DonViID</w:t>
            </w:r>
          </w:p>
        </w:tc>
        <w:tc>
          <w:tcPr>
            <w:tcW w:w="1982" w:type="dxa"/>
            <w:hideMark/>
          </w:tcPr>
          <w:p w14:paraId="6DFCFE6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đơn vị từ hệ thống nguồn</w:t>
            </w:r>
          </w:p>
        </w:tc>
        <w:tc>
          <w:tcPr>
            <w:tcW w:w="1417" w:type="dxa"/>
            <w:hideMark/>
          </w:tcPr>
          <w:p w14:paraId="1DB94D0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68CDC11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36629EA"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682F297F" w14:textId="77777777" w:rsidR="002202DE" w:rsidRPr="00484AA9" w:rsidRDefault="002202DE" w:rsidP="00B32257">
            <w:pPr>
              <w:pStyle w:val="Bang"/>
              <w:rPr>
                <w:szCs w:val="22"/>
              </w:rPr>
            </w:pPr>
            <w:r w:rsidRPr="00484AA9">
              <w:rPr>
                <w:szCs w:val="22"/>
              </w:rPr>
              <w:t>TenDonViSnapshot</w:t>
            </w:r>
          </w:p>
        </w:tc>
        <w:tc>
          <w:tcPr>
            <w:tcW w:w="1982" w:type="dxa"/>
            <w:hideMark/>
          </w:tcPr>
          <w:p w14:paraId="7457CB3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đơn vị tại thời điểm thêm vào kỳ</w:t>
            </w:r>
          </w:p>
        </w:tc>
        <w:tc>
          <w:tcPr>
            <w:tcW w:w="1417" w:type="dxa"/>
            <w:hideMark/>
          </w:tcPr>
          <w:p w14:paraId="671D0F1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29" w:type="dxa"/>
            <w:hideMark/>
          </w:tcPr>
          <w:p w14:paraId="60D9ED0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3CFC249"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2162B4BA" w14:textId="77777777" w:rsidR="002202DE" w:rsidRPr="00484AA9" w:rsidRDefault="002202DE" w:rsidP="00B32257">
            <w:pPr>
              <w:pStyle w:val="Bang"/>
              <w:rPr>
                <w:szCs w:val="22"/>
              </w:rPr>
            </w:pPr>
            <w:r w:rsidRPr="00484AA9">
              <w:rPr>
                <w:szCs w:val="22"/>
              </w:rPr>
              <w:t>PhongBanID</w:t>
            </w:r>
          </w:p>
        </w:tc>
        <w:tc>
          <w:tcPr>
            <w:tcW w:w="1982" w:type="dxa"/>
            <w:hideMark/>
          </w:tcPr>
          <w:p w14:paraId="62BBF85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phòng ban từ hệ thống nguồn</w:t>
            </w:r>
          </w:p>
        </w:tc>
        <w:tc>
          <w:tcPr>
            <w:tcW w:w="1417" w:type="dxa"/>
            <w:hideMark/>
          </w:tcPr>
          <w:p w14:paraId="603236D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16E697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88DD8BE"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545D20C5" w14:textId="77777777" w:rsidR="002202DE" w:rsidRPr="00484AA9" w:rsidRDefault="002202DE" w:rsidP="00B32257">
            <w:pPr>
              <w:pStyle w:val="Bang"/>
              <w:rPr>
                <w:szCs w:val="22"/>
              </w:rPr>
            </w:pPr>
            <w:r w:rsidRPr="00484AA9">
              <w:rPr>
                <w:szCs w:val="22"/>
              </w:rPr>
              <w:t>TenPhongBanSnapshot</w:t>
            </w:r>
          </w:p>
        </w:tc>
        <w:tc>
          <w:tcPr>
            <w:tcW w:w="1982" w:type="dxa"/>
            <w:hideMark/>
          </w:tcPr>
          <w:p w14:paraId="13BEF80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phòng ban tại thời điểm thêm vào kỳ</w:t>
            </w:r>
          </w:p>
        </w:tc>
        <w:tc>
          <w:tcPr>
            <w:tcW w:w="1417" w:type="dxa"/>
            <w:hideMark/>
          </w:tcPr>
          <w:p w14:paraId="203DB93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29" w:type="dxa"/>
            <w:hideMark/>
          </w:tcPr>
          <w:p w14:paraId="7AF79E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F438028"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44C09883" w14:textId="77777777" w:rsidR="002202DE" w:rsidRPr="00484AA9" w:rsidRDefault="002202DE" w:rsidP="00B32257">
            <w:pPr>
              <w:pStyle w:val="Bang"/>
              <w:rPr>
                <w:szCs w:val="22"/>
              </w:rPr>
            </w:pPr>
            <w:r w:rsidRPr="00484AA9">
              <w:rPr>
                <w:szCs w:val="22"/>
              </w:rPr>
              <w:t>ChucVuID</w:t>
            </w:r>
          </w:p>
        </w:tc>
        <w:tc>
          <w:tcPr>
            <w:tcW w:w="1982" w:type="dxa"/>
            <w:hideMark/>
          </w:tcPr>
          <w:p w14:paraId="2BA7A8D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chức vụ từ hệ thống nguồn</w:t>
            </w:r>
          </w:p>
        </w:tc>
        <w:tc>
          <w:tcPr>
            <w:tcW w:w="1417" w:type="dxa"/>
            <w:hideMark/>
          </w:tcPr>
          <w:p w14:paraId="5A0606D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344251A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0993B42"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0B986E7A" w14:textId="77777777" w:rsidR="002202DE" w:rsidRPr="00484AA9" w:rsidRDefault="002202DE" w:rsidP="00B32257">
            <w:pPr>
              <w:pStyle w:val="Bang"/>
              <w:rPr>
                <w:szCs w:val="22"/>
              </w:rPr>
            </w:pPr>
            <w:r w:rsidRPr="00484AA9">
              <w:rPr>
                <w:szCs w:val="22"/>
              </w:rPr>
              <w:t>TenChucVuSnapshot</w:t>
            </w:r>
          </w:p>
        </w:tc>
        <w:tc>
          <w:tcPr>
            <w:tcW w:w="1982" w:type="dxa"/>
            <w:hideMark/>
          </w:tcPr>
          <w:p w14:paraId="71D3002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chức vụ tại thời điểm thêm vào kỳ</w:t>
            </w:r>
          </w:p>
        </w:tc>
        <w:tc>
          <w:tcPr>
            <w:tcW w:w="1417" w:type="dxa"/>
            <w:hideMark/>
          </w:tcPr>
          <w:p w14:paraId="46BAD7F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29" w:type="dxa"/>
            <w:hideMark/>
          </w:tcPr>
          <w:p w14:paraId="08FB6D3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1340B54"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018324E1" w14:textId="77777777" w:rsidR="002202DE" w:rsidRPr="00484AA9" w:rsidRDefault="002202DE" w:rsidP="00B32257">
            <w:pPr>
              <w:pStyle w:val="Bang"/>
              <w:rPr>
                <w:szCs w:val="22"/>
              </w:rPr>
            </w:pPr>
            <w:r w:rsidRPr="00484AA9">
              <w:rPr>
                <w:szCs w:val="22"/>
              </w:rPr>
              <w:t>CapPhuTrach</w:t>
            </w:r>
          </w:p>
        </w:tc>
        <w:tc>
          <w:tcPr>
            <w:tcW w:w="1982" w:type="dxa"/>
            <w:hideMark/>
          </w:tcPr>
          <w:p w14:paraId="1F2A6D4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1-Phó Giám đốc, 2-Giám đốc trực tiếp</w:t>
            </w:r>
          </w:p>
        </w:tc>
        <w:tc>
          <w:tcPr>
            <w:tcW w:w="1417" w:type="dxa"/>
            <w:hideMark/>
          </w:tcPr>
          <w:p w14:paraId="39B0319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376A39B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CapPhuTrach IN (1,2)</w:t>
            </w:r>
          </w:p>
        </w:tc>
      </w:tr>
      <w:tr w:rsidR="002202DE" w:rsidRPr="00484AA9" w14:paraId="185303F0"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44A348B1" w14:textId="77777777" w:rsidR="002202DE" w:rsidRPr="00484AA9" w:rsidRDefault="002202DE" w:rsidP="00B32257">
            <w:pPr>
              <w:pStyle w:val="Bang"/>
              <w:rPr>
                <w:szCs w:val="22"/>
              </w:rPr>
            </w:pPr>
            <w:r w:rsidRPr="00484AA9">
              <w:rPr>
                <w:szCs w:val="22"/>
              </w:rPr>
              <w:t>NguoiPhuTrachID</w:t>
            </w:r>
          </w:p>
        </w:tc>
        <w:tc>
          <w:tcPr>
            <w:tcW w:w="1982" w:type="dxa"/>
            <w:hideMark/>
          </w:tcPr>
          <w:p w14:paraId="47288A7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Phó Giám đốc hoặc Giám đốc phụ trách</w:t>
            </w:r>
          </w:p>
        </w:tc>
        <w:tc>
          <w:tcPr>
            <w:tcW w:w="1417" w:type="dxa"/>
            <w:hideMark/>
          </w:tcPr>
          <w:p w14:paraId="7954C63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4444A3F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29EF32F1"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43CAD36C" w14:textId="77777777" w:rsidR="002202DE" w:rsidRPr="00484AA9" w:rsidRDefault="002202DE" w:rsidP="00B32257">
            <w:pPr>
              <w:pStyle w:val="Bang"/>
              <w:rPr>
                <w:szCs w:val="22"/>
              </w:rPr>
            </w:pPr>
            <w:r w:rsidRPr="00484AA9">
              <w:rPr>
                <w:szCs w:val="22"/>
              </w:rPr>
              <w:t>TrangThaiXuLy</w:t>
            </w:r>
          </w:p>
        </w:tc>
        <w:tc>
          <w:tcPr>
            <w:tcW w:w="1982" w:type="dxa"/>
            <w:hideMark/>
          </w:tcPr>
          <w:p w14:paraId="571DA9C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Trạng thái xử lý tổng hợp của đối tượng trong kỳ</w:t>
            </w:r>
          </w:p>
        </w:tc>
        <w:tc>
          <w:tcPr>
            <w:tcW w:w="1417" w:type="dxa"/>
            <w:hideMark/>
          </w:tcPr>
          <w:p w14:paraId="2807257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353413F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966215B"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58820836" w14:textId="77777777" w:rsidR="002202DE" w:rsidRPr="00484AA9" w:rsidRDefault="002202DE" w:rsidP="00B32257">
            <w:pPr>
              <w:pStyle w:val="Bang"/>
              <w:rPr>
                <w:szCs w:val="22"/>
              </w:rPr>
            </w:pPr>
            <w:r w:rsidRPr="00484AA9">
              <w:rPr>
                <w:szCs w:val="22"/>
              </w:rPr>
              <w:lastRenderedPageBreak/>
              <w:t>DaKhoa</w:t>
            </w:r>
          </w:p>
        </w:tc>
        <w:tc>
          <w:tcPr>
            <w:tcW w:w="1982" w:type="dxa"/>
            <w:hideMark/>
          </w:tcPr>
          <w:p w14:paraId="0F81F67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đối tượng đã bị khóa xử lý</w:t>
            </w:r>
          </w:p>
        </w:tc>
        <w:tc>
          <w:tcPr>
            <w:tcW w:w="1417" w:type="dxa"/>
            <w:hideMark/>
          </w:tcPr>
          <w:p w14:paraId="07D89D2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829" w:type="dxa"/>
            <w:hideMark/>
          </w:tcPr>
          <w:p w14:paraId="1C10BE6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45920CA8"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6E1A7E04" w14:textId="77777777" w:rsidR="002202DE" w:rsidRPr="00484AA9" w:rsidRDefault="002202DE" w:rsidP="00B32257">
            <w:pPr>
              <w:pStyle w:val="Bang"/>
              <w:rPr>
                <w:szCs w:val="22"/>
              </w:rPr>
            </w:pPr>
            <w:r w:rsidRPr="00484AA9">
              <w:rPr>
                <w:szCs w:val="22"/>
              </w:rPr>
              <w:t>DaXoa</w:t>
            </w:r>
          </w:p>
        </w:tc>
        <w:tc>
          <w:tcPr>
            <w:tcW w:w="1982" w:type="dxa"/>
            <w:hideMark/>
          </w:tcPr>
          <w:p w14:paraId="0961571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đối tượng đã bị xóa khỏi kỳ</w:t>
            </w:r>
          </w:p>
        </w:tc>
        <w:tc>
          <w:tcPr>
            <w:tcW w:w="1417" w:type="dxa"/>
            <w:hideMark/>
          </w:tcPr>
          <w:p w14:paraId="7657D08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829" w:type="dxa"/>
            <w:hideMark/>
          </w:tcPr>
          <w:p w14:paraId="21E7681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0817050E"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0EFC66FF" w14:textId="77777777" w:rsidR="002202DE" w:rsidRPr="00484AA9" w:rsidRDefault="002202DE" w:rsidP="00B32257">
            <w:pPr>
              <w:pStyle w:val="Bang"/>
              <w:rPr>
                <w:szCs w:val="22"/>
              </w:rPr>
            </w:pPr>
            <w:r w:rsidRPr="00484AA9">
              <w:rPr>
                <w:szCs w:val="22"/>
              </w:rPr>
              <w:t>NguoiTaoID</w:t>
            </w:r>
          </w:p>
        </w:tc>
        <w:tc>
          <w:tcPr>
            <w:tcW w:w="1982" w:type="dxa"/>
            <w:hideMark/>
          </w:tcPr>
          <w:p w14:paraId="0407EF9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thêm đối tượng</w:t>
            </w:r>
          </w:p>
        </w:tc>
        <w:tc>
          <w:tcPr>
            <w:tcW w:w="1417" w:type="dxa"/>
            <w:hideMark/>
          </w:tcPr>
          <w:p w14:paraId="3F7E90F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758B9D1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5EB743C"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7629A174" w14:textId="77777777" w:rsidR="002202DE" w:rsidRPr="00484AA9" w:rsidRDefault="002202DE" w:rsidP="00B32257">
            <w:pPr>
              <w:pStyle w:val="Bang"/>
              <w:rPr>
                <w:szCs w:val="22"/>
              </w:rPr>
            </w:pPr>
            <w:r w:rsidRPr="00484AA9">
              <w:rPr>
                <w:szCs w:val="22"/>
              </w:rPr>
              <w:t>ThoiGianTao</w:t>
            </w:r>
          </w:p>
        </w:tc>
        <w:tc>
          <w:tcPr>
            <w:tcW w:w="1982" w:type="dxa"/>
            <w:hideMark/>
          </w:tcPr>
          <w:p w14:paraId="3623E84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thêm đối tượng</w:t>
            </w:r>
          </w:p>
        </w:tc>
        <w:tc>
          <w:tcPr>
            <w:tcW w:w="1417" w:type="dxa"/>
            <w:hideMark/>
          </w:tcPr>
          <w:p w14:paraId="1A92156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714BD9B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7C937E12"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34D6CAEF" w14:textId="77777777" w:rsidR="002202DE" w:rsidRPr="00484AA9" w:rsidRDefault="002202DE" w:rsidP="00B32257">
            <w:pPr>
              <w:pStyle w:val="Bang"/>
              <w:rPr>
                <w:szCs w:val="22"/>
              </w:rPr>
            </w:pPr>
            <w:r w:rsidRPr="00484AA9">
              <w:rPr>
                <w:szCs w:val="22"/>
              </w:rPr>
              <w:t>NguoiCapNhatID</w:t>
            </w:r>
          </w:p>
        </w:tc>
        <w:tc>
          <w:tcPr>
            <w:tcW w:w="1982" w:type="dxa"/>
            <w:hideMark/>
          </w:tcPr>
          <w:p w14:paraId="2F3401F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1417" w:type="dxa"/>
            <w:hideMark/>
          </w:tcPr>
          <w:p w14:paraId="793B99E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7E8CD9F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46B3B61"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41587D89" w14:textId="77777777" w:rsidR="002202DE" w:rsidRPr="00484AA9" w:rsidRDefault="002202DE" w:rsidP="00B32257">
            <w:pPr>
              <w:pStyle w:val="Bang"/>
              <w:rPr>
                <w:szCs w:val="22"/>
              </w:rPr>
            </w:pPr>
            <w:r w:rsidRPr="00484AA9">
              <w:rPr>
                <w:szCs w:val="22"/>
              </w:rPr>
              <w:t>ThoiGianCapNhat</w:t>
            </w:r>
          </w:p>
        </w:tc>
        <w:tc>
          <w:tcPr>
            <w:tcW w:w="1982" w:type="dxa"/>
            <w:hideMark/>
          </w:tcPr>
          <w:p w14:paraId="7AD4DA7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1417" w:type="dxa"/>
            <w:hideMark/>
          </w:tcPr>
          <w:p w14:paraId="52CEF8E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69307E5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0259DFC" w14:textId="77777777" w:rsidTr="00B32257">
        <w:tc>
          <w:tcPr>
            <w:cnfStyle w:val="001000000000" w:firstRow="0" w:lastRow="0" w:firstColumn="1" w:lastColumn="0" w:oddVBand="0" w:evenVBand="0" w:oddHBand="0" w:evenHBand="0" w:firstRowFirstColumn="0" w:firstRowLastColumn="0" w:lastRowFirstColumn="0" w:lastRowLastColumn="0"/>
            <w:tcW w:w="2266" w:type="dxa"/>
            <w:hideMark/>
          </w:tcPr>
          <w:p w14:paraId="20D1AA11" w14:textId="77777777" w:rsidR="002202DE" w:rsidRPr="00484AA9" w:rsidRDefault="002202DE" w:rsidP="00B32257">
            <w:pPr>
              <w:pStyle w:val="Bang"/>
              <w:rPr>
                <w:szCs w:val="22"/>
              </w:rPr>
            </w:pPr>
            <w:r w:rsidRPr="00484AA9">
              <w:rPr>
                <w:szCs w:val="22"/>
              </w:rPr>
              <w:t>SoPhienBan</w:t>
            </w:r>
          </w:p>
        </w:tc>
        <w:tc>
          <w:tcPr>
            <w:tcW w:w="1982" w:type="dxa"/>
            <w:hideMark/>
          </w:tcPr>
          <w:p w14:paraId="2676200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1417" w:type="dxa"/>
            <w:hideMark/>
          </w:tcPr>
          <w:p w14:paraId="1CB660F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1BB2A9B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2E2A917B" w14:textId="77777777" w:rsidR="002202DE" w:rsidRPr="00484AA9" w:rsidRDefault="002202DE" w:rsidP="002202DE">
      <w:pPr>
        <w:ind w:firstLine="0"/>
        <w:rPr>
          <w:sz w:val="22"/>
          <w:szCs w:val="22"/>
        </w:rPr>
      </w:pPr>
    </w:p>
    <w:p w14:paraId="321BF9B8" w14:textId="5527C408" w:rsidR="002202DE" w:rsidRPr="009B7AC3" w:rsidRDefault="002202DE" w:rsidP="009B7AC3">
      <w:pPr>
        <w:pStyle w:val="ListParagraph"/>
        <w:numPr>
          <w:ilvl w:val="0"/>
          <w:numId w:val="19"/>
        </w:numPr>
        <w:ind w:left="426"/>
        <w:rPr>
          <w:b/>
          <w:bCs/>
        </w:rPr>
      </w:pPr>
      <w:r w:rsidRPr="009B7AC3">
        <w:rPr>
          <w:b/>
          <w:bCs/>
        </w:rPr>
        <w:t>Bảng PhanCongXetDuyet</w:t>
      </w:r>
    </w:p>
    <w:tbl>
      <w:tblPr>
        <w:tblStyle w:val="TableNormal0"/>
        <w:tblW w:w="0" w:type="auto"/>
        <w:tblLayout w:type="fixed"/>
        <w:tblLook w:val="04A0" w:firstRow="1" w:lastRow="0" w:firstColumn="1" w:lastColumn="0" w:noHBand="0" w:noVBand="1"/>
      </w:tblPr>
      <w:tblGrid>
        <w:gridCol w:w="2263"/>
        <w:gridCol w:w="1985"/>
        <w:gridCol w:w="1417"/>
        <w:gridCol w:w="2829"/>
      </w:tblGrid>
      <w:tr w:rsidR="002202DE" w:rsidRPr="00484AA9" w14:paraId="7545B6B5"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647E01B" w14:textId="77777777" w:rsidR="002202DE" w:rsidRPr="00484AA9" w:rsidRDefault="002202DE" w:rsidP="00B32257">
            <w:pPr>
              <w:spacing w:before="0" w:after="0"/>
              <w:ind w:firstLine="0"/>
              <w:rPr>
                <w:bCs/>
                <w:sz w:val="22"/>
                <w:szCs w:val="22"/>
              </w:rPr>
            </w:pPr>
            <w:r w:rsidRPr="00484AA9">
              <w:rPr>
                <w:bCs/>
                <w:sz w:val="22"/>
                <w:szCs w:val="22"/>
              </w:rPr>
              <w:t>Tên cột</w:t>
            </w:r>
          </w:p>
        </w:tc>
        <w:tc>
          <w:tcPr>
            <w:tcW w:w="1985" w:type="dxa"/>
            <w:hideMark/>
          </w:tcPr>
          <w:p w14:paraId="3E6D6AF6" w14:textId="77777777" w:rsidR="002202DE" w:rsidRPr="00484AA9" w:rsidRDefault="002202DE" w:rsidP="00B32257">
            <w:pPr>
              <w:spacing w:before="0" w:after="0"/>
              <w:ind w:firstLine="0"/>
              <w:cnfStyle w:val="100000000000" w:firstRow="1" w:lastRow="0" w:firstColumn="0" w:lastColumn="0" w:oddVBand="0" w:evenVBand="0" w:oddHBand="0" w:evenHBand="0" w:firstRowFirstColumn="0" w:firstRowLastColumn="0" w:lastRowFirstColumn="0" w:lastRowLastColumn="0"/>
              <w:rPr>
                <w:bCs/>
                <w:sz w:val="22"/>
                <w:szCs w:val="22"/>
              </w:rPr>
            </w:pPr>
            <w:r w:rsidRPr="00484AA9">
              <w:rPr>
                <w:bCs/>
                <w:sz w:val="22"/>
                <w:szCs w:val="22"/>
              </w:rPr>
              <w:t>Mô tả</w:t>
            </w:r>
          </w:p>
        </w:tc>
        <w:tc>
          <w:tcPr>
            <w:tcW w:w="1417" w:type="dxa"/>
            <w:hideMark/>
          </w:tcPr>
          <w:p w14:paraId="06AD42A7" w14:textId="77777777" w:rsidR="002202DE" w:rsidRPr="00484AA9" w:rsidRDefault="002202DE" w:rsidP="00B32257">
            <w:pPr>
              <w:spacing w:before="0" w:after="0"/>
              <w:ind w:firstLine="0"/>
              <w:cnfStyle w:val="100000000000" w:firstRow="1" w:lastRow="0" w:firstColumn="0" w:lastColumn="0" w:oddVBand="0" w:evenVBand="0" w:oddHBand="0" w:evenHBand="0" w:firstRowFirstColumn="0" w:firstRowLastColumn="0" w:lastRowFirstColumn="0" w:lastRowLastColumn="0"/>
              <w:rPr>
                <w:bCs/>
                <w:sz w:val="22"/>
                <w:szCs w:val="22"/>
              </w:rPr>
            </w:pPr>
            <w:r w:rsidRPr="00484AA9">
              <w:rPr>
                <w:bCs/>
                <w:sz w:val="22"/>
                <w:szCs w:val="22"/>
              </w:rPr>
              <w:t>Kiểu dữ liệu</w:t>
            </w:r>
          </w:p>
        </w:tc>
        <w:tc>
          <w:tcPr>
            <w:tcW w:w="2829" w:type="dxa"/>
            <w:hideMark/>
          </w:tcPr>
          <w:p w14:paraId="3FE2A7A2" w14:textId="77777777" w:rsidR="002202DE" w:rsidRPr="00484AA9" w:rsidRDefault="002202DE" w:rsidP="00B32257">
            <w:pPr>
              <w:spacing w:before="0" w:after="0"/>
              <w:ind w:firstLine="0"/>
              <w:cnfStyle w:val="100000000000" w:firstRow="1" w:lastRow="0" w:firstColumn="0" w:lastColumn="0" w:oddVBand="0" w:evenVBand="0" w:oddHBand="0" w:evenHBand="0" w:firstRowFirstColumn="0" w:firstRowLastColumn="0" w:lastRowFirstColumn="0" w:lastRowLastColumn="0"/>
              <w:rPr>
                <w:bCs/>
                <w:sz w:val="22"/>
                <w:szCs w:val="22"/>
              </w:rPr>
            </w:pPr>
            <w:r w:rsidRPr="00484AA9">
              <w:rPr>
                <w:bCs/>
                <w:sz w:val="22"/>
                <w:szCs w:val="22"/>
              </w:rPr>
              <w:t>Ràng buộc</w:t>
            </w:r>
          </w:p>
        </w:tc>
      </w:tr>
      <w:tr w:rsidR="002202DE" w:rsidRPr="00484AA9" w14:paraId="6A9CF678"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0E7F3B30" w14:textId="77777777" w:rsidR="002202DE" w:rsidRPr="00484AA9" w:rsidRDefault="002202DE" w:rsidP="00B32257">
            <w:pPr>
              <w:spacing w:before="0" w:after="0"/>
              <w:ind w:firstLine="0"/>
              <w:rPr>
                <w:sz w:val="22"/>
                <w:szCs w:val="22"/>
              </w:rPr>
            </w:pPr>
            <w:r w:rsidRPr="00484AA9">
              <w:rPr>
                <w:sz w:val="22"/>
                <w:szCs w:val="22"/>
              </w:rPr>
              <w:t>PhanCongXetDuyetID</w:t>
            </w:r>
          </w:p>
        </w:tc>
        <w:tc>
          <w:tcPr>
            <w:tcW w:w="1985" w:type="dxa"/>
            <w:hideMark/>
          </w:tcPr>
          <w:p w14:paraId="420E569C"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Mã định danh phân công</w:t>
            </w:r>
          </w:p>
        </w:tc>
        <w:tc>
          <w:tcPr>
            <w:tcW w:w="1417" w:type="dxa"/>
            <w:hideMark/>
          </w:tcPr>
          <w:p w14:paraId="3B1D8506"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int</w:t>
            </w:r>
          </w:p>
        </w:tc>
        <w:tc>
          <w:tcPr>
            <w:tcW w:w="2829" w:type="dxa"/>
            <w:hideMark/>
          </w:tcPr>
          <w:p w14:paraId="768515A9"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PK, IDENTITY(1,1), NOT NULL</w:t>
            </w:r>
          </w:p>
        </w:tc>
      </w:tr>
      <w:tr w:rsidR="002202DE" w:rsidRPr="00484AA9" w14:paraId="7F454B4F"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2A84006" w14:textId="77777777" w:rsidR="002202DE" w:rsidRPr="00484AA9" w:rsidRDefault="002202DE" w:rsidP="00B32257">
            <w:pPr>
              <w:spacing w:before="0" w:after="0"/>
              <w:ind w:firstLine="0"/>
              <w:rPr>
                <w:sz w:val="22"/>
                <w:szCs w:val="22"/>
              </w:rPr>
            </w:pPr>
            <w:r w:rsidRPr="00484AA9">
              <w:rPr>
                <w:sz w:val="22"/>
                <w:szCs w:val="22"/>
              </w:rPr>
              <w:t>DoiTuongDanhGiaID</w:t>
            </w:r>
          </w:p>
        </w:tc>
        <w:tc>
          <w:tcPr>
            <w:tcW w:w="1985" w:type="dxa"/>
            <w:hideMark/>
          </w:tcPr>
          <w:p w14:paraId="2BACE545"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CBGV được phân công xét duyệt</w:t>
            </w:r>
          </w:p>
        </w:tc>
        <w:tc>
          <w:tcPr>
            <w:tcW w:w="1417" w:type="dxa"/>
            <w:hideMark/>
          </w:tcPr>
          <w:p w14:paraId="22E45FA9"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int</w:t>
            </w:r>
          </w:p>
        </w:tc>
        <w:tc>
          <w:tcPr>
            <w:tcW w:w="2829" w:type="dxa"/>
            <w:hideMark/>
          </w:tcPr>
          <w:p w14:paraId="2E3696D6"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FK, NOT NULL, REFERENCES DoiTuongDanhGia(DoiTuongDanhGiaID)</w:t>
            </w:r>
          </w:p>
        </w:tc>
      </w:tr>
      <w:tr w:rsidR="002202DE" w:rsidRPr="00484AA9" w14:paraId="07A52A27"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066FF0D" w14:textId="77777777" w:rsidR="002202DE" w:rsidRPr="00484AA9" w:rsidRDefault="002202DE" w:rsidP="00B32257">
            <w:pPr>
              <w:spacing w:before="0" w:after="0"/>
              <w:ind w:firstLine="0"/>
              <w:rPr>
                <w:sz w:val="22"/>
                <w:szCs w:val="22"/>
              </w:rPr>
            </w:pPr>
            <w:r w:rsidRPr="00484AA9">
              <w:rPr>
                <w:sz w:val="22"/>
                <w:szCs w:val="22"/>
              </w:rPr>
              <w:t>NguoiXetDuyetID</w:t>
            </w:r>
          </w:p>
        </w:tc>
        <w:tc>
          <w:tcPr>
            <w:tcW w:w="1985" w:type="dxa"/>
            <w:hideMark/>
          </w:tcPr>
          <w:p w14:paraId="2A535830"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Mã nhân sự được phân công xét duyệt</w:t>
            </w:r>
          </w:p>
        </w:tc>
        <w:tc>
          <w:tcPr>
            <w:tcW w:w="1417" w:type="dxa"/>
            <w:hideMark/>
          </w:tcPr>
          <w:p w14:paraId="5A6AE155"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int</w:t>
            </w:r>
          </w:p>
        </w:tc>
        <w:tc>
          <w:tcPr>
            <w:tcW w:w="2829" w:type="dxa"/>
            <w:hideMark/>
          </w:tcPr>
          <w:p w14:paraId="5153670C"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w:t>
            </w:r>
          </w:p>
        </w:tc>
      </w:tr>
      <w:tr w:rsidR="002202DE" w:rsidRPr="00484AA9" w14:paraId="7A803CEF"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64ED822" w14:textId="77777777" w:rsidR="002202DE" w:rsidRPr="00484AA9" w:rsidRDefault="002202DE" w:rsidP="00B32257">
            <w:pPr>
              <w:spacing w:before="0" w:after="0"/>
              <w:ind w:firstLine="0"/>
              <w:rPr>
                <w:sz w:val="22"/>
                <w:szCs w:val="22"/>
              </w:rPr>
            </w:pPr>
            <w:r w:rsidRPr="00484AA9">
              <w:rPr>
                <w:sz w:val="22"/>
                <w:szCs w:val="22"/>
              </w:rPr>
              <w:t>LaNguoiChinh</w:t>
            </w:r>
          </w:p>
        </w:tc>
        <w:tc>
          <w:tcPr>
            <w:tcW w:w="1985" w:type="dxa"/>
            <w:hideMark/>
          </w:tcPr>
          <w:p w14:paraId="79C67281"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Đánh dấu người xét duyệt chính</w:t>
            </w:r>
          </w:p>
        </w:tc>
        <w:tc>
          <w:tcPr>
            <w:tcW w:w="1417" w:type="dxa"/>
            <w:hideMark/>
          </w:tcPr>
          <w:p w14:paraId="4D23BD1E"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bit</w:t>
            </w:r>
          </w:p>
        </w:tc>
        <w:tc>
          <w:tcPr>
            <w:tcW w:w="2829" w:type="dxa"/>
            <w:hideMark/>
          </w:tcPr>
          <w:p w14:paraId="6F1B0448"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 DEFAULT 0</w:t>
            </w:r>
          </w:p>
        </w:tc>
      </w:tr>
      <w:tr w:rsidR="002202DE" w:rsidRPr="00484AA9" w14:paraId="561E9928"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4AE838E" w14:textId="77777777" w:rsidR="002202DE" w:rsidRPr="00484AA9" w:rsidRDefault="002202DE" w:rsidP="00B32257">
            <w:pPr>
              <w:spacing w:before="0" w:after="0"/>
              <w:ind w:firstLine="0"/>
              <w:rPr>
                <w:sz w:val="22"/>
                <w:szCs w:val="22"/>
              </w:rPr>
            </w:pPr>
            <w:r w:rsidRPr="00484AA9">
              <w:rPr>
                <w:sz w:val="22"/>
                <w:szCs w:val="22"/>
              </w:rPr>
              <w:lastRenderedPageBreak/>
              <w:t>HieuLuc</w:t>
            </w:r>
          </w:p>
        </w:tc>
        <w:tc>
          <w:tcPr>
            <w:tcW w:w="1985" w:type="dxa"/>
            <w:hideMark/>
          </w:tcPr>
          <w:p w14:paraId="55F99342"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Đánh dấu phân công còn hiệu lực</w:t>
            </w:r>
          </w:p>
        </w:tc>
        <w:tc>
          <w:tcPr>
            <w:tcW w:w="1417" w:type="dxa"/>
            <w:hideMark/>
          </w:tcPr>
          <w:p w14:paraId="62933F6A"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bit</w:t>
            </w:r>
          </w:p>
        </w:tc>
        <w:tc>
          <w:tcPr>
            <w:tcW w:w="2829" w:type="dxa"/>
            <w:hideMark/>
          </w:tcPr>
          <w:p w14:paraId="45F4A9B0"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 DEFAULT 1</w:t>
            </w:r>
          </w:p>
        </w:tc>
      </w:tr>
      <w:tr w:rsidR="002202DE" w:rsidRPr="00484AA9" w14:paraId="2D285109"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EE673A9" w14:textId="77777777" w:rsidR="002202DE" w:rsidRPr="00484AA9" w:rsidRDefault="002202DE" w:rsidP="00B32257">
            <w:pPr>
              <w:spacing w:before="0" w:after="0"/>
              <w:ind w:firstLine="0"/>
              <w:rPr>
                <w:sz w:val="22"/>
                <w:szCs w:val="22"/>
              </w:rPr>
            </w:pPr>
            <w:r w:rsidRPr="00484AA9">
              <w:rPr>
                <w:sz w:val="22"/>
                <w:szCs w:val="22"/>
              </w:rPr>
              <w:t>NguoiPhanCongID</w:t>
            </w:r>
          </w:p>
        </w:tc>
        <w:tc>
          <w:tcPr>
            <w:tcW w:w="1985" w:type="dxa"/>
            <w:hideMark/>
          </w:tcPr>
          <w:p w14:paraId="19F01C53"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Mã tài khoản thực hiện phân công</w:t>
            </w:r>
          </w:p>
        </w:tc>
        <w:tc>
          <w:tcPr>
            <w:tcW w:w="1417" w:type="dxa"/>
            <w:hideMark/>
          </w:tcPr>
          <w:p w14:paraId="2B7B4E6E"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int</w:t>
            </w:r>
          </w:p>
        </w:tc>
        <w:tc>
          <w:tcPr>
            <w:tcW w:w="2829" w:type="dxa"/>
            <w:hideMark/>
          </w:tcPr>
          <w:p w14:paraId="347CA73B"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w:t>
            </w:r>
          </w:p>
        </w:tc>
      </w:tr>
      <w:tr w:rsidR="002202DE" w:rsidRPr="00484AA9" w14:paraId="4F6BFFBC"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7EB98E7F" w14:textId="77777777" w:rsidR="002202DE" w:rsidRPr="00484AA9" w:rsidRDefault="002202DE" w:rsidP="00B32257">
            <w:pPr>
              <w:spacing w:before="0" w:after="0"/>
              <w:ind w:firstLine="0"/>
              <w:rPr>
                <w:sz w:val="22"/>
                <w:szCs w:val="22"/>
              </w:rPr>
            </w:pPr>
            <w:r w:rsidRPr="00484AA9">
              <w:rPr>
                <w:sz w:val="22"/>
                <w:szCs w:val="22"/>
              </w:rPr>
              <w:t>ThoiGianPhanCong</w:t>
            </w:r>
          </w:p>
        </w:tc>
        <w:tc>
          <w:tcPr>
            <w:tcW w:w="1985" w:type="dxa"/>
            <w:hideMark/>
          </w:tcPr>
          <w:p w14:paraId="2F9CA23D"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Thời điểm phân công</w:t>
            </w:r>
          </w:p>
        </w:tc>
        <w:tc>
          <w:tcPr>
            <w:tcW w:w="1417" w:type="dxa"/>
            <w:hideMark/>
          </w:tcPr>
          <w:p w14:paraId="2708BAA1"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datetime</w:t>
            </w:r>
          </w:p>
        </w:tc>
        <w:tc>
          <w:tcPr>
            <w:tcW w:w="2829" w:type="dxa"/>
            <w:hideMark/>
          </w:tcPr>
          <w:p w14:paraId="14EC7C5F"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NOT NULL</w:t>
            </w:r>
          </w:p>
        </w:tc>
      </w:tr>
      <w:tr w:rsidR="002202DE" w:rsidRPr="00484AA9" w14:paraId="46978597"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7D3EA41D" w14:textId="77777777" w:rsidR="002202DE" w:rsidRPr="00484AA9" w:rsidRDefault="002202DE" w:rsidP="00B32257">
            <w:pPr>
              <w:spacing w:before="0" w:after="0"/>
              <w:ind w:firstLine="0"/>
              <w:rPr>
                <w:sz w:val="22"/>
                <w:szCs w:val="22"/>
              </w:rPr>
            </w:pPr>
            <w:r w:rsidRPr="00484AA9">
              <w:rPr>
                <w:sz w:val="22"/>
                <w:szCs w:val="22"/>
              </w:rPr>
              <w:t>ThoiGianKetThuc</w:t>
            </w:r>
          </w:p>
        </w:tc>
        <w:tc>
          <w:tcPr>
            <w:tcW w:w="1985" w:type="dxa"/>
            <w:hideMark/>
          </w:tcPr>
          <w:p w14:paraId="672ADE0D"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Thời điểm phân công hết hiệu lực</w:t>
            </w:r>
          </w:p>
        </w:tc>
        <w:tc>
          <w:tcPr>
            <w:tcW w:w="1417" w:type="dxa"/>
            <w:hideMark/>
          </w:tcPr>
          <w:p w14:paraId="729579C1"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datetime</w:t>
            </w:r>
          </w:p>
        </w:tc>
        <w:tc>
          <w:tcPr>
            <w:tcW w:w="2829" w:type="dxa"/>
            <w:hideMark/>
          </w:tcPr>
          <w:p w14:paraId="6B6CC391" w14:textId="77777777" w:rsidR="002202DE" w:rsidRPr="00484AA9" w:rsidRDefault="002202DE" w:rsidP="00B32257">
            <w:pPr>
              <w:spacing w:before="0" w:after="0"/>
              <w:ind w:firstLine="0"/>
              <w:cnfStyle w:val="000000000000" w:firstRow="0" w:lastRow="0" w:firstColumn="0" w:lastColumn="0" w:oddVBand="0" w:evenVBand="0" w:oddHBand="0" w:evenHBand="0" w:firstRowFirstColumn="0" w:firstRowLastColumn="0" w:lastRowFirstColumn="0" w:lastRowLastColumn="0"/>
              <w:rPr>
                <w:sz w:val="22"/>
                <w:szCs w:val="22"/>
              </w:rPr>
            </w:pPr>
            <w:r w:rsidRPr="00484AA9">
              <w:rPr>
                <w:sz w:val="22"/>
                <w:szCs w:val="22"/>
              </w:rPr>
              <w:t>NULL</w:t>
            </w:r>
          </w:p>
        </w:tc>
      </w:tr>
    </w:tbl>
    <w:p w14:paraId="3DECCBB2" w14:textId="77777777" w:rsidR="002202DE" w:rsidRPr="00484AA9" w:rsidRDefault="002202DE" w:rsidP="002202DE">
      <w:pPr>
        <w:rPr>
          <w:sz w:val="22"/>
          <w:szCs w:val="22"/>
        </w:rPr>
      </w:pPr>
    </w:p>
    <w:p w14:paraId="404F3D56" w14:textId="67F9D10C" w:rsidR="002202DE" w:rsidRPr="009B7AC3" w:rsidRDefault="002202DE" w:rsidP="009B7AC3">
      <w:pPr>
        <w:pStyle w:val="ListParagraph"/>
        <w:numPr>
          <w:ilvl w:val="0"/>
          <w:numId w:val="19"/>
        </w:numPr>
        <w:ind w:left="426"/>
        <w:rPr>
          <w:b/>
          <w:bCs/>
        </w:rPr>
      </w:pPr>
      <w:r w:rsidRPr="009B7AC3">
        <w:rPr>
          <w:b/>
          <w:bCs/>
        </w:rPr>
        <w:t>Bảng CongViecCaNhan</w:t>
      </w:r>
    </w:p>
    <w:tbl>
      <w:tblPr>
        <w:tblStyle w:val="TableNormal0"/>
        <w:tblW w:w="0" w:type="auto"/>
        <w:tblLook w:val="04A0" w:firstRow="1" w:lastRow="0" w:firstColumn="1" w:lastColumn="0" w:noHBand="0" w:noVBand="1"/>
      </w:tblPr>
      <w:tblGrid>
        <w:gridCol w:w="2046"/>
        <w:gridCol w:w="2421"/>
        <w:gridCol w:w="1556"/>
        <w:gridCol w:w="2471"/>
      </w:tblGrid>
      <w:tr w:rsidR="002202DE" w:rsidRPr="00484AA9" w14:paraId="48ED8CC7"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0E5A2" w14:textId="77777777" w:rsidR="002202DE" w:rsidRPr="00484AA9" w:rsidRDefault="002202DE" w:rsidP="00B32257">
            <w:pPr>
              <w:pStyle w:val="Bang"/>
              <w:rPr>
                <w:szCs w:val="22"/>
              </w:rPr>
            </w:pPr>
            <w:r w:rsidRPr="00484AA9">
              <w:rPr>
                <w:szCs w:val="22"/>
              </w:rPr>
              <w:t>Tên cột</w:t>
            </w:r>
          </w:p>
        </w:tc>
        <w:tc>
          <w:tcPr>
            <w:tcW w:w="0" w:type="auto"/>
            <w:hideMark/>
          </w:tcPr>
          <w:p w14:paraId="46A64614"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0" w:type="auto"/>
            <w:hideMark/>
          </w:tcPr>
          <w:p w14:paraId="73DB3904"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0" w:type="auto"/>
            <w:hideMark/>
          </w:tcPr>
          <w:p w14:paraId="3C2740CB"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57A7DFE4"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5C3E90BF" w14:textId="77777777" w:rsidR="002202DE" w:rsidRPr="00484AA9" w:rsidRDefault="002202DE" w:rsidP="00B32257">
            <w:pPr>
              <w:pStyle w:val="Bang"/>
              <w:rPr>
                <w:szCs w:val="22"/>
              </w:rPr>
            </w:pPr>
            <w:r w:rsidRPr="00484AA9">
              <w:rPr>
                <w:szCs w:val="22"/>
              </w:rPr>
              <w:t>CongViecCaNhanID</w:t>
            </w:r>
          </w:p>
        </w:tc>
        <w:tc>
          <w:tcPr>
            <w:tcW w:w="0" w:type="auto"/>
            <w:hideMark/>
          </w:tcPr>
          <w:p w14:paraId="6743E3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công việc</w:t>
            </w:r>
          </w:p>
        </w:tc>
        <w:tc>
          <w:tcPr>
            <w:tcW w:w="0" w:type="auto"/>
            <w:hideMark/>
          </w:tcPr>
          <w:p w14:paraId="326E1AF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450E7B9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7A2DD81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5E4502B8" w14:textId="77777777" w:rsidR="002202DE" w:rsidRPr="00484AA9" w:rsidRDefault="002202DE" w:rsidP="00B32257">
            <w:pPr>
              <w:pStyle w:val="Bang"/>
              <w:rPr>
                <w:szCs w:val="22"/>
              </w:rPr>
            </w:pPr>
            <w:r w:rsidRPr="00484AA9">
              <w:rPr>
                <w:szCs w:val="22"/>
              </w:rPr>
              <w:t>NhanSuID</w:t>
            </w:r>
          </w:p>
        </w:tc>
        <w:tc>
          <w:tcPr>
            <w:tcW w:w="0" w:type="auto"/>
            <w:hideMark/>
          </w:tcPr>
          <w:p w14:paraId="188645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CBGV sở hữu công việc</w:t>
            </w:r>
          </w:p>
        </w:tc>
        <w:tc>
          <w:tcPr>
            <w:tcW w:w="0" w:type="auto"/>
            <w:hideMark/>
          </w:tcPr>
          <w:p w14:paraId="721E84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17C84C8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2B40A04"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BC8223B" w14:textId="77777777" w:rsidR="002202DE" w:rsidRPr="00484AA9" w:rsidRDefault="002202DE" w:rsidP="00B32257">
            <w:pPr>
              <w:pStyle w:val="Bang"/>
              <w:rPr>
                <w:szCs w:val="22"/>
              </w:rPr>
            </w:pPr>
            <w:r w:rsidRPr="00484AA9">
              <w:rPr>
                <w:szCs w:val="22"/>
              </w:rPr>
              <w:t>TenCongViec</w:t>
            </w:r>
          </w:p>
        </w:tc>
        <w:tc>
          <w:tcPr>
            <w:tcW w:w="0" w:type="auto"/>
            <w:hideMark/>
          </w:tcPr>
          <w:p w14:paraId="57D601A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công việc</w:t>
            </w:r>
          </w:p>
        </w:tc>
        <w:tc>
          <w:tcPr>
            <w:tcW w:w="0" w:type="auto"/>
            <w:hideMark/>
          </w:tcPr>
          <w:p w14:paraId="480B5EA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nvarchar(300)</w:t>
            </w:r>
          </w:p>
        </w:tc>
        <w:tc>
          <w:tcPr>
            <w:tcW w:w="0" w:type="auto"/>
            <w:hideMark/>
          </w:tcPr>
          <w:p w14:paraId="773B22D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7C0E055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FF0FD9D" w14:textId="77777777" w:rsidR="002202DE" w:rsidRPr="00484AA9" w:rsidRDefault="002202DE" w:rsidP="00B32257">
            <w:pPr>
              <w:pStyle w:val="Bang"/>
              <w:rPr>
                <w:szCs w:val="22"/>
              </w:rPr>
            </w:pPr>
            <w:r w:rsidRPr="00484AA9">
              <w:rPr>
                <w:szCs w:val="22"/>
              </w:rPr>
              <w:t>NoiDungCongViec</w:t>
            </w:r>
          </w:p>
        </w:tc>
        <w:tc>
          <w:tcPr>
            <w:tcW w:w="0" w:type="auto"/>
            <w:hideMark/>
          </w:tcPr>
          <w:p w14:paraId="1B3E58C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Nội dung hoặc mô tả công việc</w:t>
            </w:r>
          </w:p>
        </w:tc>
        <w:tc>
          <w:tcPr>
            <w:tcW w:w="0" w:type="auto"/>
            <w:hideMark/>
          </w:tcPr>
          <w:p w14:paraId="41E0EE5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0" w:type="auto"/>
            <w:hideMark/>
          </w:tcPr>
          <w:p w14:paraId="6D233DF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679003B6"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0EF2914" w14:textId="77777777" w:rsidR="002202DE" w:rsidRPr="00484AA9" w:rsidRDefault="002202DE" w:rsidP="00B32257">
            <w:pPr>
              <w:pStyle w:val="Bang"/>
              <w:rPr>
                <w:szCs w:val="22"/>
              </w:rPr>
            </w:pPr>
            <w:r w:rsidRPr="00484AA9">
              <w:rPr>
                <w:szCs w:val="22"/>
              </w:rPr>
              <w:t>NgayBatDau</w:t>
            </w:r>
          </w:p>
        </w:tc>
        <w:tc>
          <w:tcPr>
            <w:tcW w:w="0" w:type="auto"/>
            <w:hideMark/>
          </w:tcPr>
          <w:p w14:paraId="3207BB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bắt đầu công việc</w:t>
            </w:r>
          </w:p>
        </w:tc>
        <w:tc>
          <w:tcPr>
            <w:tcW w:w="0" w:type="auto"/>
            <w:hideMark/>
          </w:tcPr>
          <w:p w14:paraId="6DB8E79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699A829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67CA4C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AEB53CE" w14:textId="77777777" w:rsidR="002202DE" w:rsidRPr="00484AA9" w:rsidRDefault="002202DE" w:rsidP="00B32257">
            <w:pPr>
              <w:pStyle w:val="Bang"/>
              <w:rPr>
                <w:szCs w:val="22"/>
              </w:rPr>
            </w:pPr>
            <w:r w:rsidRPr="00484AA9">
              <w:rPr>
                <w:szCs w:val="22"/>
              </w:rPr>
              <w:t>NgayKetThuc</w:t>
            </w:r>
          </w:p>
        </w:tc>
        <w:tc>
          <w:tcPr>
            <w:tcW w:w="0" w:type="auto"/>
            <w:hideMark/>
          </w:tcPr>
          <w:p w14:paraId="50FAD4E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kết thúc dự kiến hoặc thực tế</w:t>
            </w:r>
          </w:p>
        </w:tc>
        <w:tc>
          <w:tcPr>
            <w:tcW w:w="0" w:type="auto"/>
            <w:hideMark/>
          </w:tcPr>
          <w:p w14:paraId="41C5D42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5D68547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6FBF91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6CA60CC" w14:textId="77777777" w:rsidR="002202DE" w:rsidRPr="00484AA9" w:rsidRDefault="002202DE" w:rsidP="00B32257">
            <w:pPr>
              <w:pStyle w:val="Bang"/>
              <w:rPr>
                <w:szCs w:val="22"/>
              </w:rPr>
            </w:pPr>
            <w:r w:rsidRPr="00484AA9">
              <w:rPr>
                <w:szCs w:val="22"/>
              </w:rPr>
              <w:t>TrangThaiCongViec</w:t>
            </w:r>
          </w:p>
        </w:tc>
        <w:tc>
          <w:tcPr>
            <w:tcW w:w="0" w:type="auto"/>
            <w:hideMark/>
          </w:tcPr>
          <w:p w14:paraId="4CF071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trạng thái công việc</w:t>
            </w:r>
          </w:p>
        </w:tc>
        <w:tc>
          <w:tcPr>
            <w:tcW w:w="0" w:type="auto"/>
            <w:hideMark/>
          </w:tcPr>
          <w:p w14:paraId="3F445A0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3C3F646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8A7D87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B90E018" w14:textId="77777777" w:rsidR="002202DE" w:rsidRPr="00484AA9" w:rsidRDefault="002202DE" w:rsidP="00B32257">
            <w:pPr>
              <w:pStyle w:val="Bang"/>
              <w:rPr>
                <w:szCs w:val="22"/>
              </w:rPr>
            </w:pPr>
            <w:r w:rsidRPr="00484AA9">
              <w:rPr>
                <w:szCs w:val="22"/>
              </w:rPr>
              <w:t>MucDoHoanThanh</w:t>
            </w:r>
          </w:p>
        </w:tc>
        <w:tc>
          <w:tcPr>
            <w:tcW w:w="0" w:type="auto"/>
            <w:hideMark/>
          </w:tcPr>
          <w:p w14:paraId="2FF1DDA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mức độ hoàn thành</w:t>
            </w:r>
          </w:p>
        </w:tc>
        <w:tc>
          <w:tcPr>
            <w:tcW w:w="0" w:type="auto"/>
            <w:hideMark/>
          </w:tcPr>
          <w:p w14:paraId="6CD0F68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278F89D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1510F0A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A2750FF" w14:textId="77777777" w:rsidR="002202DE" w:rsidRPr="00484AA9" w:rsidRDefault="002202DE" w:rsidP="00B32257">
            <w:pPr>
              <w:pStyle w:val="Bang"/>
              <w:rPr>
                <w:szCs w:val="22"/>
              </w:rPr>
            </w:pPr>
            <w:r w:rsidRPr="00484AA9">
              <w:rPr>
                <w:szCs w:val="22"/>
              </w:rPr>
              <w:t>TyLeHoanThanh</w:t>
            </w:r>
          </w:p>
        </w:tc>
        <w:tc>
          <w:tcPr>
            <w:tcW w:w="0" w:type="auto"/>
            <w:hideMark/>
          </w:tcPr>
          <w:p w14:paraId="015B40B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Tỷ lệ hoàn thành từ 0 đến 100</w:t>
            </w:r>
          </w:p>
        </w:tc>
        <w:tc>
          <w:tcPr>
            <w:tcW w:w="0" w:type="auto"/>
            <w:hideMark/>
          </w:tcPr>
          <w:p w14:paraId="24CDC26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04A6FBA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0 đến 100</w:t>
            </w:r>
          </w:p>
        </w:tc>
      </w:tr>
      <w:tr w:rsidR="002202DE" w:rsidRPr="00484AA9" w14:paraId="5A63076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5EDE51E" w14:textId="77777777" w:rsidR="002202DE" w:rsidRPr="00484AA9" w:rsidRDefault="002202DE" w:rsidP="00B32257">
            <w:pPr>
              <w:pStyle w:val="Bang"/>
              <w:rPr>
                <w:szCs w:val="22"/>
              </w:rPr>
            </w:pPr>
            <w:r w:rsidRPr="00484AA9">
              <w:rPr>
                <w:szCs w:val="22"/>
              </w:rPr>
              <w:t>GiaiTrinhGhiChu</w:t>
            </w:r>
          </w:p>
        </w:tc>
        <w:tc>
          <w:tcPr>
            <w:tcW w:w="0" w:type="auto"/>
            <w:hideMark/>
          </w:tcPr>
          <w:p w14:paraId="527B7DE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Nội dung giải trình hoặc ghi chú</w:t>
            </w:r>
          </w:p>
        </w:tc>
        <w:tc>
          <w:tcPr>
            <w:tcW w:w="0" w:type="auto"/>
            <w:hideMark/>
          </w:tcPr>
          <w:p w14:paraId="669B2DA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0" w:type="auto"/>
            <w:hideMark/>
          </w:tcPr>
          <w:p w14:paraId="6A33A58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CF9B30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4202448" w14:textId="77777777" w:rsidR="002202DE" w:rsidRPr="00484AA9" w:rsidRDefault="002202DE" w:rsidP="00B32257">
            <w:pPr>
              <w:pStyle w:val="Bang"/>
              <w:rPr>
                <w:szCs w:val="22"/>
              </w:rPr>
            </w:pPr>
            <w:r w:rsidRPr="00484AA9">
              <w:rPr>
                <w:szCs w:val="22"/>
              </w:rPr>
              <w:lastRenderedPageBreak/>
              <w:t>DaKhoa</w:t>
            </w:r>
          </w:p>
        </w:tc>
        <w:tc>
          <w:tcPr>
            <w:tcW w:w="0" w:type="auto"/>
            <w:hideMark/>
          </w:tcPr>
          <w:p w14:paraId="001CAF8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Công việc đã bị khóa do thuộc phiếu đã gửi</w:t>
            </w:r>
          </w:p>
        </w:tc>
        <w:tc>
          <w:tcPr>
            <w:tcW w:w="0" w:type="auto"/>
            <w:hideMark/>
          </w:tcPr>
          <w:p w14:paraId="6786B1E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3564897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264A032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256F55B" w14:textId="77777777" w:rsidR="002202DE" w:rsidRPr="00484AA9" w:rsidRDefault="002202DE" w:rsidP="00B32257">
            <w:pPr>
              <w:pStyle w:val="Bang"/>
              <w:rPr>
                <w:szCs w:val="22"/>
              </w:rPr>
            </w:pPr>
            <w:r w:rsidRPr="00484AA9">
              <w:rPr>
                <w:szCs w:val="22"/>
              </w:rPr>
              <w:t>DaXoa</w:t>
            </w:r>
          </w:p>
        </w:tc>
        <w:tc>
          <w:tcPr>
            <w:tcW w:w="0" w:type="auto"/>
            <w:hideMark/>
          </w:tcPr>
          <w:p w14:paraId="1D0F72D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Công việc đã bị xóa logic</w:t>
            </w:r>
          </w:p>
        </w:tc>
        <w:tc>
          <w:tcPr>
            <w:tcW w:w="0" w:type="auto"/>
            <w:hideMark/>
          </w:tcPr>
          <w:p w14:paraId="74B4455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42D5FCA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1AD2521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067FEBC" w14:textId="77777777" w:rsidR="002202DE" w:rsidRPr="00484AA9" w:rsidRDefault="002202DE" w:rsidP="00B32257">
            <w:pPr>
              <w:pStyle w:val="Bang"/>
              <w:rPr>
                <w:szCs w:val="22"/>
              </w:rPr>
            </w:pPr>
            <w:r w:rsidRPr="00484AA9">
              <w:rPr>
                <w:szCs w:val="22"/>
              </w:rPr>
              <w:t>NguoiTaoID</w:t>
            </w:r>
          </w:p>
        </w:tc>
        <w:tc>
          <w:tcPr>
            <w:tcW w:w="0" w:type="auto"/>
            <w:hideMark/>
          </w:tcPr>
          <w:p w14:paraId="30A426A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công việc</w:t>
            </w:r>
          </w:p>
        </w:tc>
        <w:tc>
          <w:tcPr>
            <w:tcW w:w="0" w:type="auto"/>
            <w:hideMark/>
          </w:tcPr>
          <w:p w14:paraId="246C6D0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6EA0686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14E6792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1A352C9" w14:textId="77777777" w:rsidR="002202DE" w:rsidRPr="00484AA9" w:rsidRDefault="002202DE" w:rsidP="00B32257">
            <w:pPr>
              <w:pStyle w:val="Bang"/>
              <w:rPr>
                <w:szCs w:val="22"/>
              </w:rPr>
            </w:pPr>
            <w:r w:rsidRPr="00484AA9">
              <w:rPr>
                <w:szCs w:val="22"/>
              </w:rPr>
              <w:t>ThoiGianTao</w:t>
            </w:r>
          </w:p>
        </w:tc>
        <w:tc>
          <w:tcPr>
            <w:tcW w:w="0" w:type="auto"/>
            <w:hideMark/>
          </w:tcPr>
          <w:p w14:paraId="41AB9F1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 công việc</w:t>
            </w:r>
          </w:p>
        </w:tc>
        <w:tc>
          <w:tcPr>
            <w:tcW w:w="0" w:type="auto"/>
            <w:hideMark/>
          </w:tcPr>
          <w:p w14:paraId="700421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697DA9C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4DDC33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8C39D4B" w14:textId="77777777" w:rsidR="002202DE" w:rsidRPr="00484AA9" w:rsidRDefault="002202DE" w:rsidP="00B32257">
            <w:pPr>
              <w:pStyle w:val="Bang"/>
              <w:rPr>
                <w:szCs w:val="22"/>
              </w:rPr>
            </w:pPr>
            <w:r w:rsidRPr="00484AA9">
              <w:rPr>
                <w:szCs w:val="22"/>
              </w:rPr>
              <w:t>NguoiCapNhatID</w:t>
            </w:r>
          </w:p>
        </w:tc>
        <w:tc>
          <w:tcPr>
            <w:tcW w:w="0" w:type="auto"/>
            <w:hideMark/>
          </w:tcPr>
          <w:p w14:paraId="337640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0" w:type="auto"/>
            <w:hideMark/>
          </w:tcPr>
          <w:p w14:paraId="5A8DC60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0BF3D92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4177F54"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A971B53" w14:textId="77777777" w:rsidR="002202DE" w:rsidRPr="00484AA9" w:rsidRDefault="002202DE" w:rsidP="00B32257">
            <w:pPr>
              <w:pStyle w:val="Bang"/>
              <w:rPr>
                <w:szCs w:val="22"/>
              </w:rPr>
            </w:pPr>
            <w:r w:rsidRPr="00484AA9">
              <w:rPr>
                <w:szCs w:val="22"/>
              </w:rPr>
              <w:t>ThoiGianCapNhat</w:t>
            </w:r>
          </w:p>
        </w:tc>
        <w:tc>
          <w:tcPr>
            <w:tcW w:w="0" w:type="auto"/>
            <w:hideMark/>
          </w:tcPr>
          <w:p w14:paraId="4200332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0" w:type="auto"/>
            <w:hideMark/>
          </w:tcPr>
          <w:p w14:paraId="1CB6CCD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2BDC0E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2E24139C"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47C83D9" w14:textId="77777777" w:rsidR="002202DE" w:rsidRPr="00484AA9" w:rsidRDefault="002202DE" w:rsidP="00B32257">
            <w:pPr>
              <w:pStyle w:val="Bang"/>
              <w:rPr>
                <w:szCs w:val="22"/>
              </w:rPr>
            </w:pPr>
            <w:r w:rsidRPr="00484AA9">
              <w:rPr>
                <w:szCs w:val="22"/>
              </w:rPr>
              <w:t>NguoiXoaID</w:t>
            </w:r>
          </w:p>
        </w:tc>
        <w:tc>
          <w:tcPr>
            <w:tcW w:w="0" w:type="auto"/>
            <w:hideMark/>
          </w:tcPr>
          <w:p w14:paraId="37DAD68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xóa công việc</w:t>
            </w:r>
          </w:p>
        </w:tc>
        <w:tc>
          <w:tcPr>
            <w:tcW w:w="0" w:type="auto"/>
            <w:hideMark/>
          </w:tcPr>
          <w:p w14:paraId="6163CEF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4D075A6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3DEF9B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9111A9E" w14:textId="77777777" w:rsidR="002202DE" w:rsidRPr="00484AA9" w:rsidRDefault="002202DE" w:rsidP="00B32257">
            <w:pPr>
              <w:pStyle w:val="Bang"/>
              <w:rPr>
                <w:szCs w:val="22"/>
              </w:rPr>
            </w:pPr>
            <w:r w:rsidRPr="00484AA9">
              <w:rPr>
                <w:szCs w:val="22"/>
              </w:rPr>
              <w:t>ThoiGianXoa</w:t>
            </w:r>
          </w:p>
        </w:tc>
        <w:tc>
          <w:tcPr>
            <w:tcW w:w="0" w:type="auto"/>
            <w:hideMark/>
          </w:tcPr>
          <w:p w14:paraId="6036FC2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xóa công việc</w:t>
            </w:r>
          </w:p>
        </w:tc>
        <w:tc>
          <w:tcPr>
            <w:tcW w:w="0" w:type="auto"/>
            <w:hideMark/>
          </w:tcPr>
          <w:p w14:paraId="387485C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693D688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8DD9E5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C1E23E4" w14:textId="77777777" w:rsidR="002202DE" w:rsidRPr="00484AA9" w:rsidRDefault="002202DE" w:rsidP="00B32257">
            <w:pPr>
              <w:pStyle w:val="Bang"/>
              <w:rPr>
                <w:szCs w:val="22"/>
              </w:rPr>
            </w:pPr>
            <w:r w:rsidRPr="00484AA9">
              <w:rPr>
                <w:szCs w:val="22"/>
              </w:rPr>
              <w:t>SoPhienBan</w:t>
            </w:r>
          </w:p>
        </w:tc>
        <w:tc>
          <w:tcPr>
            <w:tcW w:w="0" w:type="auto"/>
            <w:hideMark/>
          </w:tcPr>
          <w:p w14:paraId="3B53AFF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0" w:type="auto"/>
            <w:hideMark/>
          </w:tcPr>
          <w:p w14:paraId="1492F4F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64CC9E3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090F14BE" w14:textId="77777777" w:rsidR="002202DE" w:rsidRPr="00484AA9" w:rsidRDefault="002202DE" w:rsidP="002202DE">
      <w:pPr>
        <w:rPr>
          <w:sz w:val="22"/>
          <w:szCs w:val="22"/>
        </w:rPr>
      </w:pPr>
    </w:p>
    <w:p w14:paraId="229B80E9" w14:textId="615DE2E5" w:rsidR="002202DE" w:rsidRPr="009B7AC3" w:rsidRDefault="002202DE" w:rsidP="009B7AC3">
      <w:pPr>
        <w:pStyle w:val="ListParagraph"/>
        <w:numPr>
          <w:ilvl w:val="0"/>
          <w:numId w:val="19"/>
        </w:numPr>
        <w:ind w:left="426"/>
        <w:rPr>
          <w:b/>
          <w:bCs/>
        </w:rPr>
      </w:pPr>
      <w:r w:rsidRPr="009B7AC3">
        <w:rPr>
          <w:b/>
          <w:bCs/>
        </w:rPr>
        <w:t>Bảng PhieuTuDanhGia</w:t>
      </w:r>
    </w:p>
    <w:tbl>
      <w:tblPr>
        <w:tblStyle w:val="TableNormal0"/>
        <w:tblW w:w="0" w:type="auto"/>
        <w:tblLayout w:type="fixed"/>
        <w:tblLook w:val="04A0" w:firstRow="1" w:lastRow="0" w:firstColumn="1" w:lastColumn="0" w:noHBand="0" w:noVBand="1"/>
      </w:tblPr>
      <w:tblGrid>
        <w:gridCol w:w="2131"/>
        <w:gridCol w:w="2117"/>
        <w:gridCol w:w="1417"/>
        <w:gridCol w:w="2829"/>
      </w:tblGrid>
      <w:tr w:rsidR="002202DE" w:rsidRPr="00484AA9" w14:paraId="745C582A"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42AD33DA" w14:textId="77777777" w:rsidR="002202DE" w:rsidRPr="00484AA9" w:rsidRDefault="002202DE" w:rsidP="00B32257">
            <w:pPr>
              <w:pStyle w:val="Bang"/>
              <w:rPr>
                <w:szCs w:val="22"/>
              </w:rPr>
            </w:pPr>
            <w:r w:rsidRPr="00484AA9">
              <w:rPr>
                <w:szCs w:val="22"/>
              </w:rPr>
              <w:t>Tên cột</w:t>
            </w:r>
          </w:p>
        </w:tc>
        <w:tc>
          <w:tcPr>
            <w:tcW w:w="2117" w:type="dxa"/>
            <w:hideMark/>
          </w:tcPr>
          <w:p w14:paraId="09AAF76F"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417" w:type="dxa"/>
            <w:hideMark/>
          </w:tcPr>
          <w:p w14:paraId="7EE30A81"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829" w:type="dxa"/>
            <w:hideMark/>
          </w:tcPr>
          <w:p w14:paraId="6716E501"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0685F9A5"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15AF2651" w14:textId="77777777" w:rsidR="002202DE" w:rsidRPr="00484AA9" w:rsidRDefault="002202DE" w:rsidP="00B32257">
            <w:pPr>
              <w:pStyle w:val="Bang"/>
              <w:rPr>
                <w:szCs w:val="22"/>
              </w:rPr>
            </w:pPr>
            <w:r w:rsidRPr="00484AA9">
              <w:rPr>
                <w:szCs w:val="22"/>
              </w:rPr>
              <w:t>PhieuTuDanhGiaID</w:t>
            </w:r>
          </w:p>
        </w:tc>
        <w:tc>
          <w:tcPr>
            <w:tcW w:w="2117" w:type="dxa"/>
            <w:hideMark/>
          </w:tcPr>
          <w:p w14:paraId="7B5DA9F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phiếu tự đánh giá</w:t>
            </w:r>
          </w:p>
        </w:tc>
        <w:tc>
          <w:tcPr>
            <w:tcW w:w="1417" w:type="dxa"/>
            <w:hideMark/>
          </w:tcPr>
          <w:p w14:paraId="534F7AC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2B26B1F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536FABA4"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5CC6E929" w14:textId="77777777" w:rsidR="002202DE" w:rsidRPr="00484AA9" w:rsidRDefault="002202DE" w:rsidP="00B32257">
            <w:pPr>
              <w:pStyle w:val="Bang"/>
              <w:rPr>
                <w:szCs w:val="22"/>
              </w:rPr>
            </w:pPr>
            <w:r w:rsidRPr="00484AA9">
              <w:rPr>
                <w:szCs w:val="22"/>
              </w:rPr>
              <w:t>DoiTuongDanhGiaID</w:t>
            </w:r>
          </w:p>
        </w:tc>
        <w:tc>
          <w:tcPr>
            <w:tcW w:w="2117" w:type="dxa"/>
            <w:hideMark/>
          </w:tcPr>
          <w:p w14:paraId="55EBA8E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CBGV sở hữu phiếu trong kỳ</w:t>
            </w:r>
          </w:p>
        </w:tc>
        <w:tc>
          <w:tcPr>
            <w:tcW w:w="1417" w:type="dxa"/>
            <w:hideMark/>
          </w:tcPr>
          <w:p w14:paraId="4CBB8C0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51F871F0"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UNIQUE, NOT NULL, REFERENCES DoiTuongDanhGia</w:t>
            </w:r>
          </w:p>
          <w:p w14:paraId="4337EC4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(DoiTuongDanhGiaID)</w:t>
            </w:r>
          </w:p>
        </w:tc>
      </w:tr>
      <w:tr w:rsidR="002202DE" w:rsidRPr="00484AA9" w14:paraId="4443D80F"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7E18A298" w14:textId="77777777" w:rsidR="002202DE" w:rsidRPr="00484AA9" w:rsidRDefault="002202DE" w:rsidP="00B32257">
            <w:pPr>
              <w:pStyle w:val="Bang"/>
              <w:rPr>
                <w:szCs w:val="22"/>
              </w:rPr>
            </w:pPr>
            <w:r w:rsidRPr="00484AA9">
              <w:rPr>
                <w:szCs w:val="22"/>
              </w:rPr>
              <w:t>NoiDungTuDanhGia</w:t>
            </w:r>
          </w:p>
        </w:tc>
        <w:tc>
          <w:tcPr>
            <w:tcW w:w="2117" w:type="dxa"/>
            <w:hideMark/>
          </w:tcPr>
          <w:p w14:paraId="1222904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Nội dung tự đánh giá chung</w:t>
            </w:r>
          </w:p>
        </w:tc>
        <w:tc>
          <w:tcPr>
            <w:tcW w:w="1417" w:type="dxa"/>
            <w:hideMark/>
          </w:tcPr>
          <w:p w14:paraId="53053BA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829" w:type="dxa"/>
            <w:hideMark/>
          </w:tcPr>
          <w:p w14:paraId="0ACF0D7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9DDB474"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79C484C6" w14:textId="77777777" w:rsidR="002202DE" w:rsidRPr="00484AA9" w:rsidRDefault="002202DE" w:rsidP="00B32257">
            <w:pPr>
              <w:pStyle w:val="Bang"/>
              <w:rPr>
                <w:szCs w:val="22"/>
              </w:rPr>
            </w:pPr>
            <w:r w:rsidRPr="00484AA9">
              <w:rPr>
                <w:szCs w:val="22"/>
              </w:rPr>
              <w:lastRenderedPageBreak/>
              <w:t>MucTuDanhGia</w:t>
            </w:r>
          </w:p>
        </w:tc>
        <w:tc>
          <w:tcPr>
            <w:tcW w:w="2117" w:type="dxa"/>
            <w:hideMark/>
          </w:tcPr>
          <w:p w14:paraId="03268B2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tự đánh giá từ 1 đến 4</w:t>
            </w:r>
          </w:p>
        </w:tc>
        <w:tc>
          <w:tcPr>
            <w:tcW w:w="1417" w:type="dxa"/>
            <w:hideMark/>
          </w:tcPr>
          <w:p w14:paraId="78B52E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59BE700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4</w:t>
            </w:r>
          </w:p>
        </w:tc>
      </w:tr>
      <w:tr w:rsidR="002202DE" w:rsidRPr="00484AA9" w14:paraId="0AC0FE87"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4960D182" w14:textId="77777777" w:rsidR="002202DE" w:rsidRPr="00484AA9" w:rsidRDefault="002202DE" w:rsidP="00B32257">
            <w:pPr>
              <w:pStyle w:val="Bang"/>
              <w:rPr>
                <w:szCs w:val="22"/>
              </w:rPr>
            </w:pPr>
            <w:r w:rsidRPr="00484AA9">
              <w:rPr>
                <w:szCs w:val="22"/>
              </w:rPr>
              <w:t>TrangThaiPhieu</w:t>
            </w:r>
          </w:p>
        </w:tc>
        <w:tc>
          <w:tcPr>
            <w:tcW w:w="2117" w:type="dxa"/>
            <w:hideMark/>
          </w:tcPr>
          <w:p w14:paraId="22523C6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1-Chưa thực hiện, 2-Nháp, 3-Đã gửi</w:t>
            </w:r>
          </w:p>
        </w:tc>
        <w:tc>
          <w:tcPr>
            <w:tcW w:w="1417" w:type="dxa"/>
            <w:hideMark/>
          </w:tcPr>
          <w:p w14:paraId="47E2E1A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65F8898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36D9707B"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28F12589" w14:textId="77777777" w:rsidR="002202DE" w:rsidRPr="00484AA9" w:rsidRDefault="002202DE" w:rsidP="00B32257">
            <w:pPr>
              <w:pStyle w:val="Bang"/>
              <w:rPr>
                <w:szCs w:val="22"/>
              </w:rPr>
            </w:pPr>
            <w:r w:rsidRPr="00484AA9">
              <w:rPr>
                <w:szCs w:val="22"/>
              </w:rPr>
              <w:t>NguoiGuiID</w:t>
            </w:r>
          </w:p>
        </w:tc>
        <w:tc>
          <w:tcPr>
            <w:tcW w:w="2117" w:type="dxa"/>
            <w:hideMark/>
          </w:tcPr>
          <w:p w14:paraId="4639BDD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CBGV thực hiện gửi phiếu</w:t>
            </w:r>
          </w:p>
        </w:tc>
        <w:tc>
          <w:tcPr>
            <w:tcW w:w="1417" w:type="dxa"/>
            <w:hideMark/>
          </w:tcPr>
          <w:p w14:paraId="3035402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5EB81A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21D3328A"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4EBCFAD8" w14:textId="77777777" w:rsidR="002202DE" w:rsidRPr="00484AA9" w:rsidRDefault="002202DE" w:rsidP="00B32257">
            <w:pPr>
              <w:pStyle w:val="Bang"/>
              <w:rPr>
                <w:szCs w:val="22"/>
              </w:rPr>
            </w:pPr>
            <w:r w:rsidRPr="00484AA9">
              <w:rPr>
                <w:szCs w:val="22"/>
              </w:rPr>
              <w:t>ThoiGianGui</w:t>
            </w:r>
          </w:p>
        </w:tc>
        <w:tc>
          <w:tcPr>
            <w:tcW w:w="2117" w:type="dxa"/>
            <w:hideMark/>
          </w:tcPr>
          <w:p w14:paraId="42F01A5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gửi phiếu chính thức</w:t>
            </w:r>
          </w:p>
        </w:tc>
        <w:tc>
          <w:tcPr>
            <w:tcW w:w="1417" w:type="dxa"/>
            <w:hideMark/>
          </w:tcPr>
          <w:p w14:paraId="102F6EB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06B67C8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3D300FF"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3E468B29" w14:textId="77777777" w:rsidR="002202DE" w:rsidRPr="00484AA9" w:rsidRDefault="002202DE" w:rsidP="00B32257">
            <w:pPr>
              <w:pStyle w:val="Bang"/>
              <w:rPr>
                <w:szCs w:val="22"/>
              </w:rPr>
            </w:pPr>
            <w:r w:rsidRPr="00484AA9">
              <w:rPr>
                <w:szCs w:val="22"/>
              </w:rPr>
              <w:t>DaKhoa</w:t>
            </w:r>
          </w:p>
        </w:tc>
        <w:tc>
          <w:tcPr>
            <w:tcW w:w="2117" w:type="dxa"/>
            <w:hideMark/>
          </w:tcPr>
          <w:p w14:paraId="3355721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Phiếu đã bị khóa sau khi gửi</w:t>
            </w:r>
          </w:p>
        </w:tc>
        <w:tc>
          <w:tcPr>
            <w:tcW w:w="1417" w:type="dxa"/>
            <w:hideMark/>
          </w:tcPr>
          <w:p w14:paraId="7007DB0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829" w:type="dxa"/>
            <w:hideMark/>
          </w:tcPr>
          <w:p w14:paraId="7869F46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2A6FB22E"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20D9F2CE" w14:textId="77777777" w:rsidR="002202DE" w:rsidRPr="00484AA9" w:rsidRDefault="002202DE" w:rsidP="00B32257">
            <w:pPr>
              <w:pStyle w:val="Bang"/>
              <w:rPr>
                <w:szCs w:val="22"/>
              </w:rPr>
            </w:pPr>
            <w:r w:rsidRPr="00484AA9">
              <w:rPr>
                <w:szCs w:val="22"/>
              </w:rPr>
              <w:t>NguoiTaoID</w:t>
            </w:r>
          </w:p>
        </w:tc>
        <w:tc>
          <w:tcPr>
            <w:tcW w:w="2117" w:type="dxa"/>
            <w:hideMark/>
          </w:tcPr>
          <w:p w14:paraId="64449D3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phiếu</w:t>
            </w:r>
          </w:p>
        </w:tc>
        <w:tc>
          <w:tcPr>
            <w:tcW w:w="1417" w:type="dxa"/>
            <w:hideMark/>
          </w:tcPr>
          <w:p w14:paraId="374FC1F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9D0CDB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751E83FB"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1A134F01" w14:textId="77777777" w:rsidR="002202DE" w:rsidRPr="00484AA9" w:rsidRDefault="002202DE" w:rsidP="00B32257">
            <w:pPr>
              <w:pStyle w:val="Bang"/>
              <w:rPr>
                <w:szCs w:val="22"/>
              </w:rPr>
            </w:pPr>
            <w:r w:rsidRPr="00484AA9">
              <w:rPr>
                <w:szCs w:val="22"/>
              </w:rPr>
              <w:t>ThoiGianTao</w:t>
            </w:r>
          </w:p>
        </w:tc>
        <w:tc>
          <w:tcPr>
            <w:tcW w:w="2117" w:type="dxa"/>
            <w:hideMark/>
          </w:tcPr>
          <w:p w14:paraId="71CA86F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 phiếu</w:t>
            </w:r>
          </w:p>
        </w:tc>
        <w:tc>
          <w:tcPr>
            <w:tcW w:w="1417" w:type="dxa"/>
            <w:hideMark/>
          </w:tcPr>
          <w:p w14:paraId="01A9AFD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65CC993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756D1344"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2EBA37E9" w14:textId="77777777" w:rsidR="002202DE" w:rsidRPr="00484AA9" w:rsidRDefault="002202DE" w:rsidP="00B32257">
            <w:pPr>
              <w:pStyle w:val="Bang"/>
              <w:rPr>
                <w:szCs w:val="22"/>
              </w:rPr>
            </w:pPr>
            <w:r w:rsidRPr="00484AA9">
              <w:rPr>
                <w:szCs w:val="22"/>
              </w:rPr>
              <w:t>NguoiCapNhatID</w:t>
            </w:r>
          </w:p>
        </w:tc>
        <w:tc>
          <w:tcPr>
            <w:tcW w:w="2117" w:type="dxa"/>
            <w:hideMark/>
          </w:tcPr>
          <w:p w14:paraId="38FFA5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1417" w:type="dxa"/>
            <w:hideMark/>
          </w:tcPr>
          <w:p w14:paraId="4284F63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1E626D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C849F18"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74891FFF" w14:textId="77777777" w:rsidR="002202DE" w:rsidRPr="00484AA9" w:rsidRDefault="002202DE" w:rsidP="00B32257">
            <w:pPr>
              <w:pStyle w:val="Bang"/>
              <w:rPr>
                <w:szCs w:val="22"/>
              </w:rPr>
            </w:pPr>
            <w:r w:rsidRPr="00484AA9">
              <w:rPr>
                <w:szCs w:val="22"/>
              </w:rPr>
              <w:t>ThoiGianCapNhat</w:t>
            </w:r>
          </w:p>
        </w:tc>
        <w:tc>
          <w:tcPr>
            <w:tcW w:w="2117" w:type="dxa"/>
            <w:hideMark/>
          </w:tcPr>
          <w:p w14:paraId="4B9D79F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1417" w:type="dxa"/>
            <w:hideMark/>
          </w:tcPr>
          <w:p w14:paraId="735DBE9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6E65A5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20B3388" w14:textId="77777777" w:rsidTr="00B32257">
        <w:tc>
          <w:tcPr>
            <w:cnfStyle w:val="001000000000" w:firstRow="0" w:lastRow="0" w:firstColumn="1" w:lastColumn="0" w:oddVBand="0" w:evenVBand="0" w:oddHBand="0" w:evenHBand="0" w:firstRowFirstColumn="0" w:firstRowLastColumn="0" w:lastRowFirstColumn="0" w:lastRowLastColumn="0"/>
            <w:tcW w:w="2131" w:type="dxa"/>
            <w:hideMark/>
          </w:tcPr>
          <w:p w14:paraId="16D8473E" w14:textId="77777777" w:rsidR="002202DE" w:rsidRPr="00484AA9" w:rsidRDefault="002202DE" w:rsidP="00B32257">
            <w:pPr>
              <w:pStyle w:val="Bang"/>
              <w:rPr>
                <w:szCs w:val="22"/>
              </w:rPr>
            </w:pPr>
            <w:r w:rsidRPr="00484AA9">
              <w:rPr>
                <w:szCs w:val="22"/>
              </w:rPr>
              <w:t>SoPhienBan</w:t>
            </w:r>
          </w:p>
        </w:tc>
        <w:tc>
          <w:tcPr>
            <w:tcW w:w="2117" w:type="dxa"/>
            <w:hideMark/>
          </w:tcPr>
          <w:p w14:paraId="0231E21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1417" w:type="dxa"/>
            <w:hideMark/>
          </w:tcPr>
          <w:p w14:paraId="4EBBCB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1574EF4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42C4B49C" w14:textId="77777777" w:rsidR="002202DE" w:rsidRPr="00484AA9" w:rsidRDefault="002202DE" w:rsidP="002202DE">
      <w:pPr>
        <w:rPr>
          <w:sz w:val="22"/>
          <w:szCs w:val="22"/>
        </w:rPr>
      </w:pPr>
    </w:p>
    <w:p w14:paraId="0F519419" w14:textId="1CC7C55E" w:rsidR="002202DE" w:rsidRPr="009B7AC3" w:rsidRDefault="002202DE" w:rsidP="009B7AC3">
      <w:pPr>
        <w:pStyle w:val="ListParagraph"/>
        <w:numPr>
          <w:ilvl w:val="0"/>
          <w:numId w:val="19"/>
        </w:numPr>
        <w:ind w:left="426"/>
        <w:rPr>
          <w:b/>
          <w:bCs/>
        </w:rPr>
      </w:pPr>
      <w:r w:rsidRPr="009B7AC3">
        <w:rPr>
          <w:b/>
          <w:bCs/>
        </w:rPr>
        <w:t>Bảng NhiemVuTuDanhGia</w:t>
      </w:r>
    </w:p>
    <w:tbl>
      <w:tblPr>
        <w:tblStyle w:val="TableNormal0"/>
        <w:tblW w:w="0" w:type="auto"/>
        <w:tblLook w:val="04A0" w:firstRow="1" w:lastRow="0" w:firstColumn="1" w:lastColumn="0" w:noHBand="0" w:noVBand="1"/>
      </w:tblPr>
      <w:tblGrid>
        <w:gridCol w:w="2339"/>
        <w:gridCol w:w="1819"/>
        <w:gridCol w:w="1556"/>
        <w:gridCol w:w="2780"/>
      </w:tblGrid>
      <w:tr w:rsidR="002202DE" w:rsidRPr="00484AA9" w14:paraId="2CD7944A"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B4B3D" w14:textId="77777777" w:rsidR="002202DE" w:rsidRPr="00484AA9" w:rsidRDefault="002202DE" w:rsidP="00B32257">
            <w:pPr>
              <w:pStyle w:val="Bang"/>
              <w:rPr>
                <w:szCs w:val="22"/>
              </w:rPr>
            </w:pPr>
            <w:r w:rsidRPr="00484AA9">
              <w:rPr>
                <w:szCs w:val="22"/>
              </w:rPr>
              <w:t>Tên cột</w:t>
            </w:r>
          </w:p>
        </w:tc>
        <w:tc>
          <w:tcPr>
            <w:tcW w:w="1909" w:type="dxa"/>
            <w:hideMark/>
          </w:tcPr>
          <w:p w14:paraId="117239EE"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417" w:type="dxa"/>
            <w:hideMark/>
          </w:tcPr>
          <w:p w14:paraId="66251FF9"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829" w:type="dxa"/>
            <w:hideMark/>
          </w:tcPr>
          <w:p w14:paraId="39487C5B"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187A53B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5609D91" w14:textId="77777777" w:rsidR="002202DE" w:rsidRPr="00484AA9" w:rsidRDefault="002202DE" w:rsidP="00B32257">
            <w:pPr>
              <w:pStyle w:val="Bang"/>
              <w:rPr>
                <w:szCs w:val="22"/>
              </w:rPr>
            </w:pPr>
            <w:r w:rsidRPr="00484AA9">
              <w:rPr>
                <w:szCs w:val="22"/>
              </w:rPr>
              <w:t>NhiemVuTuDanhGiaID</w:t>
            </w:r>
          </w:p>
        </w:tc>
        <w:tc>
          <w:tcPr>
            <w:tcW w:w="1909" w:type="dxa"/>
            <w:hideMark/>
          </w:tcPr>
          <w:p w14:paraId="4689B6D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nhiệm vụ</w:t>
            </w:r>
          </w:p>
        </w:tc>
        <w:tc>
          <w:tcPr>
            <w:tcW w:w="1417" w:type="dxa"/>
            <w:hideMark/>
          </w:tcPr>
          <w:p w14:paraId="2C3836E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39F7C9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78B696D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7EA5E30" w14:textId="77777777" w:rsidR="002202DE" w:rsidRPr="00484AA9" w:rsidRDefault="002202DE" w:rsidP="00B32257">
            <w:pPr>
              <w:pStyle w:val="Bang"/>
              <w:rPr>
                <w:szCs w:val="22"/>
              </w:rPr>
            </w:pPr>
            <w:r w:rsidRPr="00484AA9">
              <w:rPr>
                <w:szCs w:val="22"/>
              </w:rPr>
              <w:t>PhieuTuDanhGiaID</w:t>
            </w:r>
          </w:p>
        </w:tc>
        <w:tc>
          <w:tcPr>
            <w:tcW w:w="1909" w:type="dxa"/>
            <w:hideMark/>
          </w:tcPr>
          <w:p w14:paraId="652C0E9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Phiếu chứa nhiệm vụ</w:t>
            </w:r>
          </w:p>
        </w:tc>
        <w:tc>
          <w:tcPr>
            <w:tcW w:w="1417" w:type="dxa"/>
            <w:hideMark/>
          </w:tcPr>
          <w:p w14:paraId="66385E5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1B88253F"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PhieuTuDanhGia</w:t>
            </w:r>
          </w:p>
          <w:p w14:paraId="51099C1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(PhieuTuDanhGiaID)</w:t>
            </w:r>
          </w:p>
        </w:tc>
      </w:tr>
      <w:tr w:rsidR="002202DE" w:rsidRPr="00484AA9" w14:paraId="7274C37B"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FC4B60E" w14:textId="77777777" w:rsidR="002202DE" w:rsidRPr="00484AA9" w:rsidRDefault="002202DE" w:rsidP="00B32257">
            <w:pPr>
              <w:pStyle w:val="Bang"/>
              <w:rPr>
                <w:szCs w:val="22"/>
              </w:rPr>
            </w:pPr>
            <w:r w:rsidRPr="00484AA9">
              <w:rPr>
                <w:szCs w:val="22"/>
              </w:rPr>
              <w:lastRenderedPageBreak/>
              <w:t>CongViecCaNhanID</w:t>
            </w:r>
          </w:p>
        </w:tc>
        <w:tc>
          <w:tcPr>
            <w:tcW w:w="1909" w:type="dxa"/>
            <w:hideMark/>
          </w:tcPr>
          <w:p w14:paraId="088900B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Công việc nguồn nếu nhiệm vụ lấy từ nhật ký</w:t>
            </w:r>
          </w:p>
        </w:tc>
        <w:tc>
          <w:tcPr>
            <w:tcW w:w="1417" w:type="dxa"/>
            <w:hideMark/>
          </w:tcPr>
          <w:p w14:paraId="0AEE41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715B7792"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NULL, REFERENCES CongViecCaNhan</w:t>
            </w:r>
          </w:p>
          <w:p w14:paraId="5D070C6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(CongViecCaNhanID)</w:t>
            </w:r>
          </w:p>
        </w:tc>
      </w:tr>
      <w:tr w:rsidR="002202DE" w:rsidRPr="00484AA9" w14:paraId="312B6A3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47C38A1" w14:textId="77777777" w:rsidR="002202DE" w:rsidRPr="00484AA9" w:rsidRDefault="002202DE" w:rsidP="00B32257">
            <w:pPr>
              <w:pStyle w:val="Bang"/>
              <w:rPr>
                <w:szCs w:val="22"/>
              </w:rPr>
            </w:pPr>
            <w:r w:rsidRPr="00484AA9">
              <w:rPr>
                <w:szCs w:val="22"/>
              </w:rPr>
              <w:t>NguonNhiemVu</w:t>
            </w:r>
          </w:p>
        </w:tc>
        <w:tc>
          <w:tcPr>
            <w:tcW w:w="1909" w:type="dxa"/>
            <w:hideMark/>
          </w:tcPr>
          <w:p w14:paraId="2C951E2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1-Lấy từ nhật ký, 2-Nhập trực tiếp</w:t>
            </w:r>
          </w:p>
        </w:tc>
        <w:tc>
          <w:tcPr>
            <w:tcW w:w="1417" w:type="dxa"/>
            <w:hideMark/>
          </w:tcPr>
          <w:p w14:paraId="6FB38C3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561650E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NguonNhiemVu IN (1,2)</w:t>
            </w:r>
          </w:p>
        </w:tc>
      </w:tr>
      <w:tr w:rsidR="002202DE" w:rsidRPr="00484AA9" w14:paraId="4C73EAF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995A853" w14:textId="77777777" w:rsidR="002202DE" w:rsidRPr="00484AA9" w:rsidRDefault="002202DE" w:rsidP="00B32257">
            <w:pPr>
              <w:pStyle w:val="Bang"/>
              <w:rPr>
                <w:szCs w:val="22"/>
              </w:rPr>
            </w:pPr>
            <w:r w:rsidRPr="00484AA9">
              <w:rPr>
                <w:szCs w:val="22"/>
              </w:rPr>
              <w:t>TenNhiemVu</w:t>
            </w:r>
          </w:p>
        </w:tc>
        <w:tc>
          <w:tcPr>
            <w:tcW w:w="1909" w:type="dxa"/>
            <w:hideMark/>
          </w:tcPr>
          <w:p w14:paraId="2D675FC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nhiệm vụ được lưu tại phiếu</w:t>
            </w:r>
          </w:p>
        </w:tc>
        <w:tc>
          <w:tcPr>
            <w:tcW w:w="1417" w:type="dxa"/>
            <w:hideMark/>
          </w:tcPr>
          <w:p w14:paraId="71D237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nvarchar(300)</w:t>
            </w:r>
          </w:p>
        </w:tc>
        <w:tc>
          <w:tcPr>
            <w:tcW w:w="2829" w:type="dxa"/>
            <w:hideMark/>
          </w:tcPr>
          <w:p w14:paraId="289A8F3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7B2D29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6091CD5" w14:textId="77777777" w:rsidR="002202DE" w:rsidRPr="00484AA9" w:rsidRDefault="002202DE" w:rsidP="00B32257">
            <w:pPr>
              <w:pStyle w:val="Bang"/>
              <w:rPr>
                <w:szCs w:val="22"/>
              </w:rPr>
            </w:pPr>
            <w:r w:rsidRPr="00484AA9">
              <w:rPr>
                <w:szCs w:val="22"/>
              </w:rPr>
              <w:t>NoiDungNhiemVu</w:t>
            </w:r>
          </w:p>
        </w:tc>
        <w:tc>
          <w:tcPr>
            <w:tcW w:w="1909" w:type="dxa"/>
            <w:hideMark/>
          </w:tcPr>
          <w:p w14:paraId="76A3E5D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Nội dung nhiệm vụ được lưu tại phiếu</w:t>
            </w:r>
          </w:p>
        </w:tc>
        <w:tc>
          <w:tcPr>
            <w:tcW w:w="1417" w:type="dxa"/>
            <w:hideMark/>
          </w:tcPr>
          <w:p w14:paraId="08B4D6A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829" w:type="dxa"/>
            <w:hideMark/>
          </w:tcPr>
          <w:p w14:paraId="1C9C6A9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225C7B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246B91C" w14:textId="77777777" w:rsidR="002202DE" w:rsidRPr="00484AA9" w:rsidRDefault="002202DE" w:rsidP="00B32257">
            <w:pPr>
              <w:pStyle w:val="Bang"/>
              <w:rPr>
                <w:szCs w:val="22"/>
              </w:rPr>
            </w:pPr>
            <w:r w:rsidRPr="00484AA9">
              <w:rPr>
                <w:szCs w:val="22"/>
              </w:rPr>
              <w:t>NgayBatDau</w:t>
            </w:r>
          </w:p>
        </w:tc>
        <w:tc>
          <w:tcPr>
            <w:tcW w:w="1909" w:type="dxa"/>
            <w:hideMark/>
          </w:tcPr>
          <w:p w14:paraId="4E384C7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bắt đầu nhiệm vụ</w:t>
            </w:r>
          </w:p>
        </w:tc>
        <w:tc>
          <w:tcPr>
            <w:tcW w:w="1417" w:type="dxa"/>
            <w:hideMark/>
          </w:tcPr>
          <w:p w14:paraId="60DAADF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2829" w:type="dxa"/>
            <w:hideMark/>
          </w:tcPr>
          <w:p w14:paraId="4051188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B4782D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E6A4E9A" w14:textId="77777777" w:rsidR="002202DE" w:rsidRPr="00484AA9" w:rsidRDefault="002202DE" w:rsidP="00B32257">
            <w:pPr>
              <w:pStyle w:val="Bang"/>
              <w:rPr>
                <w:szCs w:val="22"/>
              </w:rPr>
            </w:pPr>
            <w:r w:rsidRPr="00484AA9">
              <w:rPr>
                <w:szCs w:val="22"/>
              </w:rPr>
              <w:t>NgayKetThuc</w:t>
            </w:r>
          </w:p>
        </w:tc>
        <w:tc>
          <w:tcPr>
            <w:tcW w:w="1909" w:type="dxa"/>
            <w:hideMark/>
          </w:tcPr>
          <w:p w14:paraId="4F56557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kết thúc nhiệm vụ</w:t>
            </w:r>
          </w:p>
        </w:tc>
        <w:tc>
          <w:tcPr>
            <w:tcW w:w="1417" w:type="dxa"/>
            <w:hideMark/>
          </w:tcPr>
          <w:p w14:paraId="3E19C02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2829" w:type="dxa"/>
            <w:hideMark/>
          </w:tcPr>
          <w:p w14:paraId="7CEE412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471ECC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1723E33" w14:textId="77777777" w:rsidR="002202DE" w:rsidRPr="00484AA9" w:rsidRDefault="002202DE" w:rsidP="00B32257">
            <w:pPr>
              <w:pStyle w:val="Bang"/>
              <w:rPr>
                <w:szCs w:val="22"/>
              </w:rPr>
            </w:pPr>
            <w:r w:rsidRPr="00484AA9">
              <w:rPr>
                <w:szCs w:val="22"/>
              </w:rPr>
              <w:t>TrangThaiCongViec</w:t>
            </w:r>
          </w:p>
        </w:tc>
        <w:tc>
          <w:tcPr>
            <w:tcW w:w="1909" w:type="dxa"/>
            <w:hideMark/>
          </w:tcPr>
          <w:p w14:paraId="76C9262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Trạng thái công việc tại phiếu</w:t>
            </w:r>
          </w:p>
        </w:tc>
        <w:tc>
          <w:tcPr>
            <w:tcW w:w="1417" w:type="dxa"/>
            <w:hideMark/>
          </w:tcPr>
          <w:p w14:paraId="1DC9C17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6010ED7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B916A85"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19486C0" w14:textId="77777777" w:rsidR="002202DE" w:rsidRPr="00484AA9" w:rsidRDefault="002202DE" w:rsidP="00B32257">
            <w:pPr>
              <w:pStyle w:val="Bang"/>
              <w:rPr>
                <w:szCs w:val="22"/>
              </w:rPr>
            </w:pPr>
            <w:r w:rsidRPr="00484AA9">
              <w:rPr>
                <w:szCs w:val="22"/>
              </w:rPr>
              <w:t>MucDoHoanThanh</w:t>
            </w:r>
          </w:p>
        </w:tc>
        <w:tc>
          <w:tcPr>
            <w:tcW w:w="1909" w:type="dxa"/>
            <w:hideMark/>
          </w:tcPr>
          <w:p w14:paraId="5A02370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độ hoàn thành tại phiếu</w:t>
            </w:r>
          </w:p>
        </w:tc>
        <w:tc>
          <w:tcPr>
            <w:tcW w:w="1417" w:type="dxa"/>
            <w:hideMark/>
          </w:tcPr>
          <w:p w14:paraId="2206327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62CA725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1839C73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4B02DE8" w14:textId="77777777" w:rsidR="002202DE" w:rsidRPr="00484AA9" w:rsidRDefault="002202DE" w:rsidP="00B32257">
            <w:pPr>
              <w:pStyle w:val="Bang"/>
              <w:rPr>
                <w:szCs w:val="22"/>
              </w:rPr>
            </w:pPr>
            <w:r w:rsidRPr="00484AA9">
              <w:rPr>
                <w:szCs w:val="22"/>
              </w:rPr>
              <w:t>TyLeHoanThanh</w:t>
            </w:r>
          </w:p>
        </w:tc>
        <w:tc>
          <w:tcPr>
            <w:tcW w:w="1909" w:type="dxa"/>
            <w:hideMark/>
          </w:tcPr>
          <w:p w14:paraId="55DE02F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Tỷ lệ hoàn thành từ 0 đến 100</w:t>
            </w:r>
          </w:p>
        </w:tc>
        <w:tc>
          <w:tcPr>
            <w:tcW w:w="1417" w:type="dxa"/>
            <w:hideMark/>
          </w:tcPr>
          <w:p w14:paraId="41245D8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2B23D1F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0 đến 100</w:t>
            </w:r>
          </w:p>
        </w:tc>
      </w:tr>
      <w:tr w:rsidR="002202DE" w:rsidRPr="00484AA9" w14:paraId="6B422B2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B9D744E" w14:textId="77777777" w:rsidR="002202DE" w:rsidRPr="00484AA9" w:rsidRDefault="002202DE" w:rsidP="00B32257">
            <w:pPr>
              <w:pStyle w:val="Bang"/>
              <w:rPr>
                <w:szCs w:val="22"/>
              </w:rPr>
            </w:pPr>
            <w:r w:rsidRPr="00484AA9">
              <w:rPr>
                <w:szCs w:val="22"/>
              </w:rPr>
              <w:t>GiaiTrinh</w:t>
            </w:r>
          </w:p>
        </w:tc>
        <w:tc>
          <w:tcPr>
            <w:tcW w:w="1909" w:type="dxa"/>
            <w:hideMark/>
          </w:tcPr>
          <w:p w14:paraId="6283CBE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Nội dung giải trình của nhiệm vụ</w:t>
            </w:r>
          </w:p>
        </w:tc>
        <w:tc>
          <w:tcPr>
            <w:tcW w:w="1417" w:type="dxa"/>
            <w:hideMark/>
          </w:tcPr>
          <w:p w14:paraId="7532F2A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829" w:type="dxa"/>
            <w:hideMark/>
          </w:tcPr>
          <w:p w14:paraId="3E94BDC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DEBCAA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47D59AB" w14:textId="77777777" w:rsidR="002202DE" w:rsidRPr="00484AA9" w:rsidRDefault="002202DE" w:rsidP="00B32257">
            <w:pPr>
              <w:pStyle w:val="Bang"/>
              <w:rPr>
                <w:szCs w:val="22"/>
              </w:rPr>
            </w:pPr>
            <w:r w:rsidRPr="00484AA9">
              <w:rPr>
                <w:szCs w:val="22"/>
              </w:rPr>
              <w:t>ThuTuHienThi</w:t>
            </w:r>
          </w:p>
        </w:tc>
        <w:tc>
          <w:tcPr>
            <w:tcW w:w="1909" w:type="dxa"/>
            <w:hideMark/>
          </w:tcPr>
          <w:p w14:paraId="37E5D67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Thứ tự hiển thị trong phiếu</w:t>
            </w:r>
          </w:p>
        </w:tc>
        <w:tc>
          <w:tcPr>
            <w:tcW w:w="1417" w:type="dxa"/>
            <w:hideMark/>
          </w:tcPr>
          <w:p w14:paraId="0760F81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2E1B071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E0140EB"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9CB606F" w14:textId="77777777" w:rsidR="002202DE" w:rsidRPr="00484AA9" w:rsidRDefault="002202DE" w:rsidP="00B32257">
            <w:pPr>
              <w:pStyle w:val="Bang"/>
              <w:rPr>
                <w:szCs w:val="22"/>
              </w:rPr>
            </w:pPr>
            <w:r w:rsidRPr="00484AA9">
              <w:rPr>
                <w:szCs w:val="22"/>
              </w:rPr>
              <w:t>DaXoa</w:t>
            </w:r>
          </w:p>
        </w:tc>
        <w:tc>
          <w:tcPr>
            <w:tcW w:w="1909" w:type="dxa"/>
            <w:hideMark/>
          </w:tcPr>
          <w:p w14:paraId="4A3F596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nhiệm vụ đã được gỡ khỏi phiếu nháp</w:t>
            </w:r>
          </w:p>
        </w:tc>
        <w:tc>
          <w:tcPr>
            <w:tcW w:w="1417" w:type="dxa"/>
            <w:hideMark/>
          </w:tcPr>
          <w:p w14:paraId="7B552DB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829" w:type="dxa"/>
            <w:hideMark/>
          </w:tcPr>
          <w:p w14:paraId="0DC79DE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30D3F465"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51245255" w14:textId="77777777" w:rsidR="002202DE" w:rsidRPr="00484AA9" w:rsidRDefault="002202DE" w:rsidP="00B32257">
            <w:pPr>
              <w:pStyle w:val="Bang"/>
              <w:rPr>
                <w:szCs w:val="22"/>
              </w:rPr>
            </w:pPr>
            <w:r w:rsidRPr="00484AA9">
              <w:rPr>
                <w:szCs w:val="22"/>
              </w:rPr>
              <w:t>ThoiGianTao</w:t>
            </w:r>
          </w:p>
        </w:tc>
        <w:tc>
          <w:tcPr>
            <w:tcW w:w="1909" w:type="dxa"/>
            <w:hideMark/>
          </w:tcPr>
          <w:p w14:paraId="797774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thêm nhiệm vụ</w:t>
            </w:r>
          </w:p>
        </w:tc>
        <w:tc>
          <w:tcPr>
            <w:tcW w:w="1417" w:type="dxa"/>
            <w:hideMark/>
          </w:tcPr>
          <w:p w14:paraId="76B762A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744FB4B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1CF015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E53978A" w14:textId="77777777" w:rsidR="002202DE" w:rsidRPr="00484AA9" w:rsidRDefault="002202DE" w:rsidP="00B32257">
            <w:pPr>
              <w:pStyle w:val="Bang"/>
              <w:rPr>
                <w:szCs w:val="22"/>
              </w:rPr>
            </w:pPr>
            <w:r w:rsidRPr="00484AA9">
              <w:rPr>
                <w:szCs w:val="22"/>
              </w:rPr>
              <w:lastRenderedPageBreak/>
              <w:t>ThoiGianCapNhat</w:t>
            </w:r>
          </w:p>
        </w:tc>
        <w:tc>
          <w:tcPr>
            <w:tcW w:w="1909" w:type="dxa"/>
            <w:hideMark/>
          </w:tcPr>
          <w:p w14:paraId="77E9629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nhiệm vụ</w:t>
            </w:r>
          </w:p>
        </w:tc>
        <w:tc>
          <w:tcPr>
            <w:tcW w:w="1417" w:type="dxa"/>
            <w:hideMark/>
          </w:tcPr>
          <w:p w14:paraId="4F785CC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578C060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bl>
    <w:p w14:paraId="6D728007" w14:textId="77777777" w:rsidR="002202DE" w:rsidRPr="00484AA9" w:rsidRDefault="002202DE" w:rsidP="002202DE">
      <w:pPr>
        <w:rPr>
          <w:sz w:val="22"/>
          <w:szCs w:val="22"/>
        </w:rPr>
      </w:pPr>
    </w:p>
    <w:p w14:paraId="5CA67331" w14:textId="550055D5" w:rsidR="002202DE" w:rsidRPr="009B7AC3" w:rsidRDefault="002202DE" w:rsidP="009B7AC3">
      <w:pPr>
        <w:pStyle w:val="ListParagraph"/>
        <w:numPr>
          <w:ilvl w:val="0"/>
          <w:numId w:val="19"/>
        </w:numPr>
        <w:ind w:left="426"/>
        <w:rPr>
          <w:b/>
          <w:bCs/>
        </w:rPr>
      </w:pPr>
      <w:r w:rsidRPr="009B7AC3">
        <w:rPr>
          <w:b/>
          <w:bCs/>
        </w:rPr>
        <w:t>Bảng DotNhapViPham</w:t>
      </w:r>
    </w:p>
    <w:tbl>
      <w:tblPr>
        <w:tblStyle w:val="TableNormal0"/>
        <w:tblW w:w="0" w:type="auto"/>
        <w:tblLook w:val="04A0" w:firstRow="1" w:lastRow="0" w:firstColumn="1" w:lastColumn="0" w:noHBand="0" w:noVBand="1"/>
      </w:tblPr>
      <w:tblGrid>
        <w:gridCol w:w="1980"/>
        <w:gridCol w:w="2125"/>
        <w:gridCol w:w="1560"/>
        <w:gridCol w:w="2829"/>
      </w:tblGrid>
      <w:tr w:rsidR="002202DE" w:rsidRPr="00484AA9" w14:paraId="1551E941"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89E194E" w14:textId="77777777" w:rsidR="002202DE" w:rsidRPr="00484AA9" w:rsidRDefault="002202DE" w:rsidP="00B32257">
            <w:pPr>
              <w:pStyle w:val="Bang"/>
              <w:rPr>
                <w:szCs w:val="22"/>
              </w:rPr>
            </w:pPr>
            <w:r w:rsidRPr="00484AA9">
              <w:rPr>
                <w:szCs w:val="22"/>
              </w:rPr>
              <w:t>Tên cột</w:t>
            </w:r>
          </w:p>
        </w:tc>
        <w:tc>
          <w:tcPr>
            <w:tcW w:w="2125" w:type="dxa"/>
            <w:hideMark/>
          </w:tcPr>
          <w:p w14:paraId="643DC4DD"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60" w:type="dxa"/>
            <w:hideMark/>
          </w:tcPr>
          <w:p w14:paraId="30B6321F"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829" w:type="dxa"/>
            <w:hideMark/>
          </w:tcPr>
          <w:p w14:paraId="58AD8EF3"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38D82E2D"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026E2873" w14:textId="77777777" w:rsidR="002202DE" w:rsidRPr="00484AA9" w:rsidRDefault="002202DE" w:rsidP="00B32257">
            <w:pPr>
              <w:pStyle w:val="Bang"/>
              <w:rPr>
                <w:szCs w:val="22"/>
              </w:rPr>
            </w:pPr>
            <w:r w:rsidRPr="00484AA9">
              <w:rPr>
                <w:szCs w:val="22"/>
              </w:rPr>
              <w:t>DotNhapViPhamID</w:t>
            </w:r>
          </w:p>
        </w:tc>
        <w:tc>
          <w:tcPr>
            <w:tcW w:w="2125" w:type="dxa"/>
            <w:hideMark/>
          </w:tcPr>
          <w:p w14:paraId="5712825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đợt nhập</w:t>
            </w:r>
          </w:p>
        </w:tc>
        <w:tc>
          <w:tcPr>
            <w:tcW w:w="1560" w:type="dxa"/>
            <w:hideMark/>
          </w:tcPr>
          <w:p w14:paraId="7C1F372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54937AB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4976E5CD"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587050CF" w14:textId="77777777" w:rsidR="002202DE" w:rsidRPr="00484AA9" w:rsidRDefault="002202DE" w:rsidP="00B32257">
            <w:pPr>
              <w:pStyle w:val="Bang"/>
              <w:rPr>
                <w:szCs w:val="22"/>
              </w:rPr>
            </w:pPr>
            <w:r w:rsidRPr="00484AA9">
              <w:rPr>
                <w:szCs w:val="22"/>
              </w:rPr>
              <w:t>TongSoDong</w:t>
            </w:r>
          </w:p>
        </w:tc>
        <w:tc>
          <w:tcPr>
            <w:tcW w:w="2125" w:type="dxa"/>
            <w:hideMark/>
          </w:tcPr>
          <w:p w14:paraId="67D8F49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Tổng số dòng trong file</w:t>
            </w:r>
          </w:p>
        </w:tc>
        <w:tc>
          <w:tcPr>
            <w:tcW w:w="1560" w:type="dxa"/>
            <w:hideMark/>
          </w:tcPr>
          <w:p w14:paraId="092BDAB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727339A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TongSoDong &gt;= 0</w:t>
            </w:r>
          </w:p>
        </w:tc>
      </w:tr>
      <w:tr w:rsidR="002202DE" w:rsidRPr="00484AA9" w14:paraId="0C4C7947"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715ABD51" w14:textId="77777777" w:rsidR="002202DE" w:rsidRPr="00484AA9" w:rsidRDefault="002202DE" w:rsidP="00B32257">
            <w:pPr>
              <w:pStyle w:val="Bang"/>
              <w:rPr>
                <w:szCs w:val="22"/>
              </w:rPr>
            </w:pPr>
            <w:r w:rsidRPr="00484AA9">
              <w:rPr>
                <w:szCs w:val="22"/>
              </w:rPr>
              <w:t>SoDongThanhCong</w:t>
            </w:r>
          </w:p>
        </w:tc>
        <w:tc>
          <w:tcPr>
            <w:tcW w:w="2125" w:type="dxa"/>
            <w:hideMark/>
          </w:tcPr>
          <w:p w14:paraId="411DB01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Số dòng nhập thành công</w:t>
            </w:r>
          </w:p>
        </w:tc>
        <w:tc>
          <w:tcPr>
            <w:tcW w:w="1560" w:type="dxa"/>
            <w:hideMark/>
          </w:tcPr>
          <w:p w14:paraId="2AF8DF9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28A63BA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SoDongThanhCong &gt;= 0</w:t>
            </w:r>
          </w:p>
        </w:tc>
      </w:tr>
      <w:tr w:rsidR="002202DE" w:rsidRPr="00484AA9" w14:paraId="6B8D1071"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6CD53DF4" w14:textId="77777777" w:rsidR="002202DE" w:rsidRPr="00484AA9" w:rsidRDefault="002202DE" w:rsidP="00B32257">
            <w:pPr>
              <w:pStyle w:val="Bang"/>
              <w:rPr>
                <w:szCs w:val="22"/>
              </w:rPr>
            </w:pPr>
            <w:r w:rsidRPr="00484AA9">
              <w:rPr>
                <w:szCs w:val="22"/>
              </w:rPr>
              <w:t>SoDongTrung</w:t>
            </w:r>
          </w:p>
        </w:tc>
        <w:tc>
          <w:tcPr>
            <w:tcW w:w="2125" w:type="dxa"/>
            <w:hideMark/>
          </w:tcPr>
          <w:p w14:paraId="4BB6BD7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Số dòng trùng bị bỏ qua</w:t>
            </w:r>
          </w:p>
        </w:tc>
        <w:tc>
          <w:tcPr>
            <w:tcW w:w="1560" w:type="dxa"/>
            <w:hideMark/>
          </w:tcPr>
          <w:p w14:paraId="3C8E5F0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3CDFAA1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SoDongTrung &gt;= 0</w:t>
            </w:r>
          </w:p>
        </w:tc>
      </w:tr>
      <w:tr w:rsidR="002202DE" w:rsidRPr="00484AA9" w14:paraId="5956A87C"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1DBCA1F5" w14:textId="77777777" w:rsidR="002202DE" w:rsidRPr="00484AA9" w:rsidRDefault="002202DE" w:rsidP="00B32257">
            <w:pPr>
              <w:pStyle w:val="Bang"/>
              <w:rPr>
                <w:szCs w:val="22"/>
              </w:rPr>
            </w:pPr>
            <w:r w:rsidRPr="00484AA9">
              <w:rPr>
                <w:szCs w:val="22"/>
              </w:rPr>
              <w:t>SoDongLoi</w:t>
            </w:r>
          </w:p>
        </w:tc>
        <w:tc>
          <w:tcPr>
            <w:tcW w:w="2125" w:type="dxa"/>
            <w:hideMark/>
          </w:tcPr>
          <w:p w14:paraId="689E04D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Số dòng không hợp lệ</w:t>
            </w:r>
          </w:p>
        </w:tc>
        <w:tc>
          <w:tcPr>
            <w:tcW w:w="1560" w:type="dxa"/>
            <w:hideMark/>
          </w:tcPr>
          <w:p w14:paraId="112CF8A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54C409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SoDongLoi &gt;= 0</w:t>
            </w:r>
          </w:p>
        </w:tc>
      </w:tr>
      <w:tr w:rsidR="002202DE" w:rsidRPr="00484AA9" w14:paraId="7E38D575"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6C8A8FC2" w14:textId="77777777" w:rsidR="002202DE" w:rsidRPr="00484AA9" w:rsidRDefault="002202DE" w:rsidP="00B32257">
            <w:pPr>
              <w:pStyle w:val="Bang"/>
              <w:rPr>
                <w:szCs w:val="22"/>
              </w:rPr>
            </w:pPr>
            <w:r w:rsidRPr="00484AA9">
              <w:rPr>
                <w:szCs w:val="22"/>
              </w:rPr>
              <w:t>TrangThaiNhap</w:t>
            </w:r>
          </w:p>
        </w:tc>
        <w:tc>
          <w:tcPr>
            <w:tcW w:w="2125" w:type="dxa"/>
            <w:hideMark/>
          </w:tcPr>
          <w:p w14:paraId="1ABA093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1-Đã kiểm tra, 2-Đã nhập, 3-Thất bại</w:t>
            </w:r>
          </w:p>
        </w:tc>
        <w:tc>
          <w:tcPr>
            <w:tcW w:w="1560" w:type="dxa"/>
            <w:hideMark/>
          </w:tcPr>
          <w:p w14:paraId="6DFFCFF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09D9A91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63E99728"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6561DE3E" w14:textId="77777777" w:rsidR="002202DE" w:rsidRPr="00484AA9" w:rsidRDefault="002202DE" w:rsidP="00B32257">
            <w:pPr>
              <w:pStyle w:val="Bang"/>
              <w:rPr>
                <w:szCs w:val="22"/>
              </w:rPr>
            </w:pPr>
            <w:r w:rsidRPr="00484AA9">
              <w:rPr>
                <w:szCs w:val="22"/>
              </w:rPr>
              <w:t>NguoiNhapID</w:t>
            </w:r>
          </w:p>
        </w:tc>
        <w:tc>
          <w:tcPr>
            <w:tcW w:w="2125" w:type="dxa"/>
            <w:hideMark/>
          </w:tcPr>
          <w:p w14:paraId="7697CA5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thực hiện nhập</w:t>
            </w:r>
          </w:p>
        </w:tc>
        <w:tc>
          <w:tcPr>
            <w:tcW w:w="1560" w:type="dxa"/>
            <w:hideMark/>
          </w:tcPr>
          <w:p w14:paraId="383B237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4FCC190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9BE0139"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1358C368" w14:textId="77777777" w:rsidR="002202DE" w:rsidRPr="00484AA9" w:rsidRDefault="002202DE" w:rsidP="00B32257">
            <w:pPr>
              <w:pStyle w:val="Bang"/>
              <w:rPr>
                <w:szCs w:val="22"/>
              </w:rPr>
            </w:pPr>
            <w:r w:rsidRPr="00484AA9">
              <w:rPr>
                <w:szCs w:val="22"/>
              </w:rPr>
              <w:t>ThoiGianNhap</w:t>
            </w:r>
          </w:p>
        </w:tc>
        <w:tc>
          <w:tcPr>
            <w:tcW w:w="2125" w:type="dxa"/>
            <w:hideMark/>
          </w:tcPr>
          <w:p w14:paraId="4F4D398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thực hiện nhập</w:t>
            </w:r>
          </w:p>
        </w:tc>
        <w:tc>
          <w:tcPr>
            <w:tcW w:w="1560" w:type="dxa"/>
            <w:hideMark/>
          </w:tcPr>
          <w:p w14:paraId="60A40A1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1022FFD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bl>
    <w:p w14:paraId="7941B5EE" w14:textId="77777777" w:rsidR="002202DE" w:rsidRPr="00484AA9" w:rsidRDefault="002202DE" w:rsidP="002202DE">
      <w:pPr>
        <w:rPr>
          <w:sz w:val="22"/>
          <w:szCs w:val="22"/>
        </w:rPr>
      </w:pPr>
    </w:p>
    <w:p w14:paraId="68ED5D93" w14:textId="6CAB9E5C" w:rsidR="002202DE" w:rsidRPr="002202DE" w:rsidRDefault="002202DE" w:rsidP="009B7AC3">
      <w:pPr>
        <w:pStyle w:val="ListParagraph"/>
        <w:numPr>
          <w:ilvl w:val="0"/>
          <w:numId w:val="19"/>
        </w:numPr>
        <w:ind w:left="426"/>
        <w:rPr>
          <w:b/>
          <w:bCs/>
          <w:sz w:val="22"/>
          <w:szCs w:val="22"/>
        </w:rPr>
      </w:pPr>
      <w:r w:rsidRPr="009B7AC3">
        <w:rPr>
          <w:b/>
          <w:bCs/>
        </w:rPr>
        <w:t>Bảng ChiTietNhapViPham</w:t>
      </w:r>
    </w:p>
    <w:tbl>
      <w:tblPr>
        <w:tblStyle w:val="TableNormal0"/>
        <w:tblW w:w="0" w:type="auto"/>
        <w:tblLook w:val="04A0" w:firstRow="1" w:lastRow="0" w:firstColumn="1" w:lastColumn="0" w:noHBand="0" w:noVBand="1"/>
      </w:tblPr>
      <w:tblGrid>
        <w:gridCol w:w="2302"/>
        <w:gridCol w:w="1880"/>
        <w:gridCol w:w="1556"/>
        <w:gridCol w:w="2756"/>
      </w:tblGrid>
      <w:tr w:rsidR="002202DE" w:rsidRPr="00484AA9" w14:paraId="6BDA0220"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52BC2D1" w14:textId="77777777" w:rsidR="002202DE" w:rsidRPr="00484AA9" w:rsidRDefault="002202DE" w:rsidP="00B32257">
            <w:pPr>
              <w:pStyle w:val="Bang"/>
              <w:rPr>
                <w:szCs w:val="22"/>
              </w:rPr>
            </w:pPr>
            <w:r w:rsidRPr="00484AA9">
              <w:rPr>
                <w:szCs w:val="22"/>
              </w:rPr>
              <w:t>Tên cột</w:t>
            </w:r>
          </w:p>
        </w:tc>
        <w:tc>
          <w:tcPr>
            <w:tcW w:w="2082" w:type="dxa"/>
            <w:hideMark/>
          </w:tcPr>
          <w:p w14:paraId="2ADDB3C7"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56" w:type="dxa"/>
            <w:hideMark/>
          </w:tcPr>
          <w:p w14:paraId="1646A9D8"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876" w:type="dxa"/>
            <w:hideMark/>
          </w:tcPr>
          <w:p w14:paraId="2FEE8110"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266C9ABB"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25907220" w14:textId="77777777" w:rsidR="002202DE" w:rsidRPr="00484AA9" w:rsidRDefault="002202DE" w:rsidP="00B32257">
            <w:pPr>
              <w:pStyle w:val="Bang"/>
              <w:rPr>
                <w:szCs w:val="22"/>
              </w:rPr>
            </w:pPr>
            <w:r w:rsidRPr="00484AA9">
              <w:rPr>
                <w:szCs w:val="22"/>
              </w:rPr>
              <w:t>ChiTietNhapViPhamID</w:t>
            </w:r>
          </w:p>
        </w:tc>
        <w:tc>
          <w:tcPr>
            <w:tcW w:w="2082" w:type="dxa"/>
            <w:hideMark/>
          </w:tcPr>
          <w:p w14:paraId="3176E9B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dòng nhập</w:t>
            </w:r>
          </w:p>
        </w:tc>
        <w:tc>
          <w:tcPr>
            <w:tcW w:w="1556" w:type="dxa"/>
            <w:hideMark/>
          </w:tcPr>
          <w:p w14:paraId="39F05B1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76" w:type="dxa"/>
            <w:hideMark/>
          </w:tcPr>
          <w:p w14:paraId="54E3136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3011FA2D"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2F78CDE1" w14:textId="77777777" w:rsidR="002202DE" w:rsidRPr="00484AA9" w:rsidRDefault="002202DE" w:rsidP="00B32257">
            <w:pPr>
              <w:pStyle w:val="Bang"/>
              <w:rPr>
                <w:szCs w:val="22"/>
              </w:rPr>
            </w:pPr>
            <w:r w:rsidRPr="00484AA9">
              <w:rPr>
                <w:szCs w:val="22"/>
              </w:rPr>
              <w:lastRenderedPageBreak/>
              <w:t>DotNhapViPhamID</w:t>
            </w:r>
          </w:p>
        </w:tc>
        <w:tc>
          <w:tcPr>
            <w:tcW w:w="2082" w:type="dxa"/>
            <w:hideMark/>
          </w:tcPr>
          <w:p w14:paraId="487EF15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Đợt nhập chứa dòng dữ liệu</w:t>
            </w:r>
          </w:p>
        </w:tc>
        <w:tc>
          <w:tcPr>
            <w:tcW w:w="1556" w:type="dxa"/>
            <w:hideMark/>
          </w:tcPr>
          <w:p w14:paraId="48FCED0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76" w:type="dxa"/>
            <w:hideMark/>
          </w:tcPr>
          <w:p w14:paraId="2A1DB9ED"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DotNhapViPham</w:t>
            </w:r>
          </w:p>
          <w:p w14:paraId="51727C2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(DotNhapViPhamID)</w:t>
            </w:r>
          </w:p>
        </w:tc>
      </w:tr>
      <w:tr w:rsidR="002202DE" w:rsidRPr="00484AA9" w14:paraId="257232BB"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3CB75C8D" w14:textId="77777777" w:rsidR="002202DE" w:rsidRPr="00484AA9" w:rsidRDefault="002202DE" w:rsidP="00B32257">
            <w:pPr>
              <w:pStyle w:val="Bang"/>
              <w:rPr>
                <w:szCs w:val="22"/>
              </w:rPr>
            </w:pPr>
            <w:r w:rsidRPr="00484AA9">
              <w:rPr>
                <w:szCs w:val="22"/>
              </w:rPr>
              <w:t>SoDong</w:t>
            </w:r>
          </w:p>
        </w:tc>
        <w:tc>
          <w:tcPr>
            <w:tcW w:w="2082" w:type="dxa"/>
            <w:hideMark/>
          </w:tcPr>
          <w:p w14:paraId="61665CA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Số thứ tự dòng trong file</w:t>
            </w:r>
          </w:p>
        </w:tc>
        <w:tc>
          <w:tcPr>
            <w:tcW w:w="1556" w:type="dxa"/>
            <w:hideMark/>
          </w:tcPr>
          <w:p w14:paraId="2EFD147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76" w:type="dxa"/>
            <w:hideMark/>
          </w:tcPr>
          <w:p w14:paraId="3E06C9A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0864F97"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2910F279" w14:textId="77777777" w:rsidR="002202DE" w:rsidRPr="00484AA9" w:rsidRDefault="002202DE" w:rsidP="00B32257">
            <w:pPr>
              <w:pStyle w:val="Bang"/>
              <w:rPr>
                <w:szCs w:val="22"/>
              </w:rPr>
            </w:pPr>
            <w:r w:rsidRPr="00484AA9">
              <w:rPr>
                <w:szCs w:val="22"/>
              </w:rPr>
              <w:t>MaCanBo</w:t>
            </w:r>
          </w:p>
        </w:tc>
        <w:tc>
          <w:tcPr>
            <w:tcW w:w="2082" w:type="dxa"/>
            <w:hideMark/>
          </w:tcPr>
          <w:p w14:paraId="0A32CAD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cán bộ đọc từ file</w:t>
            </w:r>
          </w:p>
        </w:tc>
        <w:tc>
          <w:tcPr>
            <w:tcW w:w="1556" w:type="dxa"/>
            <w:hideMark/>
          </w:tcPr>
          <w:p w14:paraId="599BC35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2876" w:type="dxa"/>
            <w:hideMark/>
          </w:tcPr>
          <w:p w14:paraId="47A1AD6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F3A4281"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5BA82168" w14:textId="77777777" w:rsidR="002202DE" w:rsidRPr="00484AA9" w:rsidRDefault="002202DE" w:rsidP="00B32257">
            <w:pPr>
              <w:pStyle w:val="Bang"/>
              <w:rPr>
                <w:szCs w:val="22"/>
              </w:rPr>
            </w:pPr>
            <w:r w:rsidRPr="00484AA9">
              <w:rPr>
                <w:szCs w:val="22"/>
              </w:rPr>
              <w:t>HoTen</w:t>
            </w:r>
          </w:p>
        </w:tc>
        <w:tc>
          <w:tcPr>
            <w:tcW w:w="2082" w:type="dxa"/>
            <w:hideMark/>
          </w:tcPr>
          <w:p w14:paraId="5C166C8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Họ tên đọc từ file</w:t>
            </w:r>
          </w:p>
        </w:tc>
        <w:tc>
          <w:tcPr>
            <w:tcW w:w="1556" w:type="dxa"/>
            <w:hideMark/>
          </w:tcPr>
          <w:p w14:paraId="634F019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76" w:type="dxa"/>
            <w:hideMark/>
          </w:tcPr>
          <w:p w14:paraId="68FBCED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2FB56220"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19161E24" w14:textId="77777777" w:rsidR="002202DE" w:rsidRPr="00484AA9" w:rsidRDefault="002202DE" w:rsidP="00B32257">
            <w:pPr>
              <w:pStyle w:val="Bang"/>
              <w:rPr>
                <w:szCs w:val="22"/>
              </w:rPr>
            </w:pPr>
            <w:r w:rsidRPr="00484AA9">
              <w:rPr>
                <w:szCs w:val="22"/>
              </w:rPr>
              <w:t>DonVi</w:t>
            </w:r>
          </w:p>
        </w:tc>
        <w:tc>
          <w:tcPr>
            <w:tcW w:w="2082" w:type="dxa"/>
            <w:hideMark/>
          </w:tcPr>
          <w:p w14:paraId="008F054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Đơn vị đọc từ file</w:t>
            </w:r>
          </w:p>
        </w:tc>
        <w:tc>
          <w:tcPr>
            <w:tcW w:w="1556" w:type="dxa"/>
            <w:hideMark/>
          </w:tcPr>
          <w:p w14:paraId="09CB139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76" w:type="dxa"/>
            <w:hideMark/>
          </w:tcPr>
          <w:p w14:paraId="4EBC7A8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6C827FE"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5C8235F2" w14:textId="77777777" w:rsidR="002202DE" w:rsidRPr="00484AA9" w:rsidRDefault="002202DE" w:rsidP="00B32257">
            <w:pPr>
              <w:pStyle w:val="Bang"/>
              <w:rPr>
                <w:szCs w:val="22"/>
              </w:rPr>
            </w:pPr>
            <w:r w:rsidRPr="00484AA9">
              <w:rPr>
                <w:szCs w:val="22"/>
              </w:rPr>
              <w:t>LoaiViPham</w:t>
            </w:r>
          </w:p>
        </w:tc>
        <w:tc>
          <w:tcPr>
            <w:tcW w:w="2082" w:type="dxa"/>
            <w:hideMark/>
          </w:tcPr>
          <w:p w14:paraId="0A5C7A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Loại vi phạm đọc từ file</w:t>
            </w:r>
          </w:p>
        </w:tc>
        <w:tc>
          <w:tcPr>
            <w:tcW w:w="1556" w:type="dxa"/>
            <w:hideMark/>
          </w:tcPr>
          <w:p w14:paraId="18CDB43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2876" w:type="dxa"/>
            <w:hideMark/>
          </w:tcPr>
          <w:p w14:paraId="2686A72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7B88968"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17B2E90F" w14:textId="77777777" w:rsidR="002202DE" w:rsidRPr="00484AA9" w:rsidRDefault="002202DE" w:rsidP="00B32257">
            <w:pPr>
              <w:pStyle w:val="Bang"/>
              <w:rPr>
                <w:szCs w:val="22"/>
              </w:rPr>
            </w:pPr>
            <w:r w:rsidRPr="00484AA9">
              <w:rPr>
                <w:szCs w:val="22"/>
              </w:rPr>
              <w:t>LoiViPham</w:t>
            </w:r>
          </w:p>
        </w:tc>
        <w:tc>
          <w:tcPr>
            <w:tcW w:w="2082" w:type="dxa"/>
            <w:hideMark/>
          </w:tcPr>
          <w:p w14:paraId="45A3974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Lỗi vi phạm đọc từ file</w:t>
            </w:r>
          </w:p>
        </w:tc>
        <w:tc>
          <w:tcPr>
            <w:tcW w:w="1556" w:type="dxa"/>
            <w:hideMark/>
          </w:tcPr>
          <w:p w14:paraId="2FEE51E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nvarchar(250)</w:t>
            </w:r>
          </w:p>
        </w:tc>
        <w:tc>
          <w:tcPr>
            <w:tcW w:w="2876" w:type="dxa"/>
            <w:hideMark/>
          </w:tcPr>
          <w:p w14:paraId="64CA15F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B3E344B"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3D7C1FDE" w14:textId="77777777" w:rsidR="002202DE" w:rsidRPr="00484AA9" w:rsidRDefault="002202DE" w:rsidP="00B32257">
            <w:pPr>
              <w:pStyle w:val="Bang"/>
              <w:rPr>
                <w:szCs w:val="22"/>
              </w:rPr>
            </w:pPr>
            <w:r w:rsidRPr="00484AA9">
              <w:rPr>
                <w:szCs w:val="22"/>
              </w:rPr>
              <w:t>NgayViPham</w:t>
            </w:r>
          </w:p>
        </w:tc>
        <w:tc>
          <w:tcPr>
            <w:tcW w:w="2082" w:type="dxa"/>
            <w:hideMark/>
          </w:tcPr>
          <w:p w14:paraId="5DDF4D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vi phạm đọc từ file</w:t>
            </w:r>
          </w:p>
        </w:tc>
        <w:tc>
          <w:tcPr>
            <w:tcW w:w="1556" w:type="dxa"/>
            <w:hideMark/>
          </w:tcPr>
          <w:p w14:paraId="5AA3AD0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2876" w:type="dxa"/>
            <w:hideMark/>
          </w:tcPr>
          <w:p w14:paraId="5430B28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A8F7ED4"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4C690B1F" w14:textId="77777777" w:rsidR="002202DE" w:rsidRPr="00484AA9" w:rsidRDefault="002202DE" w:rsidP="00B32257">
            <w:pPr>
              <w:pStyle w:val="Bang"/>
              <w:rPr>
                <w:szCs w:val="22"/>
              </w:rPr>
            </w:pPr>
            <w:r w:rsidRPr="00484AA9">
              <w:rPr>
                <w:szCs w:val="22"/>
              </w:rPr>
              <w:t>TrangThaiKiemTra</w:t>
            </w:r>
          </w:p>
        </w:tc>
        <w:tc>
          <w:tcPr>
            <w:tcW w:w="2082" w:type="dxa"/>
            <w:hideMark/>
          </w:tcPr>
          <w:p w14:paraId="74DC710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1-Hợp lệ, 2-Trùng, 3-Lỗi</w:t>
            </w:r>
          </w:p>
        </w:tc>
        <w:tc>
          <w:tcPr>
            <w:tcW w:w="1556" w:type="dxa"/>
            <w:hideMark/>
          </w:tcPr>
          <w:p w14:paraId="47EA539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76" w:type="dxa"/>
            <w:hideMark/>
          </w:tcPr>
          <w:p w14:paraId="0396C85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6501D1F4"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7E0155B7" w14:textId="77777777" w:rsidR="002202DE" w:rsidRPr="00484AA9" w:rsidRDefault="002202DE" w:rsidP="00B32257">
            <w:pPr>
              <w:pStyle w:val="Bang"/>
              <w:rPr>
                <w:szCs w:val="22"/>
              </w:rPr>
            </w:pPr>
            <w:r w:rsidRPr="00484AA9">
              <w:rPr>
                <w:szCs w:val="22"/>
              </w:rPr>
              <w:t>NoiDungLoi</w:t>
            </w:r>
          </w:p>
        </w:tc>
        <w:tc>
          <w:tcPr>
            <w:tcW w:w="2082" w:type="dxa"/>
            <w:hideMark/>
          </w:tcPr>
          <w:p w14:paraId="1442515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Nội dung lỗi kiểm tra dữ liệu</w:t>
            </w:r>
          </w:p>
        </w:tc>
        <w:tc>
          <w:tcPr>
            <w:tcW w:w="1556" w:type="dxa"/>
            <w:hideMark/>
          </w:tcPr>
          <w:p w14:paraId="4F37DDE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nvarchar(1000)</w:t>
            </w:r>
          </w:p>
        </w:tc>
        <w:tc>
          <w:tcPr>
            <w:tcW w:w="2876" w:type="dxa"/>
            <w:hideMark/>
          </w:tcPr>
          <w:p w14:paraId="2D4902E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9E84393" w14:textId="77777777" w:rsidTr="00B32257">
        <w:tc>
          <w:tcPr>
            <w:cnfStyle w:val="001000000000" w:firstRow="0" w:lastRow="0" w:firstColumn="1" w:lastColumn="0" w:oddVBand="0" w:evenVBand="0" w:oddHBand="0" w:evenHBand="0" w:firstRowFirstColumn="0" w:firstRowLastColumn="0" w:lastRowFirstColumn="0" w:lastRowLastColumn="0"/>
            <w:tcW w:w="1980" w:type="dxa"/>
            <w:hideMark/>
          </w:tcPr>
          <w:p w14:paraId="11E05CA7" w14:textId="77777777" w:rsidR="002202DE" w:rsidRPr="00484AA9" w:rsidRDefault="002202DE" w:rsidP="00B32257">
            <w:pPr>
              <w:pStyle w:val="Bang"/>
              <w:rPr>
                <w:szCs w:val="22"/>
              </w:rPr>
            </w:pPr>
            <w:r w:rsidRPr="00484AA9">
              <w:rPr>
                <w:szCs w:val="22"/>
              </w:rPr>
              <w:t>ViPhamKPIID</w:t>
            </w:r>
          </w:p>
        </w:tc>
        <w:tc>
          <w:tcPr>
            <w:tcW w:w="2082" w:type="dxa"/>
            <w:hideMark/>
          </w:tcPr>
          <w:p w14:paraId="674F326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bản ghi vi phạm được tạo từ dòng hợp lệ</w:t>
            </w:r>
          </w:p>
        </w:tc>
        <w:tc>
          <w:tcPr>
            <w:tcW w:w="1556" w:type="dxa"/>
            <w:hideMark/>
          </w:tcPr>
          <w:p w14:paraId="644E95E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76" w:type="dxa"/>
            <w:hideMark/>
          </w:tcPr>
          <w:p w14:paraId="35D9A6F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bl>
    <w:p w14:paraId="5E754E6B" w14:textId="77777777" w:rsidR="002202DE" w:rsidRDefault="002202DE" w:rsidP="002202DE">
      <w:pPr>
        <w:rPr>
          <w:sz w:val="22"/>
          <w:szCs w:val="22"/>
        </w:rPr>
      </w:pPr>
    </w:p>
    <w:p w14:paraId="554E4DFD" w14:textId="77777777" w:rsidR="002202DE" w:rsidRDefault="002202DE" w:rsidP="002202DE">
      <w:pPr>
        <w:rPr>
          <w:sz w:val="22"/>
          <w:szCs w:val="22"/>
        </w:rPr>
      </w:pPr>
    </w:p>
    <w:p w14:paraId="3812CB10" w14:textId="77777777" w:rsidR="002202DE" w:rsidRDefault="002202DE" w:rsidP="002202DE">
      <w:pPr>
        <w:rPr>
          <w:sz w:val="22"/>
          <w:szCs w:val="22"/>
        </w:rPr>
      </w:pPr>
    </w:p>
    <w:p w14:paraId="4404EAB8" w14:textId="77777777" w:rsidR="002202DE" w:rsidRDefault="002202DE" w:rsidP="002202DE">
      <w:pPr>
        <w:rPr>
          <w:sz w:val="22"/>
          <w:szCs w:val="22"/>
        </w:rPr>
      </w:pPr>
    </w:p>
    <w:p w14:paraId="0BAD80BE" w14:textId="77777777" w:rsidR="002202DE" w:rsidRDefault="002202DE" w:rsidP="002202DE">
      <w:pPr>
        <w:rPr>
          <w:sz w:val="22"/>
          <w:szCs w:val="22"/>
        </w:rPr>
      </w:pPr>
    </w:p>
    <w:p w14:paraId="1A30C215" w14:textId="77777777" w:rsidR="002202DE" w:rsidRPr="00484AA9" w:rsidRDefault="002202DE" w:rsidP="002202DE">
      <w:pPr>
        <w:rPr>
          <w:sz w:val="22"/>
          <w:szCs w:val="22"/>
        </w:rPr>
      </w:pPr>
    </w:p>
    <w:p w14:paraId="5B9256ED" w14:textId="34569D8B" w:rsidR="002202DE" w:rsidRPr="009B7AC3" w:rsidRDefault="002202DE" w:rsidP="009B7AC3">
      <w:pPr>
        <w:pStyle w:val="ListParagraph"/>
        <w:numPr>
          <w:ilvl w:val="0"/>
          <w:numId w:val="19"/>
        </w:numPr>
        <w:ind w:left="426"/>
        <w:rPr>
          <w:b/>
          <w:bCs/>
        </w:rPr>
      </w:pPr>
      <w:r w:rsidRPr="009B7AC3">
        <w:rPr>
          <w:b/>
          <w:bCs/>
        </w:rPr>
        <w:lastRenderedPageBreak/>
        <w:t>Bảng ViPhamKPI</w:t>
      </w:r>
    </w:p>
    <w:tbl>
      <w:tblPr>
        <w:tblStyle w:val="TableNormal0"/>
        <w:tblW w:w="0" w:type="auto"/>
        <w:tblLook w:val="04A0" w:firstRow="1" w:lastRow="0" w:firstColumn="1" w:lastColumn="0" w:noHBand="0" w:noVBand="1"/>
      </w:tblPr>
      <w:tblGrid>
        <w:gridCol w:w="2327"/>
        <w:gridCol w:w="1932"/>
        <w:gridCol w:w="1556"/>
        <w:gridCol w:w="2679"/>
      </w:tblGrid>
      <w:tr w:rsidR="002202DE" w:rsidRPr="00484AA9" w14:paraId="5C940D3A"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D9DE3" w14:textId="77777777" w:rsidR="002202DE" w:rsidRPr="00484AA9" w:rsidRDefault="002202DE" w:rsidP="00B32257">
            <w:pPr>
              <w:pStyle w:val="Bang"/>
              <w:rPr>
                <w:szCs w:val="22"/>
              </w:rPr>
            </w:pPr>
            <w:r w:rsidRPr="00484AA9">
              <w:rPr>
                <w:szCs w:val="22"/>
              </w:rPr>
              <w:t>Tên cột</w:t>
            </w:r>
          </w:p>
        </w:tc>
        <w:tc>
          <w:tcPr>
            <w:tcW w:w="0" w:type="auto"/>
            <w:hideMark/>
          </w:tcPr>
          <w:p w14:paraId="433ED47F"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0" w:type="auto"/>
            <w:hideMark/>
          </w:tcPr>
          <w:p w14:paraId="5C6AED78"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0" w:type="auto"/>
            <w:hideMark/>
          </w:tcPr>
          <w:p w14:paraId="0D24EC90"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44CCBD4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6CC5DC3" w14:textId="77777777" w:rsidR="002202DE" w:rsidRPr="00484AA9" w:rsidRDefault="002202DE" w:rsidP="00B32257">
            <w:pPr>
              <w:pStyle w:val="Bang"/>
              <w:rPr>
                <w:szCs w:val="22"/>
              </w:rPr>
            </w:pPr>
            <w:r w:rsidRPr="00484AA9">
              <w:rPr>
                <w:szCs w:val="22"/>
              </w:rPr>
              <w:t>ViPhamKPIID</w:t>
            </w:r>
          </w:p>
        </w:tc>
        <w:tc>
          <w:tcPr>
            <w:tcW w:w="0" w:type="auto"/>
            <w:hideMark/>
          </w:tcPr>
          <w:p w14:paraId="5935C6B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vi phạm</w:t>
            </w:r>
          </w:p>
        </w:tc>
        <w:tc>
          <w:tcPr>
            <w:tcW w:w="0" w:type="auto"/>
            <w:hideMark/>
          </w:tcPr>
          <w:p w14:paraId="7F14981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541BAD1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7CD4124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D86FA4D" w14:textId="77777777" w:rsidR="002202DE" w:rsidRPr="00484AA9" w:rsidRDefault="002202DE" w:rsidP="00B32257">
            <w:pPr>
              <w:pStyle w:val="Bang"/>
              <w:rPr>
                <w:szCs w:val="22"/>
              </w:rPr>
            </w:pPr>
            <w:r w:rsidRPr="00484AA9">
              <w:rPr>
                <w:szCs w:val="22"/>
              </w:rPr>
              <w:t>NhanSuID</w:t>
            </w:r>
          </w:p>
        </w:tc>
        <w:tc>
          <w:tcPr>
            <w:tcW w:w="0" w:type="auto"/>
            <w:hideMark/>
          </w:tcPr>
          <w:p w14:paraId="3E3D592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CBGV có dữ liệu vi phạm</w:t>
            </w:r>
          </w:p>
        </w:tc>
        <w:tc>
          <w:tcPr>
            <w:tcW w:w="0" w:type="auto"/>
            <w:hideMark/>
          </w:tcPr>
          <w:p w14:paraId="5293014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6CA4797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BCC0B3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ECD53F4" w14:textId="77777777" w:rsidR="002202DE" w:rsidRPr="00484AA9" w:rsidRDefault="002202DE" w:rsidP="00B32257">
            <w:pPr>
              <w:pStyle w:val="Bang"/>
              <w:rPr>
                <w:szCs w:val="22"/>
              </w:rPr>
            </w:pPr>
            <w:r w:rsidRPr="00484AA9">
              <w:rPr>
                <w:szCs w:val="22"/>
              </w:rPr>
              <w:t>MaCanBoSnapshot</w:t>
            </w:r>
          </w:p>
        </w:tc>
        <w:tc>
          <w:tcPr>
            <w:tcW w:w="0" w:type="auto"/>
            <w:hideMark/>
          </w:tcPr>
          <w:p w14:paraId="561A99B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cán bộ tại thời điểm ghi nhận</w:t>
            </w:r>
          </w:p>
        </w:tc>
        <w:tc>
          <w:tcPr>
            <w:tcW w:w="0" w:type="auto"/>
            <w:hideMark/>
          </w:tcPr>
          <w:p w14:paraId="55881F3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0" w:type="auto"/>
            <w:hideMark/>
          </w:tcPr>
          <w:p w14:paraId="6221F54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983DF5B"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DD66BE8" w14:textId="77777777" w:rsidR="002202DE" w:rsidRPr="00484AA9" w:rsidRDefault="002202DE" w:rsidP="00B32257">
            <w:pPr>
              <w:pStyle w:val="Bang"/>
              <w:rPr>
                <w:szCs w:val="22"/>
              </w:rPr>
            </w:pPr>
            <w:r w:rsidRPr="00484AA9">
              <w:rPr>
                <w:szCs w:val="22"/>
              </w:rPr>
              <w:t>HoTenSnapshot</w:t>
            </w:r>
          </w:p>
        </w:tc>
        <w:tc>
          <w:tcPr>
            <w:tcW w:w="0" w:type="auto"/>
            <w:hideMark/>
          </w:tcPr>
          <w:p w14:paraId="55F68EF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Họ tên tại thời điểm ghi nhận</w:t>
            </w:r>
          </w:p>
        </w:tc>
        <w:tc>
          <w:tcPr>
            <w:tcW w:w="0" w:type="auto"/>
            <w:hideMark/>
          </w:tcPr>
          <w:p w14:paraId="6ED7013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0" w:type="auto"/>
            <w:hideMark/>
          </w:tcPr>
          <w:p w14:paraId="4956FF1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9D5EDBA"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31C7808" w14:textId="77777777" w:rsidR="002202DE" w:rsidRPr="00484AA9" w:rsidRDefault="002202DE" w:rsidP="00B32257">
            <w:pPr>
              <w:pStyle w:val="Bang"/>
              <w:rPr>
                <w:szCs w:val="22"/>
              </w:rPr>
            </w:pPr>
            <w:r w:rsidRPr="00484AA9">
              <w:rPr>
                <w:szCs w:val="22"/>
              </w:rPr>
              <w:t>DonViID</w:t>
            </w:r>
          </w:p>
        </w:tc>
        <w:tc>
          <w:tcPr>
            <w:tcW w:w="0" w:type="auto"/>
            <w:hideMark/>
          </w:tcPr>
          <w:p w14:paraId="363599C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đơn vị tại thời điểm ghi nhận</w:t>
            </w:r>
          </w:p>
        </w:tc>
        <w:tc>
          <w:tcPr>
            <w:tcW w:w="0" w:type="auto"/>
            <w:hideMark/>
          </w:tcPr>
          <w:p w14:paraId="415A57F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41EC85C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B347A1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F0DD3C3" w14:textId="77777777" w:rsidR="002202DE" w:rsidRPr="00484AA9" w:rsidRDefault="002202DE" w:rsidP="00B32257">
            <w:pPr>
              <w:pStyle w:val="Bang"/>
              <w:rPr>
                <w:szCs w:val="22"/>
              </w:rPr>
            </w:pPr>
            <w:r w:rsidRPr="00484AA9">
              <w:rPr>
                <w:szCs w:val="22"/>
              </w:rPr>
              <w:t>TenDonViSnapshot</w:t>
            </w:r>
          </w:p>
        </w:tc>
        <w:tc>
          <w:tcPr>
            <w:tcW w:w="0" w:type="auto"/>
            <w:hideMark/>
          </w:tcPr>
          <w:p w14:paraId="2081957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Tên đơn vị tại thời điểm ghi nhận</w:t>
            </w:r>
          </w:p>
        </w:tc>
        <w:tc>
          <w:tcPr>
            <w:tcW w:w="0" w:type="auto"/>
            <w:hideMark/>
          </w:tcPr>
          <w:p w14:paraId="2650B8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w:t>
            </w:r>
          </w:p>
        </w:tc>
        <w:tc>
          <w:tcPr>
            <w:tcW w:w="0" w:type="auto"/>
            <w:hideMark/>
          </w:tcPr>
          <w:p w14:paraId="01BD03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D51439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73B9088" w14:textId="77777777" w:rsidR="002202DE" w:rsidRPr="00484AA9" w:rsidRDefault="002202DE" w:rsidP="00B32257">
            <w:pPr>
              <w:pStyle w:val="Bang"/>
              <w:rPr>
                <w:szCs w:val="22"/>
              </w:rPr>
            </w:pPr>
            <w:r w:rsidRPr="00484AA9">
              <w:rPr>
                <w:szCs w:val="22"/>
              </w:rPr>
              <w:t>LoaiViPhamID</w:t>
            </w:r>
          </w:p>
        </w:tc>
        <w:tc>
          <w:tcPr>
            <w:tcW w:w="0" w:type="auto"/>
            <w:hideMark/>
          </w:tcPr>
          <w:p w14:paraId="03247E4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Loại vi phạm</w:t>
            </w:r>
          </w:p>
        </w:tc>
        <w:tc>
          <w:tcPr>
            <w:tcW w:w="0" w:type="auto"/>
            <w:hideMark/>
          </w:tcPr>
          <w:p w14:paraId="2A0D77E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61BED541"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LoaiViPham</w:t>
            </w:r>
          </w:p>
          <w:p w14:paraId="71080FC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(LoaiViPhamID)</w:t>
            </w:r>
          </w:p>
        </w:tc>
      </w:tr>
      <w:tr w:rsidR="002202DE" w:rsidRPr="00484AA9" w14:paraId="49FB1AC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19AE807" w14:textId="77777777" w:rsidR="002202DE" w:rsidRPr="00484AA9" w:rsidRDefault="002202DE" w:rsidP="00B32257">
            <w:pPr>
              <w:pStyle w:val="Bang"/>
              <w:rPr>
                <w:szCs w:val="22"/>
              </w:rPr>
            </w:pPr>
            <w:r w:rsidRPr="00484AA9">
              <w:rPr>
                <w:szCs w:val="22"/>
              </w:rPr>
              <w:t>LoiViPhamID</w:t>
            </w:r>
          </w:p>
        </w:tc>
        <w:tc>
          <w:tcPr>
            <w:tcW w:w="0" w:type="auto"/>
            <w:hideMark/>
          </w:tcPr>
          <w:p w14:paraId="7EC404C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Lỗi vi phạm cụ thể</w:t>
            </w:r>
          </w:p>
        </w:tc>
        <w:tc>
          <w:tcPr>
            <w:tcW w:w="0" w:type="auto"/>
            <w:hideMark/>
          </w:tcPr>
          <w:p w14:paraId="40F8DF0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2691C094"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LoiViPham</w:t>
            </w:r>
          </w:p>
          <w:p w14:paraId="4095B2D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(LoiViPhamID)</w:t>
            </w:r>
          </w:p>
        </w:tc>
      </w:tr>
      <w:tr w:rsidR="002202DE" w:rsidRPr="00484AA9" w14:paraId="36B48B9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14020DC" w14:textId="77777777" w:rsidR="002202DE" w:rsidRPr="00484AA9" w:rsidRDefault="002202DE" w:rsidP="00B32257">
            <w:pPr>
              <w:pStyle w:val="Bang"/>
              <w:rPr>
                <w:szCs w:val="22"/>
              </w:rPr>
            </w:pPr>
            <w:r w:rsidRPr="00484AA9">
              <w:rPr>
                <w:szCs w:val="22"/>
              </w:rPr>
              <w:t>NgayViPham</w:t>
            </w:r>
          </w:p>
        </w:tc>
        <w:tc>
          <w:tcPr>
            <w:tcW w:w="0" w:type="auto"/>
            <w:hideMark/>
          </w:tcPr>
          <w:p w14:paraId="5439717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Ngày phát sinh vi phạm</w:t>
            </w:r>
          </w:p>
        </w:tc>
        <w:tc>
          <w:tcPr>
            <w:tcW w:w="0" w:type="auto"/>
            <w:hideMark/>
          </w:tcPr>
          <w:p w14:paraId="3AC2980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w:t>
            </w:r>
          </w:p>
        </w:tc>
        <w:tc>
          <w:tcPr>
            <w:tcW w:w="0" w:type="auto"/>
            <w:hideMark/>
          </w:tcPr>
          <w:p w14:paraId="564F2E6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67F40D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75C466C" w14:textId="77777777" w:rsidR="002202DE" w:rsidRPr="00484AA9" w:rsidRDefault="002202DE" w:rsidP="00B32257">
            <w:pPr>
              <w:pStyle w:val="Bang"/>
              <w:rPr>
                <w:szCs w:val="22"/>
              </w:rPr>
            </w:pPr>
            <w:r w:rsidRPr="00484AA9">
              <w:rPr>
                <w:szCs w:val="22"/>
              </w:rPr>
              <w:t>MoTaThongTinBoSung</w:t>
            </w:r>
          </w:p>
        </w:tc>
        <w:tc>
          <w:tcPr>
            <w:tcW w:w="0" w:type="auto"/>
            <w:hideMark/>
          </w:tcPr>
          <w:p w14:paraId="3A066EE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Mô tả hoặc thông tin bổ sung</w:t>
            </w:r>
          </w:p>
        </w:tc>
        <w:tc>
          <w:tcPr>
            <w:tcW w:w="0" w:type="auto"/>
            <w:hideMark/>
          </w:tcPr>
          <w:p w14:paraId="23D993A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0" w:type="auto"/>
            <w:hideMark/>
          </w:tcPr>
          <w:p w14:paraId="6D02FB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6CE829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AE87710" w14:textId="77777777" w:rsidR="002202DE" w:rsidRPr="00484AA9" w:rsidRDefault="002202DE" w:rsidP="00B32257">
            <w:pPr>
              <w:pStyle w:val="Bang"/>
              <w:rPr>
                <w:szCs w:val="22"/>
              </w:rPr>
            </w:pPr>
            <w:r w:rsidRPr="00484AA9">
              <w:rPr>
                <w:szCs w:val="22"/>
              </w:rPr>
              <w:t>NguonDuLieu</w:t>
            </w:r>
          </w:p>
        </w:tc>
        <w:tc>
          <w:tcPr>
            <w:tcW w:w="0" w:type="auto"/>
            <w:hideMark/>
          </w:tcPr>
          <w:p w14:paraId="432C88A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1-Nhập trực tiếp, 2-Nhập file</w:t>
            </w:r>
          </w:p>
        </w:tc>
        <w:tc>
          <w:tcPr>
            <w:tcW w:w="0" w:type="auto"/>
            <w:hideMark/>
          </w:tcPr>
          <w:p w14:paraId="1E83B24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3D5C3E4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NguonDuLieu IN (1,2)</w:t>
            </w:r>
          </w:p>
        </w:tc>
      </w:tr>
      <w:tr w:rsidR="002202DE" w:rsidRPr="00484AA9" w14:paraId="13EB5CA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B739473" w14:textId="77777777" w:rsidR="002202DE" w:rsidRPr="00484AA9" w:rsidRDefault="002202DE" w:rsidP="00B32257">
            <w:pPr>
              <w:pStyle w:val="Bang"/>
              <w:rPr>
                <w:szCs w:val="22"/>
              </w:rPr>
            </w:pPr>
            <w:r w:rsidRPr="00484AA9">
              <w:rPr>
                <w:szCs w:val="22"/>
              </w:rPr>
              <w:t>DotNhapViPhamID</w:t>
            </w:r>
          </w:p>
        </w:tc>
        <w:tc>
          <w:tcPr>
            <w:tcW w:w="0" w:type="auto"/>
            <w:hideMark/>
          </w:tcPr>
          <w:p w14:paraId="6C12B3D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Đợt nhập file liên quan</w:t>
            </w:r>
          </w:p>
        </w:tc>
        <w:tc>
          <w:tcPr>
            <w:tcW w:w="0" w:type="auto"/>
            <w:hideMark/>
          </w:tcPr>
          <w:p w14:paraId="248A95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738C972E"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NULL, REFERENCES DotNhapViPham</w:t>
            </w:r>
          </w:p>
          <w:p w14:paraId="7390C53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lastRenderedPageBreak/>
              <w:t>(DotNhapViPhamID)</w:t>
            </w:r>
          </w:p>
        </w:tc>
      </w:tr>
      <w:tr w:rsidR="002202DE" w:rsidRPr="00484AA9" w14:paraId="77A48E3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74E1BA7" w14:textId="77777777" w:rsidR="002202DE" w:rsidRPr="00484AA9" w:rsidRDefault="002202DE" w:rsidP="00B32257">
            <w:pPr>
              <w:pStyle w:val="Bang"/>
              <w:rPr>
                <w:szCs w:val="22"/>
              </w:rPr>
            </w:pPr>
            <w:r w:rsidRPr="00484AA9">
              <w:rPr>
                <w:szCs w:val="22"/>
              </w:rPr>
              <w:t>NguoiXuLyID</w:t>
            </w:r>
          </w:p>
        </w:tc>
        <w:tc>
          <w:tcPr>
            <w:tcW w:w="0" w:type="auto"/>
            <w:hideMark/>
          </w:tcPr>
          <w:p w14:paraId="1A87BD3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Lãnh đạo đơn vị được định tuyến xử lý</w:t>
            </w:r>
          </w:p>
        </w:tc>
        <w:tc>
          <w:tcPr>
            <w:tcW w:w="0" w:type="auto"/>
            <w:hideMark/>
          </w:tcPr>
          <w:p w14:paraId="6472E83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274405F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AEF247B"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EF1DA5A" w14:textId="77777777" w:rsidR="002202DE" w:rsidRPr="00484AA9" w:rsidRDefault="002202DE" w:rsidP="00B32257">
            <w:pPr>
              <w:pStyle w:val="Bang"/>
              <w:rPr>
                <w:szCs w:val="22"/>
              </w:rPr>
            </w:pPr>
            <w:r w:rsidRPr="00484AA9">
              <w:rPr>
                <w:szCs w:val="22"/>
              </w:rPr>
              <w:t>TrangThaiXuLy</w:t>
            </w:r>
          </w:p>
        </w:tc>
        <w:tc>
          <w:tcPr>
            <w:tcW w:w="0" w:type="auto"/>
            <w:hideMark/>
          </w:tcPr>
          <w:p w14:paraId="1F52BC6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1-Chờ xác nhận, 2-Lưu nháp, 3-Đã xác nhận</w:t>
            </w:r>
          </w:p>
        </w:tc>
        <w:tc>
          <w:tcPr>
            <w:tcW w:w="0" w:type="auto"/>
            <w:hideMark/>
          </w:tcPr>
          <w:p w14:paraId="4411E80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0" w:type="auto"/>
            <w:hideMark/>
          </w:tcPr>
          <w:p w14:paraId="7DFF01A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7F94EAF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357612C" w14:textId="77777777" w:rsidR="002202DE" w:rsidRPr="00484AA9" w:rsidRDefault="002202DE" w:rsidP="00B32257">
            <w:pPr>
              <w:pStyle w:val="Bang"/>
              <w:rPr>
                <w:szCs w:val="22"/>
              </w:rPr>
            </w:pPr>
            <w:r w:rsidRPr="00484AA9">
              <w:rPr>
                <w:szCs w:val="22"/>
              </w:rPr>
              <w:t>KetLuan</w:t>
            </w:r>
          </w:p>
        </w:tc>
        <w:tc>
          <w:tcPr>
            <w:tcW w:w="0" w:type="auto"/>
            <w:hideMark/>
          </w:tcPr>
          <w:p w14:paraId="4A378A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1-Có vi phạm, 0-Không vi phạm, NULL-Chưa kết luận</w:t>
            </w:r>
          </w:p>
        </w:tc>
        <w:tc>
          <w:tcPr>
            <w:tcW w:w="0" w:type="auto"/>
            <w:hideMark/>
          </w:tcPr>
          <w:p w14:paraId="4FC2C5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7E1826C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C20BF2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F073956" w14:textId="77777777" w:rsidR="002202DE" w:rsidRPr="00484AA9" w:rsidRDefault="002202DE" w:rsidP="00B32257">
            <w:pPr>
              <w:pStyle w:val="Bang"/>
              <w:rPr>
                <w:szCs w:val="22"/>
              </w:rPr>
            </w:pPr>
            <w:r w:rsidRPr="00484AA9">
              <w:rPr>
                <w:szCs w:val="22"/>
              </w:rPr>
              <w:t>GiaiTrinhGhiChu</w:t>
            </w:r>
          </w:p>
        </w:tc>
        <w:tc>
          <w:tcPr>
            <w:tcW w:w="0" w:type="auto"/>
            <w:hideMark/>
          </w:tcPr>
          <w:p w14:paraId="232F5AD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Giải trình hoặc ghi chú xử lý</w:t>
            </w:r>
          </w:p>
        </w:tc>
        <w:tc>
          <w:tcPr>
            <w:tcW w:w="0" w:type="auto"/>
            <w:hideMark/>
          </w:tcPr>
          <w:p w14:paraId="6ABD496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0" w:type="auto"/>
            <w:hideMark/>
          </w:tcPr>
          <w:p w14:paraId="7AB566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83684F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F52189B" w14:textId="77777777" w:rsidR="002202DE" w:rsidRPr="00484AA9" w:rsidRDefault="002202DE" w:rsidP="00B32257">
            <w:pPr>
              <w:pStyle w:val="Bang"/>
              <w:rPr>
                <w:szCs w:val="22"/>
              </w:rPr>
            </w:pPr>
            <w:r w:rsidRPr="00484AA9">
              <w:rPr>
                <w:szCs w:val="22"/>
              </w:rPr>
              <w:t>NguoiXacNhanID</w:t>
            </w:r>
          </w:p>
        </w:tc>
        <w:tc>
          <w:tcPr>
            <w:tcW w:w="0" w:type="auto"/>
            <w:hideMark/>
          </w:tcPr>
          <w:p w14:paraId="7B86B93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người xác nhận kết luận</w:t>
            </w:r>
          </w:p>
        </w:tc>
        <w:tc>
          <w:tcPr>
            <w:tcW w:w="0" w:type="auto"/>
            <w:hideMark/>
          </w:tcPr>
          <w:p w14:paraId="7A7B603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6A263E7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CF3208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E98B521" w14:textId="77777777" w:rsidR="002202DE" w:rsidRPr="00484AA9" w:rsidRDefault="002202DE" w:rsidP="00B32257">
            <w:pPr>
              <w:pStyle w:val="Bang"/>
              <w:rPr>
                <w:szCs w:val="22"/>
              </w:rPr>
            </w:pPr>
            <w:r w:rsidRPr="00484AA9">
              <w:rPr>
                <w:szCs w:val="22"/>
              </w:rPr>
              <w:t>ThoiGianXacNhan</w:t>
            </w:r>
          </w:p>
        </w:tc>
        <w:tc>
          <w:tcPr>
            <w:tcW w:w="0" w:type="auto"/>
            <w:hideMark/>
          </w:tcPr>
          <w:p w14:paraId="036976F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xác nhận kết luận</w:t>
            </w:r>
          </w:p>
        </w:tc>
        <w:tc>
          <w:tcPr>
            <w:tcW w:w="0" w:type="auto"/>
            <w:hideMark/>
          </w:tcPr>
          <w:p w14:paraId="0005187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5E87DB4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438D30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633F9E4" w14:textId="77777777" w:rsidR="002202DE" w:rsidRPr="00484AA9" w:rsidRDefault="002202DE" w:rsidP="00B32257">
            <w:pPr>
              <w:pStyle w:val="Bang"/>
              <w:rPr>
                <w:szCs w:val="22"/>
              </w:rPr>
            </w:pPr>
            <w:r w:rsidRPr="00484AA9">
              <w:rPr>
                <w:szCs w:val="22"/>
              </w:rPr>
              <w:t>DaKhoa</w:t>
            </w:r>
          </w:p>
        </w:tc>
        <w:tc>
          <w:tcPr>
            <w:tcW w:w="0" w:type="auto"/>
            <w:hideMark/>
          </w:tcPr>
          <w:p w14:paraId="03067CA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Bản ghi đã bị khóa sau xác nhận</w:t>
            </w:r>
          </w:p>
        </w:tc>
        <w:tc>
          <w:tcPr>
            <w:tcW w:w="0" w:type="auto"/>
            <w:hideMark/>
          </w:tcPr>
          <w:p w14:paraId="2AE9619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5652DEC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6E5EB52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53058F5C" w14:textId="77777777" w:rsidR="002202DE" w:rsidRPr="00484AA9" w:rsidRDefault="002202DE" w:rsidP="00B32257">
            <w:pPr>
              <w:pStyle w:val="Bang"/>
              <w:rPr>
                <w:szCs w:val="22"/>
              </w:rPr>
            </w:pPr>
            <w:r w:rsidRPr="00484AA9">
              <w:rPr>
                <w:szCs w:val="22"/>
              </w:rPr>
              <w:t>DaXoa</w:t>
            </w:r>
          </w:p>
        </w:tc>
        <w:tc>
          <w:tcPr>
            <w:tcW w:w="0" w:type="auto"/>
            <w:hideMark/>
          </w:tcPr>
          <w:p w14:paraId="17599D0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Bản ghi đã bị xóa logic</w:t>
            </w:r>
          </w:p>
        </w:tc>
        <w:tc>
          <w:tcPr>
            <w:tcW w:w="0" w:type="auto"/>
            <w:hideMark/>
          </w:tcPr>
          <w:p w14:paraId="63E90E5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0" w:type="auto"/>
            <w:hideMark/>
          </w:tcPr>
          <w:p w14:paraId="7ED938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2FAC954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258A7C2" w14:textId="77777777" w:rsidR="002202DE" w:rsidRPr="00484AA9" w:rsidRDefault="002202DE" w:rsidP="00B32257">
            <w:pPr>
              <w:pStyle w:val="Bang"/>
              <w:rPr>
                <w:szCs w:val="22"/>
              </w:rPr>
            </w:pPr>
            <w:r w:rsidRPr="00484AA9">
              <w:rPr>
                <w:szCs w:val="22"/>
              </w:rPr>
              <w:t>LyDoXoa</w:t>
            </w:r>
          </w:p>
        </w:tc>
        <w:tc>
          <w:tcPr>
            <w:tcW w:w="0" w:type="auto"/>
            <w:hideMark/>
          </w:tcPr>
          <w:p w14:paraId="5E288A6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Lý do xóa bản ghi</w:t>
            </w:r>
          </w:p>
        </w:tc>
        <w:tc>
          <w:tcPr>
            <w:tcW w:w="0" w:type="auto"/>
            <w:hideMark/>
          </w:tcPr>
          <w:p w14:paraId="5453665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nvarchar(500)</w:t>
            </w:r>
          </w:p>
        </w:tc>
        <w:tc>
          <w:tcPr>
            <w:tcW w:w="0" w:type="auto"/>
            <w:hideMark/>
          </w:tcPr>
          <w:p w14:paraId="1E8A03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0FCE12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AE8BB5D" w14:textId="77777777" w:rsidR="002202DE" w:rsidRPr="00484AA9" w:rsidRDefault="002202DE" w:rsidP="00B32257">
            <w:pPr>
              <w:pStyle w:val="Bang"/>
              <w:rPr>
                <w:szCs w:val="22"/>
              </w:rPr>
            </w:pPr>
            <w:r w:rsidRPr="00484AA9">
              <w:rPr>
                <w:szCs w:val="22"/>
              </w:rPr>
              <w:t>NguoiXoaID</w:t>
            </w:r>
          </w:p>
        </w:tc>
        <w:tc>
          <w:tcPr>
            <w:tcW w:w="0" w:type="auto"/>
            <w:hideMark/>
          </w:tcPr>
          <w:p w14:paraId="1D68931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xóa bản ghi</w:t>
            </w:r>
          </w:p>
        </w:tc>
        <w:tc>
          <w:tcPr>
            <w:tcW w:w="0" w:type="auto"/>
            <w:hideMark/>
          </w:tcPr>
          <w:p w14:paraId="4FDF849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4CEE674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11E887C"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055ED75" w14:textId="77777777" w:rsidR="002202DE" w:rsidRPr="00484AA9" w:rsidRDefault="002202DE" w:rsidP="00B32257">
            <w:pPr>
              <w:pStyle w:val="Bang"/>
              <w:rPr>
                <w:szCs w:val="22"/>
              </w:rPr>
            </w:pPr>
            <w:r w:rsidRPr="00484AA9">
              <w:rPr>
                <w:szCs w:val="22"/>
              </w:rPr>
              <w:t>ThoiGianXoa</w:t>
            </w:r>
          </w:p>
        </w:tc>
        <w:tc>
          <w:tcPr>
            <w:tcW w:w="0" w:type="auto"/>
            <w:hideMark/>
          </w:tcPr>
          <w:p w14:paraId="6B8371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xóa bản ghi</w:t>
            </w:r>
          </w:p>
        </w:tc>
        <w:tc>
          <w:tcPr>
            <w:tcW w:w="0" w:type="auto"/>
            <w:hideMark/>
          </w:tcPr>
          <w:p w14:paraId="2C98C23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7B601BF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403851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B66D349" w14:textId="77777777" w:rsidR="002202DE" w:rsidRPr="00484AA9" w:rsidRDefault="002202DE" w:rsidP="00B32257">
            <w:pPr>
              <w:pStyle w:val="Bang"/>
              <w:rPr>
                <w:szCs w:val="22"/>
              </w:rPr>
            </w:pPr>
            <w:r w:rsidRPr="00484AA9">
              <w:rPr>
                <w:szCs w:val="22"/>
              </w:rPr>
              <w:t>NguoiTaoID</w:t>
            </w:r>
          </w:p>
        </w:tc>
        <w:tc>
          <w:tcPr>
            <w:tcW w:w="0" w:type="auto"/>
            <w:hideMark/>
          </w:tcPr>
          <w:p w14:paraId="32C49A5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bản ghi</w:t>
            </w:r>
          </w:p>
        </w:tc>
        <w:tc>
          <w:tcPr>
            <w:tcW w:w="0" w:type="auto"/>
            <w:hideMark/>
          </w:tcPr>
          <w:p w14:paraId="3B62018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39E07C0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CD60C8B"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615AE0E" w14:textId="77777777" w:rsidR="002202DE" w:rsidRPr="00484AA9" w:rsidRDefault="002202DE" w:rsidP="00B32257">
            <w:pPr>
              <w:pStyle w:val="Bang"/>
              <w:rPr>
                <w:szCs w:val="22"/>
              </w:rPr>
            </w:pPr>
            <w:r w:rsidRPr="00484AA9">
              <w:rPr>
                <w:szCs w:val="22"/>
              </w:rPr>
              <w:lastRenderedPageBreak/>
              <w:t>ThoiGianTao</w:t>
            </w:r>
          </w:p>
        </w:tc>
        <w:tc>
          <w:tcPr>
            <w:tcW w:w="0" w:type="auto"/>
            <w:hideMark/>
          </w:tcPr>
          <w:p w14:paraId="48C31BB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 bản ghi</w:t>
            </w:r>
          </w:p>
        </w:tc>
        <w:tc>
          <w:tcPr>
            <w:tcW w:w="0" w:type="auto"/>
            <w:hideMark/>
          </w:tcPr>
          <w:p w14:paraId="000BF48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65B0DB3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F2F9A3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AAC0FE1" w14:textId="77777777" w:rsidR="002202DE" w:rsidRPr="00484AA9" w:rsidRDefault="002202DE" w:rsidP="00B32257">
            <w:pPr>
              <w:pStyle w:val="Bang"/>
              <w:rPr>
                <w:szCs w:val="22"/>
              </w:rPr>
            </w:pPr>
            <w:r w:rsidRPr="00484AA9">
              <w:rPr>
                <w:szCs w:val="22"/>
              </w:rPr>
              <w:t>NguoiCapNhatID</w:t>
            </w:r>
          </w:p>
        </w:tc>
        <w:tc>
          <w:tcPr>
            <w:tcW w:w="0" w:type="auto"/>
            <w:hideMark/>
          </w:tcPr>
          <w:p w14:paraId="45EA0D5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0" w:type="auto"/>
            <w:hideMark/>
          </w:tcPr>
          <w:p w14:paraId="3F0EC44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348DCE4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FFD8BD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03C05B3" w14:textId="77777777" w:rsidR="002202DE" w:rsidRPr="00484AA9" w:rsidRDefault="002202DE" w:rsidP="00B32257">
            <w:pPr>
              <w:pStyle w:val="Bang"/>
              <w:rPr>
                <w:szCs w:val="22"/>
              </w:rPr>
            </w:pPr>
            <w:r w:rsidRPr="00484AA9">
              <w:rPr>
                <w:szCs w:val="22"/>
              </w:rPr>
              <w:t>ThoiGianCapNhat</w:t>
            </w:r>
          </w:p>
        </w:tc>
        <w:tc>
          <w:tcPr>
            <w:tcW w:w="0" w:type="auto"/>
            <w:hideMark/>
          </w:tcPr>
          <w:p w14:paraId="39B3761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0" w:type="auto"/>
            <w:hideMark/>
          </w:tcPr>
          <w:p w14:paraId="34C58CC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0" w:type="auto"/>
            <w:hideMark/>
          </w:tcPr>
          <w:p w14:paraId="19B6418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BDD325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CEAE491" w14:textId="77777777" w:rsidR="002202DE" w:rsidRPr="00484AA9" w:rsidRDefault="002202DE" w:rsidP="00B32257">
            <w:pPr>
              <w:pStyle w:val="Bang"/>
              <w:rPr>
                <w:szCs w:val="22"/>
              </w:rPr>
            </w:pPr>
            <w:r w:rsidRPr="00484AA9">
              <w:rPr>
                <w:szCs w:val="22"/>
              </w:rPr>
              <w:t>SoPhienBan</w:t>
            </w:r>
          </w:p>
        </w:tc>
        <w:tc>
          <w:tcPr>
            <w:tcW w:w="0" w:type="auto"/>
            <w:hideMark/>
          </w:tcPr>
          <w:p w14:paraId="1A4F555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0" w:type="auto"/>
            <w:hideMark/>
          </w:tcPr>
          <w:p w14:paraId="708982B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0" w:type="auto"/>
            <w:hideMark/>
          </w:tcPr>
          <w:p w14:paraId="66692C8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1FE13FE0" w14:textId="77777777" w:rsidR="002202DE" w:rsidRPr="00484AA9" w:rsidRDefault="002202DE" w:rsidP="002202DE">
      <w:pPr>
        <w:rPr>
          <w:sz w:val="22"/>
          <w:szCs w:val="22"/>
        </w:rPr>
      </w:pPr>
    </w:p>
    <w:p w14:paraId="1F5C290D" w14:textId="1C62E16D" w:rsidR="002202DE" w:rsidRPr="009B7AC3" w:rsidRDefault="002202DE" w:rsidP="009B7AC3">
      <w:pPr>
        <w:pStyle w:val="ListParagraph"/>
        <w:numPr>
          <w:ilvl w:val="0"/>
          <w:numId w:val="19"/>
        </w:numPr>
        <w:ind w:left="426"/>
        <w:rPr>
          <w:b/>
          <w:bCs/>
        </w:rPr>
      </w:pPr>
      <w:r w:rsidRPr="009B7AC3">
        <w:rPr>
          <w:b/>
          <w:bCs/>
        </w:rPr>
        <w:t>Bảng KetQuaXetDuyetCBGV</w:t>
      </w:r>
    </w:p>
    <w:tbl>
      <w:tblPr>
        <w:tblStyle w:val="TableNormal0"/>
        <w:tblW w:w="0" w:type="auto"/>
        <w:tblLook w:val="04A0" w:firstRow="1" w:lastRow="0" w:firstColumn="1" w:lastColumn="0" w:noHBand="0" w:noVBand="1"/>
      </w:tblPr>
      <w:tblGrid>
        <w:gridCol w:w="2583"/>
        <w:gridCol w:w="1665"/>
        <w:gridCol w:w="1559"/>
        <w:gridCol w:w="2687"/>
      </w:tblGrid>
      <w:tr w:rsidR="002202DE" w:rsidRPr="00484AA9" w14:paraId="09812055"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3" w:type="dxa"/>
            <w:hideMark/>
          </w:tcPr>
          <w:p w14:paraId="2D9FA5CD" w14:textId="77777777" w:rsidR="002202DE" w:rsidRPr="00484AA9" w:rsidRDefault="002202DE" w:rsidP="00B32257">
            <w:pPr>
              <w:pStyle w:val="Bang"/>
              <w:rPr>
                <w:szCs w:val="22"/>
              </w:rPr>
            </w:pPr>
            <w:r w:rsidRPr="00484AA9">
              <w:rPr>
                <w:szCs w:val="22"/>
              </w:rPr>
              <w:t>Tên cột</w:t>
            </w:r>
          </w:p>
        </w:tc>
        <w:tc>
          <w:tcPr>
            <w:tcW w:w="1665" w:type="dxa"/>
            <w:hideMark/>
          </w:tcPr>
          <w:p w14:paraId="60A86749"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59" w:type="dxa"/>
            <w:hideMark/>
          </w:tcPr>
          <w:p w14:paraId="378F561A"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687" w:type="dxa"/>
            <w:hideMark/>
          </w:tcPr>
          <w:p w14:paraId="10E70395"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25E9215A"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39C20F02" w14:textId="77777777" w:rsidR="002202DE" w:rsidRPr="00484AA9" w:rsidRDefault="002202DE" w:rsidP="00B32257">
            <w:pPr>
              <w:pStyle w:val="Bang"/>
              <w:rPr>
                <w:szCs w:val="22"/>
              </w:rPr>
            </w:pPr>
            <w:r w:rsidRPr="00484AA9">
              <w:rPr>
                <w:szCs w:val="22"/>
              </w:rPr>
              <w:t>KetQuaXetDuyetCBGVID</w:t>
            </w:r>
          </w:p>
        </w:tc>
        <w:tc>
          <w:tcPr>
            <w:tcW w:w="1665" w:type="dxa"/>
            <w:hideMark/>
          </w:tcPr>
          <w:p w14:paraId="64C6870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kết quả xét duyệt</w:t>
            </w:r>
          </w:p>
        </w:tc>
        <w:tc>
          <w:tcPr>
            <w:tcW w:w="1559" w:type="dxa"/>
            <w:hideMark/>
          </w:tcPr>
          <w:p w14:paraId="2F38214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176201B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47802F12"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7BB138EE" w14:textId="77777777" w:rsidR="002202DE" w:rsidRPr="00484AA9" w:rsidRDefault="002202DE" w:rsidP="00B32257">
            <w:pPr>
              <w:pStyle w:val="Bang"/>
              <w:rPr>
                <w:szCs w:val="22"/>
              </w:rPr>
            </w:pPr>
            <w:r w:rsidRPr="00484AA9">
              <w:rPr>
                <w:szCs w:val="22"/>
              </w:rPr>
              <w:t>DoiTuongDanhGiaID</w:t>
            </w:r>
          </w:p>
        </w:tc>
        <w:tc>
          <w:tcPr>
            <w:tcW w:w="1665" w:type="dxa"/>
            <w:hideMark/>
          </w:tcPr>
          <w:p w14:paraId="58E20E5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CBGV được xét duyệt</w:t>
            </w:r>
          </w:p>
        </w:tc>
        <w:tc>
          <w:tcPr>
            <w:tcW w:w="1559" w:type="dxa"/>
            <w:hideMark/>
          </w:tcPr>
          <w:p w14:paraId="734D715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7D018D29"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UNIQUE, NOT NULL, REFERENCES DoiTuongDanhGia</w:t>
            </w:r>
          </w:p>
          <w:p w14:paraId="3F91629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(DoiTuongDanhGiaID)</w:t>
            </w:r>
          </w:p>
        </w:tc>
      </w:tr>
      <w:tr w:rsidR="002202DE" w:rsidRPr="00484AA9" w14:paraId="6DB9D4DC"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1B9A94D1" w14:textId="77777777" w:rsidR="002202DE" w:rsidRPr="00484AA9" w:rsidRDefault="002202DE" w:rsidP="00B32257">
            <w:pPr>
              <w:pStyle w:val="Bang"/>
              <w:rPr>
                <w:szCs w:val="22"/>
              </w:rPr>
            </w:pPr>
            <w:r w:rsidRPr="00484AA9">
              <w:rPr>
                <w:szCs w:val="22"/>
              </w:rPr>
              <w:t>NhanXet</w:t>
            </w:r>
          </w:p>
        </w:tc>
        <w:tc>
          <w:tcPr>
            <w:tcW w:w="1665" w:type="dxa"/>
            <w:hideMark/>
          </w:tcPr>
          <w:p w14:paraId="144BD0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Nhận xét của Lãnh đạo đơn vị</w:t>
            </w:r>
          </w:p>
        </w:tc>
        <w:tc>
          <w:tcPr>
            <w:tcW w:w="1559" w:type="dxa"/>
            <w:hideMark/>
          </w:tcPr>
          <w:p w14:paraId="3B7CFA7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687" w:type="dxa"/>
            <w:hideMark/>
          </w:tcPr>
          <w:p w14:paraId="44A0F3E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5677036"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0D27E400" w14:textId="77777777" w:rsidR="002202DE" w:rsidRPr="00484AA9" w:rsidRDefault="002202DE" w:rsidP="00B32257">
            <w:pPr>
              <w:pStyle w:val="Bang"/>
              <w:rPr>
                <w:szCs w:val="22"/>
              </w:rPr>
            </w:pPr>
            <w:r w:rsidRPr="00484AA9">
              <w:rPr>
                <w:szCs w:val="22"/>
              </w:rPr>
              <w:t>MucXepLoai</w:t>
            </w:r>
          </w:p>
        </w:tc>
        <w:tc>
          <w:tcPr>
            <w:tcW w:w="1665" w:type="dxa"/>
            <w:hideMark/>
          </w:tcPr>
          <w:p w14:paraId="4E62930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xếp loại xét duyệt từ 1 đến 4</w:t>
            </w:r>
          </w:p>
        </w:tc>
        <w:tc>
          <w:tcPr>
            <w:tcW w:w="1559" w:type="dxa"/>
            <w:hideMark/>
          </w:tcPr>
          <w:p w14:paraId="36AED11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6B97B0D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4</w:t>
            </w:r>
          </w:p>
        </w:tc>
      </w:tr>
      <w:tr w:rsidR="002202DE" w:rsidRPr="00484AA9" w14:paraId="70DED3C0"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5C488E46" w14:textId="77777777" w:rsidR="002202DE" w:rsidRPr="00484AA9" w:rsidRDefault="002202DE" w:rsidP="00B32257">
            <w:pPr>
              <w:pStyle w:val="Bang"/>
              <w:rPr>
                <w:szCs w:val="22"/>
              </w:rPr>
            </w:pPr>
            <w:r w:rsidRPr="00484AA9">
              <w:rPr>
                <w:szCs w:val="22"/>
              </w:rPr>
              <w:t>TrangThaiXetDuyet</w:t>
            </w:r>
          </w:p>
        </w:tc>
        <w:tc>
          <w:tcPr>
            <w:tcW w:w="1665" w:type="dxa"/>
            <w:hideMark/>
          </w:tcPr>
          <w:p w14:paraId="6686F8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1-Chưa xét, 2-Nháp, 3-Đã xác nhận</w:t>
            </w:r>
          </w:p>
        </w:tc>
        <w:tc>
          <w:tcPr>
            <w:tcW w:w="1559" w:type="dxa"/>
            <w:hideMark/>
          </w:tcPr>
          <w:p w14:paraId="62EFCEB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24DA96F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1D05C982"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2F6E7246" w14:textId="77777777" w:rsidR="002202DE" w:rsidRPr="00484AA9" w:rsidRDefault="002202DE" w:rsidP="00B32257">
            <w:pPr>
              <w:pStyle w:val="Bang"/>
              <w:rPr>
                <w:szCs w:val="22"/>
              </w:rPr>
            </w:pPr>
            <w:r w:rsidRPr="00484AA9">
              <w:rPr>
                <w:szCs w:val="22"/>
              </w:rPr>
              <w:t>NguoiXetDuyetID</w:t>
            </w:r>
          </w:p>
        </w:tc>
        <w:tc>
          <w:tcPr>
            <w:tcW w:w="1665" w:type="dxa"/>
            <w:hideMark/>
          </w:tcPr>
          <w:p w14:paraId="3B22B5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Lãnh đạo đơn vị xét duyệt</w:t>
            </w:r>
          </w:p>
        </w:tc>
        <w:tc>
          <w:tcPr>
            <w:tcW w:w="1559" w:type="dxa"/>
            <w:hideMark/>
          </w:tcPr>
          <w:p w14:paraId="3D915A6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0C470E8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7586177"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02103FFF" w14:textId="77777777" w:rsidR="002202DE" w:rsidRPr="00484AA9" w:rsidRDefault="002202DE" w:rsidP="00B32257">
            <w:pPr>
              <w:pStyle w:val="Bang"/>
              <w:rPr>
                <w:szCs w:val="22"/>
              </w:rPr>
            </w:pPr>
            <w:r w:rsidRPr="00484AA9">
              <w:rPr>
                <w:szCs w:val="22"/>
              </w:rPr>
              <w:lastRenderedPageBreak/>
              <w:t>ThoiGianXacNhan</w:t>
            </w:r>
          </w:p>
        </w:tc>
        <w:tc>
          <w:tcPr>
            <w:tcW w:w="1665" w:type="dxa"/>
            <w:hideMark/>
          </w:tcPr>
          <w:p w14:paraId="4473BCD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xác nhận xét duyệt</w:t>
            </w:r>
          </w:p>
        </w:tc>
        <w:tc>
          <w:tcPr>
            <w:tcW w:w="1559" w:type="dxa"/>
            <w:hideMark/>
          </w:tcPr>
          <w:p w14:paraId="2720DF4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3322566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7527E0F3"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249FDBBD" w14:textId="77777777" w:rsidR="002202DE" w:rsidRPr="00484AA9" w:rsidRDefault="002202DE" w:rsidP="00B32257">
            <w:pPr>
              <w:pStyle w:val="Bang"/>
              <w:rPr>
                <w:szCs w:val="22"/>
              </w:rPr>
            </w:pPr>
            <w:r w:rsidRPr="00484AA9">
              <w:rPr>
                <w:szCs w:val="22"/>
              </w:rPr>
              <w:t>DaKhoa</w:t>
            </w:r>
          </w:p>
        </w:tc>
        <w:tc>
          <w:tcPr>
            <w:tcW w:w="1665" w:type="dxa"/>
            <w:hideMark/>
          </w:tcPr>
          <w:p w14:paraId="23BD9C6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Kết quả đã bị khóa sau xác nhận</w:t>
            </w:r>
          </w:p>
        </w:tc>
        <w:tc>
          <w:tcPr>
            <w:tcW w:w="1559" w:type="dxa"/>
            <w:hideMark/>
          </w:tcPr>
          <w:p w14:paraId="3C2604D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687" w:type="dxa"/>
            <w:hideMark/>
          </w:tcPr>
          <w:p w14:paraId="19949BC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2F7929D4"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15EDC011" w14:textId="77777777" w:rsidR="002202DE" w:rsidRPr="00484AA9" w:rsidRDefault="002202DE" w:rsidP="00B32257">
            <w:pPr>
              <w:pStyle w:val="Bang"/>
              <w:rPr>
                <w:szCs w:val="22"/>
              </w:rPr>
            </w:pPr>
            <w:r w:rsidRPr="00484AA9">
              <w:rPr>
                <w:szCs w:val="22"/>
              </w:rPr>
              <w:t>NguoiTaoID</w:t>
            </w:r>
          </w:p>
        </w:tc>
        <w:tc>
          <w:tcPr>
            <w:tcW w:w="1665" w:type="dxa"/>
            <w:hideMark/>
          </w:tcPr>
          <w:p w14:paraId="5CEE145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kết quả</w:t>
            </w:r>
          </w:p>
        </w:tc>
        <w:tc>
          <w:tcPr>
            <w:tcW w:w="1559" w:type="dxa"/>
            <w:hideMark/>
          </w:tcPr>
          <w:p w14:paraId="348ED7A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66F3BBD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DA434A8"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564668E1" w14:textId="77777777" w:rsidR="002202DE" w:rsidRPr="00484AA9" w:rsidRDefault="002202DE" w:rsidP="00B32257">
            <w:pPr>
              <w:pStyle w:val="Bang"/>
              <w:rPr>
                <w:szCs w:val="22"/>
              </w:rPr>
            </w:pPr>
            <w:r w:rsidRPr="00484AA9">
              <w:rPr>
                <w:szCs w:val="22"/>
              </w:rPr>
              <w:t>ThoiGianTao</w:t>
            </w:r>
          </w:p>
        </w:tc>
        <w:tc>
          <w:tcPr>
            <w:tcW w:w="1665" w:type="dxa"/>
            <w:hideMark/>
          </w:tcPr>
          <w:p w14:paraId="663268C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w:t>
            </w:r>
          </w:p>
        </w:tc>
        <w:tc>
          <w:tcPr>
            <w:tcW w:w="1559" w:type="dxa"/>
            <w:hideMark/>
          </w:tcPr>
          <w:p w14:paraId="36EADA2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6AC11DE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7FAE9D59"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6F84C46E" w14:textId="77777777" w:rsidR="002202DE" w:rsidRPr="00484AA9" w:rsidRDefault="002202DE" w:rsidP="00B32257">
            <w:pPr>
              <w:pStyle w:val="Bang"/>
              <w:rPr>
                <w:szCs w:val="22"/>
              </w:rPr>
            </w:pPr>
            <w:r w:rsidRPr="00484AA9">
              <w:rPr>
                <w:szCs w:val="22"/>
              </w:rPr>
              <w:t>NguoiCapNhatID</w:t>
            </w:r>
          </w:p>
        </w:tc>
        <w:tc>
          <w:tcPr>
            <w:tcW w:w="1665" w:type="dxa"/>
            <w:hideMark/>
          </w:tcPr>
          <w:p w14:paraId="5370A10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1559" w:type="dxa"/>
            <w:hideMark/>
          </w:tcPr>
          <w:p w14:paraId="22DE672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492731C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981F901"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68D766A6" w14:textId="77777777" w:rsidR="002202DE" w:rsidRPr="00484AA9" w:rsidRDefault="002202DE" w:rsidP="00B32257">
            <w:pPr>
              <w:pStyle w:val="Bang"/>
              <w:rPr>
                <w:szCs w:val="22"/>
              </w:rPr>
            </w:pPr>
            <w:r w:rsidRPr="00484AA9">
              <w:rPr>
                <w:szCs w:val="22"/>
              </w:rPr>
              <w:t>ThoiGianCapNhat</w:t>
            </w:r>
          </w:p>
        </w:tc>
        <w:tc>
          <w:tcPr>
            <w:tcW w:w="1665" w:type="dxa"/>
            <w:hideMark/>
          </w:tcPr>
          <w:p w14:paraId="2A89F04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1559" w:type="dxa"/>
            <w:hideMark/>
          </w:tcPr>
          <w:p w14:paraId="08D4BFC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64CEB85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1F1DF48" w14:textId="77777777" w:rsidTr="00B32257">
        <w:tc>
          <w:tcPr>
            <w:cnfStyle w:val="001000000000" w:firstRow="0" w:lastRow="0" w:firstColumn="1" w:lastColumn="0" w:oddVBand="0" w:evenVBand="0" w:oddHBand="0" w:evenHBand="0" w:firstRowFirstColumn="0" w:firstRowLastColumn="0" w:lastRowFirstColumn="0" w:lastRowLastColumn="0"/>
            <w:tcW w:w="2583" w:type="dxa"/>
            <w:hideMark/>
          </w:tcPr>
          <w:p w14:paraId="3A3A85B0" w14:textId="77777777" w:rsidR="002202DE" w:rsidRPr="00484AA9" w:rsidRDefault="002202DE" w:rsidP="00B32257">
            <w:pPr>
              <w:pStyle w:val="Bang"/>
              <w:rPr>
                <w:szCs w:val="22"/>
              </w:rPr>
            </w:pPr>
            <w:r w:rsidRPr="00484AA9">
              <w:rPr>
                <w:szCs w:val="22"/>
              </w:rPr>
              <w:t>SoPhienBan</w:t>
            </w:r>
          </w:p>
        </w:tc>
        <w:tc>
          <w:tcPr>
            <w:tcW w:w="1665" w:type="dxa"/>
            <w:hideMark/>
          </w:tcPr>
          <w:p w14:paraId="7227811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1559" w:type="dxa"/>
            <w:hideMark/>
          </w:tcPr>
          <w:p w14:paraId="7090F6A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045312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370F6F53" w14:textId="77777777" w:rsidR="002202DE" w:rsidRPr="00484AA9" w:rsidRDefault="002202DE" w:rsidP="002202DE">
      <w:pPr>
        <w:ind w:firstLine="0"/>
        <w:rPr>
          <w:sz w:val="22"/>
          <w:szCs w:val="22"/>
        </w:rPr>
      </w:pPr>
    </w:p>
    <w:p w14:paraId="662E9666" w14:textId="18755B60" w:rsidR="002202DE" w:rsidRPr="009B7AC3" w:rsidRDefault="002202DE" w:rsidP="009B7AC3">
      <w:pPr>
        <w:pStyle w:val="ListParagraph"/>
        <w:numPr>
          <w:ilvl w:val="0"/>
          <w:numId w:val="19"/>
        </w:numPr>
        <w:ind w:left="426"/>
        <w:rPr>
          <w:b/>
          <w:bCs/>
        </w:rPr>
      </w:pPr>
      <w:r w:rsidRPr="009B7AC3">
        <w:rPr>
          <w:b/>
          <w:bCs/>
        </w:rPr>
        <w:t>Bảng DeXuatThiDuaLanhDao</w:t>
      </w:r>
    </w:p>
    <w:tbl>
      <w:tblPr>
        <w:tblStyle w:val="TableNormal0"/>
        <w:tblW w:w="0" w:type="auto"/>
        <w:tblLook w:val="04A0" w:firstRow="1" w:lastRow="0" w:firstColumn="1" w:lastColumn="0" w:noHBand="0" w:noVBand="1"/>
      </w:tblPr>
      <w:tblGrid>
        <w:gridCol w:w="2607"/>
        <w:gridCol w:w="1634"/>
        <w:gridCol w:w="1566"/>
        <w:gridCol w:w="2687"/>
      </w:tblGrid>
      <w:tr w:rsidR="002202DE" w:rsidRPr="00484AA9" w14:paraId="742D1AAA"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CB055" w14:textId="77777777" w:rsidR="002202DE" w:rsidRPr="00484AA9" w:rsidRDefault="002202DE" w:rsidP="00B32257">
            <w:pPr>
              <w:pStyle w:val="Bang"/>
              <w:rPr>
                <w:szCs w:val="22"/>
              </w:rPr>
            </w:pPr>
            <w:r w:rsidRPr="00484AA9">
              <w:rPr>
                <w:szCs w:val="22"/>
              </w:rPr>
              <w:t>Tên cột</w:t>
            </w:r>
          </w:p>
        </w:tc>
        <w:tc>
          <w:tcPr>
            <w:tcW w:w="1634" w:type="dxa"/>
            <w:hideMark/>
          </w:tcPr>
          <w:p w14:paraId="2D156839"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66" w:type="dxa"/>
            <w:hideMark/>
          </w:tcPr>
          <w:p w14:paraId="294C2727"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687" w:type="dxa"/>
            <w:hideMark/>
          </w:tcPr>
          <w:p w14:paraId="6986D1D7"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563FA2B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164EBBD" w14:textId="77777777" w:rsidR="002202DE" w:rsidRPr="00484AA9" w:rsidRDefault="002202DE" w:rsidP="00B32257">
            <w:pPr>
              <w:pStyle w:val="Bang"/>
              <w:rPr>
                <w:szCs w:val="22"/>
              </w:rPr>
            </w:pPr>
            <w:r w:rsidRPr="00484AA9">
              <w:rPr>
                <w:szCs w:val="22"/>
              </w:rPr>
              <w:t>DeXuatThiDuaLanhDaoID</w:t>
            </w:r>
          </w:p>
        </w:tc>
        <w:tc>
          <w:tcPr>
            <w:tcW w:w="1634" w:type="dxa"/>
            <w:hideMark/>
          </w:tcPr>
          <w:p w14:paraId="17B46E6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đề xuất</w:t>
            </w:r>
          </w:p>
        </w:tc>
        <w:tc>
          <w:tcPr>
            <w:tcW w:w="1566" w:type="dxa"/>
            <w:hideMark/>
          </w:tcPr>
          <w:p w14:paraId="7FFD31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2F5B224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33FDD9A5"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251150C" w14:textId="77777777" w:rsidR="002202DE" w:rsidRPr="00484AA9" w:rsidRDefault="002202DE" w:rsidP="00B32257">
            <w:pPr>
              <w:pStyle w:val="Bang"/>
              <w:rPr>
                <w:szCs w:val="22"/>
              </w:rPr>
            </w:pPr>
            <w:r w:rsidRPr="00484AA9">
              <w:rPr>
                <w:szCs w:val="22"/>
              </w:rPr>
              <w:t>DoiTuongDanhGiaID</w:t>
            </w:r>
          </w:p>
        </w:tc>
        <w:tc>
          <w:tcPr>
            <w:tcW w:w="1634" w:type="dxa"/>
            <w:hideMark/>
          </w:tcPr>
          <w:p w14:paraId="5BA168C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Lãnh đạo đơn vị được đề xuất</w:t>
            </w:r>
          </w:p>
        </w:tc>
        <w:tc>
          <w:tcPr>
            <w:tcW w:w="1566" w:type="dxa"/>
            <w:hideMark/>
          </w:tcPr>
          <w:p w14:paraId="5A3D074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724C69EE"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UNIQUE, NOT NULL, REFERENCES DoiTuongDanhGia</w:t>
            </w:r>
          </w:p>
          <w:p w14:paraId="7888D26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(DoiTuongDanhGiaID)</w:t>
            </w:r>
          </w:p>
        </w:tc>
      </w:tr>
      <w:tr w:rsidR="002202DE" w:rsidRPr="00484AA9" w14:paraId="45DC0CE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C936962" w14:textId="77777777" w:rsidR="002202DE" w:rsidRPr="00484AA9" w:rsidRDefault="002202DE" w:rsidP="00B32257">
            <w:pPr>
              <w:pStyle w:val="Bang"/>
              <w:rPr>
                <w:szCs w:val="22"/>
              </w:rPr>
            </w:pPr>
            <w:r w:rsidRPr="00484AA9">
              <w:rPr>
                <w:szCs w:val="22"/>
              </w:rPr>
              <w:t>NhanXet</w:t>
            </w:r>
          </w:p>
        </w:tc>
        <w:tc>
          <w:tcPr>
            <w:tcW w:w="1634" w:type="dxa"/>
            <w:hideMark/>
          </w:tcPr>
          <w:p w14:paraId="2E3E914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Nhận xét của Phó Giám đốc</w:t>
            </w:r>
          </w:p>
        </w:tc>
        <w:tc>
          <w:tcPr>
            <w:tcW w:w="1566" w:type="dxa"/>
            <w:hideMark/>
          </w:tcPr>
          <w:p w14:paraId="3158C90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687" w:type="dxa"/>
            <w:hideMark/>
          </w:tcPr>
          <w:p w14:paraId="3625092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5C5A223"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5E8ED6A" w14:textId="77777777" w:rsidR="002202DE" w:rsidRPr="00484AA9" w:rsidRDefault="002202DE" w:rsidP="00B32257">
            <w:pPr>
              <w:pStyle w:val="Bang"/>
              <w:rPr>
                <w:szCs w:val="22"/>
              </w:rPr>
            </w:pPr>
            <w:r w:rsidRPr="00484AA9">
              <w:rPr>
                <w:szCs w:val="22"/>
              </w:rPr>
              <w:t>MucDeXuat</w:t>
            </w:r>
          </w:p>
        </w:tc>
        <w:tc>
          <w:tcPr>
            <w:tcW w:w="1634" w:type="dxa"/>
            <w:hideMark/>
          </w:tcPr>
          <w:p w14:paraId="73E8C50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thi đua đề xuất từ 1 đến 4</w:t>
            </w:r>
          </w:p>
        </w:tc>
        <w:tc>
          <w:tcPr>
            <w:tcW w:w="1566" w:type="dxa"/>
            <w:hideMark/>
          </w:tcPr>
          <w:p w14:paraId="43DAE53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3F97989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4</w:t>
            </w:r>
          </w:p>
        </w:tc>
      </w:tr>
      <w:tr w:rsidR="002202DE" w:rsidRPr="00484AA9" w14:paraId="7B515978"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9E9E4EA" w14:textId="77777777" w:rsidR="002202DE" w:rsidRPr="00484AA9" w:rsidRDefault="002202DE" w:rsidP="00B32257">
            <w:pPr>
              <w:pStyle w:val="Bang"/>
              <w:rPr>
                <w:szCs w:val="22"/>
              </w:rPr>
            </w:pPr>
            <w:r w:rsidRPr="00484AA9">
              <w:rPr>
                <w:szCs w:val="22"/>
              </w:rPr>
              <w:lastRenderedPageBreak/>
              <w:t>TrangThaiDeXuat</w:t>
            </w:r>
          </w:p>
        </w:tc>
        <w:tc>
          <w:tcPr>
            <w:tcW w:w="1634" w:type="dxa"/>
            <w:hideMark/>
          </w:tcPr>
          <w:p w14:paraId="1CFFDAC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1-Chưa đề xuất, 2-Nháp, 3-Đã xác nhận</w:t>
            </w:r>
          </w:p>
        </w:tc>
        <w:tc>
          <w:tcPr>
            <w:tcW w:w="1566" w:type="dxa"/>
            <w:hideMark/>
          </w:tcPr>
          <w:p w14:paraId="1E798C4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3806E37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01FB1F62"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AE2397D" w14:textId="77777777" w:rsidR="002202DE" w:rsidRPr="00484AA9" w:rsidRDefault="002202DE" w:rsidP="00B32257">
            <w:pPr>
              <w:pStyle w:val="Bang"/>
              <w:rPr>
                <w:szCs w:val="22"/>
              </w:rPr>
            </w:pPr>
            <w:r w:rsidRPr="00484AA9">
              <w:rPr>
                <w:szCs w:val="22"/>
              </w:rPr>
              <w:t>NguoiDeXuatID</w:t>
            </w:r>
          </w:p>
        </w:tc>
        <w:tc>
          <w:tcPr>
            <w:tcW w:w="1634" w:type="dxa"/>
            <w:hideMark/>
          </w:tcPr>
          <w:p w14:paraId="53C47C0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Phó Giám đốc thực hiện đề xuất</w:t>
            </w:r>
          </w:p>
        </w:tc>
        <w:tc>
          <w:tcPr>
            <w:tcW w:w="1566" w:type="dxa"/>
            <w:hideMark/>
          </w:tcPr>
          <w:p w14:paraId="33D5F52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3229A06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05D829CB"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9EF9A2B" w14:textId="77777777" w:rsidR="002202DE" w:rsidRPr="00484AA9" w:rsidRDefault="002202DE" w:rsidP="00B32257">
            <w:pPr>
              <w:pStyle w:val="Bang"/>
              <w:rPr>
                <w:szCs w:val="22"/>
              </w:rPr>
            </w:pPr>
            <w:r w:rsidRPr="00484AA9">
              <w:rPr>
                <w:szCs w:val="22"/>
              </w:rPr>
              <w:t>ThoiGianXacNhan</w:t>
            </w:r>
          </w:p>
        </w:tc>
        <w:tc>
          <w:tcPr>
            <w:tcW w:w="1634" w:type="dxa"/>
            <w:hideMark/>
          </w:tcPr>
          <w:p w14:paraId="17FA138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xác nhận đề xuất</w:t>
            </w:r>
          </w:p>
        </w:tc>
        <w:tc>
          <w:tcPr>
            <w:tcW w:w="1566" w:type="dxa"/>
            <w:hideMark/>
          </w:tcPr>
          <w:p w14:paraId="6FCB08F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5B23C20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6E2AC3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50C805A5" w14:textId="77777777" w:rsidR="002202DE" w:rsidRPr="00484AA9" w:rsidRDefault="002202DE" w:rsidP="00B32257">
            <w:pPr>
              <w:pStyle w:val="Bang"/>
              <w:rPr>
                <w:szCs w:val="22"/>
              </w:rPr>
            </w:pPr>
            <w:r w:rsidRPr="00484AA9">
              <w:rPr>
                <w:szCs w:val="22"/>
              </w:rPr>
              <w:t>DaKhoa</w:t>
            </w:r>
          </w:p>
        </w:tc>
        <w:tc>
          <w:tcPr>
            <w:tcW w:w="1634" w:type="dxa"/>
            <w:hideMark/>
          </w:tcPr>
          <w:p w14:paraId="248D6DE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Đề xuất đã bị khóa sau xác nhận</w:t>
            </w:r>
          </w:p>
        </w:tc>
        <w:tc>
          <w:tcPr>
            <w:tcW w:w="1566" w:type="dxa"/>
            <w:hideMark/>
          </w:tcPr>
          <w:p w14:paraId="60BECE8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687" w:type="dxa"/>
            <w:hideMark/>
          </w:tcPr>
          <w:p w14:paraId="1306CC9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15CD698C"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0F6B0FF" w14:textId="77777777" w:rsidR="002202DE" w:rsidRPr="00484AA9" w:rsidRDefault="002202DE" w:rsidP="00B32257">
            <w:pPr>
              <w:pStyle w:val="Bang"/>
              <w:rPr>
                <w:szCs w:val="22"/>
              </w:rPr>
            </w:pPr>
            <w:r w:rsidRPr="00484AA9">
              <w:rPr>
                <w:szCs w:val="22"/>
              </w:rPr>
              <w:t>NguoiTaoID</w:t>
            </w:r>
          </w:p>
        </w:tc>
        <w:tc>
          <w:tcPr>
            <w:tcW w:w="1634" w:type="dxa"/>
            <w:hideMark/>
          </w:tcPr>
          <w:p w14:paraId="52F104B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đề xuất</w:t>
            </w:r>
          </w:p>
        </w:tc>
        <w:tc>
          <w:tcPr>
            <w:tcW w:w="1566" w:type="dxa"/>
            <w:hideMark/>
          </w:tcPr>
          <w:p w14:paraId="034FF2A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2D1B926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FFE71E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456D357" w14:textId="77777777" w:rsidR="002202DE" w:rsidRPr="00484AA9" w:rsidRDefault="002202DE" w:rsidP="00B32257">
            <w:pPr>
              <w:pStyle w:val="Bang"/>
              <w:rPr>
                <w:szCs w:val="22"/>
              </w:rPr>
            </w:pPr>
            <w:r w:rsidRPr="00484AA9">
              <w:rPr>
                <w:szCs w:val="22"/>
              </w:rPr>
              <w:t>ThoiGianTao</w:t>
            </w:r>
          </w:p>
        </w:tc>
        <w:tc>
          <w:tcPr>
            <w:tcW w:w="1634" w:type="dxa"/>
            <w:hideMark/>
          </w:tcPr>
          <w:p w14:paraId="11F65BE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 đề xuất</w:t>
            </w:r>
          </w:p>
        </w:tc>
        <w:tc>
          <w:tcPr>
            <w:tcW w:w="1566" w:type="dxa"/>
            <w:hideMark/>
          </w:tcPr>
          <w:p w14:paraId="3330F96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78DC8C4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1BD44CE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F64C3B3" w14:textId="77777777" w:rsidR="002202DE" w:rsidRPr="00484AA9" w:rsidRDefault="002202DE" w:rsidP="00B32257">
            <w:pPr>
              <w:pStyle w:val="Bang"/>
              <w:rPr>
                <w:szCs w:val="22"/>
              </w:rPr>
            </w:pPr>
            <w:r w:rsidRPr="00484AA9">
              <w:rPr>
                <w:szCs w:val="22"/>
              </w:rPr>
              <w:t>NguoiCapNhatID</w:t>
            </w:r>
          </w:p>
        </w:tc>
        <w:tc>
          <w:tcPr>
            <w:tcW w:w="1634" w:type="dxa"/>
            <w:hideMark/>
          </w:tcPr>
          <w:p w14:paraId="77B46B8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1566" w:type="dxa"/>
            <w:hideMark/>
          </w:tcPr>
          <w:p w14:paraId="5F8D77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51288DC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D2806E7"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A9747E8" w14:textId="77777777" w:rsidR="002202DE" w:rsidRPr="00484AA9" w:rsidRDefault="002202DE" w:rsidP="00B32257">
            <w:pPr>
              <w:pStyle w:val="Bang"/>
              <w:rPr>
                <w:szCs w:val="22"/>
              </w:rPr>
            </w:pPr>
            <w:r w:rsidRPr="00484AA9">
              <w:rPr>
                <w:szCs w:val="22"/>
              </w:rPr>
              <w:t>ThoiGianCapNhat</w:t>
            </w:r>
          </w:p>
        </w:tc>
        <w:tc>
          <w:tcPr>
            <w:tcW w:w="1634" w:type="dxa"/>
            <w:hideMark/>
          </w:tcPr>
          <w:p w14:paraId="58AE712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1566" w:type="dxa"/>
            <w:hideMark/>
          </w:tcPr>
          <w:p w14:paraId="37372E1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5AF03B8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808154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139D9E7E" w14:textId="77777777" w:rsidR="002202DE" w:rsidRPr="00484AA9" w:rsidRDefault="002202DE" w:rsidP="00B32257">
            <w:pPr>
              <w:pStyle w:val="Bang"/>
              <w:rPr>
                <w:szCs w:val="22"/>
              </w:rPr>
            </w:pPr>
            <w:r w:rsidRPr="00484AA9">
              <w:rPr>
                <w:szCs w:val="22"/>
              </w:rPr>
              <w:t>SoPhienBan</w:t>
            </w:r>
          </w:p>
        </w:tc>
        <w:tc>
          <w:tcPr>
            <w:tcW w:w="1634" w:type="dxa"/>
            <w:hideMark/>
          </w:tcPr>
          <w:p w14:paraId="20D601B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1566" w:type="dxa"/>
            <w:hideMark/>
          </w:tcPr>
          <w:p w14:paraId="4D0BCCC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58BCA4B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492587AE" w14:textId="77777777" w:rsidR="002202DE" w:rsidRPr="00484AA9" w:rsidRDefault="002202DE" w:rsidP="002202DE">
      <w:pPr>
        <w:ind w:firstLine="0"/>
        <w:rPr>
          <w:sz w:val="22"/>
          <w:szCs w:val="22"/>
        </w:rPr>
      </w:pPr>
    </w:p>
    <w:p w14:paraId="3FD30935" w14:textId="221833CC" w:rsidR="002202DE" w:rsidRPr="009B7AC3" w:rsidRDefault="002202DE" w:rsidP="009B7AC3">
      <w:pPr>
        <w:pStyle w:val="ListParagraph"/>
        <w:numPr>
          <w:ilvl w:val="0"/>
          <w:numId w:val="19"/>
        </w:numPr>
        <w:ind w:left="426"/>
        <w:rPr>
          <w:b/>
          <w:bCs/>
        </w:rPr>
      </w:pPr>
      <w:r w:rsidRPr="009B7AC3">
        <w:rPr>
          <w:b/>
          <w:bCs/>
        </w:rPr>
        <w:t>Bảng KetQuaPheDuyetCuoi</w:t>
      </w:r>
    </w:p>
    <w:tbl>
      <w:tblPr>
        <w:tblStyle w:val="TableNormal0"/>
        <w:tblW w:w="0" w:type="auto"/>
        <w:tblLook w:val="04A0" w:firstRow="1" w:lastRow="0" w:firstColumn="1" w:lastColumn="0" w:noHBand="0" w:noVBand="1"/>
      </w:tblPr>
      <w:tblGrid>
        <w:gridCol w:w="2412"/>
        <w:gridCol w:w="1873"/>
        <w:gridCol w:w="1559"/>
        <w:gridCol w:w="2650"/>
      </w:tblGrid>
      <w:tr w:rsidR="002202DE" w:rsidRPr="00484AA9" w14:paraId="0B24FE9E"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E151EC8" w14:textId="77777777" w:rsidR="002202DE" w:rsidRPr="00484AA9" w:rsidRDefault="002202DE" w:rsidP="00B32257">
            <w:pPr>
              <w:pStyle w:val="Bang"/>
              <w:rPr>
                <w:szCs w:val="22"/>
              </w:rPr>
            </w:pPr>
            <w:r w:rsidRPr="00484AA9">
              <w:rPr>
                <w:szCs w:val="22"/>
              </w:rPr>
              <w:t>Tên cột</w:t>
            </w:r>
          </w:p>
        </w:tc>
        <w:tc>
          <w:tcPr>
            <w:tcW w:w="1985" w:type="dxa"/>
            <w:hideMark/>
          </w:tcPr>
          <w:p w14:paraId="2B4AA10B"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59" w:type="dxa"/>
            <w:hideMark/>
          </w:tcPr>
          <w:p w14:paraId="6910FA49"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687" w:type="dxa"/>
            <w:hideMark/>
          </w:tcPr>
          <w:p w14:paraId="4B5EB3D0"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6F45FD93"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548B4E3" w14:textId="77777777" w:rsidR="002202DE" w:rsidRPr="00484AA9" w:rsidRDefault="002202DE" w:rsidP="00B32257">
            <w:pPr>
              <w:pStyle w:val="Bang"/>
              <w:rPr>
                <w:szCs w:val="22"/>
              </w:rPr>
            </w:pPr>
            <w:r w:rsidRPr="00484AA9">
              <w:rPr>
                <w:szCs w:val="22"/>
              </w:rPr>
              <w:t>KetQuaPheDuyetCuoiID</w:t>
            </w:r>
          </w:p>
        </w:tc>
        <w:tc>
          <w:tcPr>
            <w:tcW w:w="1985" w:type="dxa"/>
            <w:hideMark/>
          </w:tcPr>
          <w:p w14:paraId="715038D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kết quả cuối cùng</w:t>
            </w:r>
          </w:p>
        </w:tc>
        <w:tc>
          <w:tcPr>
            <w:tcW w:w="1559" w:type="dxa"/>
            <w:hideMark/>
          </w:tcPr>
          <w:p w14:paraId="2DA24C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465613E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6D8ED231"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B1DD1E2" w14:textId="77777777" w:rsidR="002202DE" w:rsidRPr="00484AA9" w:rsidRDefault="002202DE" w:rsidP="00B32257">
            <w:pPr>
              <w:pStyle w:val="Bang"/>
              <w:rPr>
                <w:szCs w:val="22"/>
              </w:rPr>
            </w:pPr>
            <w:r w:rsidRPr="00484AA9">
              <w:rPr>
                <w:szCs w:val="22"/>
              </w:rPr>
              <w:lastRenderedPageBreak/>
              <w:t>DoiTuongDanhGiaID</w:t>
            </w:r>
          </w:p>
        </w:tc>
        <w:tc>
          <w:tcPr>
            <w:tcW w:w="1985" w:type="dxa"/>
            <w:hideMark/>
          </w:tcPr>
          <w:p w14:paraId="7209B11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Đối tượng được phê duyệt</w:t>
            </w:r>
          </w:p>
        </w:tc>
        <w:tc>
          <w:tcPr>
            <w:tcW w:w="1559" w:type="dxa"/>
            <w:hideMark/>
          </w:tcPr>
          <w:p w14:paraId="78DB2E5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0B8DDD55"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UNIQUE, NOT NULL, REFERENCES DoiTuongDanhGia</w:t>
            </w:r>
          </w:p>
          <w:p w14:paraId="5C70C6F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(DoiTuongDanhGiaID)</w:t>
            </w:r>
          </w:p>
        </w:tc>
      </w:tr>
      <w:tr w:rsidR="002202DE" w:rsidRPr="00484AA9" w14:paraId="1DC2FE73"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1B228C6D" w14:textId="77777777" w:rsidR="002202DE" w:rsidRPr="00484AA9" w:rsidRDefault="002202DE" w:rsidP="00B32257">
            <w:pPr>
              <w:pStyle w:val="Bang"/>
              <w:rPr>
                <w:szCs w:val="22"/>
              </w:rPr>
            </w:pPr>
            <w:r w:rsidRPr="00484AA9">
              <w:rPr>
                <w:szCs w:val="22"/>
              </w:rPr>
              <w:t>MucThamChieu</w:t>
            </w:r>
          </w:p>
        </w:tc>
        <w:tc>
          <w:tcPr>
            <w:tcW w:w="1985" w:type="dxa"/>
            <w:hideMark/>
          </w:tcPr>
          <w:p w14:paraId="1771F75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xét duyệt hoặc đề xuất trước khi Giám đốc quyết định</w:t>
            </w:r>
          </w:p>
        </w:tc>
        <w:tc>
          <w:tcPr>
            <w:tcW w:w="1559" w:type="dxa"/>
            <w:hideMark/>
          </w:tcPr>
          <w:p w14:paraId="0A2B3C0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37AA5D1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4</w:t>
            </w:r>
          </w:p>
        </w:tc>
      </w:tr>
      <w:tr w:rsidR="002202DE" w:rsidRPr="00484AA9" w14:paraId="6F19E40B"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5CA83E3E" w14:textId="77777777" w:rsidR="002202DE" w:rsidRPr="00484AA9" w:rsidRDefault="002202DE" w:rsidP="00B32257">
            <w:pPr>
              <w:pStyle w:val="Bang"/>
              <w:rPr>
                <w:szCs w:val="22"/>
              </w:rPr>
            </w:pPr>
            <w:r w:rsidRPr="00484AA9">
              <w:rPr>
                <w:szCs w:val="22"/>
              </w:rPr>
              <w:t>MucQuyetDinh</w:t>
            </w:r>
          </w:p>
        </w:tc>
        <w:tc>
          <w:tcPr>
            <w:tcW w:w="1985" w:type="dxa"/>
            <w:hideMark/>
          </w:tcPr>
          <w:p w14:paraId="3D68C0C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quyết định cuối cùng</w:t>
            </w:r>
          </w:p>
        </w:tc>
        <w:tc>
          <w:tcPr>
            <w:tcW w:w="1559" w:type="dxa"/>
            <w:hideMark/>
          </w:tcPr>
          <w:p w14:paraId="76B7FCC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0B69A63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4</w:t>
            </w:r>
          </w:p>
        </w:tc>
      </w:tr>
      <w:tr w:rsidR="002202DE" w:rsidRPr="00484AA9" w14:paraId="550A66DE"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4F4E5AF4" w14:textId="77777777" w:rsidR="002202DE" w:rsidRPr="00484AA9" w:rsidRDefault="002202DE" w:rsidP="00B32257">
            <w:pPr>
              <w:pStyle w:val="Bang"/>
              <w:rPr>
                <w:szCs w:val="22"/>
              </w:rPr>
            </w:pPr>
            <w:r w:rsidRPr="00484AA9">
              <w:rPr>
                <w:szCs w:val="22"/>
              </w:rPr>
              <w:t>YKienLyDo</w:t>
            </w:r>
          </w:p>
        </w:tc>
        <w:tc>
          <w:tcPr>
            <w:tcW w:w="1985" w:type="dxa"/>
            <w:hideMark/>
          </w:tcPr>
          <w:p w14:paraId="0C041E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Ý kiến, nhận xét hoặc lý do điều chỉnh</w:t>
            </w:r>
          </w:p>
        </w:tc>
        <w:tc>
          <w:tcPr>
            <w:tcW w:w="1559" w:type="dxa"/>
            <w:hideMark/>
          </w:tcPr>
          <w:p w14:paraId="150A694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687" w:type="dxa"/>
            <w:hideMark/>
          </w:tcPr>
          <w:p w14:paraId="4B74A5D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92100EE"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0B193CFA" w14:textId="77777777" w:rsidR="002202DE" w:rsidRPr="00484AA9" w:rsidRDefault="002202DE" w:rsidP="00B32257">
            <w:pPr>
              <w:pStyle w:val="Bang"/>
              <w:rPr>
                <w:szCs w:val="22"/>
              </w:rPr>
            </w:pPr>
            <w:r w:rsidRPr="00484AA9">
              <w:rPr>
                <w:szCs w:val="22"/>
              </w:rPr>
              <w:t>CoDieuChinh</w:t>
            </w:r>
          </w:p>
        </w:tc>
        <w:tc>
          <w:tcPr>
            <w:tcW w:w="1985" w:type="dxa"/>
            <w:hideMark/>
          </w:tcPr>
          <w:p w14:paraId="6244ECA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Đánh dấu mức cuối khác mức tham chiếu</w:t>
            </w:r>
          </w:p>
        </w:tc>
        <w:tc>
          <w:tcPr>
            <w:tcW w:w="1559" w:type="dxa"/>
            <w:hideMark/>
          </w:tcPr>
          <w:p w14:paraId="0936C3F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687" w:type="dxa"/>
            <w:hideMark/>
          </w:tcPr>
          <w:p w14:paraId="1508AEA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78D5FE4C"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522D7025" w14:textId="77777777" w:rsidR="002202DE" w:rsidRPr="00484AA9" w:rsidRDefault="002202DE" w:rsidP="00B32257">
            <w:pPr>
              <w:pStyle w:val="Bang"/>
              <w:rPr>
                <w:szCs w:val="22"/>
              </w:rPr>
            </w:pPr>
            <w:r w:rsidRPr="00484AA9">
              <w:rPr>
                <w:szCs w:val="22"/>
              </w:rPr>
              <w:t>TrangThaiQuyetDinh</w:t>
            </w:r>
          </w:p>
        </w:tc>
        <w:tc>
          <w:tcPr>
            <w:tcW w:w="1985" w:type="dxa"/>
            <w:hideMark/>
          </w:tcPr>
          <w:p w14:paraId="3434126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1-Chưa quyết định, 2-Đã lưu, 3-Đã hoàn thành</w:t>
            </w:r>
          </w:p>
        </w:tc>
        <w:tc>
          <w:tcPr>
            <w:tcW w:w="1559" w:type="dxa"/>
            <w:hideMark/>
          </w:tcPr>
          <w:p w14:paraId="4CB401B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687" w:type="dxa"/>
            <w:hideMark/>
          </w:tcPr>
          <w:p w14:paraId="30B3B29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3</w:t>
            </w:r>
          </w:p>
        </w:tc>
      </w:tr>
      <w:tr w:rsidR="002202DE" w:rsidRPr="00484AA9" w14:paraId="384B1A97"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4489AE75" w14:textId="77777777" w:rsidR="002202DE" w:rsidRPr="00484AA9" w:rsidRDefault="002202DE" w:rsidP="00B32257">
            <w:pPr>
              <w:pStyle w:val="Bang"/>
              <w:rPr>
                <w:szCs w:val="22"/>
              </w:rPr>
            </w:pPr>
            <w:r w:rsidRPr="00484AA9">
              <w:rPr>
                <w:szCs w:val="22"/>
              </w:rPr>
              <w:t>NguoiQuyetDinhID</w:t>
            </w:r>
          </w:p>
        </w:tc>
        <w:tc>
          <w:tcPr>
            <w:tcW w:w="1985" w:type="dxa"/>
            <w:hideMark/>
          </w:tcPr>
          <w:p w14:paraId="70F69A4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Giám đốc thực hiện quyết định</w:t>
            </w:r>
          </w:p>
        </w:tc>
        <w:tc>
          <w:tcPr>
            <w:tcW w:w="1559" w:type="dxa"/>
            <w:hideMark/>
          </w:tcPr>
          <w:p w14:paraId="3F89F64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2AB9E32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1B22A84"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3447F623" w14:textId="77777777" w:rsidR="002202DE" w:rsidRPr="00484AA9" w:rsidRDefault="002202DE" w:rsidP="00B32257">
            <w:pPr>
              <w:pStyle w:val="Bang"/>
              <w:rPr>
                <w:szCs w:val="22"/>
              </w:rPr>
            </w:pPr>
            <w:r w:rsidRPr="00484AA9">
              <w:rPr>
                <w:szCs w:val="22"/>
              </w:rPr>
              <w:t>ThoiGianQuyetDinh</w:t>
            </w:r>
          </w:p>
        </w:tc>
        <w:tc>
          <w:tcPr>
            <w:tcW w:w="1985" w:type="dxa"/>
            <w:hideMark/>
          </w:tcPr>
          <w:p w14:paraId="47BA6A0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lưu quyết định</w:t>
            </w:r>
          </w:p>
        </w:tc>
        <w:tc>
          <w:tcPr>
            <w:tcW w:w="1559" w:type="dxa"/>
            <w:hideMark/>
          </w:tcPr>
          <w:p w14:paraId="5582ECD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1AC564A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31B3B7D"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4B15BC01" w14:textId="77777777" w:rsidR="002202DE" w:rsidRPr="00484AA9" w:rsidRDefault="002202DE" w:rsidP="00B32257">
            <w:pPr>
              <w:pStyle w:val="Bang"/>
              <w:rPr>
                <w:szCs w:val="22"/>
              </w:rPr>
            </w:pPr>
            <w:r w:rsidRPr="00484AA9">
              <w:rPr>
                <w:szCs w:val="22"/>
              </w:rPr>
              <w:t>DaKhoa</w:t>
            </w:r>
          </w:p>
        </w:tc>
        <w:tc>
          <w:tcPr>
            <w:tcW w:w="1985" w:type="dxa"/>
            <w:hideMark/>
          </w:tcPr>
          <w:p w14:paraId="1BDA591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Kết quả đã bị khóa khi kỳ hoàn thành</w:t>
            </w:r>
          </w:p>
        </w:tc>
        <w:tc>
          <w:tcPr>
            <w:tcW w:w="1559" w:type="dxa"/>
            <w:hideMark/>
          </w:tcPr>
          <w:p w14:paraId="2298A25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687" w:type="dxa"/>
            <w:hideMark/>
          </w:tcPr>
          <w:p w14:paraId="5497EAE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0</w:t>
            </w:r>
          </w:p>
        </w:tc>
      </w:tr>
      <w:tr w:rsidR="002202DE" w:rsidRPr="00484AA9" w14:paraId="4B1EF65B"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6C6249F" w14:textId="77777777" w:rsidR="002202DE" w:rsidRPr="00484AA9" w:rsidRDefault="002202DE" w:rsidP="00B32257">
            <w:pPr>
              <w:pStyle w:val="Bang"/>
              <w:rPr>
                <w:szCs w:val="22"/>
              </w:rPr>
            </w:pPr>
            <w:r w:rsidRPr="00484AA9">
              <w:rPr>
                <w:szCs w:val="22"/>
              </w:rPr>
              <w:t>NguoiTaoID</w:t>
            </w:r>
          </w:p>
        </w:tc>
        <w:tc>
          <w:tcPr>
            <w:tcW w:w="1985" w:type="dxa"/>
            <w:hideMark/>
          </w:tcPr>
          <w:p w14:paraId="1A77A50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tạo kết quả</w:t>
            </w:r>
          </w:p>
        </w:tc>
        <w:tc>
          <w:tcPr>
            <w:tcW w:w="1559" w:type="dxa"/>
            <w:hideMark/>
          </w:tcPr>
          <w:p w14:paraId="7B03D3E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5CE4A87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3F43DF32"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7DDDCBD5" w14:textId="77777777" w:rsidR="002202DE" w:rsidRPr="00484AA9" w:rsidRDefault="002202DE" w:rsidP="00B32257">
            <w:pPr>
              <w:pStyle w:val="Bang"/>
              <w:rPr>
                <w:szCs w:val="22"/>
              </w:rPr>
            </w:pPr>
            <w:r w:rsidRPr="00484AA9">
              <w:rPr>
                <w:szCs w:val="22"/>
              </w:rPr>
              <w:t>ThoiGianTao</w:t>
            </w:r>
          </w:p>
        </w:tc>
        <w:tc>
          <w:tcPr>
            <w:tcW w:w="1985" w:type="dxa"/>
            <w:hideMark/>
          </w:tcPr>
          <w:p w14:paraId="40E1B53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tạo</w:t>
            </w:r>
          </w:p>
        </w:tc>
        <w:tc>
          <w:tcPr>
            <w:tcW w:w="1559" w:type="dxa"/>
            <w:hideMark/>
          </w:tcPr>
          <w:p w14:paraId="2DF2158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3B30193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B48E859"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9D64BF2" w14:textId="77777777" w:rsidR="002202DE" w:rsidRPr="00484AA9" w:rsidRDefault="002202DE" w:rsidP="00B32257">
            <w:pPr>
              <w:pStyle w:val="Bang"/>
              <w:rPr>
                <w:szCs w:val="22"/>
              </w:rPr>
            </w:pPr>
            <w:r w:rsidRPr="00484AA9">
              <w:rPr>
                <w:szCs w:val="22"/>
              </w:rPr>
              <w:t>NguoiCapNhatID</w:t>
            </w:r>
          </w:p>
        </w:tc>
        <w:tc>
          <w:tcPr>
            <w:tcW w:w="1985" w:type="dxa"/>
            <w:hideMark/>
          </w:tcPr>
          <w:p w14:paraId="1D2C410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cập nhật gần nhất</w:t>
            </w:r>
          </w:p>
        </w:tc>
        <w:tc>
          <w:tcPr>
            <w:tcW w:w="1559" w:type="dxa"/>
            <w:hideMark/>
          </w:tcPr>
          <w:p w14:paraId="45C799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155DD1D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1D08D09C"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470668BC" w14:textId="77777777" w:rsidR="002202DE" w:rsidRPr="00484AA9" w:rsidRDefault="002202DE" w:rsidP="00B32257">
            <w:pPr>
              <w:pStyle w:val="Bang"/>
              <w:rPr>
                <w:szCs w:val="22"/>
              </w:rPr>
            </w:pPr>
            <w:r w:rsidRPr="00484AA9">
              <w:rPr>
                <w:szCs w:val="22"/>
              </w:rPr>
              <w:lastRenderedPageBreak/>
              <w:t>ThoiGianCapNhat</w:t>
            </w:r>
          </w:p>
        </w:tc>
        <w:tc>
          <w:tcPr>
            <w:tcW w:w="1985" w:type="dxa"/>
            <w:hideMark/>
          </w:tcPr>
          <w:p w14:paraId="5BECDC4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cập nhật gần nhất</w:t>
            </w:r>
          </w:p>
        </w:tc>
        <w:tc>
          <w:tcPr>
            <w:tcW w:w="1559" w:type="dxa"/>
            <w:hideMark/>
          </w:tcPr>
          <w:p w14:paraId="28CC2DF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687" w:type="dxa"/>
            <w:hideMark/>
          </w:tcPr>
          <w:p w14:paraId="3C0B6AB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DED021D"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7637AF02" w14:textId="77777777" w:rsidR="002202DE" w:rsidRPr="00484AA9" w:rsidRDefault="002202DE" w:rsidP="00B32257">
            <w:pPr>
              <w:pStyle w:val="Bang"/>
              <w:rPr>
                <w:szCs w:val="22"/>
              </w:rPr>
            </w:pPr>
            <w:r w:rsidRPr="00484AA9">
              <w:rPr>
                <w:szCs w:val="22"/>
              </w:rPr>
              <w:t>SoPhienBan</w:t>
            </w:r>
          </w:p>
        </w:tc>
        <w:tc>
          <w:tcPr>
            <w:tcW w:w="1985" w:type="dxa"/>
            <w:hideMark/>
          </w:tcPr>
          <w:p w14:paraId="5141E4B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Phiên bản kiểm soát cập nhật đồng thời</w:t>
            </w:r>
          </w:p>
        </w:tc>
        <w:tc>
          <w:tcPr>
            <w:tcW w:w="1559" w:type="dxa"/>
            <w:hideMark/>
          </w:tcPr>
          <w:p w14:paraId="67F076E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687" w:type="dxa"/>
            <w:hideMark/>
          </w:tcPr>
          <w:p w14:paraId="0F0F6D9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DEFAULT 1</w:t>
            </w:r>
          </w:p>
        </w:tc>
      </w:tr>
    </w:tbl>
    <w:p w14:paraId="687709D2" w14:textId="6732AF7D" w:rsidR="002202DE" w:rsidRPr="009B7AC3" w:rsidRDefault="002202DE" w:rsidP="009B7AC3">
      <w:pPr>
        <w:pStyle w:val="ListParagraph"/>
        <w:numPr>
          <w:ilvl w:val="0"/>
          <w:numId w:val="19"/>
        </w:numPr>
        <w:ind w:left="426"/>
        <w:rPr>
          <w:b/>
          <w:bCs/>
        </w:rPr>
      </w:pPr>
      <w:r w:rsidRPr="009B7AC3">
        <w:rPr>
          <w:b/>
          <w:bCs/>
        </w:rPr>
        <w:t>Bảng LichSuXuLy</w:t>
      </w:r>
    </w:p>
    <w:tbl>
      <w:tblPr>
        <w:tblStyle w:val="TableNormal0"/>
        <w:tblW w:w="0" w:type="auto"/>
        <w:tblLook w:val="04A0" w:firstRow="1" w:lastRow="0" w:firstColumn="1" w:lastColumn="0" w:noHBand="0" w:noVBand="1"/>
      </w:tblPr>
      <w:tblGrid>
        <w:gridCol w:w="2263"/>
        <w:gridCol w:w="1910"/>
        <w:gridCol w:w="1556"/>
        <w:gridCol w:w="2765"/>
      </w:tblGrid>
      <w:tr w:rsidR="002202DE" w:rsidRPr="00484AA9" w14:paraId="1748001D"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9C09DB9" w14:textId="77777777" w:rsidR="002202DE" w:rsidRPr="00484AA9" w:rsidRDefault="002202DE" w:rsidP="00B32257">
            <w:pPr>
              <w:pStyle w:val="Bang"/>
              <w:rPr>
                <w:szCs w:val="22"/>
              </w:rPr>
            </w:pPr>
            <w:r w:rsidRPr="00484AA9">
              <w:rPr>
                <w:szCs w:val="22"/>
              </w:rPr>
              <w:t>Tên cột</w:t>
            </w:r>
          </w:p>
        </w:tc>
        <w:tc>
          <w:tcPr>
            <w:tcW w:w="1910" w:type="dxa"/>
            <w:hideMark/>
          </w:tcPr>
          <w:p w14:paraId="2D6F9348"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56" w:type="dxa"/>
            <w:hideMark/>
          </w:tcPr>
          <w:p w14:paraId="2C71F92A"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765" w:type="dxa"/>
            <w:hideMark/>
          </w:tcPr>
          <w:p w14:paraId="2B708917"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3E9D01A0"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40391A53" w14:textId="77777777" w:rsidR="002202DE" w:rsidRPr="00484AA9" w:rsidRDefault="002202DE" w:rsidP="00B32257">
            <w:pPr>
              <w:pStyle w:val="Bang"/>
              <w:rPr>
                <w:szCs w:val="22"/>
              </w:rPr>
            </w:pPr>
            <w:r w:rsidRPr="00484AA9">
              <w:rPr>
                <w:szCs w:val="22"/>
              </w:rPr>
              <w:t>LichSuXuLyID</w:t>
            </w:r>
          </w:p>
        </w:tc>
        <w:tc>
          <w:tcPr>
            <w:tcW w:w="1910" w:type="dxa"/>
            <w:hideMark/>
          </w:tcPr>
          <w:p w14:paraId="69B3A80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lịch sử</w:t>
            </w:r>
          </w:p>
        </w:tc>
        <w:tc>
          <w:tcPr>
            <w:tcW w:w="1556" w:type="dxa"/>
            <w:hideMark/>
          </w:tcPr>
          <w:p w14:paraId="2C4333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65" w:type="dxa"/>
            <w:hideMark/>
          </w:tcPr>
          <w:p w14:paraId="2915A66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6087793D"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285432EA" w14:textId="77777777" w:rsidR="002202DE" w:rsidRPr="00484AA9" w:rsidRDefault="002202DE" w:rsidP="00B32257">
            <w:pPr>
              <w:pStyle w:val="Bang"/>
              <w:rPr>
                <w:szCs w:val="22"/>
              </w:rPr>
            </w:pPr>
            <w:r w:rsidRPr="00484AA9">
              <w:rPr>
                <w:szCs w:val="22"/>
              </w:rPr>
              <w:t>KyDanhGiaID</w:t>
            </w:r>
          </w:p>
        </w:tc>
        <w:tc>
          <w:tcPr>
            <w:tcW w:w="1910" w:type="dxa"/>
            <w:hideMark/>
          </w:tcPr>
          <w:p w14:paraId="4132020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Kỳ đánh giá liên quan, để trống đối với công việc ngoài kỳ</w:t>
            </w:r>
          </w:p>
        </w:tc>
        <w:tc>
          <w:tcPr>
            <w:tcW w:w="1556" w:type="dxa"/>
            <w:hideMark/>
          </w:tcPr>
          <w:p w14:paraId="36851AF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65" w:type="dxa"/>
            <w:hideMark/>
          </w:tcPr>
          <w:p w14:paraId="2B684DB3"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NULL, REFERENCES KyDanhGia</w:t>
            </w:r>
          </w:p>
          <w:p w14:paraId="5B7988F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(KyDanhGiaID)</w:t>
            </w:r>
          </w:p>
        </w:tc>
      </w:tr>
      <w:tr w:rsidR="002202DE" w:rsidRPr="00484AA9" w14:paraId="7084DF4D"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48430462" w14:textId="77777777" w:rsidR="002202DE" w:rsidRPr="00484AA9" w:rsidRDefault="002202DE" w:rsidP="00B32257">
            <w:pPr>
              <w:pStyle w:val="Bang"/>
              <w:rPr>
                <w:szCs w:val="22"/>
              </w:rPr>
            </w:pPr>
            <w:r w:rsidRPr="00484AA9">
              <w:rPr>
                <w:szCs w:val="22"/>
              </w:rPr>
              <w:t>LoaiDoiTuong</w:t>
            </w:r>
          </w:p>
        </w:tc>
        <w:tc>
          <w:tcPr>
            <w:tcW w:w="1910" w:type="dxa"/>
            <w:hideMark/>
          </w:tcPr>
          <w:p w14:paraId="4E0BFAA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1-Kỳ, 2-Đối tượng, 3-Phân công, 4-Công việc, 5-Phiếu, 6-Vi phạm, 7-Xét duyệt, 8-Đề xuất, 9-Phê duyệt</w:t>
            </w:r>
          </w:p>
        </w:tc>
        <w:tc>
          <w:tcPr>
            <w:tcW w:w="1556" w:type="dxa"/>
            <w:hideMark/>
          </w:tcPr>
          <w:p w14:paraId="3C9C4E8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765" w:type="dxa"/>
            <w:hideMark/>
          </w:tcPr>
          <w:p w14:paraId="537CA9A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9</w:t>
            </w:r>
          </w:p>
        </w:tc>
      </w:tr>
      <w:tr w:rsidR="002202DE" w:rsidRPr="00484AA9" w14:paraId="6DE0EA73"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34778E4D" w14:textId="77777777" w:rsidR="002202DE" w:rsidRPr="00484AA9" w:rsidRDefault="002202DE" w:rsidP="00B32257">
            <w:pPr>
              <w:pStyle w:val="Bang"/>
              <w:rPr>
                <w:szCs w:val="22"/>
              </w:rPr>
            </w:pPr>
            <w:r w:rsidRPr="00484AA9">
              <w:rPr>
                <w:szCs w:val="22"/>
              </w:rPr>
              <w:t>DoiTuongID</w:t>
            </w:r>
          </w:p>
        </w:tc>
        <w:tc>
          <w:tcPr>
            <w:tcW w:w="1910" w:type="dxa"/>
            <w:hideMark/>
          </w:tcPr>
          <w:p w14:paraId="699AE73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bản ghi nghiệp vụ được ghi lịch sử</w:t>
            </w:r>
          </w:p>
        </w:tc>
        <w:tc>
          <w:tcPr>
            <w:tcW w:w="1556" w:type="dxa"/>
            <w:hideMark/>
          </w:tcPr>
          <w:p w14:paraId="76A5924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65" w:type="dxa"/>
            <w:hideMark/>
          </w:tcPr>
          <w:p w14:paraId="48EAAC4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3010548"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88F2DDE" w14:textId="77777777" w:rsidR="002202DE" w:rsidRPr="00484AA9" w:rsidRDefault="002202DE" w:rsidP="00B32257">
            <w:pPr>
              <w:pStyle w:val="Bang"/>
              <w:rPr>
                <w:szCs w:val="22"/>
              </w:rPr>
            </w:pPr>
            <w:r w:rsidRPr="00484AA9">
              <w:rPr>
                <w:szCs w:val="22"/>
              </w:rPr>
              <w:t>HanhDong</w:t>
            </w:r>
          </w:p>
        </w:tc>
        <w:tc>
          <w:tcPr>
            <w:tcW w:w="1910" w:type="dxa"/>
            <w:hideMark/>
          </w:tcPr>
          <w:p w14:paraId="57DF93A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1-Tạo, 2-Cập nhật, 3-Xóa, 4-Lưu nháp, 5-Xác nhận, 6-Trình, 7-Hủy, 8-Khóa</w:t>
            </w:r>
          </w:p>
        </w:tc>
        <w:tc>
          <w:tcPr>
            <w:tcW w:w="1556" w:type="dxa"/>
            <w:hideMark/>
          </w:tcPr>
          <w:p w14:paraId="3730977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765" w:type="dxa"/>
            <w:hideMark/>
          </w:tcPr>
          <w:p w14:paraId="5E2F2DE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8</w:t>
            </w:r>
          </w:p>
        </w:tc>
      </w:tr>
      <w:tr w:rsidR="002202DE" w:rsidRPr="00484AA9" w14:paraId="344CE606"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934797D" w14:textId="77777777" w:rsidR="002202DE" w:rsidRPr="00484AA9" w:rsidRDefault="002202DE" w:rsidP="00B32257">
            <w:pPr>
              <w:pStyle w:val="Bang"/>
              <w:rPr>
                <w:szCs w:val="22"/>
              </w:rPr>
            </w:pPr>
            <w:r w:rsidRPr="00484AA9">
              <w:rPr>
                <w:szCs w:val="22"/>
              </w:rPr>
              <w:t>TrangThaiTruoc</w:t>
            </w:r>
          </w:p>
        </w:tc>
        <w:tc>
          <w:tcPr>
            <w:tcW w:w="1910" w:type="dxa"/>
            <w:hideMark/>
          </w:tcPr>
          <w:p w14:paraId="1D25A48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Trạng thái trước khi thao tác</w:t>
            </w:r>
          </w:p>
        </w:tc>
        <w:tc>
          <w:tcPr>
            <w:tcW w:w="1556" w:type="dxa"/>
            <w:hideMark/>
          </w:tcPr>
          <w:p w14:paraId="48267D8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765" w:type="dxa"/>
            <w:hideMark/>
          </w:tcPr>
          <w:p w14:paraId="07AA88C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26EBC9B7"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05213778" w14:textId="77777777" w:rsidR="002202DE" w:rsidRPr="00484AA9" w:rsidRDefault="002202DE" w:rsidP="00B32257">
            <w:pPr>
              <w:pStyle w:val="Bang"/>
              <w:rPr>
                <w:szCs w:val="22"/>
              </w:rPr>
            </w:pPr>
            <w:r w:rsidRPr="00484AA9">
              <w:rPr>
                <w:szCs w:val="22"/>
              </w:rPr>
              <w:t>TrangThaiSau</w:t>
            </w:r>
          </w:p>
        </w:tc>
        <w:tc>
          <w:tcPr>
            <w:tcW w:w="1910" w:type="dxa"/>
            <w:hideMark/>
          </w:tcPr>
          <w:p w14:paraId="6659AE6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Trạng thái sau khi thao tác</w:t>
            </w:r>
          </w:p>
        </w:tc>
        <w:tc>
          <w:tcPr>
            <w:tcW w:w="1556" w:type="dxa"/>
            <w:hideMark/>
          </w:tcPr>
          <w:p w14:paraId="1984FEB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765" w:type="dxa"/>
            <w:hideMark/>
          </w:tcPr>
          <w:p w14:paraId="1E2C5CA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473BFA05"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3EA630CC" w14:textId="77777777" w:rsidR="002202DE" w:rsidRPr="00484AA9" w:rsidRDefault="002202DE" w:rsidP="00B32257">
            <w:pPr>
              <w:pStyle w:val="Bang"/>
              <w:rPr>
                <w:szCs w:val="22"/>
              </w:rPr>
            </w:pPr>
            <w:r w:rsidRPr="00484AA9">
              <w:rPr>
                <w:szCs w:val="22"/>
              </w:rPr>
              <w:lastRenderedPageBreak/>
              <w:t>DuLieuTruoc</w:t>
            </w:r>
          </w:p>
        </w:tc>
        <w:tc>
          <w:tcPr>
            <w:tcW w:w="1910" w:type="dxa"/>
            <w:hideMark/>
          </w:tcPr>
          <w:p w14:paraId="08AAC83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Snapshot dữ liệu trước thay đổi</w:t>
            </w:r>
          </w:p>
        </w:tc>
        <w:tc>
          <w:tcPr>
            <w:tcW w:w="1556" w:type="dxa"/>
            <w:hideMark/>
          </w:tcPr>
          <w:p w14:paraId="1AD0CCF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nvarchar(4000)</w:t>
            </w:r>
          </w:p>
        </w:tc>
        <w:tc>
          <w:tcPr>
            <w:tcW w:w="2765" w:type="dxa"/>
            <w:hideMark/>
          </w:tcPr>
          <w:p w14:paraId="5753DC6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681F0B6B"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2F36309" w14:textId="77777777" w:rsidR="002202DE" w:rsidRPr="00484AA9" w:rsidRDefault="002202DE" w:rsidP="00B32257">
            <w:pPr>
              <w:pStyle w:val="Bang"/>
              <w:rPr>
                <w:szCs w:val="22"/>
              </w:rPr>
            </w:pPr>
            <w:r w:rsidRPr="00484AA9">
              <w:rPr>
                <w:szCs w:val="22"/>
              </w:rPr>
              <w:t>DuLieuSau</w:t>
            </w:r>
          </w:p>
        </w:tc>
        <w:tc>
          <w:tcPr>
            <w:tcW w:w="1910" w:type="dxa"/>
            <w:hideMark/>
          </w:tcPr>
          <w:p w14:paraId="2E2B4C9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Snapshot dữ liệu sau thay đổi</w:t>
            </w:r>
          </w:p>
        </w:tc>
        <w:tc>
          <w:tcPr>
            <w:tcW w:w="1556" w:type="dxa"/>
            <w:hideMark/>
          </w:tcPr>
          <w:p w14:paraId="4E258A5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nvarchar(4000)</w:t>
            </w:r>
          </w:p>
        </w:tc>
        <w:tc>
          <w:tcPr>
            <w:tcW w:w="2765" w:type="dxa"/>
            <w:hideMark/>
          </w:tcPr>
          <w:p w14:paraId="11398E9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160CB09"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0A05F14C" w14:textId="77777777" w:rsidR="002202DE" w:rsidRPr="00484AA9" w:rsidRDefault="002202DE" w:rsidP="00B32257">
            <w:pPr>
              <w:pStyle w:val="Bang"/>
              <w:rPr>
                <w:szCs w:val="22"/>
              </w:rPr>
            </w:pPr>
            <w:r w:rsidRPr="00484AA9">
              <w:rPr>
                <w:szCs w:val="22"/>
              </w:rPr>
              <w:t>LyDoGhiChu</w:t>
            </w:r>
          </w:p>
        </w:tc>
        <w:tc>
          <w:tcPr>
            <w:tcW w:w="1910" w:type="dxa"/>
            <w:hideMark/>
          </w:tcPr>
          <w:p w14:paraId="2106B9E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Lý do hoặc ghi chú của thao tác</w:t>
            </w:r>
          </w:p>
        </w:tc>
        <w:tc>
          <w:tcPr>
            <w:tcW w:w="1556" w:type="dxa"/>
            <w:hideMark/>
          </w:tcPr>
          <w:p w14:paraId="1A162C0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nvarchar(1000)</w:t>
            </w:r>
          </w:p>
        </w:tc>
        <w:tc>
          <w:tcPr>
            <w:tcW w:w="2765" w:type="dxa"/>
            <w:hideMark/>
          </w:tcPr>
          <w:p w14:paraId="5FA3FE5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4E9BD81"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6959EF09" w14:textId="77777777" w:rsidR="002202DE" w:rsidRPr="00484AA9" w:rsidRDefault="002202DE" w:rsidP="00B32257">
            <w:pPr>
              <w:pStyle w:val="Bang"/>
              <w:rPr>
                <w:szCs w:val="22"/>
              </w:rPr>
            </w:pPr>
            <w:r w:rsidRPr="00484AA9">
              <w:rPr>
                <w:szCs w:val="22"/>
              </w:rPr>
              <w:t>NguoiThucHienID</w:t>
            </w:r>
          </w:p>
        </w:tc>
        <w:tc>
          <w:tcPr>
            <w:tcW w:w="1910" w:type="dxa"/>
            <w:hideMark/>
          </w:tcPr>
          <w:p w14:paraId="3A34132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thực hiện thao tác</w:t>
            </w:r>
          </w:p>
        </w:tc>
        <w:tc>
          <w:tcPr>
            <w:tcW w:w="1556" w:type="dxa"/>
            <w:hideMark/>
          </w:tcPr>
          <w:p w14:paraId="7ACF5B5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765" w:type="dxa"/>
            <w:hideMark/>
          </w:tcPr>
          <w:p w14:paraId="7FEFFDD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4FD18721" w14:textId="77777777" w:rsidTr="00B32257">
        <w:tc>
          <w:tcPr>
            <w:cnfStyle w:val="001000000000" w:firstRow="0" w:lastRow="0" w:firstColumn="1" w:lastColumn="0" w:oddVBand="0" w:evenVBand="0" w:oddHBand="0" w:evenHBand="0" w:firstRowFirstColumn="0" w:firstRowLastColumn="0" w:lastRowFirstColumn="0" w:lastRowLastColumn="0"/>
            <w:tcW w:w="2263" w:type="dxa"/>
            <w:hideMark/>
          </w:tcPr>
          <w:p w14:paraId="0617D1B6" w14:textId="77777777" w:rsidR="002202DE" w:rsidRPr="00484AA9" w:rsidRDefault="002202DE" w:rsidP="00B32257">
            <w:pPr>
              <w:pStyle w:val="Bang"/>
              <w:rPr>
                <w:szCs w:val="22"/>
              </w:rPr>
            </w:pPr>
            <w:r w:rsidRPr="00484AA9">
              <w:rPr>
                <w:szCs w:val="22"/>
              </w:rPr>
              <w:t>ThoiGianThucHien</w:t>
            </w:r>
          </w:p>
        </w:tc>
        <w:tc>
          <w:tcPr>
            <w:tcW w:w="1910" w:type="dxa"/>
            <w:hideMark/>
          </w:tcPr>
          <w:p w14:paraId="5AD4F06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thực hiện thao tác</w:t>
            </w:r>
          </w:p>
        </w:tc>
        <w:tc>
          <w:tcPr>
            <w:tcW w:w="1556" w:type="dxa"/>
            <w:hideMark/>
          </w:tcPr>
          <w:p w14:paraId="3617B5F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765" w:type="dxa"/>
            <w:hideMark/>
          </w:tcPr>
          <w:p w14:paraId="46AC01E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bl>
    <w:p w14:paraId="3439EE22" w14:textId="6134639C" w:rsidR="002202DE" w:rsidRPr="009B7AC3" w:rsidRDefault="002202DE" w:rsidP="009B7AC3">
      <w:pPr>
        <w:pStyle w:val="ListParagraph"/>
        <w:numPr>
          <w:ilvl w:val="0"/>
          <w:numId w:val="19"/>
        </w:numPr>
        <w:ind w:left="426"/>
        <w:rPr>
          <w:b/>
          <w:bCs/>
        </w:rPr>
      </w:pPr>
      <w:r w:rsidRPr="009B7AC3">
        <w:rPr>
          <w:b/>
          <w:bCs/>
        </w:rPr>
        <w:t xml:space="preserve"> Bảng LichSuXuatBaoCao</w:t>
      </w:r>
    </w:p>
    <w:tbl>
      <w:tblPr>
        <w:tblStyle w:val="TableNormal0"/>
        <w:tblW w:w="0" w:type="auto"/>
        <w:tblLook w:val="04A0" w:firstRow="1" w:lastRow="0" w:firstColumn="1" w:lastColumn="0" w:noHBand="0" w:noVBand="1"/>
      </w:tblPr>
      <w:tblGrid>
        <w:gridCol w:w="2205"/>
        <w:gridCol w:w="1901"/>
        <w:gridCol w:w="1559"/>
        <w:gridCol w:w="2829"/>
      </w:tblGrid>
      <w:tr w:rsidR="002202DE" w:rsidRPr="00484AA9" w14:paraId="7D01AF0A" w14:textId="77777777" w:rsidTr="00B32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14C78" w14:textId="77777777" w:rsidR="002202DE" w:rsidRPr="00484AA9" w:rsidRDefault="002202DE" w:rsidP="00B32257">
            <w:pPr>
              <w:pStyle w:val="Bang"/>
              <w:rPr>
                <w:szCs w:val="22"/>
              </w:rPr>
            </w:pPr>
            <w:r w:rsidRPr="00484AA9">
              <w:rPr>
                <w:szCs w:val="22"/>
              </w:rPr>
              <w:t>Tên cột</w:t>
            </w:r>
          </w:p>
        </w:tc>
        <w:tc>
          <w:tcPr>
            <w:tcW w:w="1901" w:type="dxa"/>
            <w:hideMark/>
          </w:tcPr>
          <w:p w14:paraId="6E8F6152"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Mô tả</w:t>
            </w:r>
          </w:p>
        </w:tc>
        <w:tc>
          <w:tcPr>
            <w:tcW w:w="1559" w:type="dxa"/>
            <w:hideMark/>
          </w:tcPr>
          <w:p w14:paraId="0D957CCE"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Kiểu dữ liệu</w:t>
            </w:r>
          </w:p>
        </w:tc>
        <w:tc>
          <w:tcPr>
            <w:tcW w:w="2829" w:type="dxa"/>
            <w:hideMark/>
          </w:tcPr>
          <w:p w14:paraId="3AE1A19C" w14:textId="77777777" w:rsidR="002202DE" w:rsidRPr="00484AA9" w:rsidRDefault="002202DE" w:rsidP="00B32257">
            <w:pPr>
              <w:pStyle w:val="Bang"/>
              <w:cnfStyle w:val="100000000000" w:firstRow="1" w:lastRow="0" w:firstColumn="0" w:lastColumn="0" w:oddVBand="0" w:evenVBand="0" w:oddHBand="0" w:evenHBand="0" w:firstRowFirstColumn="0" w:firstRowLastColumn="0" w:lastRowFirstColumn="0" w:lastRowLastColumn="0"/>
              <w:rPr>
                <w:szCs w:val="22"/>
              </w:rPr>
            </w:pPr>
            <w:r w:rsidRPr="00484AA9">
              <w:rPr>
                <w:szCs w:val="22"/>
              </w:rPr>
              <w:t>Ràng buộc</w:t>
            </w:r>
          </w:p>
        </w:tc>
      </w:tr>
      <w:tr w:rsidR="002202DE" w:rsidRPr="00484AA9" w14:paraId="66E9D50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4A51CE0" w14:textId="77777777" w:rsidR="002202DE" w:rsidRPr="00484AA9" w:rsidRDefault="002202DE" w:rsidP="00B32257">
            <w:pPr>
              <w:pStyle w:val="Bang"/>
              <w:rPr>
                <w:szCs w:val="22"/>
              </w:rPr>
            </w:pPr>
            <w:r w:rsidRPr="00484AA9">
              <w:rPr>
                <w:szCs w:val="22"/>
              </w:rPr>
              <w:t>LichSuXuatBaoCaoID</w:t>
            </w:r>
          </w:p>
        </w:tc>
        <w:tc>
          <w:tcPr>
            <w:tcW w:w="1901" w:type="dxa"/>
            <w:hideMark/>
          </w:tcPr>
          <w:p w14:paraId="0D519C2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định danh lần xuất báo cáo</w:t>
            </w:r>
          </w:p>
        </w:tc>
        <w:tc>
          <w:tcPr>
            <w:tcW w:w="1559" w:type="dxa"/>
            <w:hideMark/>
          </w:tcPr>
          <w:p w14:paraId="0EE0A21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5AB82ED7"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PK, IDENTITY(1,1), NOT NULL</w:t>
            </w:r>
          </w:p>
        </w:tc>
      </w:tr>
      <w:tr w:rsidR="002202DE" w:rsidRPr="00484AA9" w14:paraId="070589EA"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39F69F4" w14:textId="77777777" w:rsidR="002202DE" w:rsidRPr="00484AA9" w:rsidRDefault="002202DE" w:rsidP="00B32257">
            <w:pPr>
              <w:pStyle w:val="Bang"/>
              <w:rPr>
                <w:szCs w:val="22"/>
              </w:rPr>
            </w:pPr>
            <w:r w:rsidRPr="00484AA9">
              <w:rPr>
                <w:szCs w:val="22"/>
              </w:rPr>
              <w:t>KyDanhGiaID</w:t>
            </w:r>
          </w:p>
        </w:tc>
        <w:tc>
          <w:tcPr>
            <w:tcW w:w="1901" w:type="dxa"/>
            <w:hideMark/>
          </w:tcPr>
          <w:p w14:paraId="05B096C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Kỳ đánh giá liên quan</w:t>
            </w:r>
          </w:p>
        </w:tc>
        <w:tc>
          <w:tcPr>
            <w:tcW w:w="1559" w:type="dxa"/>
            <w:hideMark/>
          </w:tcPr>
          <w:p w14:paraId="629406C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63D622D7"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NULL, REFERENCES KyDanhGia</w:t>
            </w:r>
          </w:p>
          <w:p w14:paraId="290384A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(KyDanhGiaID)</w:t>
            </w:r>
          </w:p>
        </w:tc>
      </w:tr>
      <w:tr w:rsidR="002202DE" w:rsidRPr="00484AA9" w14:paraId="66E3B9A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7A8877CC" w14:textId="77777777" w:rsidR="002202DE" w:rsidRPr="00484AA9" w:rsidRDefault="002202DE" w:rsidP="00B32257">
            <w:pPr>
              <w:pStyle w:val="Bang"/>
              <w:rPr>
                <w:szCs w:val="22"/>
              </w:rPr>
            </w:pPr>
            <w:r w:rsidRPr="00484AA9">
              <w:rPr>
                <w:szCs w:val="22"/>
              </w:rPr>
              <w:t>LoaiBaoCao</w:t>
            </w:r>
          </w:p>
        </w:tc>
        <w:tc>
          <w:tcPr>
            <w:tcW w:w="1901" w:type="dxa"/>
            <w:hideMark/>
          </w:tcPr>
          <w:p w14:paraId="6068CA3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1-Vi phạm, 2-Tổng hợp đơn vị, 3-Toàn kỳ, 4-Phiếu cá nhân</w:t>
            </w:r>
          </w:p>
        </w:tc>
        <w:tc>
          <w:tcPr>
            <w:tcW w:w="1559" w:type="dxa"/>
            <w:hideMark/>
          </w:tcPr>
          <w:p w14:paraId="2F236D3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7D209AE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 CHECK từ 1 đến 4</w:t>
            </w:r>
          </w:p>
        </w:tc>
      </w:tr>
      <w:tr w:rsidR="002202DE" w:rsidRPr="00484AA9" w14:paraId="43DEC764"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9553F5D" w14:textId="77777777" w:rsidR="002202DE" w:rsidRPr="00484AA9" w:rsidRDefault="002202DE" w:rsidP="00B32257">
            <w:pPr>
              <w:pStyle w:val="Bang"/>
              <w:rPr>
                <w:szCs w:val="22"/>
              </w:rPr>
            </w:pPr>
            <w:r w:rsidRPr="00484AA9">
              <w:rPr>
                <w:szCs w:val="22"/>
              </w:rPr>
              <w:t>DonViID</w:t>
            </w:r>
          </w:p>
        </w:tc>
        <w:tc>
          <w:tcPr>
            <w:tcW w:w="1901" w:type="dxa"/>
            <w:hideMark/>
          </w:tcPr>
          <w:p w14:paraId="666C9F8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đơn vị được chọn làm phạm vi xuất</w:t>
            </w:r>
          </w:p>
        </w:tc>
        <w:tc>
          <w:tcPr>
            <w:tcW w:w="1559" w:type="dxa"/>
            <w:hideMark/>
          </w:tcPr>
          <w:p w14:paraId="70303E6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05D7D3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56F5C43E"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5494237D" w14:textId="77777777" w:rsidR="002202DE" w:rsidRPr="00484AA9" w:rsidRDefault="002202DE" w:rsidP="00B32257">
            <w:pPr>
              <w:pStyle w:val="Bang"/>
              <w:rPr>
                <w:szCs w:val="22"/>
              </w:rPr>
            </w:pPr>
            <w:r w:rsidRPr="00484AA9">
              <w:rPr>
                <w:szCs w:val="22"/>
              </w:rPr>
              <w:t>NhanSuID</w:t>
            </w:r>
          </w:p>
        </w:tc>
        <w:tc>
          <w:tcPr>
            <w:tcW w:w="1901" w:type="dxa"/>
            <w:hideMark/>
          </w:tcPr>
          <w:p w14:paraId="52225C4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nhân sự khi xuất phiếu cá nhân</w:t>
            </w:r>
          </w:p>
        </w:tc>
        <w:tc>
          <w:tcPr>
            <w:tcW w:w="1559" w:type="dxa"/>
            <w:hideMark/>
          </w:tcPr>
          <w:p w14:paraId="0B3B294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77AA2FB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331C8026"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D765810" w14:textId="77777777" w:rsidR="002202DE" w:rsidRPr="00484AA9" w:rsidRDefault="002202DE" w:rsidP="00B32257">
            <w:pPr>
              <w:pStyle w:val="Bang"/>
              <w:rPr>
                <w:szCs w:val="22"/>
              </w:rPr>
            </w:pPr>
            <w:r w:rsidRPr="00484AA9">
              <w:rPr>
                <w:szCs w:val="22"/>
              </w:rPr>
              <w:t>NhomDoiTuong</w:t>
            </w:r>
          </w:p>
        </w:tc>
        <w:tc>
          <w:tcPr>
            <w:tcW w:w="1901" w:type="dxa"/>
            <w:hideMark/>
          </w:tcPr>
          <w:p w14:paraId="301D39FA"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1-CBGV, 2-Lãnh đạo đơn vị, 3-Tất cả</w:t>
            </w:r>
          </w:p>
        </w:tc>
        <w:tc>
          <w:tcPr>
            <w:tcW w:w="1559" w:type="dxa"/>
            <w:hideMark/>
          </w:tcPr>
          <w:p w14:paraId="6C45EF54"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51FB5C9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3</w:t>
            </w:r>
          </w:p>
        </w:tc>
      </w:tr>
      <w:tr w:rsidR="002202DE" w:rsidRPr="00484AA9" w14:paraId="5CAE802F"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676D0379" w14:textId="77777777" w:rsidR="002202DE" w:rsidRPr="00484AA9" w:rsidRDefault="002202DE" w:rsidP="00B32257">
            <w:pPr>
              <w:pStyle w:val="Bang"/>
              <w:rPr>
                <w:szCs w:val="22"/>
              </w:rPr>
            </w:pPr>
            <w:r w:rsidRPr="00484AA9">
              <w:rPr>
                <w:szCs w:val="22"/>
              </w:rPr>
              <w:lastRenderedPageBreak/>
              <w:t>MucXepLoai</w:t>
            </w:r>
          </w:p>
        </w:tc>
        <w:tc>
          <w:tcPr>
            <w:tcW w:w="1901" w:type="dxa"/>
            <w:hideMark/>
          </w:tcPr>
          <w:p w14:paraId="5C2B38B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Mức xếp loại được dùng làm tiêu chí lọc</w:t>
            </w:r>
          </w:p>
        </w:tc>
        <w:tc>
          <w:tcPr>
            <w:tcW w:w="1559" w:type="dxa"/>
            <w:hideMark/>
          </w:tcPr>
          <w:p w14:paraId="012B6C59"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tinyint</w:t>
            </w:r>
          </w:p>
        </w:tc>
        <w:tc>
          <w:tcPr>
            <w:tcW w:w="2829" w:type="dxa"/>
            <w:hideMark/>
          </w:tcPr>
          <w:p w14:paraId="79E837B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 CHECK từ 1 đến 4</w:t>
            </w:r>
          </w:p>
        </w:tc>
      </w:tr>
      <w:tr w:rsidR="002202DE" w:rsidRPr="00484AA9" w14:paraId="1E4986C0"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2D78777F" w14:textId="77777777" w:rsidR="002202DE" w:rsidRPr="00484AA9" w:rsidRDefault="002202DE" w:rsidP="00B32257">
            <w:pPr>
              <w:pStyle w:val="Bang"/>
              <w:rPr>
                <w:szCs w:val="22"/>
              </w:rPr>
            </w:pPr>
            <w:r w:rsidRPr="00484AA9">
              <w:rPr>
                <w:szCs w:val="22"/>
              </w:rPr>
              <w:t>MaMauBaoCao</w:t>
            </w:r>
          </w:p>
        </w:tc>
        <w:tc>
          <w:tcPr>
            <w:tcW w:w="1901" w:type="dxa"/>
            <w:hideMark/>
          </w:tcPr>
          <w:p w14:paraId="018D169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mẫu báo cáo được sử dụng</w:t>
            </w:r>
          </w:p>
        </w:tc>
        <w:tc>
          <w:tcPr>
            <w:tcW w:w="1559" w:type="dxa"/>
            <w:hideMark/>
          </w:tcPr>
          <w:p w14:paraId="1CA91F7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varchar(30)</w:t>
            </w:r>
          </w:p>
        </w:tc>
        <w:tc>
          <w:tcPr>
            <w:tcW w:w="2829" w:type="dxa"/>
            <w:hideMark/>
          </w:tcPr>
          <w:p w14:paraId="1F29B676"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239FBEFA"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5C34696" w14:textId="77777777" w:rsidR="002202DE" w:rsidRPr="00484AA9" w:rsidRDefault="002202DE" w:rsidP="00B32257">
            <w:pPr>
              <w:pStyle w:val="Bang"/>
              <w:rPr>
                <w:szCs w:val="22"/>
              </w:rPr>
            </w:pPr>
            <w:r w:rsidRPr="00484AA9">
              <w:rPr>
                <w:szCs w:val="22"/>
              </w:rPr>
              <w:t>TieuChiXuat</w:t>
            </w:r>
          </w:p>
        </w:tc>
        <w:tc>
          <w:tcPr>
            <w:tcW w:w="1901" w:type="dxa"/>
            <w:hideMark/>
          </w:tcPr>
          <w:p w14:paraId="2F77A79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Bộ lọc và tùy chọn nội dung khi xuất</w:t>
            </w:r>
          </w:p>
        </w:tc>
        <w:tc>
          <w:tcPr>
            <w:tcW w:w="1559" w:type="dxa"/>
            <w:hideMark/>
          </w:tcPr>
          <w:p w14:paraId="1C6646A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nvarchar(2000)</w:t>
            </w:r>
          </w:p>
        </w:tc>
        <w:tc>
          <w:tcPr>
            <w:tcW w:w="2829" w:type="dxa"/>
            <w:hideMark/>
          </w:tcPr>
          <w:p w14:paraId="1AB16C98"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NULL</w:t>
            </w:r>
          </w:p>
        </w:tc>
      </w:tr>
      <w:tr w:rsidR="002202DE" w:rsidRPr="00484AA9" w14:paraId="0C254899"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26E3E0C" w14:textId="77777777" w:rsidR="002202DE" w:rsidRPr="00484AA9" w:rsidRDefault="002202DE" w:rsidP="00B32257">
            <w:pPr>
              <w:pStyle w:val="Bang"/>
              <w:rPr>
                <w:szCs w:val="22"/>
              </w:rPr>
            </w:pPr>
            <w:r w:rsidRPr="00484AA9">
              <w:rPr>
                <w:szCs w:val="22"/>
              </w:rPr>
              <w:t>TepDinhKemID</w:t>
            </w:r>
          </w:p>
        </w:tc>
        <w:tc>
          <w:tcPr>
            <w:tcW w:w="1901" w:type="dxa"/>
            <w:hideMark/>
          </w:tcPr>
          <w:p w14:paraId="1A4F1D8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Tệp PDF được tạo</w:t>
            </w:r>
          </w:p>
        </w:tc>
        <w:tc>
          <w:tcPr>
            <w:tcW w:w="1559" w:type="dxa"/>
            <w:hideMark/>
          </w:tcPr>
          <w:p w14:paraId="682D7B71"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33E59A5C" w14:textId="77777777" w:rsidR="002202DE"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FK, NOT NULL, REFERENCES TepDinhKem</w:t>
            </w:r>
          </w:p>
          <w:p w14:paraId="0A5F7C0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(TepDinhKemID)</w:t>
            </w:r>
          </w:p>
        </w:tc>
      </w:tr>
      <w:tr w:rsidR="002202DE" w:rsidRPr="00484AA9" w14:paraId="41ED17B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0D5ED054" w14:textId="77777777" w:rsidR="002202DE" w:rsidRPr="00484AA9" w:rsidRDefault="002202DE" w:rsidP="00B32257">
            <w:pPr>
              <w:pStyle w:val="Bang"/>
              <w:rPr>
                <w:szCs w:val="22"/>
              </w:rPr>
            </w:pPr>
            <w:r w:rsidRPr="00484AA9">
              <w:rPr>
                <w:szCs w:val="22"/>
              </w:rPr>
              <w:t>TrangThaiXuat</w:t>
            </w:r>
          </w:p>
        </w:tc>
        <w:tc>
          <w:tcPr>
            <w:tcW w:w="1901" w:type="dxa"/>
            <w:hideMark/>
          </w:tcPr>
          <w:p w14:paraId="096AE995"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1-Xuất thành công, 0-Xuất thất bại</w:t>
            </w:r>
          </w:p>
        </w:tc>
        <w:tc>
          <w:tcPr>
            <w:tcW w:w="1559" w:type="dxa"/>
            <w:hideMark/>
          </w:tcPr>
          <w:p w14:paraId="658F9C0B"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bit</w:t>
            </w:r>
          </w:p>
        </w:tc>
        <w:tc>
          <w:tcPr>
            <w:tcW w:w="2829" w:type="dxa"/>
            <w:hideMark/>
          </w:tcPr>
          <w:p w14:paraId="51624490"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8F4E31D"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3FB475D1" w14:textId="77777777" w:rsidR="002202DE" w:rsidRPr="00484AA9" w:rsidRDefault="002202DE" w:rsidP="00B32257">
            <w:pPr>
              <w:pStyle w:val="Bang"/>
              <w:rPr>
                <w:szCs w:val="22"/>
              </w:rPr>
            </w:pPr>
            <w:r w:rsidRPr="00484AA9">
              <w:rPr>
                <w:szCs w:val="22"/>
              </w:rPr>
              <w:t>NguoiXuatID</w:t>
            </w:r>
          </w:p>
        </w:tc>
        <w:tc>
          <w:tcPr>
            <w:tcW w:w="1901" w:type="dxa"/>
            <w:hideMark/>
          </w:tcPr>
          <w:p w14:paraId="0918A9B2"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Mã tài khoản thực hiện xuất</w:t>
            </w:r>
          </w:p>
        </w:tc>
        <w:tc>
          <w:tcPr>
            <w:tcW w:w="1559" w:type="dxa"/>
            <w:hideMark/>
          </w:tcPr>
          <w:p w14:paraId="1232D22E"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int</w:t>
            </w:r>
          </w:p>
        </w:tc>
        <w:tc>
          <w:tcPr>
            <w:tcW w:w="2829" w:type="dxa"/>
            <w:hideMark/>
          </w:tcPr>
          <w:p w14:paraId="42B5F13F"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r w:rsidR="002202DE" w:rsidRPr="00484AA9" w14:paraId="5D980971" w14:textId="77777777" w:rsidTr="00B32257">
        <w:tc>
          <w:tcPr>
            <w:cnfStyle w:val="001000000000" w:firstRow="0" w:lastRow="0" w:firstColumn="1" w:lastColumn="0" w:oddVBand="0" w:evenVBand="0" w:oddHBand="0" w:evenHBand="0" w:firstRowFirstColumn="0" w:firstRowLastColumn="0" w:lastRowFirstColumn="0" w:lastRowLastColumn="0"/>
            <w:tcW w:w="0" w:type="auto"/>
            <w:hideMark/>
          </w:tcPr>
          <w:p w14:paraId="45B9B896" w14:textId="77777777" w:rsidR="002202DE" w:rsidRPr="00484AA9" w:rsidRDefault="002202DE" w:rsidP="00B32257">
            <w:pPr>
              <w:pStyle w:val="Bang"/>
              <w:rPr>
                <w:szCs w:val="22"/>
              </w:rPr>
            </w:pPr>
            <w:r w:rsidRPr="00484AA9">
              <w:rPr>
                <w:szCs w:val="22"/>
              </w:rPr>
              <w:t>ThoiGianXuat</w:t>
            </w:r>
          </w:p>
        </w:tc>
        <w:tc>
          <w:tcPr>
            <w:tcW w:w="1901" w:type="dxa"/>
            <w:hideMark/>
          </w:tcPr>
          <w:p w14:paraId="00EB1F4C"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Thời điểm xuất báo cáo</w:t>
            </w:r>
          </w:p>
        </w:tc>
        <w:tc>
          <w:tcPr>
            <w:tcW w:w="1559" w:type="dxa"/>
            <w:hideMark/>
          </w:tcPr>
          <w:p w14:paraId="571C610D"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datetime</w:t>
            </w:r>
          </w:p>
        </w:tc>
        <w:tc>
          <w:tcPr>
            <w:tcW w:w="2829" w:type="dxa"/>
            <w:hideMark/>
          </w:tcPr>
          <w:p w14:paraId="76C423A3" w14:textId="77777777" w:rsidR="002202DE" w:rsidRPr="00484AA9" w:rsidRDefault="002202DE" w:rsidP="00B32257">
            <w:pPr>
              <w:pStyle w:val="Bang"/>
              <w:cnfStyle w:val="000000000000" w:firstRow="0" w:lastRow="0" w:firstColumn="0" w:lastColumn="0" w:oddVBand="0" w:evenVBand="0" w:oddHBand="0" w:evenHBand="0" w:firstRowFirstColumn="0" w:firstRowLastColumn="0" w:lastRowFirstColumn="0" w:lastRowLastColumn="0"/>
              <w:rPr>
                <w:szCs w:val="22"/>
              </w:rPr>
            </w:pPr>
            <w:r w:rsidRPr="00484AA9">
              <w:rPr>
                <w:szCs w:val="22"/>
              </w:rPr>
              <w:t>NOT NULL</w:t>
            </w:r>
          </w:p>
        </w:tc>
      </w:tr>
    </w:tbl>
    <w:p w14:paraId="1951A920" w14:textId="240C8C2B" w:rsidR="002202DE" w:rsidRDefault="002202DE" w:rsidP="002202DE"/>
    <w:p w14:paraId="106A00A7" w14:textId="77777777" w:rsidR="002202DE" w:rsidRDefault="002202DE">
      <w:pPr>
        <w:spacing w:before="0" w:after="160" w:line="278" w:lineRule="auto"/>
        <w:ind w:firstLine="0"/>
        <w:jc w:val="left"/>
      </w:pPr>
      <w:r>
        <w:br w:type="page"/>
      </w:r>
    </w:p>
    <w:p w14:paraId="672A2C32" w14:textId="1C1F2318" w:rsidR="005C26D8" w:rsidRPr="005752C0" w:rsidRDefault="005C26D8" w:rsidP="002202DE">
      <w:pPr>
        <w:pStyle w:val="Caption"/>
        <w:ind w:firstLine="0"/>
        <w:rPr>
          <w:sz w:val="26"/>
          <w:szCs w:val="26"/>
        </w:rPr>
      </w:pPr>
      <w:bookmarkStart w:id="124" w:name="_Toc236669319"/>
      <w:r w:rsidRPr="005752C0">
        <w:rPr>
          <w:sz w:val="26"/>
          <w:szCs w:val="26"/>
        </w:rPr>
        <w:lastRenderedPageBreak/>
        <w:t xml:space="preserve">PHỤ LỤC </w:t>
      </w:r>
      <w:r w:rsidRPr="005752C0">
        <w:rPr>
          <w:sz w:val="26"/>
          <w:szCs w:val="26"/>
        </w:rPr>
        <w:fldChar w:fldCharType="begin"/>
      </w:r>
      <w:r w:rsidRPr="005752C0">
        <w:rPr>
          <w:sz w:val="26"/>
          <w:szCs w:val="26"/>
        </w:rPr>
        <w:instrText xml:space="preserve"> SEQ PHỤ_LỤC \* ROMAN </w:instrText>
      </w:r>
      <w:r w:rsidRPr="005752C0">
        <w:rPr>
          <w:sz w:val="26"/>
          <w:szCs w:val="26"/>
        </w:rPr>
        <w:fldChar w:fldCharType="separate"/>
      </w:r>
      <w:r w:rsidR="002202DE" w:rsidRPr="005752C0">
        <w:rPr>
          <w:noProof/>
          <w:sz w:val="26"/>
          <w:szCs w:val="26"/>
        </w:rPr>
        <w:t>III</w:t>
      </w:r>
      <w:r w:rsidRPr="005752C0">
        <w:rPr>
          <w:sz w:val="26"/>
          <w:szCs w:val="26"/>
        </w:rPr>
        <w:fldChar w:fldCharType="end"/>
      </w:r>
      <w:r w:rsidRPr="005752C0">
        <w:rPr>
          <w:sz w:val="26"/>
          <w:szCs w:val="26"/>
        </w:rPr>
        <w:t>. ĐẶC TẢ MÀN HÌNH CÒN LẠI</w:t>
      </w:r>
      <w:bookmarkEnd w:id="124"/>
    </w:p>
    <w:p w14:paraId="714C28CD" w14:textId="275D53F2" w:rsidR="005C26D8" w:rsidRDefault="005C26D8" w:rsidP="009B7AC3">
      <w:pPr>
        <w:pStyle w:val="ListParagraph"/>
        <w:numPr>
          <w:ilvl w:val="0"/>
          <w:numId w:val="16"/>
        </w:numPr>
        <w:ind w:left="567"/>
        <w:rPr>
          <w:b/>
          <w:bCs/>
        </w:rPr>
      </w:pPr>
      <w:r w:rsidRPr="005C26D8">
        <w:rPr>
          <w:b/>
          <w:bCs/>
        </w:rPr>
        <w:t>Popup Xác nhận đăng xuất</w:t>
      </w:r>
    </w:p>
    <w:p w14:paraId="6E07B077" w14:textId="0D96CC9F" w:rsidR="005C26D8" w:rsidRDefault="000E1E26" w:rsidP="005C26D8">
      <w:pPr>
        <w:pStyle w:val="ListParagraph"/>
        <w:ind w:left="1080" w:firstLine="0"/>
        <w:rPr>
          <w:b/>
          <w:bCs/>
        </w:rPr>
      </w:pPr>
      <w:r>
        <w:rPr>
          <w:b/>
          <w:bCs/>
          <w:noProof/>
        </w:rPr>
        <w:drawing>
          <wp:inline distT="0" distB="0" distL="0" distR="0" wp14:anchorId="59E3C2CA" wp14:editId="4FD7319A">
            <wp:extent cx="4504055" cy="1498600"/>
            <wp:effectExtent l="0" t="0" r="0" b="6350"/>
            <wp:docPr id="18078086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04055" cy="1498600"/>
                    </a:xfrm>
                    <a:prstGeom prst="rect">
                      <a:avLst/>
                    </a:prstGeom>
                    <a:noFill/>
                    <a:ln>
                      <a:noFill/>
                    </a:ln>
                  </pic:spPr>
                </pic:pic>
              </a:graphicData>
            </a:graphic>
          </wp:inline>
        </w:drawing>
      </w:r>
    </w:p>
    <w:tbl>
      <w:tblPr>
        <w:tblStyle w:val="TableGrid"/>
        <w:tblW w:w="0" w:type="auto"/>
        <w:tblInd w:w="137" w:type="dxa"/>
        <w:tblLook w:val="04A0" w:firstRow="1" w:lastRow="0" w:firstColumn="1" w:lastColumn="0" w:noHBand="0" w:noVBand="1"/>
      </w:tblPr>
      <w:tblGrid>
        <w:gridCol w:w="709"/>
        <w:gridCol w:w="1632"/>
        <w:gridCol w:w="5169"/>
        <w:gridCol w:w="847"/>
      </w:tblGrid>
      <w:tr w:rsidR="005C26D8" w:rsidRPr="005C26D8" w14:paraId="2F25ED67" w14:textId="77777777" w:rsidTr="000B2BAC">
        <w:tc>
          <w:tcPr>
            <w:tcW w:w="709" w:type="dxa"/>
            <w:hideMark/>
          </w:tcPr>
          <w:p w14:paraId="720381F3" w14:textId="77777777" w:rsidR="005C26D8" w:rsidRPr="00860780" w:rsidRDefault="005C26D8" w:rsidP="00860780">
            <w:pPr>
              <w:spacing w:before="0" w:after="0"/>
              <w:ind w:firstLine="0"/>
              <w:rPr>
                <w:b/>
                <w:bCs/>
                <w:sz w:val="22"/>
                <w:szCs w:val="22"/>
              </w:rPr>
            </w:pPr>
            <w:r w:rsidRPr="00860780">
              <w:rPr>
                <w:b/>
                <w:bCs/>
                <w:sz w:val="22"/>
                <w:szCs w:val="22"/>
              </w:rPr>
              <w:t>MÃ</w:t>
            </w:r>
          </w:p>
        </w:tc>
        <w:tc>
          <w:tcPr>
            <w:tcW w:w="1632" w:type="dxa"/>
            <w:hideMark/>
          </w:tcPr>
          <w:p w14:paraId="0B9D3F8A" w14:textId="77777777" w:rsidR="005C26D8" w:rsidRPr="00860780" w:rsidRDefault="005C26D8" w:rsidP="00860780">
            <w:pPr>
              <w:spacing w:before="0" w:after="0"/>
              <w:ind w:firstLine="0"/>
              <w:rPr>
                <w:b/>
                <w:bCs/>
                <w:sz w:val="22"/>
                <w:szCs w:val="22"/>
              </w:rPr>
            </w:pPr>
            <w:r w:rsidRPr="00860780">
              <w:rPr>
                <w:b/>
                <w:bCs/>
                <w:sz w:val="22"/>
                <w:szCs w:val="22"/>
              </w:rPr>
              <w:t>LOẠI</w:t>
            </w:r>
          </w:p>
        </w:tc>
        <w:tc>
          <w:tcPr>
            <w:tcW w:w="0" w:type="auto"/>
            <w:hideMark/>
          </w:tcPr>
          <w:p w14:paraId="2A9B5924" w14:textId="77777777" w:rsidR="005C26D8" w:rsidRPr="00860780" w:rsidRDefault="005C26D8" w:rsidP="00860780">
            <w:pPr>
              <w:spacing w:before="0" w:after="0"/>
              <w:ind w:firstLine="0"/>
              <w:rPr>
                <w:b/>
                <w:bCs/>
                <w:sz w:val="22"/>
                <w:szCs w:val="22"/>
              </w:rPr>
            </w:pPr>
            <w:r w:rsidRPr="00860780">
              <w:rPr>
                <w:b/>
                <w:bCs/>
                <w:sz w:val="22"/>
                <w:szCs w:val="22"/>
              </w:rPr>
              <w:t>MÔ TẢ</w:t>
            </w:r>
          </w:p>
        </w:tc>
        <w:tc>
          <w:tcPr>
            <w:tcW w:w="0" w:type="auto"/>
            <w:hideMark/>
          </w:tcPr>
          <w:p w14:paraId="24B782E9" w14:textId="77777777" w:rsidR="005C26D8" w:rsidRPr="00860780" w:rsidRDefault="005C26D8" w:rsidP="00860780">
            <w:pPr>
              <w:spacing w:before="0" w:after="0"/>
              <w:ind w:firstLine="0"/>
              <w:rPr>
                <w:b/>
                <w:bCs/>
                <w:sz w:val="22"/>
                <w:szCs w:val="22"/>
              </w:rPr>
            </w:pPr>
            <w:r w:rsidRPr="00860780">
              <w:rPr>
                <w:b/>
                <w:bCs/>
                <w:sz w:val="22"/>
                <w:szCs w:val="22"/>
              </w:rPr>
              <w:t>GHI CHÚ</w:t>
            </w:r>
          </w:p>
        </w:tc>
      </w:tr>
      <w:tr w:rsidR="005C26D8" w:rsidRPr="005C26D8" w14:paraId="63A00722" w14:textId="77777777" w:rsidTr="000B2BAC">
        <w:tc>
          <w:tcPr>
            <w:tcW w:w="709" w:type="dxa"/>
            <w:hideMark/>
          </w:tcPr>
          <w:p w14:paraId="5D114A34" w14:textId="77777777" w:rsidR="005C26D8" w:rsidRPr="00860780" w:rsidRDefault="005C26D8" w:rsidP="00860780">
            <w:pPr>
              <w:spacing w:before="0" w:after="0"/>
              <w:ind w:firstLine="0"/>
              <w:rPr>
                <w:sz w:val="22"/>
                <w:szCs w:val="22"/>
              </w:rPr>
            </w:pPr>
            <w:r w:rsidRPr="00860780">
              <w:rPr>
                <w:sz w:val="22"/>
                <w:szCs w:val="22"/>
              </w:rPr>
              <w:t>1</w:t>
            </w:r>
          </w:p>
        </w:tc>
        <w:tc>
          <w:tcPr>
            <w:tcW w:w="1632" w:type="dxa"/>
            <w:hideMark/>
          </w:tcPr>
          <w:p w14:paraId="7B589929" w14:textId="77777777" w:rsidR="005C26D8" w:rsidRPr="00860780" w:rsidRDefault="005C26D8" w:rsidP="00860780">
            <w:pPr>
              <w:spacing w:before="0" w:after="0"/>
              <w:ind w:firstLine="0"/>
              <w:rPr>
                <w:sz w:val="22"/>
                <w:szCs w:val="22"/>
              </w:rPr>
            </w:pPr>
            <w:r w:rsidRPr="00860780">
              <w:rPr>
                <w:sz w:val="22"/>
                <w:szCs w:val="22"/>
              </w:rPr>
              <w:t>Popup</w:t>
            </w:r>
          </w:p>
        </w:tc>
        <w:tc>
          <w:tcPr>
            <w:tcW w:w="0" w:type="auto"/>
            <w:hideMark/>
          </w:tcPr>
          <w:p w14:paraId="10F8A5CB" w14:textId="77777777" w:rsidR="005C26D8" w:rsidRPr="00860780" w:rsidRDefault="005C26D8" w:rsidP="00860780">
            <w:pPr>
              <w:spacing w:before="0" w:after="0"/>
              <w:ind w:firstLine="0"/>
              <w:rPr>
                <w:sz w:val="22"/>
                <w:szCs w:val="22"/>
              </w:rPr>
            </w:pPr>
            <w:r w:rsidRPr="00860780">
              <w:rPr>
                <w:sz w:val="22"/>
                <w:szCs w:val="22"/>
              </w:rPr>
              <w:t>Hiển thị popup xác nhận đăng xuất và làm mờ khu vực giao diện phía sau.</w:t>
            </w:r>
          </w:p>
        </w:tc>
        <w:tc>
          <w:tcPr>
            <w:tcW w:w="0" w:type="auto"/>
            <w:hideMark/>
          </w:tcPr>
          <w:p w14:paraId="2DFD25CD" w14:textId="77777777" w:rsidR="005C26D8" w:rsidRPr="00860780" w:rsidRDefault="005C26D8" w:rsidP="00860780">
            <w:pPr>
              <w:spacing w:before="0" w:after="0"/>
              <w:ind w:firstLine="0"/>
              <w:rPr>
                <w:sz w:val="22"/>
                <w:szCs w:val="22"/>
              </w:rPr>
            </w:pPr>
          </w:p>
        </w:tc>
      </w:tr>
      <w:tr w:rsidR="005C26D8" w:rsidRPr="005C26D8" w14:paraId="17AD1A73" w14:textId="77777777" w:rsidTr="000B2BAC">
        <w:tc>
          <w:tcPr>
            <w:tcW w:w="709" w:type="dxa"/>
            <w:hideMark/>
          </w:tcPr>
          <w:p w14:paraId="0D3E7F24" w14:textId="77777777" w:rsidR="005C26D8" w:rsidRPr="00860780" w:rsidRDefault="005C26D8" w:rsidP="00860780">
            <w:pPr>
              <w:spacing w:before="0" w:after="0"/>
              <w:ind w:firstLine="0"/>
              <w:rPr>
                <w:sz w:val="22"/>
                <w:szCs w:val="22"/>
              </w:rPr>
            </w:pPr>
            <w:r w:rsidRPr="00860780">
              <w:rPr>
                <w:sz w:val="22"/>
                <w:szCs w:val="22"/>
              </w:rPr>
              <w:t>2</w:t>
            </w:r>
          </w:p>
        </w:tc>
        <w:tc>
          <w:tcPr>
            <w:tcW w:w="1632" w:type="dxa"/>
            <w:hideMark/>
          </w:tcPr>
          <w:p w14:paraId="31A04F1D" w14:textId="77777777" w:rsidR="005C26D8" w:rsidRPr="00860780" w:rsidRDefault="005C26D8" w:rsidP="00860780">
            <w:pPr>
              <w:spacing w:before="0" w:after="0"/>
              <w:ind w:firstLine="0"/>
              <w:rPr>
                <w:sz w:val="22"/>
                <w:szCs w:val="22"/>
              </w:rPr>
            </w:pPr>
            <w:r w:rsidRPr="00860780">
              <w:rPr>
                <w:sz w:val="22"/>
                <w:szCs w:val="22"/>
              </w:rPr>
              <w:t>Icon</w:t>
            </w:r>
          </w:p>
        </w:tc>
        <w:tc>
          <w:tcPr>
            <w:tcW w:w="0" w:type="auto"/>
            <w:hideMark/>
          </w:tcPr>
          <w:p w14:paraId="6E07C680" w14:textId="77777777" w:rsidR="005C26D8" w:rsidRPr="00860780" w:rsidRDefault="005C26D8" w:rsidP="00860780">
            <w:pPr>
              <w:spacing w:before="0" w:after="0"/>
              <w:ind w:firstLine="0"/>
              <w:rPr>
                <w:sz w:val="22"/>
                <w:szCs w:val="22"/>
              </w:rPr>
            </w:pPr>
            <w:r w:rsidRPr="00860780">
              <w:rPr>
                <w:sz w:val="22"/>
                <w:szCs w:val="22"/>
              </w:rPr>
              <w:t>Hiển thị biểu tượng cảnh báo đăng xuất.</w:t>
            </w:r>
          </w:p>
        </w:tc>
        <w:tc>
          <w:tcPr>
            <w:tcW w:w="0" w:type="auto"/>
            <w:hideMark/>
          </w:tcPr>
          <w:p w14:paraId="3B571AD4" w14:textId="77777777" w:rsidR="005C26D8" w:rsidRPr="00860780" w:rsidRDefault="005C26D8" w:rsidP="00860780">
            <w:pPr>
              <w:spacing w:before="0" w:after="0"/>
              <w:ind w:firstLine="0"/>
              <w:rPr>
                <w:sz w:val="22"/>
                <w:szCs w:val="22"/>
              </w:rPr>
            </w:pPr>
          </w:p>
        </w:tc>
      </w:tr>
      <w:tr w:rsidR="005C26D8" w:rsidRPr="005C26D8" w14:paraId="23F0D7C7" w14:textId="77777777" w:rsidTr="000B2BAC">
        <w:tc>
          <w:tcPr>
            <w:tcW w:w="709" w:type="dxa"/>
            <w:hideMark/>
          </w:tcPr>
          <w:p w14:paraId="66DC62AD" w14:textId="77777777" w:rsidR="005C26D8" w:rsidRPr="00860780" w:rsidRDefault="005C26D8" w:rsidP="00860780">
            <w:pPr>
              <w:spacing w:before="0" w:after="0"/>
              <w:ind w:firstLine="0"/>
              <w:rPr>
                <w:sz w:val="22"/>
                <w:szCs w:val="22"/>
              </w:rPr>
            </w:pPr>
            <w:r w:rsidRPr="00860780">
              <w:rPr>
                <w:sz w:val="22"/>
                <w:szCs w:val="22"/>
              </w:rPr>
              <w:t>3</w:t>
            </w:r>
          </w:p>
        </w:tc>
        <w:tc>
          <w:tcPr>
            <w:tcW w:w="1632" w:type="dxa"/>
            <w:hideMark/>
          </w:tcPr>
          <w:p w14:paraId="2FC269D4" w14:textId="77777777" w:rsidR="005C26D8" w:rsidRPr="00860780" w:rsidRDefault="005C26D8" w:rsidP="00860780">
            <w:pPr>
              <w:spacing w:before="0" w:after="0"/>
              <w:ind w:firstLine="0"/>
              <w:rPr>
                <w:sz w:val="22"/>
                <w:szCs w:val="22"/>
              </w:rPr>
            </w:pPr>
            <w:r w:rsidRPr="00860780">
              <w:rPr>
                <w:sz w:val="22"/>
                <w:szCs w:val="22"/>
              </w:rPr>
              <w:t>Title</w:t>
            </w:r>
          </w:p>
        </w:tc>
        <w:tc>
          <w:tcPr>
            <w:tcW w:w="0" w:type="auto"/>
            <w:hideMark/>
          </w:tcPr>
          <w:p w14:paraId="5062C1D5" w14:textId="77777777" w:rsidR="005C26D8" w:rsidRPr="00860780" w:rsidRDefault="005C26D8" w:rsidP="00860780">
            <w:pPr>
              <w:spacing w:before="0" w:after="0"/>
              <w:ind w:firstLine="0"/>
              <w:rPr>
                <w:sz w:val="22"/>
                <w:szCs w:val="22"/>
              </w:rPr>
            </w:pPr>
            <w:r w:rsidRPr="00860780">
              <w:rPr>
                <w:sz w:val="22"/>
                <w:szCs w:val="22"/>
              </w:rPr>
              <w:t>Hiển thị cứng tiêu đề “Xác nhận đăng xuất”.</w:t>
            </w:r>
          </w:p>
        </w:tc>
        <w:tc>
          <w:tcPr>
            <w:tcW w:w="0" w:type="auto"/>
            <w:hideMark/>
          </w:tcPr>
          <w:p w14:paraId="77B2DDB8" w14:textId="77777777" w:rsidR="005C26D8" w:rsidRPr="00860780" w:rsidRDefault="005C26D8" w:rsidP="00860780">
            <w:pPr>
              <w:spacing w:before="0" w:after="0"/>
              <w:ind w:firstLine="0"/>
              <w:rPr>
                <w:sz w:val="22"/>
                <w:szCs w:val="22"/>
              </w:rPr>
            </w:pPr>
          </w:p>
        </w:tc>
      </w:tr>
      <w:tr w:rsidR="005C26D8" w:rsidRPr="005C26D8" w14:paraId="0F954530" w14:textId="77777777" w:rsidTr="000B2BAC">
        <w:tc>
          <w:tcPr>
            <w:tcW w:w="709" w:type="dxa"/>
            <w:hideMark/>
          </w:tcPr>
          <w:p w14:paraId="6992B18D" w14:textId="77777777" w:rsidR="005C26D8" w:rsidRPr="00860780" w:rsidRDefault="005C26D8" w:rsidP="00860780">
            <w:pPr>
              <w:spacing w:before="0" w:after="0"/>
              <w:ind w:firstLine="0"/>
              <w:rPr>
                <w:sz w:val="22"/>
                <w:szCs w:val="22"/>
              </w:rPr>
            </w:pPr>
            <w:r w:rsidRPr="00860780">
              <w:rPr>
                <w:sz w:val="22"/>
                <w:szCs w:val="22"/>
              </w:rPr>
              <w:t>4</w:t>
            </w:r>
          </w:p>
        </w:tc>
        <w:tc>
          <w:tcPr>
            <w:tcW w:w="1632" w:type="dxa"/>
            <w:hideMark/>
          </w:tcPr>
          <w:p w14:paraId="3BB25A45" w14:textId="77777777" w:rsidR="005C26D8" w:rsidRPr="00860780" w:rsidRDefault="005C26D8" w:rsidP="00860780">
            <w:pPr>
              <w:spacing w:before="0" w:after="0"/>
              <w:ind w:firstLine="0"/>
              <w:rPr>
                <w:sz w:val="22"/>
                <w:szCs w:val="22"/>
              </w:rPr>
            </w:pPr>
            <w:r w:rsidRPr="00860780">
              <w:rPr>
                <w:sz w:val="22"/>
                <w:szCs w:val="22"/>
              </w:rPr>
              <w:t>Text</w:t>
            </w:r>
          </w:p>
        </w:tc>
        <w:tc>
          <w:tcPr>
            <w:tcW w:w="0" w:type="auto"/>
            <w:hideMark/>
          </w:tcPr>
          <w:p w14:paraId="443DE00F" w14:textId="77777777" w:rsidR="005C26D8" w:rsidRPr="00860780" w:rsidRDefault="005C26D8" w:rsidP="00860780">
            <w:pPr>
              <w:spacing w:before="0" w:after="0"/>
              <w:ind w:firstLine="0"/>
              <w:rPr>
                <w:sz w:val="22"/>
                <w:szCs w:val="22"/>
              </w:rPr>
            </w:pPr>
            <w:r w:rsidRPr="00860780">
              <w:rPr>
                <w:sz w:val="22"/>
                <w:szCs w:val="22"/>
              </w:rPr>
              <w:t>Hiển thị nội dung “Bạn có chắc chắn muốn đăng xuất khỏi hệ thống?”. Trường hợp màn hình hiện tại có dữ liệu chưa lưu, hệ thống bổ sung cảnh báo dữ liệu có thể bị mất.</w:t>
            </w:r>
          </w:p>
        </w:tc>
        <w:tc>
          <w:tcPr>
            <w:tcW w:w="0" w:type="auto"/>
            <w:hideMark/>
          </w:tcPr>
          <w:p w14:paraId="14C974DF" w14:textId="77777777" w:rsidR="005C26D8" w:rsidRPr="00860780" w:rsidRDefault="005C26D8" w:rsidP="00860780">
            <w:pPr>
              <w:spacing w:before="0" w:after="0"/>
              <w:ind w:firstLine="0"/>
              <w:rPr>
                <w:sz w:val="22"/>
                <w:szCs w:val="22"/>
              </w:rPr>
            </w:pPr>
          </w:p>
        </w:tc>
      </w:tr>
      <w:tr w:rsidR="005C26D8" w:rsidRPr="005C26D8" w14:paraId="71FC213F" w14:textId="77777777" w:rsidTr="000B2BAC">
        <w:tc>
          <w:tcPr>
            <w:tcW w:w="709" w:type="dxa"/>
            <w:hideMark/>
          </w:tcPr>
          <w:p w14:paraId="6C8C026D" w14:textId="77777777" w:rsidR="005C26D8" w:rsidRPr="00860780" w:rsidRDefault="005C26D8" w:rsidP="00860780">
            <w:pPr>
              <w:spacing w:before="0" w:after="0"/>
              <w:ind w:firstLine="0"/>
              <w:rPr>
                <w:sz w:val="22"/>
                <w:szCs w:val="22"/>
              </w:rPr>
            </w:pPr>
            <w:r w:rsidRPr="00860780">
              <w:rPr>
                <w:sz w:val="22"/>
                <w:szCs w:val="22"/>
              </w:rPr>
              <w:t>5</w:t>
            </w:r>
          </w:p>
        </w:tc>
        <w:tc>
          <w:tcPr>
            <w:tcW w:w="1632" w:type="dxa"/>
            <w:hideMark/>
          </w:tcPr>
          <w:p w14:paraId="5245EE15"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5FCB776A" w14:textId="77777777" w:rsidR="005C26D8" w:rsidRPr="00860780" w:rsidRDefault="005C26D8" w:rsidP="00860780">
            <w:pPr>
              <w:spacing w:before="0" w:after="0"/>
              <w:ind w:firstLine="0"/>
              <w:rPr>
                <w:sz w:val="22"/>
                <w:szCs w:val="22"/>
              </w:rPr>
            </w:pPr>
            <w:r w:rsidRPr="00860780">
              <w:rPr>
                <w:sz w:val="22"/>
                <w:szCs w:val="22"/>
              </w:rPr>
              <w:t>Hiển thị “Hủy”. Sự kiện: Đóng popup, giữ nguyên phiên đăng nhập và quay lại màn hình đang thao tác.</w:t>
            </w:r>
          </w:p>
        </w:tc>
        <w:tc>
          <w:tcPr>
            <w:tcW w:w="0" w:type="auto"/>
          </w:tcPr>
          <w:p w14:paraId="1BB10AE8" w14:textId="77777777" w:rsidR="005C26D8" w:rsidRPr="00860780" w:rsidRDefault="005C26D8" w:rsidP="00860780">
            <w:pPr>
              <w:spacing w:before="0" w:after="0"/>
              <w:ind w:firstLine="0"/>
              <w:rPr>
                <w:sz w:val="22"/>
                <w:szCs w:val="22"/>
              </w:rPr>
            </w:pPr>
          </w:p>
        </w:tc>
      </w:tr>
      <w:tr w:rsidR="005C26D8" w:rsidRPr="005C26D8" w14:paraId="0757728D" w14:textId="77777777" w:rsidTr="000B2BAC">
        <w:tc>
          <w:tcPr>
            <w:tcW w:w="709" w:type="dxa"/>
            <w:hideMark/>
          </w:tcPr>
          <w:p w14:paraId="70946C37" w14:textId="77777777" w:rsidR="005C26D8" w:rsidRPr="00860780" w:rsidRDefault="005C26D8" w:rsidP="00860780">
            <w:pPr>
              <w:spacing w:before="0" w:after="0"/>
              <w:ind w:firstLine="0"/>
              <w:rPr>
                <w:sz w:val="22"/>
                <w:szCs w:val="22"/>
              </w:rPr>
            </w:pPr>
            <w:r w:rsidRPr="00860780">
              <w:rPr>
                <w:sz w:val="22"/>
                <w:szCs w:val="22"/>
              </w:rPr>
              <w:t>6</w:t>
            </w:r>
          </w:p>
        </w:tc>
        <w:tc>
          <w:tcPr>
            <w:tcW w:w="1632" w:type="dxa"/>
            <w:hideMark/>
          </w:tcPr>
          <w:p w14:paraId="09085D6A"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20F4607C" w14:textId="77777777" w:rsidR="005C26D8" w:rsidRPr="00860780" w:rsidRDefault="005C26D8" w:rsidP="00860780">
            <w:pPr>
              <w:spacing w:before="0" w:after="0"/>
              <w:ind w:firstLine="0"/>
              <w:rPr>
                <w:sz w:val="22"/>
                <w:szCs w:val="22"/>
              </w:rPr>
            </w:pPr>
            <w:r w:rsidRPr="00860780">
              <w:rPr>
                <w:sz w:val="22"/>
                <w:szCs w:val="22"/>
              </w:rPr>
              <w:t>Hiển thị “Xác nhận”. Sự kiện: Vô hiệu hóa phiên đăng nhập hiện tại và điều hướng người dùng về màn hình Đăng nhập.</w:t>
            </w:r>
          </w:p>
        </w:tc>
        <w:tc>
          <w:tcPr>
            <w:tcW w:w="0" w:type="auto"/>
          </w:tcPr>
          <w:p w14:paraId="5A2638A2" w14:textId="62207167" w:rsidR="005C26D8" w:rsidRPr="00860780" w:rsidRDefault="005C26D8" w:rsidP="00860780">
            <w:pPr>
              <w:spacing w:before="0" w:after="0"/>
              <w:ind w:firstLine="0"/>
              <w:rPr>
                <w:sz w:val="22"/>
                <w:szCs w:val="22"/>
              </w:rPr>
            </w:pPr>
          </w:p>
        </w:tc>
      </w:tr>
    </w:tbl>
    <w:p w14:paraId="18FE67FC" w14:textId="77777777" w:rsidR="005C26D8" w:rsidRPr="005C26D8" w:rsidRDefault="005C26D8" w:rsidP="005C26D8">
      <w:pPr>
        <w:pStyle w:val="ListParagraph"/>
        <w:ind w:left="1080" w:firstLine="0"/>
        <w:rPr>
          <w:b/>
          <w:bCs/>
        </w:rPr>
      </w:pPr>
    </w:p>
    <w:p w14:paraId="0063E2BB" w14:textId="04F5190C" w:rsidR="005C26D8" w:rsidRDefault="005C26D8" w:rsidP="009B7AC3">
      <w:pPr>
        <w:pStyle w:val="ListParagraph"/>
        <w:numPr>
          <w:ilvl w:val="0"/>
          <w:numId w:val="16"/>
        </w:numPr>
        <w:ind w:left="567"/>
        <w:rPr>
          <w:b/>
          <w:bCs/>
        </w:rPr>
      </w:pPr>
      <w:r w:rsidRPr="005C26D8">
        <w:rPr>
          <w:b/>
          <w:bCs/>
        </w:rPr>
        <w:t>Màn hình Danh sách kỳ đánh giá – Báo cáo thống kê</w:t>
      </w:r>
    </w:p>
    <w:p w14:paraId="17810BAC" w14:textId="62AE6425" w:rsidR="000E1E26" w:rsidRDefault="000E1E26" w:rsidP="000E1E26">
      <w:pPr>
        <w:pStyle w:val="ListParagraph"/>
        <w:ind w:left="1080" w:firstLine="0"/>
        <w:rPr>
          <w:b/>
          <w:bCs/>
        </w:rPr>
      </w:pPr>
      <w:r>
        <w:rPr>
          <w:b/>
          <w:bCs/>
          <w:noProof/>
        </w:rPr>
        <w:drawing>
          <wp:inline distT="0" distB="0" distL="0" distR="0" wp14:anchorId="1C100A80" wp14:editId="3421F8CF">
            <wp:extent cx="3619500" cy="2034130"/>
            <wp:effectExtent l="0" t="0" r="0" b="4445"/>
            <wp:docPr id="1574128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633496" cy="2041996"/>
                    </a:xfrm>
                    <a:prstGeom prst="rect">
                      <a:avLst/>
                    </a:prstGeom>
                    <a:noFill/>
                    <a:ln>
                      <a:noFill/>
                    </a:ln>
                  </pic:spPr>
                </pic:pic>
              </a:graphicData>
            </a:graphic>
          </wp:inline>
        </w:drawing>
      </w:r>
    </w:p>
    <w:p w14:paraId="03A9A0CE" w14:textId="77777777" w:rsidR="00860780" w:rsidRDefault="00860780" w:rsidP="000E1E26">
      <w:pPr>
        <w:pStyle w:val="ListParagraph"/>
        <w:ind w:left="1080" w:firstLine="0"/>
        <w:rPr>
          <w:b/>
          <w:bCs/>
        </w:rPr>
      </w:pPr>
    </w:p>
    <w:tbl>
      <w:tblPr>
        <w:tblStyle w:val="TableGrid"/>
        <w:tblW w:w="0" w:type="auto"/>
        <w:tblInd w:w="-5" w:type="dxa"/>
        <w:tblLook w:val="04A0" w:firstRow="1" w:lastRow="0" w:firstColumn="1" w:lastColumn="0" w:noHBand="0" w:noVBand="1"/>
      </w:tblPr>
      <w:tblGrid>
        <w:gridCol w:w="993"/>
        <w:gridCol w:w="2502"/>
        <w:gridCol w:w="4206"/>
        <w:gridCol w:w="798"/>
      </w:tblGrid>
      <w:tr w:rsidR="005C26D8" w:rsidRPr="005C26D8" w14:paraId="5EEB3980" w14:textId="77777777" w:rsidTr="000B2BAC">
        <w:tc>
          <w:tcPr>
            <w:tcW w:w="993" w:type="dxa"/>
            <w:hideMark/>
          </w:tcPr>
          <w:p w14:paraId="7C01312B" w14:textId="77777777" w:rsidR="005C26D8" w:rsidRPr="00860780" w:rsidRDefault="005C26D8" w:rsidP="00860780">
            <w:pPr>
              <w:spacing w:before="0" w:after="0"/>
              <w:ind w:firstLine="0"/>
              <w:rPr>
                <w:b/>
                <w:bCs/>
                <w:sz w:val="22"/>
                <w:szCs w:val="22"/>
              </w:rPr>
            </w:pPr>
            <w:r w:rsidRPr="00860780">
              <w:rPr>
                <w:b/>
                <w:bCs/>
                <w:sz w:val="22"/>
                <w:szCs w:val="22"/>
              </w:rPr>
              <w:lastRenderedPageBreak/>
              <w:t>MÃ</w:t>
            </w:r>
          </w:p>
        </w:tc>
        <w:tc>
          <w:tcPr>
            <w:tcW w:w="2502" w:type="dxa"/>
            <w:hideMark/>
          </w:tcPr>
          <w:p w14:paraId="54C84916" w14:textId="77777777" w:rsidR="005C26D8" w:rsidRPr="00860780" w:rsidRDefault="005C26D8" w:rsidP="00860780">
            <w:pPr>
              <w:spacing w:before="0" w:after="0"/>
              <w:ind w:firstLine="0"/>
              <w:rPr>
                <w:b/>
                <w:bCs/>
                <w:sz w:val="22"/>
                <w:szCs w:val="22"/>
              </w:rPr>
            </w:pPr>
            <w:r w:rsidRPr="00860780">
              <w:rPr>
                <w:b/>
                <w:bCs/>
                <w:sz w:val="22"/>
                <w:szCs w:val="22"/>
              </w:rPr>
              <w:t>LOẠI</w:t>
            </w:r>
          </w:p>
        </w:tc>
        <w:tc>
          <w:tcPr>
            <w:tcW w:w="0" w:type="auto"/>
            <w:hideMark/>
          </w:tcPr>
          <w:p w14:paraId="22A8C49C" w14:textId="77777777" w:rsidR="005C26D8" w:rsidRPr="00860780" w:rsidRDefault="005C26D8" w:rsidP="00860780">
            <w:pPr>
              <w:spacing w:before="0" w:after="0"/>
              <w:ind w:firstLine="0"/>
              <w:rPr>
                <w:b/>
                <w:bCs/>
                <w:sz w:val="22"/>
                <w:szCs w:val="22"/>
              </w:rPr>
            </w:pPr>
            <w:r w:rsidRPr="00860780">
              <w:rPr>
                <w:b/>
                <w:bCs/>
                <w:sz w:val="22"/>
                <w:szCs w:val="22"/>
              </w:rPr>
              <w:t>MÔ TẢ</w:t>
            </w:r>
          </w:p>
        </w:tc>
        <w:tc>
          <w:tcPr>
            <w:tcW w:w="0" w:type="auto"/>
            <w:hideMark/>
          </w:tcPr>
          <w:p w14:paraId="3F8B5290" w14:textId="77777777" w:rsidR="005C26D8" w:rsidRPr="00860780" w:rsidRDefault="005C26D8" w:rsidP="00860780">
            <w:pPr>
              <w:spacing w:before="0" w:after="0"/>
              <w:ind w:firstLine="0"/>
              <w:rPr>
                <w:b/>
                <w:bCs/>
                <w:sz w:val="22"/>
                <w:szCs w:val="22"/>
              </w:rPr>
            </w:pPr>
            <w:r w:rsidRPr="00860780">
              <w:rPr>
                <w:b/>
                <w:bCs/>
                <w:sz w:val="22"/>
                <w:szCs w:val="22"/>
              </w:rPr>
              <w:t>GHI CHÚ</w:t>
            </w:r>
          </w:p>
        </w:tc>
      </w:tr>
      <w:tr w:rsidR="005C26D8" w:rsidRPr="005C26D8" w14:paraId="24C8F583" w14:textId="77777777" w:rsidTr="000B2BAC">
        <w:tc>
          <w:tcPr>
            <w:tcW w:w="993" w:type="dxa"/>
            <w:hideMark/>
          </w:tcPr>
          <w:p w14:paraId="0109BF84" w14:textId="77777777" w:rsidR="005C26D8" w:rsidRPr="00860780" w:rsidRDefault="005C26D8" w:rsidP="00860780">
            <w:pPr>
              <w:spacing w:before="0" w:after="0"/>
              <w:ind w:firstLine="0"/>
              <w:rPr>
                <w:sz w:val="22"/>
                <w:szCs w:val="22"/>
              </w:rPr>
            </w:pPr>
            <w:r w:rsidRPr="00860780">
              <w:rPr>
                <w:sz w:val="22"/>
                <w:szCs w:val="22"/>
              </w:rPr>
              <w:t>1</w:t>
            </w:r>
          </w:p>
        </w:tc>
        <w:tc>
          <w:tcPr>
            <w:tcW w:w="2502" w:type="dxa"/>
            <w:hideMark/>
          </w:tcPr>
          <w:p w14:paraId="6E04E086" w14:textId="77777777" w:rsidR="005C26D8" w:rsidRPr="00860780" w:rsidRDefault="005C26D8" w:rsidP="00860780">
            <w:pPr>
              <w:spacing w:before="0" w:after="0"/>
              <w:ind w:firstLine="0"/>
              <w:rPr>
                <w:sz w:val="22"/>
                <w:szCs w:val="22"/>
              </w:rPr>
            </w:pPr>
            <w:r w:rsidRPr="00860780">
              <w:rPr>
                <w:sz w:val="22"/>
                <w:szCs w:val="22"/>
              </w:rPr>
              <w:t>Logo/Navigation</w:t>
            </w:r>
          </w:p>
        </w:tc>
        <w:tc>
          <w:tcPr>
            <w:tcW w:w="0" w:type="auto"/>
            <w:hideMark/>
          </w:tcPr>
          <w:p w14:paraId="4C267003" w14:textId="77777777" w:rsidR="005C26D8" w:rsidRPr="00860780" w:rsidRDefault="005C26D8" w:rsidP="00860780">
            <w:pPr>
              <w:spacing w:before="0" w:after="0"/>
              <w:ind w:firstLine="0"/>
              <w:rPr>
                <w:sz w:val="22"/>
                <w:szCs w:val="22"/>
              </w:rPr>
            </w:pPr>
            <w:r w:rsidRPr="00860780">
              <w:rPr>
                <w:sz w:val="22"/>
                <w:szCs w:val="22"/>
              </w:rPr>
              <w:t>Hiển thị logo và tên hệ thống “MIS - UDN”. Sự kiện: Điều hướng về màn hình mặc định của Ban TCCB/Quản trị hệ thống.</w:t>
            </w:r>
          </w:p>
        </w:tc>
        <w:tc>
          <w:tcPr>
            <w:tcW w:w="0" w:type="auto"/>
          </w:tcPr>
          <w:p w14:paraId="79A407B7" w14:textId="77777777" w:rsidR="005C26D8" w:rsidRPr="00860780" w:rsidRDefault="005C26D8" w:rsidP="00860780">
            <w:pPr>
              <w:spacing w:before="0" w:after="0"/>
              <w:ind w:firstLine="0"/>
              <w:rPr>
                <w:sz w:val="22"/>
                <w:szCs w:val="22"/>
              </w:rPr>
            </w:pPr>
          </w:p>
        </w:tc>
      </w:tr>
      <w:tr w:rsidR="005C26D8" w:rsidRPr="005C26D8" w14:paraId="22EBE078" w14:textId="77777777" w:rsidTr="000B2BAC">
        <w:tc>
          <w:tcPr>
            <w:tcW w:w="993" w:type="dxa"/>
            <w:hideMark/>
          </w:tcPr>
          <w:p w14:paraId="4C7F6A25" w14:textId="77777777" w:rsidR="005C26D8" w:rsidRPr="00860780" w:rsidRDefault="005C26D8" w:rsidP="00860780">
            <w:pPr>
              <w:spacing w:before="0" w:after="0"/>
              <w:ind w:firstLine="0"/>
              <w:rPr>
                <w:sz w:val="22"/>
                <w:szCs w:val="22"/>
              </w:rPr>
            </w:pPr>
            <w:r w:rsidRPr="00860780">
              <w:rPr>
                <w:sz w:val="22"/>
                <w:szCs w:val="22"/>
              </w:rPr>
              <w:t>2</w:t>
            </w:r>
          </w:p>
        </w:tc>
        <w:tc>
          <w:tcPr>
            <w:tcW w:w="2502" w:type="dxa"/>
            <w:hideMark/>
          </w:tcPr>
          <w:p w14:paraId="4F17F930" w14:textId="77777777" w:rsidR="005C26D8" w:rsidRPr="00860780" w:rsidRDefault="005C26D8" w:rsidP="00860780">
            <w:pPr>
              <w:spacing w:before="0" w:after="0"/>
              <w:ind w:firstLine="0"/>
              <w:rPr>
                <w:sz w:val="22"/>
                <w:szCs w:val="22"/>
              </w:rPr>
            </w:pPr>
            <w:r w:rsidRPr="00860780">
              <w:rPr>
                <w:sz w:val="22"/>
                <w:szCs w:val="22"/>
              </w:rPr>
              <w:t>Text/Navigation Group</w:t>
            </w:r>
          </w:p>
        </w:tc>
        <w:tc>
          <w:tcPr>
            <w:tcW w:w="0" w:type="auto"/>
            <w:hideMark/>
          </w:tcPr>
          <w:p w14:paraId="65BF87EB" w14:textId="77777777" w:rsidR="005C26D8" w:rsidRPr="00860780" w:rsidRDefault="005C26D8" w:rsidP="00860780">
            <w:pPr>
              <w:spacing w:before="0" w:after="0"/>
              <w:ind w:firstLine="0"/>
              <w:rPr>
                <w:sz w:val="22"/>
                <w:szCs w:val="22"/>
              </w:rPr>
            </w:pPr>
            <w:r w:rsidRPr="00860780">
              <w:rPr>
                <w:sz w:val="22"/>
                <w:szCs w:val="22"/>
              </w:rPr>
              <w:t>Hiển thị tiêu đề nhóm “QUẢN LÝ ĐÁNH GIÁ”.</w:t>
            </w:r>
          </w:p>
        </w:tc>
        <w:tc>
          <w:tcPr>
            <w:tcW w:w="0" w:type="auto"/>
          </w:tcPr>
          <w:p w14:paraId="7FCE2845" w14:textId="77777777" w:rsidR="005C26D8" w:rsidRPr="00860780" w:rsidRDefault="005C26D8" w:rsidP="00860780">
            <w:pPr>
              <w:spacing w:before="0" w:after="0"/>
              <w:ind w:firstLine="0"/>
              <w:rPr>
                <w:sz w:val="22"/>
                <w:szCs w:val="22"/>
              </w:rPr>
            </w:pPr>
          </w:p>
        </w:tc>
      </w:tr>
      <w:tr w:rsidR="005C26D8" w:rsidRPr="005C26D8" w14:paraId="3C9B59C2" w14:textId="77777777" w:rsidTr="000B2BAC">
        <w:tc>
          <w:tcPr>
            <w:tcW w:w="993" w:type="dxa"/>
            <w:hideMark/>
          </w:tcPr>
          <w:p w14:paraId="4E0F29BE" w14:textId="77777777" w:rsidR="005C26D8" w:rsidRPr="00860780" w:rsidRDefault="005C26D8" w:rsidP="00860780">
            <w:pPr>
              <w:spacing w:before="0" w:after="0"/>
              <w:ind w:firstLine="0"/>
              <w:rPr>
                <w:sz w:val="22"/>
                <w:szCs w:val="22"/>
              </w:rPr>
            </w:pPr>
            <w:r w:rsidRPr="00860780">
              <w:rPr>
                <w:sz w:val="22"/>
                <w:szCs w:val="22"/>
              </w:rPr>
              <w:t>3</w:t>
            </w:r>
          </w:p>
        </w:tc>
        <w:tc>
          <w:tcPr>
            <w:tcW w:w="2502" w:type="dxa"/>
            <w:hideMark/>
          </w:tcPr>
          <w:p w14:paraId="36C1492C"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3020ED16" w14:textId="77777777" w:rsidR="005C26D8" w:rsidRPr="00860780" w:rsidRDefault="005C26D8" w:rsidP="00860780">
            <w:pPr>
              <w:spacing w:before="0" w:after="0"/>
              <w:ind w:firstLine="0"/>
              <w:rPr>
                <w:sz w:val="22"/>
                <w:szCs w:val="22"/>
              </w:rPr>
            </w:pPr>
            <w:r w:rsidRPr="00860780">
              <w:rPr>
                <w:sz w:val="22"/>
                <w:szCs w:val="22"/>
              </w:rPr>
              <w:t>Hiển thị menu “Dashboard”. Sự kiện: Điều hướng đến màn hình tổng quan quản trị.</w:t>
            </w:r>
          </w:p>
        </w:tc>
        <w:tc>
          <w:tcPr>
            <w:tcW w:w="0" w:type="auto"/>
          </w:tcPr>
          <w:p w14:paraId="7A341F22" w14:textId="77777777" w:rsidR="005C26D8" w:rsidRPr="00860780" w:rsidRDefault="005C26D8" w:rsidP="00860780">
            <w:pPr>
              <w:spacing w:before="0" w:after="0"/>
              <w:ind w:firstLine="0"/>
              <w:rPr>
                <w:sz w:val="22"/>
                <w:szCs w:val="22"/>
              </w:rPr>
            </w:pPr>
          </w:p>
        </w:tc>
      </w:tr>
      <w:tr w:rsidR="005C26D8" w:rsidRPr="005C26D8" w14:paraId="15FA9115" w14:textId="77777777" w:rsidTr="000B2BAC">
        <w:tc>
          <w:tcPr>
            <w:tcW w:w="993" w:type="dxa"/>
            <w:hideMark/>
          </w:tcPr>
          <w:p w14:paraId="2ECF2B70" w14:textId="77777777" w:rsidR="005C26D8" w:rsidRPr="00860780" w:rsidRDefault="005C26D8" w:rsidP="00860780">
            <w:pPr>
              <w:spacing w:before="0" w:after="0"/>
              <w:ind w:firstLine="0"/>
              <w:rPr>
                <w:sz w:val="22"/>
                <w:szCs w:val="22"/>
              </w:rPr>
            </w:pPr>
            <w:r w:rsidRPr="00860780">
              <w:rPr>
                <w:sz w:val="22"/>
                <w:szCs w:val="22"/>
              </w:rPr>
              <w:t>4</w:t>
            </w:r>
          </w:p>
        </w:tc>
        <w:tc>
          <w:tcPr>
            <w:tcW w:w="2502" w:type="dxa"/>
            <w:hideMark/>
          </w:tcPr>
          <w:p w14:paraId="5CC237DC"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21E5DA66" w14:textId="77777777" w:rsidR="005C26D8" w:rsidRPr="00860780" w:rsidRDefault="005C26D8" w:rsidP="00860780">
            <w:pPr>
              <w:spacing w:before="0" w:after="0"/>
              <w:ind w:firstLine="0"/>
              <w:rPr>
                <w:sz w:val="22"/>
                <w:szCs w:val="22"/>
              </w:rPr>
            </w:pPr>
            <w:r w:rsidRPr="00860780">
              <w:rPr>
                <w:sz w:val="22"/>
                <w:szCs w:val="22"/>
              </w:rPr>
              <w:t>Hiển thị menu cha “Đợt đánh giá”. Sự kiện: Mở hoặc thu gọn các menu con.</w:t>
            </w:r>
          </w:p>
        </w:tc>
        <w:tc>
          <w:tcPr>
            <w:tcW w:w="0" w:type="auto"/>
          </w:tcPr>
          <w:p w14:paraId="09F84EFA" w14:textId="77777777" w:rsidR="005C26D8" w:rsidRPr="00860780" w:rsidRDefault="005C26D8" w:rsidP="00860780">
            <w:pPr>
              <w:spacing w:before="0" w:after="0"/>
              <w:ind w:firstLine="0"/>
              <w:rPr>
                <w:sz w:val="22"/>
                <w:szCs w:val="22"/>
              </w:rPr>
            </w:pPr>
          </w:p>
        </w:tc>
      </w:tr>
      <w:tr w:rsidR="005C26D8" w:rsidRPr="005C26D8" w14:paraId="059F1669" w14:textId="77777777" w:rsidTr="000B2BAC">
        <w:tc>
          <w:tcPr>
            <w:tcW w:w="993" w:type="dxa"/>
            <w:hideMark/>
          </w:tcPr>
          <w:p w14:paraId="489C9850" w14:textId="77777777" w:rsidR="005C26D8" w:rsidRPr="00860780" w:rsidRDefault="005C26D8" w:rsidP="00860780">
            <w:pPr>
              <w:spacing w:before="0" w:after="0"/>
              <w:ind w:firstLine="0"/>
              <w:rPr>
                <w:sz w:val="22"/>
                <w:szCs w:val="22"/>
              </w:rPr>
            </w:pPr>
            <w:r w:rsidRPr="00860780">
              <w:rPr>
                <w:sz w:val="22"/>
                <w:szCs w:val="22"/>
              </w:rPr>
              <w:t>5</w:t>
            </w:r>
          </w:p>
        </w:tc>
        <w:tc>
          <w:tcPr>
            <w:tcW w:w="2502" w:type="dxa"/>
            <w:hideMark/>
          </w:tcPr>
          <w:p w14:paraId="3A8C0C0E"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29B74A82" w14:textId="77777777" w:rsidR="005C26D8" w:rsidRPr="00860780" w:rsidRDefault="005C26D8" w:rsidP="00860780">
            <w:pPr>
              <w:spacing w:before="0" w:after="0"/>
              <w:ind w:firstLine="0"/>
              <w:rPr>
                <w:sz w:val="22"/>
                <w:szCs w:val="22"/>
              </w:rPr>
            </w:pPr>
            <w:r w:rsidRPr="00860780">
              <w:rPr>
                <w:sz w:val="22"/>
                <w:szCs w:val="22"/>
              </w:rPr>
              <w:t>Hiển thị menu “Quản lý kỳ đánh giá”. Sự kiện: Điều hướng đến danh sách kỳ đánh giá.</w:t>
            </w:r>
          </w:p>
        </w:tc>
        <w:tc>
          <w:tcPr>
            <w:tcW w:w="0" w:type="auto"/>
          </w:tcPr>
          <w:p w14:paraId="77B21366" w14:textId="77777777" w:rsidR="005C26D8" w:rsidRPr="00860780" w:rsidRDefault="005C26D8" w:rsidP="00860780">
            <w:pPr>
              <w:spacing w:before="0" w:after="0"/>
              <w:ind w:firstLine="0"/>
              <w:rPr>
                <w:sz w:val="22"/>
                <w:szCs w:val="22"/>
              </w:rPr>
            </w:pPr>
          </w:p>
        </w:tc>
      </w:tr>
      <w:tr w:rsidR="005C26D8" w:rsidRPr="005C26D8" w14:paraId="037C7DFF" w14:textId="77777777" w:rsidTr="000B2BAC">
        <w:tc>
          <w:tcPr>
            <w:tcW w:w="993" w:type="dxa"/>
            <w:hideMark/>
          </w:tcPr>
          <w:p w14:paraId="432B726A" w14:textId="77777777" w:rsidR="005C26D8" w:rsidRPr="00860780" w:rsidRDefault="005C26D8" w:rsidP="00860780">
            <w:pPr>
              <w:spacing w:before="0" w:after="0"/>
              <w:ind w:firstLine="0"/>
              <w:rPr>
                <w:sz w:val="22"/>
                <w:szCs w:val="22"/>
              </w:rPr>
            </w:pPr>
            <w:r w:rsidRPr="00860780">
              <w:rPr>
                <w:sz w:val="22"/>
                <w:szCs w:val="22"/>
              </w:rPr>
              <w:t>6</w:t>
            </w:r>
          </w:p>
        </w:tc>
        <w:tc>
          <w:tcPr>
            <w:tcW w:w="2502" w:type="dxa"/>
            <w:hideMark/>
          </w:tcPr>
          <w:p w14:paraId="74D13627"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19177AB8" w14:textId="77777777" w:rsidR="005C26D8" w:rsidRPr="00860780" w:rsidRDefault="005C26D8" w:rsidP="00860780">
            <w:pPr>
              <w:spacing w:before="0" w:after="0"/>
              <w:ind w:firstLine="0"/>
              <w:rPr>
                <w:sz w:val="22"/>
                <w:szCs w:val="22"/>
              </w:rPr>
            </w:pPr>
            <w:r w:rsidRPr="00860780">
              <w:rPr>
                <w:sz w:val="22"/>
                <w:szCs w:val="22"/>
              </w:rPr>
              <w:t>Hiển thị menu “Quản lý vi phạm”. Sự kiện: Điều hướng đến danh sách quản lý vi phạm KPI.</w:t>
            </w:r>
          </w:p>
        </w:tc>
        <w:tc>
          <w:tcPr>
            <w:tcW w:w="0" w:type="auto"/>
          </w:tcPr>
          <w:p w14:paraId="34CBA4C2" w14:textId="77777777" w:rsidR="005C26D8" w:rsidRPr="00860780" w:rsidRDefault="005C26D8" w:rsidP="00860780">
            <w:pPr>
              <w:spacing w:before="0" w:after="0"/>
              <w:ind w:firstLine="0"/>
              <w:rPr>
                <w:sz w:val="22"/>
                <w:szCs w:val="22"/>
              </w:rPr>
            </w:pPr>
          </w:p>
        </w:tc>
      </w:tr>
      <w:tr w:rsidR="005C26D8" w:rsidRPr="005C26D8" w14:paraId="098901C4" w14:textId="77777777" w:rsidTr="000B2BAC">
        <w:tc>
          <w:tcPr>
            <w:tcW w:w="993" w:type="dxa"/>
            <w:hideMark/>
          </w:tcPr>
          <w:p w14:paraId="59FA591B" w14:textId="77777777" w:rsidR="005C26D8" w:rsidRPr="00860780" w:rsidRDefault="005C26D8" w:rsidP="00860780">
            <w:pPr>
              <w:spacing w:before="0" w:after="0"/>
              <w:ind w:firstLine="0"/>
              <w:rPr>
                <w:sz w:val="22"/>
                <w:szCs w:val="22"/>
              </w:rPr>
            </w:pPr>
            <w:r w:rsidRPr="00860780">
              <w:rPr>
                <w:sz w:val="22"/>
                <w:szCs w:val="22"/>
              </w:rPr>
              <w:t>7</w:t>
            </w:r>
          </w:p>
        </w:tc>
        <w:tc>
          <w:tcPr>
            <w:tcW w:w="2502" w:type="dxa"/>
            <w:hideMark/>
          </w:tcPr>
          <w:p w14:paraId="743946DC"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54604EE5" w14:textId="77777777" w:rsidR="005C26D8" w:rsidRPr="00860780" w:rsidRDefault="005C26D8" w:rsidP="00860780">
            <w:pPr>
              <w:spacing w:before="0" w:after="0"/>
              <w:ind w:firstLine="0"/>
              <w:rPr>
                <w:sz w:val="22"/>
                <w:szCs w:val="22"/>
              </w:rPr>
            </w:pPr>
            <w:r w:rsidRPr="00860780">
              <w:rPr>
                <w:sz w:val="22"/>
                <w:szCs w:val="22"/>
              </w:rPr>
              <w:t>Hiển thị menu “Báo cáo thống kê” ở trạng thái đang chọn. Sự kiện: Điều hướng đến danh sách kỳ phục vụ báo cáo.</w:t>
            </w:r>
          </w:p>
        </w:tc>
        <w:tc>
          <w:tcPr>
            <w:tcW w:w="0" w:type="auto"/>
          </w:tcPr>
          <w:p w14:paraId="0DBF9377" w14:textId="77777777" w:rsidR="005C26D8" w:rsidRPr="00860780" w:rsidRDefault="005C26D8" w:rsidP="00860780">
            <w:pPr>
              <w:spacing w:before="0" w:after="0"/>
              <w:ind w:firstLine="0"/>
              <w:rPr>
                <w:sz w:val="22"/>
                <w:szCs w:val="22"/>
              </w:rPr>
            </w:pPr>
          </w:p>
        </w:tc>
      </w:tr>
      <w:tr w:rsidR="005C26D8" w:rsidRPr="005C26D8" w14:paraId="4B75C806" w14:textId="77777777" w:rsidTr="000B2BAC">
        <w:tc>
          <w:tcPr>
            <w:tcW w:w="993" w:type="dxa"/>
            <w:hideMark/>
          </w:tcPr>
          <w:p w14:paraId="68158542" w14:textId="77777777" w:rsidR="005C26D8" w:rsidRPr="00860780" w:rsidRDefault="005C26D8" w:rsidP="00860780">
            <w:pPr>
              <w:spacing w:before="0" w:after="0"/>
              <w:ind w:firstLine="0"/>
              <w:rPr>
                <w:sz w:val="22"/>
                <w:szCs w:val="22"/>
              </w:rPr>
            </w:pPr>
            <w:r w:rsidRPr="00860780">
              <w:rPr>
                <w:sz w:val="22"/>
                <w:szCs w:val="22"/>
              </w:rPr>
              <w:t>8</w:t>
            </w:r>
          </w:p>
        </w:tc>
        <w:tc>
          <w:tcPr>
            <w:tcW w:w="2502" w:type="dxa"/>
            <w:hideMark/>
          </w:tcPr>
          <w:p w14:paraId="1CA612A4" w14:textId="77777777" w:rsidR="005C26D8" w:rsidRPr="00860780" w:rsidRDefault="005C26D8" w:rsidP="00860780">
            <w:pPr>
              <w:spacing w:before="0" w:after="0"/>
              <w:ind w:firstLine="0"/>
              <w:rPr>
                <w:sz w:val="22"/>
                <w:szCs w:val="22"/>
              </w:rPr>
            </w:pPr>
            <w:r w:rsidRPr="00860780">
              <w:rPr>
                <w:sz w:val="22"/>
                <w:szCs w:val="22"/>
              </w:rPr>
              <w:t>Icon/Button</w:t>
            </w:r>
          </w:p>
        </w:tc>
        <w:tc>
          <w:tcPr>
            <w:tcW w:w="0" w:type="auto"/>
            <w:hideMark/>
          </w:tcPr>
          <w:p w14:paraId="2A25D301" w14:textId="77777777" w:rsidR="005C26D8" w:rsidRPr="00860780" w:rsidRDefault="005C26D8" w:rsidP="00860780">
            <w:pPr>
              <w:spacing w:before="0" w:after="0"/>
              <w:ind w:firstLine="0"/>
              <w:rPr>
                <w:sz w:val="22"/>
                <w:szCs w:val="22"/>
              </w:rPr>
            </w:pPr>
            <w:r w:rsidRPr="00860780">
              <w:rPr>
                <w:sz w:val="22"/>
                <w:szCs w:val="22"/>
              </w:rPr>
              <w:t>Hiển thị biểu tượng thu gọn/mở rộng sidebar. Sự kiện: Thay đổi trạng thái hiển thị của sidebar.</w:t>
            </w:r>
          </w:p>
        </w:tc>
        <w:tc>
          <w:tcPr>
            <w:tcW w:w="0" w:type="auto"/>
          </w:tcPr>
          <w:p w14:paraId="081C9466" w14:textId="77777777" w:rsidR="005C26D8" w:rsidRPr="00860780" w:rsidRDefault="005C26D8" w:rsidP="00860780">
            <w:pPr>
              <w:spacing w:before="0" w:after="0"/>
              <w:ind w:firstLine="0"/>
              <w:rPr>
                <w:sz w:val="22"/>
                <w:szCs w:val="22"/>
              </w:rPr>
            </w:pPr>
          </w:p>
        </w:tc>
      </w:tr>
      <w:tr w:rsidR="005C26D8" w:rsidRPr="005C26D8" w14:paraId="60DD01C4" w14:textId="77777777" w:rsidTr="000B2BAC">
        <w:tc>
          <w:tcPr>
            <w:tcW w:w="993" w:type="dxa"/>
            <w:hideMark/>
          </w:tcPr>
          <w:p w14:paraId="00876626" w14:textId="77777777" w:rsidR="005C26D8" w:rsidRPr="00860780" w:rsidRDefault="005C26D8" w:rsidP="00860780">
            <w:pPr>
              <w:spacing w:before="0" w:after="0"/>
              <w:ind w:firstLine="0"/>
              <w:rPr>
                <w:sz w:val="22"/>
                <w:szCs w:val="22"/>
              </w:rPr>
            </w:pPr>
            <w:r w:rsidRPr="00860780">
              <w:rPr>
                <w:sz w:val="22"/>
                <w:szCs w:val="22"/>
              </w:rPr>
              <w:t>9</w:t>
            </w:r>
          </w:p>
        </w:tc>
        <w:tc>
          <w:tcPr>
            <w:tcW w:w="2502" w:type="dxa"/>
            <w:hideMark/>
          </w:tcPr>
          <w:p w14:paraId="65667CB8" w14:textId="77777777" w:rsidR="005C26D8" w:rsidRPr="00860780" w:rsidRDefault="005C26D8" w:rsidP="00860780">
            <w:pPr>
              <w:spacing w:before="0" w:after="0"/>
              <w:ind w:firstLine="0"/>
              <w:rPr>
                <w:sz w:val="22"/>
                <w:szCs w:val="22"/>
              </w:rPr>
            </w:pPr>
            <w:r w:rsidRPr="00860780">
              <w:rPr>
                <w:sz w:val="22"/>
                <w:szCs w:val="22"/>
              </w:rPr>
              <w:t>Header</w:t>
            </w:r>
          </w:p>
        </w:tc>
        <w:tc>
          <w:tcPr>
            <w:tcW w:w="0" w:type="auto"/>
            <w:hideMark/>
          </w:tcPr>
          <w:p w14:paraId="27CB9289" w14:textId="77777777" w:rsidR="005C26D8" w:rsidRPr="00860780" w:rsidRDefault="005C26D8" w:rsidP="00860780">
            <w:pPr>
              <w:spacing w:before="0" w:after="0"/>
              <w:ind w:firstLine="0"/>
              <w:rPr>
                <w:sz w:val="22"/>
                <w:szCs w:val="22"/>
              </w:rPr>
            </w:pPr>
            <w:r w:rsidRPr="00860780">
              <w:rPr>
                <w:sz w:val="22"/>
                <w:szCs w:val="22"/>
              </w:rPr>
              <w:t>Hiển thị cứng “HỆ THỐNG THÔNG TIN QUẢN LÝ MIS - ĐẠI HỌC ĐÀ NẴNG”.</w:t>
            </w:r>
          </w:p>
        </w:tc>
        <w:tc>
          <w:tcPr>
            <w:tcW w:w="0" w:type="auto"/>
          </w:tcPr>
          <w:p w14:paraId="47C16218" w14:textId="77777777" w:rsidR="005C26D8" w:rsidRPr="00860780" w:rsidRDefault="005C26D8" w:rsidP="00860780">
            <w:pPr>
              <w:spacing w:before="0" w:after="0"/>
              <w:ind w:firstLine="0"/>
              <w:rPr>
                <w:sz w:val="22"/>
                <w:szCs w:val="22"/>
              </w:rPr>
            </w:pPr>
          </w:p>
        </w:tc>
      </w:tr>
      <w:tr w:rsidR="005C26D8" w:rsidRPr="005C26D8" w14:paraId="7DE5F6DC" w14:textId="77777777" w:rsidTr="000B2BAC">
        <w:tc>
          <w:tcPr>
            <w:tcW w:w="993" w:type="dxa"/>
            <w:hideMark/>
          </w:tcPr>
          <w:p w14:paraId="1999AE3F" w14:textId="77777777" w:rsidR="005C26D8" w:rsidRPr="00860780" w:rsidRDefault="005C26D8" w:rsidP="00860780">
            <w:pPr>
              <w:spacing w:before="0" w:after="0"/>
              <w:ind w:firstLine="0"/>
              <w:rPr>
                <w:sz w:val="22"/>
                <w:szCs w:val="22"/>
              </w:rPr>
            </w:pPr>
            <w:r w:rsidRPr="00860780">
              <w:rPr>
                <w:sz w:val="22"/>
                <w:szCs w:val="22"/>
              </w:rPr>
              <w:t>10</w:t>
            </w:r>
          </w:p>
        </w:tc>
        <w:tc>
          <w:tcPr>
            <w:tcW w:w="2502" w:type="dxa"/>
            <w:hideMark/>
          </w:tcPr>
          <w:p w14:paraId="37BE6BE6" w14:textId="77777777" w:rsidR="005C26D8" w:rsidRPr="00860780" w:rsidRDefault="005C26D8" w:rsidP="00860780">
            <w:pPr>
              <w:spacing w:before="0" w:after="0"/>
              <w:ind w:firstLine="0"/>
              <w:rPr>
                <w:sz w:val="22"/>
                <w:szCs w:val="22"/>
              </w:rPr>
            </w:pPr>
            <w:r w:rsidRPr="00860780">
              <w:rPr>
                <w:sz w:val="22"/>
                <w:szCs w:val="22"/>
              </w:rPr>
              <w:t>Avatar/Button</w:t>
            </w:r>
          </w:p>
        </w:tc>
        <w:tc>
          <w:tcPr>
            <w:tcW w:w="0" w:type="auto"/>
            <w:hideMark/>
          </w:tcPr>
          <w:p w14:paraId="1F3E1532" w14:textId="77777777" w:rsidR="005C26D8" w:rsidRPr="00860780" w:rsidRDefault="005C26D8" w:rsidP="00860780">
            <w:pPr>
              <w:spacing w:before="0" w:after="0"/>
              <w:ind w:firstLine="0"/>
              <w:rPr>
                <w:sz w:val="22"/>
                <w:szCs w:val="22"/>
              </w:rPr>
            </w:pPr>
            <w:r w:rsidRPr="00860780">
              <w:rPr>
                <w:sz w:val="22"/>
                <w:szCs w:val="22"/>
              </w:rPr>
              <w:t>Hiển thị avatar hoặc ký tự đại diện của người dùng. Sự kiện: Mở menu tài khoản và chức năng Đăng xuất.</w:t>
            </w:r>
          </w:p>
        </w:tc>
        <w:tc>
          <w:tcPr>
            <w:tcW w:w="0" w:type="auto"/>
          </w:tcPr>
          <w:p w14:paraId="2BBFF34F" w14:textId="77777777" w:rsidR="005C26D8" w:rsidRPr="00860780" w:rsidRDefault="005C26D8" w:rsidP="00860780">
            <w:pPr>
              <w:spacing w:before="0" w:after="0"/>
              <w:ind w:firstLine="0"/>
              <w:rPr>
                <w:sz w:val="22"/>
                <w:szCs w:val="22"/>
              </w:rPr>
            </w:pPr>
          </w:p>
        </w:tc>
      </w:tr>
      <w:tr w:rsidR="005C26D8" w:rsidRPr="005C26D8" w14:paraId="7CD4B791" w14:textId="77777777" w:rsidTr="000B2BAC">
        <w:tc>
          <w:tcPr>
            <w:tcW w:w="993" w:type="dxa"/>
            <w:hideMark/>
          </w:tcPr>
          <w:p w14:paraId="7A3C5BF7" w14:textId="77777777" w:rsidR="005C26D8" w:rsidRPr="00860780" w:rsidRDefault="005C26D8" w:rsidP="00860780">
            <w:pPr>
              <w:spacing w:before="0" w:after="0"/>
              <w:ind w:firstLine="0"/>
              <w:rPr>
                <w:sz w:val="22"/>
                <w:szCs w:val="22"/>
              </w:rPr>
            </w:pPr>
            <w:r w:rsidRPr="00860780">
              <w:rPr>
                <w:sz w:val="22"/>
                <w:szCs w:val="22"/>
              </w:rPr>
              <w:t>11</w:t>
            </w:r>
          </w:p>
        </w:tc>
        <w:tc>
          <w:tcPr>
            <w:tcW w:w="2502" w:type="dxa"/>
            <w:hideMark/>
          </w:tcPr>
          <w:p w14:paraId="78A11148" w14:textId="77777777" w:rsidR="005C26D8" w:rsidRPr="00860780" w:rsidRDefault="005C26D8" w:rsidP="00860780">
            <w:pPr>
              <w:spacing w:before="0" w:after="0"/>
              <w:ind w:firstLine="0"/>
              <w:rPr>
                <w:sz w:val="22"/>
                <w:szCs w:val="22"/>
              </w:rPr>
            </w:pPr>
            <w:r w:rsidRPr="00860780">
              <w:rPr>
                <w:sz w:val="22"/>
                <w:szCs w:val="22"/>
              </w:rPr>
              <w:t>Title</w:t>
            </w:r>
          </w:p>
        </w:tc>
        <w:tc>
          <w:tcPr>
            <w:tcW w:w="0" w:type="auto"/>
            <w:hideMark/>
          </w:tcPr>
          <w:p w14:paraId="5620EF6A" w14:textId="77777777" w:rsidR="005C26D8" w:rsidRPr="00860780" w:rsidRDefault="005C26D8" w:rsidP="00860780">
            <w:pPr>
              <w:spacing w:before="0" w:after="0"/>
              <w:ind w:firstLine="0"/>
              <w:rPr>
                <w:sz w:val="22"/>
                <w:szCs w:val="22"/>
              </w:rPr>
            </w:pPr>
            <w:r w:rsidRPr="00860780">
              <w:rPr>
                <w:sz w:val="22"/>
                <w:szCs w:val="22"/>
              </w:rPr>
              <w:t>Hiển thị cứng “DANH SÁCH KỲ ĐÁNH GIÁ (BÁO CÁO THỐNG KÊ)”.</w:t>
            </w:r>
          </w:p>
        </w:tc>
        <w:tc>
          <w:tcPr>
            <w:tcW w:w="0" w:type="auto"/>
          </w:tcPr>
          <w:p w14:paraId="488DA3E1" w14:textId="77777777" w:rsidR="005C26D8" w:rsidRPr="00860780" w:rsidRDefault="005C26D8" w:rsidP="00860780">
            <w:pPr>
              <w:spacing w:before="0" w:after="0"/>
              <w:ind w:firstLine="0"/>
              <w:rPr>
                <w:sz w:val="22"/>
                <w:szCs w:val="22"/>
              </w:rPr>
            </w:pPr>
          </w:p>
        </w:tc>
      </w:tr>
      <w:tr w:rsidR="005C26D8" w:rsidRPr="005C26D8" w14:paraId="6ADD5275" w14:textId="77777777" w:rsidTr="000B2BAC">
        <w:tc>
          <w:tcPr>
            <w:tcW w:w="993" w:type="dxa"/>
            <w:hideMark/>
          </w:tcPr>
          <w:p w14:paraId="079324CC" w14:textId="77777777" w:rsidR="005C26D8" w:rsidRPr="00860780" w:rsidRDefault="005C26D8" w:rsidP="00860780">
            <w:pPr>
              <w:spacing w:before="0" w:after="0"/>
              <w:ind w:firstLine="0"/>
              <w:rPr>
                <w:sz w:val="22"/>
                <w:szCs w:val="22"/>
              </w:rPr>
            </w:pPr>
            <w:r w:rsidRPr="00860780">
              <w:rPr>
                <w:sz w:val="22"/>
                <w:szCs w:val="22"/>
              </w:rPr>
              <w:t>12</w:t>
            </w:r>
          </w:p>
        </w:tc>
        <w:tc>
          <w:tcPr>
            <w:tcW w:w="2502" w:type="dxa"/>
            <w:hideMark/>
          </w:tcPr>
          <w:p w14:paraId="32F767F9" w14:textId="77777777" w:rsidR="005C26D8" w:rsidRPr="00860780" w:rsidRDefault="005C26D8" w:rsidP="00860780">
            <w:pPr>
              <w:spacing w:before="0" w:after="0"/>
              <w:ind w:firstLine="0"/>
              <w:rPr>
                <w:sz w:val="22"/>
                <w:szCs w:val="22"/>
              </w:rPr>
            </w:pPr>
            <w:r w:rsidRPr="00860780">
              <w:rPr>
                <w:sz w:val="22"/>
                <w:szCs w:val="22"/>
              </w:rPr>
              <w:t>Search Input</w:t>
            </w:r>
          </w:p>
        </w:tc>
        <w:tc>
          <w:tcPr>
            <w:tcW w:w="0" w:type="auto"/>
            <w:hideMark/>
          </w:tcPr>
          <w:p w14:paraId="585C8855" w14:textId="77777777" w:rsidR="005C26D8" w:rsidRPr="00860780" w:rsidRDefault="005C26D8" w:rsidP="00860780">
            <w:pPr>
              <w:spacing w:before="0" w:after="0"/>
              <w:ind w:firstLine="0"/>
              <w:rPr>
                <w:sz w:val="22"/>
                <w:szCs w:val="22"/>
              </w:rPr>
            </w:pPr>
            <w:r w:rsidRPr="00860780">
              <w:rPr>
                <w:sz w:val="22"/>
                <w:szCs w:val="22"/>
              </w:rPr>
              <w:t>Hiển thị ô tìm kiếm với placeholder “Tìm kiếm kỳ đánh giá...”. Sự kiện: Cho phép tìm kiếm theo tên kỳ, không phân biệt chữ hoa/chữ thường.</w:t>
            </w:r>
          </w:p>
        </w:tc>
        <w:tc>
          <w:tcPr>
            <w:tcW w:w="0" w:type="auto"/>
          </w:tcPr>
          <w:p w14:paraId="70E70CA7" w14:textId="77777777" w:rsidR="005C26D8" w:rsidRPr="00860780" w:rsidRDefault="005C26D8" w:rsidP="00860780">
            <w:pPr>
              <w:spacing w:before="0" w:after="0"/>
              <w:ind w:firstLine="0"/>
              <w:rPr>
                <w:sz w:val="22"/>
                <w:szCs w:val="22"/>
              </w:rPr>
            </w:pPr>
          </w:p>
        </w:tc>
      </w:tr>
      <w:tr w:rsidR="005C26D8" w:rsidRPr="005C26D8" w14:paraId="475514E3" w14:textId="77777777" w:rsidTr="000B2BAC">
        <w:tc>
          <w:tcPr>
            <w:tcW w:w="993" w:type="dxa"/>
            <w:hideMark/>
          </w:tcPr>
          <w:p w14:paraId="47B15301" w14:textId="77777777" w:rsidR="005C26D8" w:rsidRPr="00860780" w:rsidRDefault="005C26D8" w:rsidP="00860780">
            <w:pPr>
              <w:spacing w:before="0" w:after="0"/>
              <w:ind w:firstLine="0"/>
              <w:rPr>
                <w:sz w:val="22"/>
                <w:szCs w:val="22"/>
              </w:rPr>
            </w:pPr>
            <w:r w:rsidRPr="00860780">
              <w:rPr>
                <w:sz w:val="22"/>
                <w:szCs w:val="22"/>
              </w:rPr>
              <w:t>13</w:t>
            </w:r>
          </w:p>
        </w:tc>
        <w:tc>
          <w:tcPr>
            <w:tcW w:w="2502" w:type="dxa"/>
            <w:hideMark/>
          </w:tcPr>
          <w:p w14:paraId="78CA3AFB" w14:textId="77777777" w:rsidR="005C26D8" w:rsidRPr="00860780" w:rsidRDefault="005C26D8" w:rsidP="00860780">
            <w:pPr>
              <w:spacing w:before="0" w:after="0"/>
              <w:ind w:firstLine="0"/>
              <w:rPr>
                <w:sz w:val="22"/>
                <w:szCs w:val="22"/>
              </w:rPr>
            </w:pPr>
            <w:r w:rsidRPr="00860780">
              <w:rPr>
                <w:sz w:val="22"/>
                <w:szCs w:val="22"/>
              </w:rPr>
              <w:t>Date Range Picker</w:t>
            </w:r>
          </w:p>
        </w:tc>
        <w:tc>
          <w:tcPr>
            <w:tcW w:w="0" w:type="auto"/>
            <w:hideMark/>
          </w:tcPr>
          <w:p w14:paraId="0145A56D" w14:textId="3D87EC45" w:rsidR="005C26D8" w:rsidRPr="00860780" w:rsidRDefault="005C26D8" w:rsidP="00860780">
            <w:pPr>
              <w:spacing w:before="0" w:after="0"/>
              <w:ind w:firstLine="0"/>
              <w:rPr>
                <w:sz w:val="22"/>
                <w:szCs w:val="22"/>
              </w:rPr>
            </w:pPr>
            <w:r w:rsidRPr="00860780">
              <w:rPr>
                <w:sz w:val="22"/>
                <w:szCs w:val="22"/>
              </w:rPr>
              <w:t xml:space="preserve">Hiển thị bộ lọc “Từ ngày – Đến ngày”. Sự kiện: Cho phép nhập hoặc chọn khoảng thời </w:t>
            </w:r>
            <w:r w:rsidRPr="00860780">
              <w:rPr>
                <w:sz w:val="22"/>
                <w:szCs w:val="22"/>
              </w:rPr>
              <w:lastRenderedPageBreak/>
              <w:t>gian</w:t>
            </w:r>
            <w:r w:rsidR="00DB6181" w:rsidRPr="00860780">
              <w:rPr>
                <w:sz w:val="22"/>
                <w:szCs w:val="22"/>
              </w:rPr>
              <w:t>,</w:t>
            </w:r>
            <w:r w:rsidRPr="00860780">
              <w:rPr>
                <w:sz w:val="22"/>
                <w:szCs w:val="22"/>
              </w:rPr>
              <w:t xml:space="preserve"> nếu Từ ngày lớn hơn Đến ngày, hệ thống không thực hiện lọc và yêu cầu điều chỉnh.</w:t>
            </w:r>
          </w:p>
        </w:tc>
        <w:tc>
          <w:tcPr>
            <w:tcW w:w="0" w:type="auto"/>
          </w:tcPr>
          <w:p w14:paraId="67E7EBFC" w14:textId="77777777" w:rsidR="005C26D8" w:rsidRPr="00860780" w:rsidRDefault="005C26D8" w:rsidP="00860780">
            <w:pPr>
              <w:spacing w:before="0" w:after="0"/>
              <w:ind w:firstLine="0"/>
              <w:rPr>
                <w:sz w:val="22"/>
                <w:szCs w:val="22"/>
              </w:rPr>
            </w:pPr>
          </w:p>
        </w:tc>
      </w:tr>
      <w:tr w:rsidR="005C26D8" w:rsidRPr="005C26D8" w14:paraId="6F6C7E84" w14:textId="77777777" w:rsidTr="000B2BAC">
        <w:tc>
          <w:tcPr>
            <w:tcW w:w="993" w:type="dxa"/>
            <w:hideMark/>
          </w:tcPr>
          <w:p w14:paraId="260F34D0" w14:textId="77777777" w:rsidR="005C26D8" w:rsidRPr="00860780" w:rsidRDefault="005C26D8" w:rsidP="00860780">
            <w:pPr>
              <w:spacing w:before="0" w:after="0"/>
              <w:ind w:firstLine="0"/>
              <w:rPr>
                <w:sz w:val="22"/>
                <w:szCs w:val="22"/>
              </w:rPr>
            </w:pPr>
            <w:r w:rsidRPr="00860780">
              <w:rPr>
                <w:sz w:val="22"/>
                <w:szCs w:val="22"/>
              </w:rPr>
              <w:t>14</w:t>
            </w:r>
          </w:p>
        </w:tc>
        <w:tc>
          <w:tcPr>
            <w:tcW w:w="2502" w:type="dxa"/>
            <w:hideMark/>
          </w:tcPr>
          <w:p w14:paraId="3069DC11" w14:textId="77777777" w:rsidR="005C26D8" w:rsidRPr="00860780" w:rsidRDefault="005C26D8" w:rsidP="00860780">
            <w:pPr>
              <w:spacing w:before="0" w:after="0"/>
              <w:ind w:firstLine="0"/>
              <w:rPr>
                <w:sz w:val="22"/>
                <w:szCs w:val="22"/>
              </w:rPr>
            </w:pPr>
            <w:r w:rsidRPr="00860780">
              <w:rPr>
                <w:sz w:val="22"/>
                <w:szCs w:val="22"/>
              </w:rPr>
              <w:t>Select</w:t>
            </w:r>
          </w:p>
        </w:tc>
        <w:tc>
          <w:tcPr>
            <w:tcW w:w="0" w:type="auto"/>
            <w:hideMark/>
          </w:tcPr>
          <w:p w14:paraId="682C3D1C" w14:textId="77777777" w:rsidR="005C26D8" w:rsidRPr="00860780" w:rsidRDefault="005C26D8" w:rsidP="00860780">
            <w:pPr>
              <w:spacing w:before="0" w:after="0"/>
              <w:ind w:firstLine="0"/>
              <w:rPr>
                <w:sz w:val="22"/>
                <w:szCs w:val="22"/>
              </w:rPr>
            </w:pPr>
            <w:r w:rsidRPr="00860780">
              <w:rPr>
                <w:sz w:val="22"/>
                <w:szCs w:val="22"/>
              </w:rPr>
              <w:t>Hiển thị bộ lọc trạng thái với giá trị mặc định “Tất cả trạng thái”. Sự kiện: Cho phép chọn trạng thái kỳ cần tra cứu.</w:t>
            </w:r>
          </w:p>
        </w:tc>
        <w:tc>
          <w:tcPr>
            <w:tcW w:w="0" w:type="auto"/>
          </w:tcPr>
          <w:p w14:paraId="04313936" w14:textId="7EB86407" w:rsidR="005C26D8" w:rsidRPr="00860780" w:rsidRDefault="005C26D8" w:rsidP="00860780">
            <w:pPr>
              <w:spacing w:before="0" w:after="0"/>
              <w:ind w:firstLine="0"/>
              <w:rPr>
                <w:sz w:val="22"/>
                <w:szCs w:val="22"/>
              </w:rPr>
            </w:pPr>
          </w:p>
        </w:tc>
      </w:tr>
      <w:tr w:rsidR="005C26D8" w:rsidRPr="005C26D8" w14:paraId="6E18FE63" w14:textId="77777777" w:rsidTr="000B2BAC">
        <w:tc>
          <w:tcPr>
            <w:tcW w:w="993" w:type="dxa"/>
            <w:hideMark/>
          </w:tcPr>
          <w:p w14:paraId="303E8D1C" w14:textId="77777777" w:rsidR="005C26D8" w:rsidRPr="00860780" w:rsidRDefault="005C26D8" w:rsidP="00860780">
            <w:pPr>
              <w:spacing w:before="0" w:after="0"/>
              <w:ind w:firstLine="0"/>
              <w:rPr>
                <w:sz w:val="22"/>
                <w:szCs w:val="22"/>
              </w:rPr>
            </w:pPr>
            <w:r w:rsidRPr="00860780">
              <w:rPr>
                <w:sz w:val="22"/>
                <w:szCs w:val="22"/>
              </w:rPr>
              <w:t>15</w:t>
            </w:r>
          </w:p>
        </w:tc>
        <w:tc>
          <w:tcPr>
            <w:tcW w:w="2502" w:type="dxa"/>
            <w:hideMark/>
          </w:tcPr>
          <w:p w14:paraId="6AB82816"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35E6C7AF" w14:textId="1E4EED5F" w:rsidR="005C26D8" w:rsidRPr="00860780" w:rsidRDefault="005C26D8" w:rsidP="00860780">
            <w:pPr>
              <w:spacing w:before="0" w:after="0"/>
              <w:ind w:firstLine="0"/>
              <w:rPr>
                <w:sz w:val="22"/>
                <w:szCs w:val="22"/>
              </w:rPr>
            </w:pPr>
            <w:r w:rsidRPr="00860780">
              <w:rPr>
                <w:sz w:val="22"/>
                <w:szCs w:val="22"/>
              </w:rPr>
              <w:t>Hiển thị “Lọc”. Sự kiện: Kiểm tra tiêu chí và tải danh sách kỳ phù hợp</w:t>
            </w:r>
            <w:r w:rsidR="00DB6181" w:rsidRPr="00860780">
              <w:rPr>
                <w:sz w:val="22"/>
                <w:szCs w:val="22"/>
              </w:rPr>
              <w:t>,</w:t>
            </w:r>
            <w:r w:rsidRPr="00860780">
              <w:rPr>
                <w:sz w:val="22"/>
                <w:szCs w:val="22"/>
              </w:rPr>
              <w:t xml:space="preserve"> nếu không có dữ liệu, hệ thống hiển thị trạng thái không tìm thấy kết quả.</w:t>
            </w:r>
          </w:p>
        </w:tc>
        <w:tc>
          <w:tcPr>
            <w:tcW w:w="0" w:type="auto"/>
          </w:tcPr>
          <w:p w14:paraId="7187496E" w14:textId="77777777" w:rsidR="005C26D8" w:rsidRPr="00860780" w:rsidRDefault="005C26D8" w:rsidP="00860780">
            <w:pPr>
              <w:spacing w:before="0" w:after="0"/>
              <w:ind w:firstLine="0"/>
              <w:rPr>
                <w:sz w:val="22"/>
                <w:szCs w:val="22"/>
              </w:rPr>
            </w:pPr>
          </w:p>
        </w:tc>
      </w:tr>
      <w:tr w:rsidR="005C26D8" w:rsidRPr="005C26D8" w14:paraId="35B4F408" w14:textId="77777777" w:rsidTr="000B2BAC">
        <w:tc>
          <w:tcPr>
            <w:tcW w:w="993" w:type="dxa"/>
            <w:hideMark/>
          </w:tcPr>
          <w:p w14:paraId="4FE41EDD" w14:textId="77777777" w:rsidR="005C26D8" w:rsidRPr="00860780" w:rsidRDefault="005C26D8" w:rsidP="00860780">
            <w:pPr>
              <w:spacing w:before="0" w:after="0"/>
              <w:ind w:firstLine="0"/>
              <w:rPr>
                <w:sz w:val="22"/>
                <w:szCs w:val="22"/>
              </w:rPr>
            </w:pPr>
            <w:r w:rsidRPr="00860780">
              <w:rPr>
                <w:sz w:val="22"/>
                <w:szCs w:val="22"/>
              </w:rPr>
              <w:t>16</w:t>
            </w:r>
          </w:p>
        </w:tc>
        <w:tc>
          <w:tcPr>
            <w:tcW w:w="2502" w:type="dxa"/>
            <w:hideMark/>
          </w:tcPr>
          <w:p w14:paraId="7D80EAB5"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55B92D92" w14:textId="77777777" w:rsidR="005C26D8" w:rsidRPr="00860780" w:rsidRDefault="005C26D8" w:rsidP="00860780">
            <w:pPr>
              <w:spacing w:before="0" w:after="0"/>
              <w:ind w:firstLine="0"/>
              <w:rPr>
                <w:sz w:val="22"/>
                <w:szCs w:val="22"/>
              </w:rPr>
            </w:pPr>
            <w:r w:rsidRPr="00860780">
              <w:rPr>
                <w:sz w:val="22"/>
                <w:szCs w:val="22"/>
              </w:rPr>
              <w:t>Hiển thị cột “STT”.</w:t>
            </w:r>
          </w:p>
        </w:tc>
        <w:tc>
          <w:tcPr>
            <w:tcW w:w="0" w:type="auto"/>
          </w:tcPr>
          <w:p w14:paraId="3C1611C8" w14:textId="77777777" w:rsidR="005C26D8" w:rsidRPr="00860780" w:rsidRDefault="005C26D8" w:rsidP="00860780">
            <w:pPr>
              <w:spacing w:before="0" w:after="0"/>
              <w:ind w:firstLine="0"/>
              <w:rPr>
                <w:sz w:val="22"/>
                <w:szCs w:val="22"/>
              </w:rPr>
            </w:pPr>
          </w:p>
        </w:tc>
      </w:tr>
      <w:tr w:rsidR="005C26D8" w:rsidRPr="005C26D8" w14:paraId="23C1C4E5" w14:textId="77777777" w:rsidTr="000B2BAC">
        <w:tc>
          <w:tcPr>
            <w:tcW w:w="993" w:type="dxa"/>
            <w:hideMark/>
          </w:tcPr>
          <w:p w14:paraId="7A02B098" w14:textId="77777777" w:rsidR="005C26D8" w:rsidRPr="00860780" w:rsidRDefault="005C26D8" w:rsidP="00860780">
            <w:pPr>
              <w:spacing w:before="0" w:after="0"/>
              <w:ind w:firstLine="0"/>
              <w:rPr>
                <w:sz w:val="22"/>
                <w:szCs w:val="22"/>
              </w:rPr>
            </w:pPr>
            <w:r w:rsidRPr="00860780">
              <w:rPr>
                <w:sz w:val="22"/>
                <w:szCs w:val="22"/>
              </w:rPr>
              <w:t>17</w:t>
            </w:r>
          </w:p>
        </w:tc>
        <w:tc>
          <w:tcPr>
            <w:tcW w:w="2502" w:type="dxa"/>
            <w:hideMark/>
          </w:tcPr>
          <w:p w14:paraId="543DA151"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5B62820E" w14:textId="77777777" w:rsidR="005C26D8" w:rsidRPr="00860780" w:rsidRDefault="005C26D8" w:rsidP="00860780">
            <w:pPr>
              <w:spacing w:before="0" w:after="0"/>
              <w:ind w:firstLine="0"/>
              <w:rPr>
                <w:sz w:val="22"/>
                <w:szCs w:val="22"/>
              </w:rPr>
            </w:pPr>
            <w:r w:rsidRPr="00860780">
              <w:rPr>
                <w:sz w:val="22"/>
                <w:szCs w:val="22"/>
              </w:rPr>
              <w:t>Hiển thị cột “Tên kỳ đánh giá”. Sự kiện: Cho phép sắp xếp nếu được hỗ trợ.</w:t>
            </w:r>
          </w:p>
        </w:tc>
        <w:tc>
          <w:tcPr>
            <w:tcW w:w="0" w:type="auto"/>
          </w:tcPr>
          <w:p w14:paraId="6D2446EC" w14:textId="77777777" w:rsidR="005C26D8" w:rsidRPr="00860780" w:rsidRDefault="005C26D8" w:rsidP="00860780">
            <w:pPr>
              <w:spacing w:before="0" w:after="0"/>
              <w:ind w:firstLine="0"/>
              <w:rPr>
                <w:sz w:val="22"/>
                <w:szCs w:val="22"/>
              </w:rPr>
            </w:pPr>
          </w:p>
        </w:tc>
      </w:tr>
      <w:tr w:rsidR="005C26D8" w:rsidRPr="005C26D8" w14:paraId="47BE4881" w14:textId="77777777" w:rsidTr="000B2BAC">
        <w:tc>
          <w:tcPr>
            <w:tcW w:w="993" w:type="dxa"/>
            <w:hideMark/>
          </w:tcPr>
          <w:p w14:paraId="5BAB5417" w14:textId="77777777" w:rsidR="005C26D8" w:rsidRPr="00860780" w:rsidRDefault="005C26D8" w:rsidP="00860780">
            <w:pPr>
              <w:spacing w:before="0" w:after="0"/>
              <w:ind w:firstLine="0"/>
              <w:rPr>
                <w:sz w:val="22"/>
                <w:szCs w:val="22"/>
              </w:rPr>
            </w:pPr>
            <w:r w:rsidRPr="00860780">
              <w:rPr>
                <w:sz w:val="22"/>
                <w:szCs w:val="22"/>
              </w:rPr>
              <w:t>18</w:t>
            </w:r>
          </w:p>
        </w:tc>
        <w:tc>
          <w:tcPr>
            <w:tcW w:w="2502" w:type="dxa"/>
            <w:hideMark/>
          </w:tcPr>
          <w:p w14:paraId="56C5DA75"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7F5AAE1D" w14:textId="77777777" w:rsidR="005C26D8" w:rsidRPr="00860780" w:rsidRDefault="005C26D8" w:rsidP="00860780">
            <w:pPr>
              <w:spacing w:before="0" w:after="0"/>
              <w:ind w:firstLine="0"/>
              <w:rPr>
                <w:sz w:val="22"/>
                <w:szCs w:val="22"/>
              </w:rPr>
            </w:pPr>
            <w:r w:rsidRPr="00860780">
              <w:rPr>
                <w:sz w:val="22"/>
                <w:szCs w:val="22"/>
              </w:rPr>
              <w:t>Hiển thị cột “Loại đánh giá”.</w:t>
            </w:r>
          </w:p>
        </w:tc>
        <w:tc>
          <w:tcPr>
            <w:tcW w:w="0" w:type="auto"/>
          </w:tcPr>
          <w:p w14:paraId="54D69927" w14:textId="77777777" w:rsidR="005C26D8" w:rsidRPr="00860780" w:rsidRDefault="005C26D8" w:rsidP="00860780">
            <w:pPr>
              <w:spacing w:before="0" w:after="0"/>
              <w:ind w:firstLine="0"/>
              <w:rPr>
                <w:sz w:val="22"/>
                <w:szCs w:val="22"/>
              </w:rPr>
            </w:pPr>
          </w:p>
        </w:tc>
      </w:tr>
      <w:tr w:rsidR="005C26D8" w:rsidRPr="005C26D8" w14:paraId="720263FB" w14:textId="77777777" w:rsidTr="000B2BAC">
        <w:tc>
          <w:tcPr>
            <w:tcW w:w="993" w:type="dxa"/>
            <w:hideMark/>
          </w:tcPr>
          <w:p w14:paraId="69F066CF" w14:textId="77777777" w:rsidR="005C26D8" w:rsidRPr="00860780" w:rsidRDefault="005C26D8" w:rsidP="00860780">
            <w:pPr>
              <w:spacing w:before="0" w:after="0"/>
              <w:ind w:firstLine="0"/>
              <w:rPr>
                <w:sz w:val="22"/>
                <w:szCs w:val="22"/>
              </w:rPr>
            </w:pPr>
            <w:r w:rsidRPr="00860780">
              <w:rPr>
                <w:sz w:val="22"/>
                <w:szCs w:val="22"/>
              </w:rPr>
              <w:t>19</w:t>
            </w:r>
          </w:p>
        </w:tc>
        <w:tc>
          <w:tcPr>
            <w:tcW w:w="2502" w:type="dxa"/>
            <w:hideMark/>
          </w:tcPr>
          <w:p w14:paraId="46A50D42"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44FA72B2" w14:textId="77777777" w:rsidR="005C26D8" w:rsidRPr="00860780" w:rsidRDefault="005C26D8" w:rsidP="00860780">
            <w:pPr>
              <w:spacing w:before="0" w:after="0"/>
              <w:ind w:firstLine="0"/>
              <w:rPr>
                <w:sz w:val="22"/>
                <w:szCs w:val="22"/>
              </w:rPr>
            </w:pPr>
            <w:r w:rsidRPr="00860780">
              <w:rPr>
                <w:sz w:val="22"/>
                <w:szCs w:val="22"/>
              </w:rPr>
              <w:t>Hiển thị cột “Thời gian”.</w:t>
            </w:r>
          </w:p>
        </w:tc>
        <w:tc>
          <w:tcPr>
            <w:tcW w:w="0" w:type="auto"/>
          </w:tcPr>
          <w:p w14:paraId="570EE8B6" w14:textId="77777777" w:rsidR="005C26D8" w:rsidRPr="00860780" w:rsidRDefault="005C26D8" w:rsidP="00860780">
            <w:pPr>
              <w:spacing w:before="0" w:after="0"/>
              <w:ind w:firstLine="0"/>
              <w:rPr>
                <w:sz w:val="22"/>
                <w:szCs w:val="22"/>
              </w:rPr>
            </w:pPr>
          </w:p>
        </w:tc>
      </w:tr>
      <w:tr w:rsidR="005C26D8" w:rsidRPr="005C26D8" w14:paraId="1194950F" w14:textId="77777777" w:rsidTr="000B2BAC">
        <w:tc>
          <w:tcPr>
            <w:tcW w:w="993" w:type="dxa"/>
            <w:hideMark/>
          </w:tcPr>
          <w:p w14:paraId="60C29A87" w14:textId="77777777" w:rsidR="005C26D8" w:rsidRPr="00860780" w:rsidRDefault="005C26D8" w:rsidP="00860780">
            <w:pPr>
              <w:spacing w:before="0" w:after="0"/>
              <w:ind w:firstLine="0"/>
              <w:rPr>
                <w:sz w:val="22"/>
                <w:szCs w:val="22"/>
              </w:rPr>
            </w:pPr>
            <w:r w:rsidRPr="00860780">
              <w:rPr>
                <w:sz w:val="22"/>
                <w:szCs w:val="22"/>
              </w:rPr>
              <w:t>20</w:t>
            </w:r>
          </w:p>
        </w:tc>
        <w:tc>
          <w:tcPr>
            <w:tcW w:w="2502" w:type="dxa"/>
            <w:hideMark/>
          </w:tcPr>
          <w:p w14:paraId="24AF211C"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6D95F082" w14:textId="77777777" w:rsidR="005C26D8" w:rsidRPr="00860780" w:rsidRDefault="005C26D8" w:rsidP="00860780">
            <w:pPr>
              <w:spacing w:before="0" w:after="0"/>
              <w:ind w:firstLine="0"/>
              <w:rPr>
                <w:sz w:val="22"/>
                <w:szCs w:val="22"/>
              </w:rPr>
            </w:pPr>
            <w:r w:rsidRPr="00860780">
              <w:rPr>
                <w:sz w:val="22"/>
                <w:szCs w:val="22"/>
              </w:rPr>
              <w:t>Hiển thị cột “Tiến độ (Đã chốt/Tổng)”.</w:t>
            </w:r>
          </w:p>
        </w:tc>
        <w:tc>
          <w:tcPr>
            <w:tcW w:w="0" w:type="auto"/>
          </w:tcPr>
          <w:p w14:paraId="2C38940E" w14:textId="02E24E78" w:rsidR="005C26D8" w:rsidRPr="00860780" w:rsidRDefault="005C26D8" w:rsidP="00860780">
            <w:pPr>
              <w:spacing w:before="0" w:after="0"/>
              <w:ind w:firstLine="0"/>
              <w:rPr>
                <w:sz w:val="22"/>
                <w:szCs w:val="22"/>
              </w:rPr>
            </w:pPr>
          </w:p>
        </w:tc>
      </w:tr>
      <w:tr w:rsidR="005C26D8" w:rsidRPr="005C26D8" w14:paraId="07E738C8" w14:textId="77777777" w:rsidTr="000B2BAC">
        <w:tc>
          <w:tcPr>
            <w:tcW w:w="993" w:type="dxa"/>
            <w:hideMark/>
          </w:tcPr>
          <w:p w14:paraId="0C272E3A" w14:textId="77777777" w:rsidR="005C26D8" w:rsidRPr="00860780" w:rsidRDefault="005C26D8" w:rsidP="00860780">
            <w:pPr>
              <w:spacing w:before="0" w:after="0"/>
              <w:ind w:firstLine="0"/>
              <w:rPr>
                <w:sz w:val="22"/>
                <w:szCs w:val="22"/>
              </w:rPr>
            </w:pPr>
            <w:r w:rsidRPr="00860780">
              <w:rPr>
                <w:sz w:val="22"/>
                <w:szCs w:val="22"/>
              </w:rPr>
              <w:t>21</w:t>
            </w:r>
          </w:p>
        </w:tc>
        <w:tc>
          <w:tcPr>
            <w:tcW w:w="2502" w:type="dxa"/>
            <w:hideMark/>
          </w:tcPr>
          <w:p w14:paraId="56252F60"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6B975A94" w14:textId="77777777" w:rsidR="005C26D8" w:rsidRPr="00860780" w:rsidRDefault="005C26D8" w:rsidP="00860780">
            <w:pPr>
              <w:spacing w:before="0" w:after="0"/>
              <w:ind w:firstLine="0"/>
              <w:rPr>
                <w:sz w:val="22"/>
                <w:szCs w:val="22"/>
              </w:rPr>
            </w:pPr>
            <w:r w:rsidRPr="00860780">
              <w:rPr>
                <w:sz w:val="22"/>
                <w:szCs w:val="22"/>
              </w:rPr>
              <w:t>Hiển thị cột “Trạng thái”. Sự kiện: Cho phép sắp xếp nếu được hỗ trợ.</w:t>
            </w:r>
          </w:p>
        </w:tc>
        <w:tc>
          <w:tcPr>
            <w:tcW w:w="0" w:type="auto"/>
          </w:tcPr>
          <w:p w14:paraId="287ABE67" w14:textId="77777777" w:rsidR="005C26D8" w:rsidRPr="00860780" w:rsidRDefault="005C26D8" w:rsidP="00860780">
            <w:pPr>
              <w:spacing w:before="0" w:after="0"/>
              <w:ind w:firstLine="0"/>
              <w:rPr>
                <w:sz w:val="22"/>
                <w:szCs w:val="22"/>
              </w:rPr>
            </w:pPr>
          </w:p>
        </w:tc>
      </w:tr>
      <w:tr w:rsidR="005C26D8" w:rsidRPr="005C26D8" w14:paraId="55BA7C2D" w14:textId="77777777" w:rsidTr="000B2BAC">
        <w:tc>
          <w:tcPr>
            <w:tcW w:w="993" w:type="dxa"/>
            <w:hideMark/>
          </w:tcPr>
          <w:p w14:paraId="4C7A0F72" w14:textId="77777777" w:rsidR="005C26D8" w:rsidRPr="00860780" w:rsidRDefault="005C26D8" w:rsidP="00860780">
            <w:pPr>
              <w:spacing w:before="0" w:after="0"/>
              <w:ind w:firstLine="0"/>
              <w:rPr>
                <w:sz w:val="22"/>
                <w:szCs w:val="22"/>
              </w:rPr>
            </w:pPr>
            <w:r w:rsidRPr="00860780">
              <w:rPr>
                <w:sz w:val="22"/>
                <w:szCs w:val="22"/>
              </w:rPr>
              <w:t>22</w:t>
            </w:r>
          </w:p>
        </w:tc>
        <w:tc>
          <w:tcPr>
            <w:tcW w:w="2502" w:type="dxa"/>
            <w:hideMark/>
          </w:tcPr>
          <w:p w14:paraId="01AF6A80" w14:textId="77777777" w:rsidR="005C26D8" w:rsidRPr="00860780" w:rsidRDefault="005C26D8" w:rsidP="00860780">
            <w:pPr>
              <w:spacing w:before="0" w:after="0"/>
              <w:ind w:firstLine="0"/>
              <w:rPr>
                <w:sz w:val="22"/>
                <w:szCs w:val="22"/>
              </w:rPr>
            </w:pPr>
            <w:r w:rsidRPr="00860780">
              <w:rPr>
                <w:sz w:val="22"/>
                <w:szCs w:val="22"/>
              </w:rPr>
              <w:t>Table Header</w:t>
            </w:r>
          </w:p>
        </w:tc>
        <w:tc>
          <w:tcPr>
            <w:tcW w:w="0" w:type="auto"/>
            <w:hideMark/>
          </w:tcPr>
          <w:p w14:paraId="41955B0F" w14:textId="77777777" w:rsidR="005C26D8" w:rsidRPr="00860780" w:rsidRDefault="005C26D8" w:rsidP="00860780">
            <w:pPr>
              <w:spacing w:before="0" w:after="0"/>
              <w:ind w:firstLine="0"/>
              <w:rPr>
                <w:sz w:val="22"/>
                <w:szCs w:val="22"/>
              </w:rPr>
            </w:pPr>
            <w:r w:rsidRPr="00860780">
              <w:rPr>
                <w:sz w:val="22"/>
                <w:szCs w:val="22"/>
              </w:rPr>
              <w:t>Hiển thị cột “Thao tác”.</w:t>
            </w:r>
          </w:p>
        </w:tc>
        <w:tc>
          <w:tcPr>
            <w:tcW w:w="0" w:type="auto"/>
          </w:tcPr>
          <w:p w14:paraId="19D32EE3" w14:textId="77777777" w:rsidR="005C26D8" w:rsidRPr="00860780" w:rsidRDefault="005C26D8" w:rsidP="00860780">
            <w:pPr>
              <w:spacing w:before="0" w:after="0"/>
              <w:ind w:firstLine="0"/>
              <w:rPr>
                <w:sz w:val="22"/>
                <w:szCs w:val="22"/>
              </w:rPr>
            </w:pPr>
          </w:p>
        </w:tc>
      </w:tr>
      <w:tr w:rsidR="005C26D8" w:rsidRPr="005C26D8" w14:paraId="38AACB3C" w14:textId="77777777" w:rsidTr="000B2BAC">
        <w:tc>
          <w:tcPr>
            <w:tcW w:w="993" w:type="dxa"/>
            <w:hideMark/>
          </w:tcPr>
          <w:p w14:paraId="6E3AAFA6" w14:textId="77777777" w:rsidR="005C26D8" w:rsidRPr="00860780" w:rsidRDefault="005C26D8" w:rsidP="00860780">
            <w:pPr>
              <w:spacing w:before="0" w:after="0"/>
              <w:ind w:firstLine="0"/>
              <w:rPr>
                <w:sz w:val="22"/>
                <w:szCs w:val="22"/>
              </w:rPr>
            </w:pPr>
            <w:r w:rsidRPr="00860780">
              <w:rPr>
                <w:sz w:val="22"/>
                <w:szCs w:val="22"/>
              </w:rPr>
              <w:t>23</w:t>
            </w:r>
          </w:p>
        </w:tc>
        <w:tc>
          <w:tcPr>
            <w:tcW w:w="2502" w:type="dxa"/>
            <w:hideMark/>
          </w:tcPr>
          <w:p w14:paraId="5C716352"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04FC2FE9" w14:textId="77777777" w:rsidR="005C26D8" w:rsidRPr="00860780" w:rsidRDefault="005C26D8" w:rsidP="00860780">
            <w:pPr>
              <w:spacing w:before="0" w:after="0"/>
              <w:ind w:firstLine="0"/>
              <w:rPr>
                <w:sz w:val="22"/>
                <w:szCs w:val="22"/>
              </w:rPr>
            </w:pPr>
            <w:r w:rsidRPr="00860780">
              <w:rPr>
                <w:sz w:val="22"/>
                <w:szCs w:val="22"/>
              </w:rPr>
              <w:t>Hiển thị “Dashboard” tại từng kỳ. Sự kiện: Mở màn hình báo cáo thống kê tổng quan của kỳ được chọn.</w:t>
            </w:r>
          </w:p>
        </w:tc>
        <w:tc>
          <w:tcPr>
            <w:tcW w:w="0" w:type="auto"/>
          </w:tcPr>
          <w:p w14:paraId="59C6BF6E" w14:textId="3EE8F0B0" w:rsidR="005C26D8" w:rsidRPr="00860780" w:rsidRDefault="005C26D8" w:rsidP="00860780">
            <w:pPr>
              <w:spacing w:before="0" w:after="0"/>
              <w:ind w:firstLine="0"/>
              <w:rPr>
                <w:sz w:val="22"/>
                <w:szCs w:val="22"/>
              </w:rPr>
            </w:pPr>
          </w:p>
        </w:tc>
      </w:tr>
      <w:tr w:rsidR="005C26D8" w:rsidRPr="005C26D8" w14:paraId="6DB9E1C6" w14:textId="77777777" w:rsidTr="000B2BAC">
        <w:tc>
          <w:tcPr>
            <w:tcW w:w="993" w:type="dxa"/>
            <w:hideMark/>
          </w:tcPr>
          <w:p w14:paraId="0B438255" w14:textId="77777777" w:rsidR="005C26D8" w:rsidRPr="00860780" w:rsidRDefault="005C26D8" w:rsidP="00860780">
            <w:pPr>
              <w:spacing w:before="0" w:after="0"/>
              <w:ind w:firstLine="0"/>
              <w:rPr>
                <w:sz w:val="22"/>
                <w:szCs w:val="22"/>
              </w:rPr>
            </w:pPr>
            <w:r w:rsidRPr="00860780">
              <w:rPr>
                <w:sz w:val="22"/>
                <w:szCs w:val="22"/>
              </w:rPr>
              <w:t>24</w:t>
            </w:r>
          </w:p>
        </w:tc>
        <w:tc>
          <w:tcPr>
            <w:tcW w:w="2502" w:type="dxa"/>
            <w:hideMark/>
          </w:tcPr>
          <w:p w14:paraId="37EBBFEF"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6A2F117B" w14:textId="77777777" w:rsidR="005C26D8" w:rsidRPr="00860780" w:rsidRDefault="005C26D8" w:rsidP="00860780">
            <w:pPr>
              <w:spacing w:before="0" w:after="0"/>
              <w:ind w:firstLine="0"/>
              <w:rPr>
                <w:sz w:val="22"/>
                <w:szCs w:val="22"/>
              </w:rPr>
            </w:pPr>
            <w:r w:rsidRPr="00860780">
              <w:rPr>
                <w:sz w:val="22"/>
                <w:szCs w:val="22"/>
              </w:rPr>
              <w:t>Hiển thị “Bảng tổng hợp” tại từng kỳ. Sự kiện: Mở bảng tổng hợp kết quả CBGV và Lãnh đạo đơn vị của kỳ được chọn.</w:t>
            </w:r>
          </w:p>
        </w:tc>
        <w:tc>
          <w:tcPr>
            <w:tcW w:w="0" w:type="auto"/>
          </w:tcPr>
          <w:p w14:paraId="2ABE9DD6" w14:textId="09667865" w:rsidR="005C26D8" w:rsidRPr="00860780" w:rsidRDefault="005C26D8" w:rsidP="00860780">
            <w:pPr>
              <w:spacing w:before="0" w:after="0"/>
              <w:ind w:firstLine="0"/>
              <w:rPr>
                <w:sz w:val="22"/>
                <w:szCs w:val="22"/>
              </w:rPr>
            </w:pPr>
          </w:p>
        </w:tc>
      </w:tr>
      <w:tr w:rsidR="005C26D8" w:rsidRPr="005C26D8" w14:paraId="1B6F85A2" w14:textId="77777777" w:rsidTr="000B2BAC">
        <w:tc>
          <w:tcPr>
            <w:tcW w:w="993" w:type="dxa"/>
            <w:hideMark/>
          </w:tcPr>
          <w:p w14:paraId="0F174A44" w14:textId="77777777" w:rsidR="005C26D8" w:rsidRPr="00860780" w:rsidRDefault="005C26D8" w:rsidP="00860780">
            <w:pPr>
              <w:spacing w:before="0" w:after="0"/>
              <w:ind w:firstLine="0"/>
              <w:rPr>
                <w:sz w:val="22"/>
                <w:szCs w:val="22"/>
              </w:rPr>
            </w:pPr>
            <w:r w:rsidRPr="00860780">
              <w:rPr>
                <w:sz w:val="22"/>
                <w:szCs w:val="22"/>
              </w:rPr>
              <w:t>25</w:t>
            </w:r>
          </w:p>
        </w:tc>
        <w:tc>
          <w:tcPr>
            <w:tcW w:w="2502" w:type="dxa"/>
            <w:hideMark/>
          </w:tcPr>
          <w:p w14:paraId="0B88C462" w14:textId="77777777" w:rsidR="005C26D8" w:rsidRPr="00860780" w:rsidRDefault="005C26D8" w:rsidP="00860780">
            <w:pPr>
              <w:spacing w:before="0" w:after="0"/>
              <w:ind w:firstLine="0"/>
              <w:rPr>
                <w:sz w:val="22"/>
                <w:szCs w:val="22"/>
              </w:rPr>
            </w:pPr>
            <w:r w:rsidRPr="00860780">
              <w:rPr>
                <w:sz w:val="22"/>
                <w:szCs w:val="22"/>
              </w:rPr>
              <w:t>Pagination</w:t>
            </w:r>
          </w:p>
        </w:tc>
        <w:tc>
          <w:tcPr>
            <w:tcW w:w="0" w:type="auto"/>
            <w:hideMark/>
          </w:tcPr>
          <w:p w14:paraId="18E2A77D" w14:textId="77777777" w:rsidR="005C26D8" w:rsidRPr="00860780" w:rsidRDefault="005C26D8" w:rsidP="00860780">
            <w:pPr>
              <w:spacing w:before="0" w:after="0"/>
              <w:ind w:firstLine="0"/>
              <w:rPr>
                <w:sz w:val="22"/>
                <w:szCs w:val="22"/>
              </w:rPr>
            </w:pPr>
            <w:r w:rsidRPr="00860780">
              <w:rPr>
                <w:sz w:val="22"/>
                <w:szCs w:val="22"/>
              </w:rPr>
              <w:t>Hiển thị phân trang. Sự kiện: Tải dữ liệu trang tương ứng và giữ nguyên các tiêu chí tìm kiếm, lọc.</w:t>
            </w:r>
          </w:p>
        </w:tc>
        <w:tc>
          <w:tcPr>
            <w:tcW w:w="0" w:type="auto"/>
          </w:tcPr>
          <w:p w14:paraId="4A402F9D" w14:textId="77777777" w:rsidR="005C26D8" w:rsidRPr="00860780" w:rsidRDefault="005C26D8" w:rsidP="00860780">
            <w:pPr>
              <w:spacing w:before="0" w:after="0"/>
              <w:ind w:firstLine="0"/>
              <w:rPr>
                <w:sz w:val="22"/>
                <w:szCs w:val="22"/>
              </w:rPr>
            </w:pPr>
          </w:p>
        </w:tc>
      </w:tr>
    </w:tbl>
    <w:p w14:paraId="7CB58CFF" w14:textId="4C67D876" w:rsidR="00860780" w:rsidRDefault="00860780" w:rsidP="005C26D8">
      <w:pPr>
        <w:pStyle w:val="ListParagraph"/>
        <w:ind w:left="1080" w:firstLine="0"/>
        <w:rPr>
          <w:b/>
          <w:bCs/>
        </w:rPr>
      </w:pPr>
    </w:p>
    <w:p w14:paraId="46E7F65E" w14:textId="77777777" w:rsidR="00860780" w:rsidRDefault="00860780">
      <w:pPr>
        <w:spacing w:before="0" w:after="160" w:line="278" w:lineRule="auto"/>
        <w:ind w:firstLine="0"/>
        <w:jc w:val="left"/>
        <w:rPr>
          <w:b/>
          <w:bCs/>
        </w:rPr>
      </w:pPr>
      <w:r>
        <w:rPr>
          <w:b/>
          <w:bCs/>
        </w:rPr>
        <w:br w:type="page"/>
      </w:r>
    </w:p>
    <w:p w14:paraId="24E3A619" w14:textId="77777777" w:rsidR="005C26D8" w:rsidRPr="005C26D8" w:rsidRDefault="005C26D8" w:rsidP="005C26D8">
      <w:pPr>
        <w:pStyle w:val="ListParagraph"/>
        <w:ind w:left="1080" w:firstLine="0"/>
        <w:rPr>
          <w:b/>
          <w:bCs/>
        </w:rPr>
      </w:pPr>
    </w:p>
    <w:p w14:paraId="12B843DE" w14:textId="45CCDAB3" w:rsidR="005C26D8" w:rsidRDefault="005C26D8" w:rsidP="009B7AC3">
      <w:pPr>
        <w:pStyle w:val="ListParagraph"/>
        <w:numPr>
          <w:ilvl w:val="0"/>
          <w:numId w:val="16"/>
        </w:numPr>
        <w:ind w:left="567"/>
        <w:rPr>
          <w:b/>
          <w:bCs/>
        </w:rPr>
      </w:pPr>
      <w:r w:rsidRPr="005C26D8">
        <w:rPr>
          <w:b/>
          <w:bCs/>
        </w:rPr>
        <w:t>Màn hình Dashboard Báo cáo thống kê</w:t>
      </w:r>
    </w:p>
    <w:p w14:paraId="06A3C15F" w14:textId="560F54E1" w:rsidR="000E1E26" w:rsidRDefault="000E1E26" w:rsidP="000E1E26">
      <w:pPr>
        <w:pStyle w:val="ListParagraph"/>
        <w:ind w:left="1080" w:firstLine="0"/>
        <w:rPr>
          <w:b/>
          <w:bCs/>
        </w:rPr>
      </w:pPr>
      <w:r>
        <w:rPr>
          <w:b/>
          <w:bCs/>
          <w:noProof/>
        </w:rPr>
        <w:drawing>
          <wp:inline distT="0" distB="0" distL="0" distR="0" wp14:anchorId="6CD59A20" wp14:editId="72CA959E">
            <wp:extent cx="4754880" cy="2672206"/>
            <wp:effectExtent l="0" t="0" r="7620" b="0"/>
            <wp:docPr id="1531373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61117" cy="2675711"/>
                    </a:xfrm>
                    <a:prstGeom prst="rect">
                      <a:avLst/>
                    </a:prstGeom>
                    <a:noFill/>
                    <a:ln>
                      <a:noFill/>
                    </a:ln>
                  </pic:spPr>
                </pic:pic>
              </a:graphicData>
            </a:graphic>
          </wp:inline>
        </w:drawing>
      </w:r>
    </w:p>
    <w:tbl>
      <w:tblPr>
        <w:tblStyle w:val="TableGrid"/>
        <w:tblW w:w="0" w:type="auto"/>
        <w:tblInd w:w="-5" w:type="dxa"/>
        <w:tblLook w:val="04A0" w:firstRow="1" w:lastRow="0" w:firstColumn="1" w:lastColumn="0" w:noHBand="0" w:noVBand="1"/>
      </w:tblPr>
      <w:tblGrid>
        <w:gridCol w:w="993"/>
        <w:gridCol w:w="2517"/>
        <w:gridCol w:w="4177"/>
        <w:gridCol w:w="812"/>
      </w:tblGrid>
      <w:tr w:rsidR="005C26D8" w:rsidRPr="005C26D8" w14:paraId="2BBE57B1" w14:textId="77777777" w:rsidTr="000B2BAC">
        <w:tc>
          <w:tcPr>
            <w:tcW w:w="993" w:type="dxa"/>
            <w:hideMark/>
          </w:tcPr>
          <w:p w14:paraId="6BEFAF7B" w14:textId="77777777" w:rsidR="005C26D8" w:rsidRPr="00860780" w:rsidRDefault="005C26D8" w:rsidP="00860780">
            <w:pPr>
              <w:spacing w:before="0" w:after="0"/>
              <w:ind w:firstLine="0"/>
              <w:rPr>
                <w:b/>
                <w:bCs/>
                <w:sz w:val="22"/>
                <w:szCs w:val="22"/>
              </w:rPr>
            </w:pPr>
            <w:r w:rsidRPr="00860780">
              <w:rPr>
                <w:b/>
                <w:bCs/>
                <w:sz w:val="22"/>
                <w:szCs w:val="22"/>
              </w:rPr>
              <w:t>MÃ</w:t>
            </w:r>
          </w:p>
        </w:tc>
        <w:tc>
          <w:tcPr>
            <w:tcW w:w="2517" w:type="dxa"/>
            <w:hideMark/>
          </w:tcPr>
          <w:p w14:paraId="652BFE83" w14:textId="77777777" w:rsidR="005C26D8" w:rsidRPr="00860780" w:rsidRDefault="005C26D8" w:rsidP="00860780">
            <w:pPr>
              <w:spacing w:before="0" w:after="0"/>
              <w:ind w:firstLine="0"/>
              <w:rPr>
                <w:b/>
                <w:bCs/>
                <w:sz w:val="22"/>
                <w:szCs w:val="22"/>
              </w:rPr>
            </w:pPr>
            <w:r w:rsidRPr="00860780">
              <w:rPr>
                <w:b/>
                <w:bCs/>
                <w:sz w:val="22"/>
                <w:szCs w:val="22"/>
              </w:rPr>
              <w:t>LOẠI</w:t>
            </w:r>
          </w:p>
        </w:tc>
        <w:tc>
          <w:tcPr>
            <w:tcW w:w="0" w:type="auto"/>
            <w:hideMark/>
          </w:tcPr>
          <w:p w14:paraId="63CFD91B" w14:textId="77777777" w:rsidR="005C26D8" w:rsidRPr="00860780" w:rsidRDefault="005C26D8" w:rsidP="00860780">
            <w:pPr>
              <w:spacing w:before="0" w:after="0"/>
              <w:ind w:firstLine="0"/>
              <w:rPr>
                <w:b/>
                <w:bCs/>
                <w:sz w:val="22"/>
                <w:szCs w:val="22"/>
              </w:rPr>
            </w:pPr>
            <w:r w:rsidRPr="00860780">
              <w:rPr>
                <w:b/>
                <w:bCs/>
                <w:sz w:val="22"/>
                <w:szCs w:val="22"/>
              </w:rPr>
              <w:t>MÔ TẢ</w:t>
            </w:r>
          </w:p>
        </w:tc>
        <w:tc>
          <w:tcPr>
            <w:tcW w:w="0" w:type="auto"/>
            <w:hideMark/>
          </w:tcPr>
          <w:p w14:paraId="37C8C1C4" w14:textId="77777777" w:rsidR="005C26D8" w:rsidRPr="00860780" w:rsidRDefault="005C26D8" w:rsidP="00860780">
            <w:pPr>
              <w:spacing w:before="0" w:after="0"/>
              <w:ind w:firstLine="0"/>
              <w:rPr>
                <w:b/>
                <w:bCs/>
                <w:sz w:val="22"/>
                <w:szCs w:val="22"/>
              </w:rPr>
            </w:pPr>
            <w:r w:rsidRPr="00860780">
              <w:rPr>
                <w:b/>
                <w:bCs/>
                <w:sz w:val="22"/>
                <w:szCs w:val="22"/>
              </w:rPr>
              <w:t>GHI CHÚ</w:t>
            </w:r>
          </w:p>
        </w:tc>
      </w:tr>
      <w:tr w:rsidR="005C26D8" w:rsidRPr="005C26D8" w14:paraId="23057122" w14:textId="77777777" w:rsidTr="000B2BAC">
        <w:tc>
          <w:tcPr>
            <w:tcW w:w="993" w:type="dxa"/>
            <w:hideMark/>
          </w:tcPr>
          <w:p w14:paraId="4036F2D3" w14:textId="77777777" w:rsidR="005C26D8" w:rsidRPr="00860780" w:rsidRDefault="005C26D8" w:rsidP="00860780">
            <w:pPr>
              <w:spacing w:before="0" w:after="0"/>
              <w:ind w:firstLine="0"/>
              <w:rPr>
                <w:sz w:val="22"/>
                <w:szCs w:val="22"/>
              </w:rPr>
            </w:pPr>
            <w:r w:rsidRPr="00860780">
              <w:rPr>
                <w:sz w:val="22"/>
                <w:szCs w:val="22"/>
              </w:rPr>
              <w:t>1</w:t>
            </w:r>
          </w:p>
        </w:tc>
        <w:tc>
          <w:tcPr>
            <w:tcW w:w="2517" w:type="dxa"/>
            <w:hideMark/>
          </w:tcPr>
          <w:p w14:paraId="170E541C" w14:textId="77777777" w:rsidR="005C26D8" w:rsidRPr="00860780" w:rsidRDefault="005C26D8" w:rsidP="00860780">
            <w:pPr>
              <w:spacing w:before="0" w:after="0"/>
              <w:ind w:firstLine="0"/>
              <w:rPr>
                <w:sz w:val="22"/>
                <w:szCs w:val="22"/>
              </w:rPr>
            </w:pPr>
            <w:r w:rsidRPr="00860780">
              <w:rPr>
                <w:sz w:val="22"/>
                <w:szCs w:val="22"/>
              </w:rPr>
              <w:t>Logo/Navigation</w:t>
            </w:r>
          </w:p>
        </w:tc>
        <w:tc>
          <w:tcPr>
            <w:tcW w:w="0" w:type="auto"/>
            <w:hideMark/>
          </w:tcPr>
          <w:p w14:paraId="1BBD6647" w14:textId="77777777" w:rsidR="005C26D8" w:rsidRPr="00860780" w:rsidRDefault="005C26D8" w:rsidP="00860780">
            <w:pPr>
              <w:spacing w:before="0" w:after="0"/>
              <w:ind w:firstLine="0"/>
              <w:rPr>
                <w:sz w:val="22"/>
                <w:szCs w:val="22"/>
              </w:rPr>
            </w:pPr>
            <w:r w:rsidRPr="00860780">
              <w:rPr>
                <w:sz w:val="22"/>
                <w:szCs w:val="22"/>
              </w:rPr>
              <w:t>Hiển thị logo và tên hệ thống “MIS - UDN”. Sự kiện: Điều hướng về màn hình mặc định của Ban TCCB/Quản trị hệ thống.</w:t>
            </w:r>
          </w:p>
        </w:tc>
        <w:tc>
          <w:tcPr>
            <w:tcW w:w="0" w:type="auto"/>
            <w:hideMark/>
          </w:tcPr>
          <w:p w14:paraId="4C097CCC" w14:textId="77777777" w:rsidR="005C26D8" w:rsidRPr="00860780" w:rsidRDefault="005C26D8" w:rsidP="00860780">
            <w:pPr>
              <w:spacing w:before="0" w:after="0"/>
              <w:ind w:firstLine="0"/>
              <w:rPr>
                <w:sz w:val="22"/>
                <w:szCs w:val="22"/>
              </w:rPr>
            </w:pPr>
          </w:p>
        </w:tc>
      </w:tr>
      <w:tr w:rsidR="005C26D8" w:rsidRPr="005C26D8" w14:paraId="4B52AC7C" w14:textId="77777777" w:rsidTr="000B2BAC">
        <w:tc>
          <w:tcPr>
            <w:tcW w:w="993" w:type="dxa"/>
            <w:hideMark/>
          </w:tcPr>
          <w:p w14:paraId="22D1E2B8" w14:textId="77777777" w:rsidR="005C26D8" w:rsidRPr="00860780" w:rsidRDefault="005C26D8" w:rsidP="00860780">
            <w:pPr>
              <w:spacing w:before="0" w:after="0"/>
              <w:ind w:firstLine="0"/>
              <w:rPr>
                <w:sz w:val="22"/>
                <w:szCs w:val="22"/>
              </w:rPr>
            </w:pPr>
            <w:r w:rsidRPr="00860780">
              <w:rPr>
                <w:sz w:val="22"/>
                <w:szCs w:val="22"/>
              </w:rPr>
              <w:t>2</w:t>
            </w:r>
          </w:p>
        </w:tc>
        <w:tc>
          <w:tcPr>
            <w:tcW w:w="2517" w:type="dxa"/>
            <w:hideMark/>
          </w:tcPr>
          <w:p w14:paraId="68F37D9D" w14:textId="77777777" w:rsidR="005C26D8" w:rsidRPr="00860780" w:rsidRDefault="005C26D8" w:rsidP="00860780">
            <w:pPr>
              <w:spacing w:before="0" w:after="0"/>
              <w:ind w:firstLine="0"/>
              <w:rPr>
                <w:sz w:val="22"/>
                <w:szCs w:val="22"/>
              </w:rPr>
            </w:pPr>
            <w:r w:rsidRPr="00860780">
              <w:rPr>
                <w:sz w:val="22"/>
                <w:szCs w:val="22"/>
              </w:rPr>
              <w:t>Text/Navigation Group</w:t>
            </w:r>
          </w:p>
        </w:tc>
        <w:tc>
          <w:tcPr>
            <w:tcW w:w="0" w:type="auto"/>
            <w:hideMark/>
          </w:tcPr>
          <w:p w14:paraId="6026E8E5" w14:textId="77777777" w:rsidR="005C26D8" w:rsidRPr="00860780" w:rsidRDefault="005C26D8" w:rsidP="00860780">
            <w:pPr>
              <w:spacing w:before="0" w:after="0"/>
              <w:ind w:firstLine="0"/>
              <w:rPr>
                <w:sz w:val="22"/>
                <w:szCs w:val="22"/>
              </w:rPr>
            </w:pPr>
            <w:r w:rsidRPr="00860780">
              <w:rPr>
                <w:sz w:val="22"/>
                <w:szCs w:val="22"/>
              </w:rPr>
              <w:t>Hiển thị tiêu đề nhóm “QUẢN LÝ ĐÁNH GIÁ”.</w:t>
            </w:r>
          </w:p>
        </w:tc>
        <w:tc>
          <w:tcPr>
            <w:tcW w:w="0" w:type="auto"/>
          </w:tcPr>
          <w:p w14:paraId="4FC17281" w14:textId="77777777" w:rsidR="005C26D8" w:rsidRPr="00860780" w:rsidRDefault="005C26D8" w:rsidP="00860780">
            <w:pPr>
              <w:spacing w:before="0" w:after="0"/>
              <w:ind w:firstLine="0"/>
              <w:rPr>
                <w:sz w:val="22"/>
                <w:szCs w:val="22"/>
              </w:rPr>
            </w:pPr>
          </w:p>
        </w:tc>
      </w:tr>
      <w:tr w:rsidR="005C26D8" w:rsidRPr="005C26D8" w14:paraId="68C482F2" w14:textId="77777777" w:rsidTr="000B2BAC">
        <w:tc>
          <w:tcPr>
            <w:tcW w:w="993" w:type="dxa"/>
            <w:hideMark/>
          </w:tcPr>
          <w:p w14:paraId="3DAFE0EC" w14:textId="77777777" w:rsidR="005C26D8" w:rsidRPr="00860780" w:rsidRDefault="005C26D8" w:rsidP="00860780">
            <w:pPr>
              <w:spacing w:before="0" w:after="0"/>
              <w:ind w:firstLine="0"/>
              <w:rPr>
                <w:sz w:val="22"/>
                <w:szCs w:val="22"/>
              </w:rPr>
            </w:pPr>
            <w:r w:rsidRPr="00860780">
              <w:rPr>
                <w:sz w:val="22"/>
                <w:szCs w:val="22"/>
              </w:rPr>
              <w:t>3</w:t>
            </w:r>
          </w:p>
        </w:tc>
        <w:tc>
          <w:tcPr>
            <w:tcW w:w="2517" w:type="dxa"/>
            <w:hideMark/>
          </w:tcPr>
          <w:p w14:paraId="1F548957"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09258CA6" w14:textId="77777777" w:rsidR="005C26D8" w:rsidRPr="00860780" w:rsidRDefault="005C26D8" w:rsidP="00860780">
            <w:pPr>
              <w:spacing w:before="0" w:after="0"/>
              <w:ind w:firstLine="0"/>
              <w:rPr>
                <w:sz w:val="22"/>
                <w:szCs w:val="22"/>
              </w:rPr>
            </w:pPr>
            <w:r w:rsidRPr="00860780">
              <w:rPr>
                <w:sz w:val="22"/>
                <w:szCs w:val="22"/>
              </w:rPr>
              <w:t>Hiển thị menu “Dashboard”. Sự kiện: Điều hướng đến màn hình tổng quan quản trị.</w:t>
            </w:r>
          </w:p>
        </w:tc>
        <w:tc>
          <w:tcPr>
            <w:tcW w:w="0" w:type="auto"/>
          </w:tcPr>
          <w:p w14:paraId="00917F12" w14:textId="77777777" w:rsidR="005C26D8" w:rsidRPr="00860780" w:rsidRDefault="005C26D8" w:rsidP="00860780">
            <w:pPr>
              <w:spacing w:before="0" w:after="0"/>
              <w:ind w:firstLine="0"/>
              <w:rPr>
                <w:sz w:val="22"/>
                <w:szCs w:val="22"/>
              </w:rPr>
            </w:pPr>
          </w:p>
        </w:tc>
      </w:tr>
      <w:tr w:rsidR="005C26D8" w:rsidRPr="005C26D8" w14:paraId="64E6814F" w14:textId="77777777" w:rsidTr="000B2BAC">
        <w:tc>
          <w:tcPr>
            <w:tcW w:w="993" w:type="dxa"/>
            <w:hideMark/>
          </w:tcPr>
          <w:p w14:paraId="55E05A9A" w14:textId="77777777" w:rsidR="005C26D8" w:rsidRPr="00860780" w:rsidRDefault="005C26D8" w:rsidP="00860780">
            <w:pPr>
              <w:spacing w:before="0" w:after="0"/>
              <w:ind w:firstLine="0"/>
              <w:rPr>
                <w:sz w:val="22"/>
                <w:szCs w:val="22"/>
              </w:rPr>
            </w:pPr>
            <w:r w:rsidRPr="00860780">
              <w:rPr>
                <w:sz w:val="22"/>
                <w:szCs w:val="22"/>
              </w:rPr>
              <w:t>4</w:t>
            </w:r>
          </w:p>
        </w:tc>
        <w:tc>
          <w:tcPr>
            <w:tcW w:w="2517" w:type="dxa"/>
            <w:hideMark/>
          </w:tcPr>
          <w:p w14:paraId="1B009F56"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01ED7479" w14:textId="77777777" w:rsidR="005C26D8" w:rsidRPr="00860780" w:rsidRDefault="005C26D8" w:rsidP="00860780">
            <w:pPr>
              <w:spacing w:before="0" w:after="0"/>
              <w:ind w:firstLine="0"/>
              <w:rPr>
                <w:sz w:val="22"/>
                <w:szCs w:val="22"/>
              </w:rPr>
            </w:pPr>
            <w:r w:rsidRPr="00860780">
              <w:rPr>
                <w:sz w:val="22"/>
                <w:szCs w:val="22"/>
              </w:rPr>
              <w:t>Hiển thị menu cha “Đợt đánh giá”. Sự kiện: Mở hoặc thu gọn các menu con.</w:t>
            </w:r>
          </w:p>
        </w:tc>
        <w:tc>
          <w:tcPr>
            <w:tcW w:w="0" w:type="auto"/>
          </w:tcPr>
          <w:p w14:paraId="0D99EB5A" w14:textId="77777777" w:rsidR="005C26D8" w:rsidRPr="00860780" w:rsidRDefault="005C26D8" w:rsidP="00860780">
            <w:pPr>
              <w:spacing w:before="0" w:after="0"/>
              <w:ind w:firstLine="0"/>
              <w:rPr>
                <w:sz w:val="22"/>
                <w:szCs w:val="22"/>
              </w:rPr>
            </w:pPr>
          </w:p>
        </w:tc>
      </w:tr>
      <w:tr w:rsidR="005C26D8" w:rsidRPr="005C26D8" w14:paraId="231D2739" w14:textId="77777777" w:rsidTr="000B2BAC">
        <w:tc>
          <w:tcPr>
            <w:tcW w:w="993" w:type="dxa"/>
            <w:hideMark/>
          </w:tcPr>
          <w:p w14:paraId="79FBAB95" w14:textId="77777777" w:rsidR="005C26D8" w:rsidRPr="00860780" w:rsidRDefault="005C26D8" w:rsidP="00860780">
            <w:pPr>
              <w:spacing w:before="0" w:after="0"/>
              <w:ind w:firstLine="0"/>
              <w:rPr>
                <w:sz w:val="22"/>
                <w:szCs w:val="22"/>
              </w:rPr>
            </w:pPr>
            <w:r w:rsidRPr="00860780">
              <w:rPr>
                <w:sz w:val="22"/>
                <w:szCs w:val="22"/>
              </w:rPr>
              <w:t>5</w:t>
            </w:r>
          </w:p>
        </w:tc>
        <w:tc>
          <w:tcPr>
            <w:tcW w:w="2517" w:type="dxa"/>
            <w:hideMark/>
          </w:tcPr>
          <w:p w14:paraId="46F264F2"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5C176E74" w14:textId="77777777" w:rsidR="005C26D8" w:rsidRPr="00860780" w:rsidRDefault="005C26D8" w:rsidP="00860780">
            <w:pPr>
              <w:spacing w:before="0" w:after="0"/>
              <w:ind w:firstLine="0"/>
              <w:rPr>
                <w:sz w:val="22"/>
                <w:szCs w:val="22"/>
              </w:rPr>
            </w:pPr>
            <w:r w:rsidRPr="00860780">
              <w:rPr>
                <w:sz w:val="22"/>
                <w:szCs w:val="22"/>
              </w:rPr>
              <w:t>Hiển thị menu “Quản lý kỳ đánh giá”. Sự kiện: Điều hướng đến danh sách kỳ đánh giá.</w:t>
            </w:r>
          </w:p>
        </w:tc>
        <w:tc>
          <w:tcPr>
            <w:tcW w:w="0" w:type="auto"/>
          </w:tcPr>
          <w:p w14:paraId="09F5507B" w14:textId="77777777" w:rsidR="005C26D8" w:rsidRPr="00860780" w:rsidRDefault="005C26D8" w:rsidP="00860780">
            <w:pPr>
              <w:spacing w:before="0" w:after="0"/>
              <w:ind w:firstLine="0"/>
              <w:rPr>
                <w:sz w:val="22"/>
                <w:szCs w:val="22"/>
              </w:rPr>
            </w:pPr>
          </w:p>
        </w:tc>
      </w:tr>
      <w:tr w:rsidR="005C26D8" w:rsidRPr="005C26D8" w14:paraId="06C558A0" w14:textId="77777777" w:rsidTr="000B2BAC">
        <w:tc>
          <w:tcPr>
            <w:tcW w:w="993" w:type="dxa"/>
            <w:hideMark/>
          </w:tcPr>
          <w:p w14:paraId="30767373" w14:textId="77777777" w:rsidR="005C26D8" w:rsidRPr="00860780" w:rsidRDefault="005C26D8" w:rsidP="00860780">
            <w:pPr>
              <w:spacing w:before="0" w:after="0"/>
              <w:ind w:firstLine="0"/>
              <w:rPr>
                <w:sz w:val="22"/>
                <w:szCs w:val="22"/>
              </w:rPr>
            </w:pPr>
            <w:r w:rsidRPr="00860780">
              <w:rPr>
                <w:sz w:val="22"/>
                <w:szCs w:val="22"/>
              </w:rPr>
              <w:t>6</w:t>
            </w:r>
          </w:p>
        </w:tc>
        <w:tc>
          <w:tcPr>
            <w:tcW w:w="2517" w:type="dxa"/>
            <w:hideMark/>
          </w:tcPr>
          <w:p w14:paraId="4B37D007"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373480CC" w14:textId="77777777" w:rsidR="005C26D8" w:rsidRPr="00860780" w:rsidRDefault="005C26D8" w:rsidP="00860780">
            <w:pPr>
              <w:spacing w:before="0" w:after="0"/>
              <w:ind w:firstLine="0"/>
              <w:rPr>
                <w:sz w:val="22"/>
                <w:szCs w:val="22"/>
              </w:rPr>
            </w:pPr>
            <w:r w:rsidRPr="00860780">
              <w:rPr>
                <w:sz w:val="22"/>
                <w:szCs w:val="22"/>
              </w:rPr>
              <w:t>Hiển thị menu “Quản lý vi phạm”. Sự kiện: Điều hướng đến danh sách quản lý vi phạm KPI.</w:t>
            </w:r>
          </w:p>
        </w:tc>
        <w:tc>
          <w:tcPr>
            <w:tcW w:w="0" w:type="auto"/>
          </w:tcPr>
          <w:p w14:paraId="743DED4B" w14:textId="77777777" w:rsidR="005C26D8" w:rsidRPr="00860780" w:rsidRDefault="005C26D8" w:rsidP="00860780">
            <w:pPr>
              <w:spacing w:before="0" w:after="0"/>
              <w:ind w:firstLine="0"/>
              <w:rPr>
                <w:sz w:val="22"/>
                <w:szCs w:val="22"/>
              </w:rPr>
            </w:pPr>
          </w:p>
        </w:tc>
      </w:tr>
      <w:tr w:rsidR="005C26D8" w:rsidRPr="005C26D8" w14:paraId="364905C2" w14:textId="77777777" w:rsidTr="000B2BAC">
        <w:tc>
          <w:tcPr>
            <w:tcW w:w="993" w:type="dxa"/>
            <w:hideMark/>
          </w:tcPr>
          <w:p w14:paraId="5BE5A7B3" w14:textId="77777777" w:rsidR="005C26D8" w:rsidRPr="00860780" w:rsidRDefault="005C26D8" w:rsidP="00860780">
            <w:pPr>
              <w:spacing w:before="0" w:after="0"/>
              <w:ind w:firstLine="0"/>
              <w:rPr>
                <w:sz w:val="22"/>
                <w:szCs w:val="22"/>
              </w:rPr>
            </w:pPr>
            <w:r w:rsidRPr="00860780">
              <w:rPr>
                <w:sz w:val="22"/>
                <w:szCs w:val="22"/>
              </w:rPr>
              <w:t>7</w:t>
            </w:r>
          </w:p>
        </w:tc>
        <w:tc>
          <w:tcPr>
            <w:tcW w:w="2517" w:type="dxa"/>
            <w:hideMark/>
          </w:tcPr>
          <w:p w14:paraId="145F5300" w14:textId="77777777" w:rsidR="005C26D8" w:rsidRPr="00860780" w:rsidRDefault="005C26D8" w:rsidP="00860780">
            <w:pPr>
              <w:spacing w:before="0" w:after="0"/>
              <w:ind w:firstLine="0"/>
              <w:rPr>
                <w:sz w:val="22"/>
                <w:szCs w:val="22"/>
              </w:rPr>
            </w:pPr>
            <w:r w:rsidRPr="00860780">
              <w:rPr>
                <w:sz w:val="22"/>
                <w:szCs w:val="22"/>
              </w:rPr>
              <w:t>Navigation</w:t>
            </w:r>
          </w:p>
        </w:tc>
        <w:tc>
          <w:tcPr>
            <w:tcW w:w="0" w:type="auto"/>
            <w:hideMark/>
          </w:tcPr>
          <w:p w14:paraId="27FFD9BA" w14:textId="77777777" w:rsidR="005C26D8" w:rsidRPr="00860780" w:rsidRDefault="005C26D8" w:rsidP="00860780">
            <w:pPr>
              <w:spacing w:before="0" w:after="0"/>
              <w:ind w:firstLine="0"/>
              <w:rPr>
                <w:sz w:val="22"/>
                <w:szCs w:val="22"/>
              </w:rPr>
            </w:pPr>
            <w:r w:rsidRPr="00860780">
              <w:rPr>
                <w:sz w:val="22"/>
                <w:szCs w:val="22"/>
              </w:rPr>
              <w:t>Hiển thị menu “Báo cáo thống kê” ở trạng thái đang chọn. Sự kiện: Điều hướng đến danh sách kỳ báo cáo.</w:t>
            </w:r>
          </w:p>
        </w:tc>
        <w:tc>
          <w:tcPr>
            <w:tcW w:w="0" w:type="auto"/>
          </w:tcPr>
          <w:p w14:paraId="1D508D4A" w14:textId="77777777" w:rsidR="005C26D8" w:rsidRPr="00860780" w:rsidRDefault="005C26D8" w:rsidP="00860780">
            <w:pPr>
              <w:spacing w:before="0" w:after="0"/>
              <w:ind w:firstLine="0"/>
              <w:rPr>
                <w:sz w:val="22"/>
                <w:szCs w:val="22"/>
              </w:rPr>
            </w:pPr>
          </w:p>
        </w:tc>
      </w:tr>
      <w:tr w:rsidR="005C26D8" w:rsidRPr="005C26D8" w14:paraId="6EBBFE41" w14:textId="77777777" w:rsidTr="000B2BAC">
        <w:tc>
          <w:tcPr>
            <w:tcW w:w="993" w:type="dxa"/>
            <w:hideMark/>
          </w:tcPr>
          <w:p w14:paraId="2A6EADF5" w14:textId="77777777" w:rsidR="005C26D8" w:rsidRPr="00860780" w:rsidRDefault="005C26D8" w:rsidP="00860780">
            <w:pPr>
              <w:spacing w:before="0" w:after="0"/>
              <w:ind w:firstLine="0"/>
              <w:rPr>
                <w:sz w:val="22"/>
                <w:szCs w:val="22"/>
              </w:rPr>
            </w:pPr>
            <w:r w:rsidRPr="00860780">
              <w:rPr>
                <w:sz w:val="22"/>
                <w:szCs w:val="22"/>
              </w:rPr>
              <w:t>8</w:t>
            </w:r>
          </w:p>
        </w:tc>
        <w:tc>
          <w:tcPr>
            <w:tcW w:w="2517" w:type="dxa"/>
            <w:hideMark/>
          </w:tcPr>
          <w:p w14:paraId="7314589B" w14:textId="77777777" w:rsidR="005C26D8" w:rsidRPr="00860780" w:rsidRDefault="005C26D8" w:rsidP="00860780">
            <w:pPr>
              <w:spacing w:before="0" w:after="0"/>
              <w:ind w:firstLine="0"/>
              <w:rPr>
                <w:sz w:val="22"/>
                <w:szCs w:val="22"/>
              </w:rPr>
            </w:pPr>
            <w:r w:rsidRPr="00860780">
              <w:rPr>
                <w:sz w:val="22"/>
                <w:szCs w:val="22"/>
              </w:rPr>
              <w:t>Icon/Button</w:t>
            </w:r>
          </w:p>
        </w:tc>
        <w:tc>
          <w:tcPr>
            <w:tcW w:w="0" w:type="auto"/>
            <w:hideMark/>
          </w:tcPr>
          <w:p w14:paraId="6E9832E2" w14:textId="77777777" w:rsidR="005C26D8" w:rsidRPr="00860780" w:rsidRDefault="005C26D8" w:rsidP="00860780">
            <w:pPr>
              <w:spacing w:before="0" w:after="0"/>
              <w:ind w:firstLine="0"/>
              <w:rPr>
                <w:sz w:val="22"/>
                <w:szCs w:val="22"/>
              </w:rPr>
            </w:pPr>
            <w:r w:rsidRPr="00860780">
              <w:rPr>
                <w:sz w:val="22"/>
                <w:szCs w:val="22"/>
              </w:rPr>
              <w:t>Hiển thị biểu tượng thu gọn/mở rộng sidebar. Sự kiện: Thay đổi trạng thái hiển thị của sidebar.</w:t>
            </w:r>
          </w:p>
        </w:tc>
        <w:tc>
          <w:tcPr>
            <w:tcW w:w="0" w:type="auto"/>
          </w:tcPr>
          <w:p w14:paraId="5FE4FC9D" w14:textId="77777777" w:rsidR="005C26D8" w:rsidRPr="00860780" w:rsidRDefault="005C26D8" w:rsidP="00860780">
            <w:pPr>
              <w:spacing w:before="0" w:after="0"/>
              <w:ind w:firstLine="0"/>
              <w:rPr>
                <w:sz w:val="22"/>
                <w:szCs w:val="22"/>
              </w:rPr>
            </w:pPr>
          </w:p>
        </w:tc>
      </w:tr>
      <w:tr w:rsidR="005C26D8" w:rsidRPr="005C26D8" w14:paraId="66D00314" w14:textId="77777777" w:rsidTr="000B2BAC">
        <w:tc>
          <w:tcPr>
            <w:tcW w:w="993" w:type="dxa"/>
            <w:hideMark/>
          </w:tcPr>
          <w:p w14:paraId="3D16010B" w14:textId="77777777" w:rsidR="005C26D8" w:rsidRPr="00860780" w:rsidRDefault="005C26D8" w:rsidP="00860780">
            <w:pPr>
              <w:spacing w:before="0" w:after="0"/>
              <w:ind w:firstLine="0"/>
              <w:rPr>
                <w:sz w:val="22"/>
                <w:szCs w:val="22"/>
              </w:rPr>
            </w:pPr>
            <w:r w:rsidRPr="00860780">
              <w:rPr>
                <w:sz w:val="22"/>
                <w:szCs w:val="22"/>
              </w:rPr>
              <w:lastRenderedPageBreak/>
              <w:t>9</w:t>
            </w:r>
          </w:p>
        </w:tc>
        <w:tc>
          <w:tcPr>
            <w:tcW w:w="2517" w:type="dxa"/>
            <w:hideMark/>
          </w:tcPr>
          <w:p w14:paraId="1032DF89" w14:textId="77777777" w:rsidR="005C26D8" w:rsidRPr="00860780" w:rsidRDefault="005C26D8" w:rsidP="00860780">
            <w:pPr>
              <w:spacing w:before="0" w:after="0"/>
              <w:ind w:firstLine="0"/>
              <w:rPr>
                <w:sz w:val="22"/>
                <w:szCs w:val="22"/>
              </w:rPr>
            </w:pPr>
            <w:r w:rsidRPr="00860780">
              <w:rPr>
                <w:sz w:val="22"/>
                <w:szCs w:val="22"/>
              </w:rPr>
              <w:t>Header</w:t>
            </w:r>
          </w:p>
        </w:tc>
        <w:tc>
          <w:tcPr>
            <w:tcW w:w="0" w:type="auto"/>
            <w:hideMark/>
          </w:tcPr>
          <w:p w14:paraId="0AB64AC3" w14:textId="77777777" w:rsidR="005C26D8" w:rsidRPr="00860780" w:rsidRDefault="005C26D8" w:rsidP="00860780">
            <w:pPr>
              <w:spacing w:before="0" w:after="0"/>
              <w:ind w:firstLine="0"/>
              <w:rPr>
                <w:sz w:val="22"/>
                <w:szCs w:val="22"/>
              </w:rPr>
            </w:pPr>
            <w:r w:rsidRPr="00860780">
              <w:rPr>
                <w:sz w:val="22"/>
                <w:szCs w:val="22"/>
              </w:rPr>
              <w:t>Hiển thị cứng “HỆ THỐNG THÔNG TIN QUẢN LÝ MIS - ĐẠI HỌC ĐÀ NẴNG”.</w:t>
            </w:r>
          </w:p>
        </w:tc>
        <w:tc>
          <w:tcPr>
            <w:tcW w:w="0" w:type="auto"/>
          </w:tcPr>
          <w:p w14:paraId="0E5ED2F7" w14:textId="77777777" w:rsidR="005C26D8" w:rsidRPr="00860780" w:rsidRDefault="005C26D8" w:rsidP="00860780">
            <w:pPr>
              <w:spacing w:before="0" w:after="0"/>
              <w:ind w:firstLine="0"/>
              <w:rPr>
                <w:sz w:val="22"/>
                <w:szCs w:val="22"/>
              </w:rPr>
            </w:pPr>
          </w:p>
        </w:tc>
      </w:tr>
      <w:tr w:rsidR="005C26D8" w:rsidRPr="005C26D8" w14:paraId="25D287BC" w14:textId="77777777" w:rsidTr="000B2BAC">
        <w:tc>
          <w:tcPr>
            <w:tcW w:w="993" w:type="dxa"/>
            <w:hideMark/>
          </w:tcPr>
          <w:p w14:paraId="5512FCB1" w14:textId="77777777" w:rsidR="005C26D8" w:rsidRPr="00860780" w:rsidRDefault="005C26D8" w:rsidP="00860780">
            <w:pPr>
              <w:spacing w:before="0" w:after="0"/>
              <w:ind w:firstLine="0"/>
              <w:rPr>
                <w:sz w:val="22"/>
                <w:szCs w:val="22"/>
              </w:rPr>
            </w:pPr>
            <w:r w:rsidRPr="00860780">
              <w:rPr>
                <w:sz w:val="22"/>
                <w:szCs w:val="22"/>
              </w:rPr>
              <w:t>10</w:t>
            </w:r>
          </w:p>
        </w:tc>
        <w:tc>
          <w:tcPr>
            <w:tcW w:w="2517" w:type="dxa"/>
            <w:hideMark/>
          </w:tcPr>
          <w:p w14:paraId="5474F7C1" w14:textId="77777777" w:rsidR="005C26D8" w:rsidRPr="00860780" w:rsidRDefault="005C26D8" w:rsidP="00860780">
            <w:pPr>
              <w:spacing w:before="0" w:after="0"/>
              <w:ind w:firstLine="0"/>
              <w:rPr>
                <w:sz w:val="22"/>
                <w:szCs w:val="22"/>
              </w:rPr>
            </w:pPr>
            <w:r w:rsidRPr="00860780">
              <w:rPr>
                <w:sz w:val="22"/>
                <w:szCs w:val="22"/>
              </w:rPr>
              <w:t>Avatar/Button</w:t>
            </w:r>
          </w:p>
        </w:tc>
        <w:tc>
          <w:tcPr>
            <w:tcW w:w="0" w:type="auto"/>
            <w:hideMark/>
          </w:tcPr>
          <w:p w14:paraId="26517EB5" w14:textId="77777777" w:rsidR="005C26D8" w:rsidRPr="00860780" w:rsidRDefault="005C26D8" w:rsidP="00860780">
            <w:pPr>
              <w:spacing w:before="0" w:after="0"/>
              <w:ind w:firstLine="0"/>
              <w:rPr>
                <w:sz w:val="22"/>
                <w:szCs w:val="22"/>
              </w:rPr>
            </w:pPr>
            <w:r w:rsidRPr="00860780">
              <w:rPr>
                <w:sz w:val="22"/>
                <w:szCs w:val="22"/>
              </w:rPr>
              <w:t>Hiển thị avatar hoặc ký tự đại diện của người dùng. Sự kiện: Mở menu tài khoản và chức năng Đăng xuất.</w:t>
            </w:r>
          </w:p>
        </w:tc>
        <w:tc>
          <w:tcPr>
            <w:tcW w:w="0" w:type="auto"/>
          </w:tcPr>
          <w:p w14:paraId="1F76A632" w14:textId="77777777" w:rsidR="005C26D8" w:rsidRPr="00860780" w:rsidRDefault="005C26D8" w:rsidP="00860780">
            <w:pPr>
              <w:spacing w:before="0" w:after="0"/>
              <w:ind w:firstLine="0"/>
              <w:rPr>
                <w:sz w:val="22"/>
                <w:szCs w:val="22"/>
              </w:rPr>
            </w:pPr>
          </w:p>
        </w:tc>
      </w:tr>
      <w:tr w:rsidR="005C26D8" w:rsidRPr="005C26D8" w14:paraId="6794C9BA" w14:textId="77777777" w:rsidTr="000B2BAC">
        <w:tc>
          <w:tcPr>
            <w:tcW w:w="993" w:type="dxa"/>
            <w:hideMark/>
          </w:tcPr>
          <w:p w14:paraId="18ADFA49" w14:textId="77777777" w:rsidR="005C26D8" w:rsidRPr="00860780" w:rsidRDefault="005C26D8" w:rsidP="00860780">
            <w:pPr>
              <w:spacing w:before="0" w:after="0"/>
              <w:ind w:firstLine="0"/>
              <w:rPr>
                <w:sz w:val="22"/>
                <w:szCs w:val="22"/>
              </w:rPr>
            </w:pPr>
            <w:r w:rsidRPr="00860780">
              <w:rPr>
                <w:sz w:val="22"/>
                <w:szCs w:val="22"/>
              </w:rPr>
              <w:t>11</w:t>
            </w:r>
          </w:p>
        </w:tc>
        <w:tc>
          <w:tcPr>
            <w:tcW w:w="2517" w:type="dxa"/>
            <w:hideMark/>
          </w:tcPr>
          <w:p w14:paraId="656784D4" w14:textId="77777777" w:rsidR="005C26D8" w:rsidRPr="00860780" w:rsidRDefault="005C26D8" w:rsidP="00860780">
            <w:pPr>
              <w:spacing w:before="0" w:after="0"/>
              <w:ind w:firstLine="0"/>
              <w:rPr>
                <w:sz w:val="22"/>
                <w:szCs w:val="22"/>
              </w:rPr>
            </w:pPr>
            <w:r w:rsidRPr="00860780">
              <w:rPr>
                <w:sz w:val="22"/>
                <w:szCs w:val="22"/>
              </w:rPr>
              <w:t>Breadcrumb</w:t>
            </w:r>
          </w:p>
        </w:tc>
        <w:tc>
          <w:tcPr>
            <w:tcW w:w="0" w:type="auto"/>
            <w:hideMark/>
          </w:tcPr>
          <w:p w14:paraId="4F5FAFB4" w14:textId="77777777" w:rsidR="005C26D8" w:rsidRPr="00860780" w:rsidRDefault="005C26D8" w:rsidP="00860780">
            <w:pPr>
              <w:spacing w:before="0" w:after="0"/>
              <w:ind w:firstLine="0"/>
              <w:rPr>
                <w:sz w:val="22"/>
                <w:szCs w:val="22"/>
              </w:rPr>
            </w:pPr>
            <w:r w:rsidRPr="00860780">
              <w:rPr>
                <w:sz w:val="22"/>
                <w:szCs w:val="22"/>
              </w:rPr>
              <w:t>Hiển thị “Danh sách báo cáo / Dashboard Thống kê”. Sự kiện: Cho phép quay về danh sách kỳ báo cáo.</w:t>
            </w:r>
          </w:p>
        </w:tc>
        <w:tc>
          <w:tcPr>
            <w:tcW w:w="0" w:type="auto"/>
          </w:tcPr>
          <w:p w14:paraId="24E45B71" w14:textId="77777777" w:rsidR="005C26D8" w:rsidRPr="00860780" w:rsidRDefault="005C26D8" w:rsidP="00860780">
            <w:pPr>
              <w:spacing w:before="0" w:after="0"/>
              <w:ind w:firstLine="0"/>
              <w:rPr>
                <w:sz w:val="22"/>
                <w:szCs w:val="22"/>
              </w:rPr>
            </w:pPr>
          </w:p>
        </w:tc>
      </w:tr>
      <w:tr w:rsidR="005C26D8" w:rsidRPr="005C26D8" w14:paraId="3E2BDDC4" w14:textId="77777777" w:rsidTr="000B2BAC">
        <w:tc>
          <w:tcPr>
            <w:tcW w:w="993" w:type="dxa"/>
            <w:hideMark/>
          </w:tcPr>
          <w:p w14:paraId="520BCFF1" w14:textId="77777777" w:rsidR="005C26D8" w:rsidRPr="00860780" w:rsidRDefault="005C26D8" w:rsidP="00860780">
            <w:pPr>
              <w:spacing w:before="0" w:after="0"/>
              <w:ind w:firstLine="0"/>
              <w:rPr>
                <w:sz w:val="22"/>
                <w:szCs w:val="22"/>
              </w:rPr>
            </w:pPr>
            <w:r w:rsidRPr="00860780">
              <w:rPr>
                <w:sz w:val="22"/>
                <w:szCs w:val="22"/>
              </w:rPr>
              <w:t>12</w:t>
            </w:r>
          </w:p>
        </w:tc>
        <w:tc>
          <w:tcPr>
            <w:tcW w:w="2517" w:type="dxa"/>
            <w:hideMark/>
          </w:tcPr>
          <w:p w14:paraId="2A35358E" w14:textId="77777777" w:rsidR="005C26D8" w:rsidRPr="00860780" w:rsidRDefault="005C26D8" w:rsidP="00860780">
            <w:pPr>
              <w:spacing w:before="0" w:after="0"/>
              <w:ind w:firstLine="0"/>
              <w:rPr>
                <w:sz w:val="22"/>
                <w:szCs w:val="22"/>
              </w:rPr>
            </w:pPr>
            <w:r w:rsidRPr="00860780">
              <w:rPr>
                <w:sz w:val="22"/>
                <w:szCs w:val="22"/>
              </w:rPr>
              <w:t>Icon/Button</w:t>
            </w:r>
          </w:p>
        </w:tc>
        <w:tc>
          <w:tcPr>
            <w:tcW w:w="0" w:type="auto"/>
            <w:hideMark/>
          </w:tcPr>
          <w:p w14:paraId="56545CBB" w14:textId="77777777" w:rsidR="005C26D8" w:rsidRPr="00860780" w:rsidRDefault="005C26D8" w:rsidP="00860780">
            <w:pPr>
              <w:spacing w:before="0" w:after="0"/>
              <w:ind w:firstLine="0"/>
              <w:rPr>
                <w:sz w:val="22"/>
                <w:szCs w:val="22"/>
              </w:rPr>
            </w:pPr>
            <w:r w:rsidRPr="00860780">
              <w:rPr>
                <w:sz w:val="22"/>
                <w:szCs w:val="22"/>
              </w:rPr>
              <w:t>Hiển thị biểu tượng quay lại. Sự kiện: Điều hướng về danh sách kỳ đánh giá phục vụ báo cáo.</w:t>
            </w:r>
          </w:p>
        </w:tc>
        <w:tc>
          <w:tcPr>
            <w:tcW w:w="0" w:type="auto"/>
          </w:tcPr>
          <w:p w14:paraId="7D764B18" w14:textId="77777777" w:rsidR="005C26D8" w:rsidRPr="00860780" w:rsidRDefault="005C26D8" w:rsidP="00860780">
            <w:pPr>
              <w:spacing w:before="0" w:after="0"/>
              <w:ind w:firstLine="0"/>
              <w:rPr>
                <w:sz w:val="22"/>
                <w:szCs w:val="22"/>
              </w:rPr>
            </w:pPr>
          </w:p>
        </w:tc>
      </w:tr>
      <w:tr w:rsidR="005C26D8" w:rsidRPr="005C26D8" w14:paraId="62B5648F" w14:textId="77777777" w:rsidTr="000B2BAC">
        <w:tc>
          <w:tcPr>
            <w:tcW w:w="993" w:type="dxa"/>
            <w:hideMark/>
          </w:tcPr>
          <w:p w14:paraId="33E78065" w14:textId="77777777" w:rsidR="005C26D8" w:rsidRPr="00860780" w:rsidRDefault="005C26D8" w:rsidP="00860780">
            <w:pPr>
              <w:spacing w:before="0" w:after="0"/>
              <w:ind w:firstLine="0"/>
              <w:rPr>
                <w:sz w:val="22"/>
                <w:szCs w:val="22"/>
              </w:rPr>
            </w:pPr>
            <w:r w:rsidRPr="00860780">
              <w:rPr>
                <w:sz w:val="22"/>
                <w:szCs w:val="22"/>
              </w:rPr>
              <w:t>13</w:t>
            </w:r>
          </w:p>
        </w:tc>
        <w:tc>
          <w:tcPr>
            <w:tcW w:w="2517" w:type="dxa"/>
            <w:hideMark/>
          </w:tcPr>
          <w:p w14:paraId="53357483" w14:textId="77777777" w:rsidR="005C26D8" w:rsidRPr="00860780" w:rsidRDefault="005C26D8" w:rsidP="00860780">
            <w:pPr>
              <w:spacing w:before="0" w:after="0"/>
              <w:ind w:firstLine="0"/>
              <w:rPr>
                <w:sz w:val="22"/>
                <w:szCs w:val="22"/>
              </w:rPr>
            </w:pPr>
            <w:r w:rsidRPr="00860780">
              <w:rPr>
                <w:sz w:val="22"/>
                <w:szCs w:val="22"/>
              </w:rPr>
              <w:t>Title/Text</w:t>
            </w:r>
          </w:p>
        </w:tc>
        <w:tc>
          <w:tcPr>
            <w:tcW w:w="0" w:type="auto"/>
            <w:hideMark/>
          </w:tcPr>
          <w:p w14:paraId="44C3ACEA" w14:textId="77777777" w:rsidR="005C26D8" w:rsidRPr="00860780" w:rsidRDefault="005C26D8" w:rsidP="00860780">
            <w:pPr>
              <w:spacing w:before="0" w:after="0"/>
              <w:ind w:firstLine="0"/>
              <w:rPr>
                <w:sz w:val="22"/>
                <w:szCs w:val="22"/>
              </w:rPr>
            </w:pPr>
            <w:r w:rsidRPr="00860780">
              <w:rPr>
                <w:sz w:val="22"/>
                <w:szCs w:val="22"/>
              </w:rPr>
              <w:t>Hiển thị tiêu đề “DASHBOARD BÁO CÁO THỐNG KÊ” và tên kỳ đánh giá hiện tại.</w:t>
            </w:r>
          </w:p>
        </w:tc>
        <w:tc>
          <w:tcPr>
            <w:tcW w:w="0" w:type="auto"/>
          </w:tcPr>
          <w:p w14:paraId="21CD795B" w14:textId="77777777" w:rsidR="005C26D8" w:rsidRPr="00860780" w:rsidRDefault="005C26D8" w:rsidP="00860780">
            <w:pPr>
              <w:spacing w:before="0" w:after="0"/>
              <w:ind w:firstLine="0"/>
              <w:rPr>
                <w:sz w:val="22"/>
                <w:szCs w:val="22"/>
              </w:rPr>
            </w:pPr>
          </w:p>
        </w:tc>
      </w:tr>
      <w:tr w:rsidR="005C26D8" w:rsidRPr="005C26D8" w14:paraId="7834C996" w14:textId="77777777" w:rsidTr="000B2BAC">
        <w:tc>
          <w:tcPr>
            <w:tcW w:w="993" w:type="dxa"/>
            <w:hideMark/>
          </w:tcPr>
          <w:p w14:paraId="63DFAD3F" w14:textId="77777777" w:rsidR="005C26D8" w:rsidRPr="00860780" w:rsidRDefault="005C26D8" w:rsidP="00860780">
            <w:pPr>
              <w:spacing w:before="0" w:after="0"/>
              <w:ind w:firstLine="0"/>
              <w:rPr>
                <w:sz w:val="22"/>
                <w:szCs w:val="22"/>
              </w:rPr>
            </w:pPr>
            <w:r w:rsidRPr="00860780">
              <w:rPr>
                <w:sz w:val="22"/>
                <w:szCs w:val="22"/>
              </w:rPr>
              <w:t>14</w:t>
            </w:r>
          </w:p>
        </w:tc>
        <w:tc>
          <w:tcPr>
            <w:tcW w:w="2517" w:type="dxa"/>
            <w:hideMark/>
          </w:tcPr>
          <w:p w14:paraId="170627ED"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62366100" w14:textId="77777777" w:rsidR="005C26D8" w:rsidRPr="00860780" w:rsidRDefault="005C26D8" w:rsidP="00860780">
            <w:pPr>
              <w:spacing w:before="0" w:after="0"/>
              <w:ind w:firstLine="0"/>
              <w:rPr>
                <w:sz w:val="22"/>
                <w:szCs w:val="22"/>
              </w:rPr>
            </w:pPr>
            <w:r w:rsidRPr="00860780">
              <w:rPr>
                <w:sz w:val="22"/>
                <w:szCs w:val="22"/>
              </w:rPr>
              <w:t>Hiển thị “Xem Bảng tổng hợp chi tiết”. Sự kiện: Mở bảng tổng hợp kết quả của kỳ, gồm danh sách CBGV và Lãnh đạo đơn vị ở chế độ chỉ xem.</w:t>
            </w:r>
          </w:p>
        </w:tc>
        <w:tc>
          <w:tcPr>
            <w:tcW w:w="0" w:type="auto"/>
          </w:tcPr>
          <w:p w14:paraId="5B3415CA" w14:textId="77777777" w:rsidR="005C26D8" w:rsidRPr="00860780" w:rsidRDefault="005C26D8" w:rsidP="00860780">
            <w:pPr>
              <w:spacing w:before="0" w:after="0"/>
              <w:ind w:firstLine="0"/>
              <w:rPr>
                <w:sz w:val="22"/>
                <w:szCs w:val="22"/>
              </w:rPr>
            </w:pPr>
          </w:p>
        </w:tc>
      </w:tr>
      <w:tr w:rsidR="005C26D8" w:rsidRPr="005C26D8" w14:paraId="6054C148" w14:textId="77777777" w:rsidTr="000B2BAC">
        <w:tc>
          <w:tcPr>
            <w:tcW w:w="993" w:type="dxa"/>
            <w:hideMark/>
          </w:tcPr>
          <w:p w14:paraId="1C266C37" w14:textId="77777777" w:rsidR="005C26D8" w:rsidRPr="00860780" w:rsidRDefault="005C26D8" w:rsidP="00860780">
            <w:pPr>
              <w:spacing w:before="0" w:after="0"/>
              <w:ind w:firstLine="0"/>
              <w:rPr>
                <w:sz w:val="22"/>
                <w:szCs w:val="22"/>
              </w:rPr>
            </w:pPr>
            <w:r w:rsidRPr="00860780">
              <w:rPr>
                <w:sz w:val="22"/>
                <w:szCs w:val="22"/>
              </w:rPr>
              <w:t>15</w:t>
            </w:r>
          </w:p>
        </w:tc>
        <w:tc>
          <w:tcPr>
            <w:tcW w:w="2517" w:type="dxa"/>
            <w:hideMark/>
          </w:tcPr>
          <w:p w14:paraId="0912430A" w14:textId="77777777" w:rsidR="005C26D8" w:rsidRPr="00860780" w:rsidRDefault="005C26D8" w:rsidP="00860780">
            <w:pPr>
              <w:spacing w:before="0" w:after="0"/>
              <w:ind w:firstLine="0"/>
              <w:rPr>
                <w:sz w:val="22"/>
                <w:szCs w:val="22"/>
              </w:rPr>
            </w:pPr>
            <w:r w:rsidRPr="00860780">
              <w:rPr>
                <w:sz w:val="22"/>
                <w:szCs w:val="22"/>
              </w:rPr>
              <w:t>Statistic Card</w:t>
            </w:r>
          </w:p>
        </w:tc>
        <w:tc>
          <w:tcPr>
            <w:tcW w:w="0" w:type="auto"/>
            <w:hideMark/>
          </w:tcPr>
          <w:p w14:paraId="1CA28DEF" w14:textId="77777777" w:rsidR="005C26D8" w:rsidRPr="00860780" w:rsidRDefault="005C26D8" w:rsidP="00860780">
            <w:pPr>
              <w:spacing w:before="0" w:after="0"/>
              <w:ind w:firstLine="0"/>
              <w:rPr>
                <w:sz w:val="22"/>
                <w:szCs w:val="22"/>
              </w:rPr>
            </w:pPr>
            <w:r w:rsidRPr="00860780">
              <w:rPr>
                <w:sz w:val="22"/>
                <w:szCs w:val="22"/>
              </w:rPr>
              <w:t>Hiển thị “Tổng số Nhân sự (CBGV + LĐ)” và tổng số đối tượng tham gia kỳ.</w:t>
            </w:r>
          </w:p>
        </w:tc>
        <w:tc>
          <w:tcPr>
            <w:tcW w:w="0" w:type="auto"/>
          </w:tcPr>
          <w:p w14:paraId="232BBF40" w14:textId="74116B89" w:rsidR="005C26D8" w:rsidRPr="00860780" w:rsidRDefault="005C26D8" w:rsidP="00860780">
            <w:pPr>
              <w:spacing w:before="0" w:after="0"/>
              <w:ind w:firstLine="0"/>
              <w:rPr>
                <w:sz w:val="22"/>
                <w:szCs w:val="22"/>
              </w:rPr>
            </w:pPr>
          </w:p>
        </w:tc>
      </w:tr>
      <w:tr w:rsidR="005C26D8" w:rsidRPr="005C26D8" w14:paraId="5A0398C8" w14:textId="77777777" w:rsidTr="000B2BAC">
        <w:tc>
          <w:tcPr>
            <w:tcW w:w="993" w:type="dxa"/>
            <w:hideMark/>
          </w:tcPr>
          <w:p w14:paraId="2E87C87D" w14:textId="77777777" w:rsidR="005C26D8" w:rsidRPr="00860780" w:rsidRDefault="005C26D8" w:rsidP="00860780">
            <w:pPr>
              <w:spacing w:before="0" w:after="0"/>
              <w:ind w:firstLine="0"/>
              <w:rPr>
                <w:sz w:val="22"/>
                <w:szCs w:val="22"/>
              </w:rPr>
            </w:pPr>
            <w:r w:rsidRPr="00860780">
              <w:rPr>
                <w:sz w:val="22"/>
                <w:szCs w:val="22"/>
              </w:rPr>
              <w:t>16</w:t>
            </w:r>
          </w:p>
        </w:tc>
        <w:tc>
          <w:tcPr>
            <w:tcW w:w="2517" w:type="dxa"/>
            <w:hideMark/>
          </w:tcPr>
          <w:p w14:paraId="2A233B61" w14:textId="77777777" w:rsidR="005C26D8" w:rsidRPr="00860780" w:rsidRDefault="005C26D8" w:rsidP="00860780">
            <w:pPr>
              <w:spacing w:before="0" w:after="0"/>
              <w:ind w:firstLine="0"/>
              <w:rPr>
                <w:sz w:val="22"/>
                <w:szCs w:val="22"/>
              </w:rPr>
            </w:pPr>
            <w:r w:rsidRPr="00860780">
              <w:rPr>
                <w:sz w:val="22"/>
                <w:szCs w:val="22"/>
              </w:rPr>
              <w:t>Statistic Card</w:t>
            </w:r>
          </w:p>
        </w:tc>
        <w:tc>
          <w:tcPr>
            <w:tcW w:w="0" w:type="auto"/>
            <w:hideMark/>
          </w:tcPr>
          <w:p w14:paraId="24A9B528" w14:textId="77777777" w:rsidR="005C26D8" w:rsidRPr="00860780" w:rsidRDefault="005C26D8" w:rsidP="00860780">
            <w:pPr>
              <w:spacing w:before="0" w:after="0"/>
              <w:ind w:firstLine="0"/>
              <w:rPr>
                <w:sz w:val="22"/>
                <w:szCs w:val="22"/>
              </w:rPr>
            </w:pPr>
            <w:r w:rsidRPr="00860780">
              <w:rPr>
                <w:sz w:val="22"/>
                <w:szCs w:val="22"/>
              </w:rPr>
              <w:t>Hiển thị “Đã có xếp loại cuối cùng” theo dạng số đã hoàn thành trên tổng số đối tượng.</w:t>
            </w:r>
          </w:p>
        </w:tc>
        <w:tc>
          <w:tcPr>
            <w:tcW w:w="0" w:type="auto"/>
          </w:tcPr>
          <w:p w14:paraId="1D978CDC" w14:textId="77777777" w:rsidR="005C26D8" w:rsidRPr="00860780" w:rsidRDefault="005C26D8" w:rsidP="00860780">
            <w:pPr>
              <w:spacing w:before="0" w:after="0"/>
              <w:ind w:firstLine="0"/>
              <w:rPr>
                <w:sz w:val="22"/>
                <w:szCs w:val="22"/>
              </w:rPr>
            </w:pPr>
          </w:p>
        </w:tc>
      </w:tr>
      <w:tr w:rsidR="005C26D8" w:rsidRPr="005C26D8" w14:paraId="540FD8BA" w14:textId="77777777" w:rsidTr="000B2BAC">
        <w:tc>
          <w:tcPr>
            <w:tcW w:w="993" w:type="dxa"/>
            <w:hideMark/>
          </w:tcPr>
          <w:p w14:paraId="570907B9" w14:textId="77777777" w:rsidR="005C26D8" w:rsidRPr="00860780" w:rsidRDefault="005C26D8" w:rsidP="00860780">
            <w:pPr>
              <w:spacing w:before="0" w:after="0"/>
              <w:ind w:firstLine="0"/>
              <w:rPr>
                <w:sz w:val="22"/>
                <w:szCs w:val="22"/>
              </w:rPr>
            </w:pPr>
            <w:r w:rsidRPr="00860780">
              <w:rPr>
                <w:sz w:val="22"/>
                <w:szCs w:val="22"/>
              </w:rPr>
              <w:t>17</w:t>
            </w:r>
          </w:p>
        </w:tc>
        <w:tc>
          <w:tcPr>
            <w:tcW w:w="2517" w:type="dxa"/>
            <w:hideMark/>
          </w:tcPr>
          <w:p w14:paraId="107A2099" w14:textId="77777777" w:rsidR="005C26D8" w:rsidRPr="00860780" w:rsidRDefault="005C26D8" w:rsidP="00860780">
            <w:pPr>
              <w:spacing w:before="0" w:after="0"/>
              <w:ind w:firstLine="0"/>
              <w:rPr>
                <w:sz w:val="22"/>
                <w:szCs w:val="22"/>
              </w:rPr>
            </w:pPr>
            <w:r w:rsidRPr="00860780">
              <w:rPr>
                <w:sz w:val="22"/>
                <w:szCs w:val="22"/>
              </w:rPr>
              <w:t>Statistic Card</w:t>
            </w:r>
          </w:p>
        </w:tc>
        <w:tc>
          <w:tcPr>
            <w:tcW w:w="0" w:type="auto"/>
            <w:hideMark/>
          </w:tcPr>
          <w:p w14:paraId="38413FA3" w14:textId="77777777" w:rsidR="005C26D8" w:rsidRPr="00860780" w:rsidRDefault="005C26D8" w:rsidP="00860780">
            <w:pPr>
              <w:spacing w:before="0" w:after="0"/>
              <w:ind w:firstLine="0"/>
              <w:rPr>
                <w:sz w:val="22"/>
                <w:szCs w:val="22"/>
              </w:rPr>
            </w:pPr>
            <w:r w:rsidRPr="00860780">
              <w:rPr>
                <w:sz w:val="22"/>
                <w:szCs w:val="22"/>
              </w:rPr>
              <w:t>Hiển thị “Chưa có kết quả” và số đối tượng chưa được quyết định kết quả cuối cùng.</w:t>
            </w:r>
          </w:p>
        </w:tc>
        <w:tc>
          <w:tcPr>
            <w:tcW w:w="0" w:type="auto"/>
          </w:tcPr>
          <w:p w14:paraId="3A331094" w14:textId="77777777" w:rsidR="005C26D8" w:rsidRPr="00860780" w:rsidRDefault="005C26D8" w:rsidP="00860780">
            <w:pPr>
              <w:spacing w:before="0" w:after="0"/>
              <w:ind w:firstLine="0"/>
              <w:rPr>
                <w:sz w:val="22"/>
                <w:szCs w:val="22"/>
              </w:rPr>
            </w:pPr>
          </w:p>
        </w:tc>
      </w:tr>
      <w:tr w:rsidR="005C26D8" w:rsidRPr="005C26D8" w14:paraId="76B44F18" w14:textId="77777777" w:rsidTr="000B2BAC">
        <w:tc>
          <w:tcPr>
            <w:tcW w:w="993" w:type="dxa"/>
            <w:hideMark/>
          </w:tcPr>
          <w:p w14:paraId="7EFA4509" w14:textId="77777777" w:rsidR="005C26D8" w:rsidRPr="00860780" w:rsidRDefault="005C26D8" w:rsidP="00860780">
            <w:pPr>
              <w:spacing w:before="0" w:after="0"/>
              <w:ind w:firstLine="0"/>
              <w:rPr>
                <w:sz w:val="22"/>
                <w:szCs w:val="22"/>
              </w:rPr>
            </w:pPr>
            <w:r w:rsidRPr="00860780">
              <w:rPr>
                <w:sz w:val="22"/>
                <w:szCs w:val="22"/>
              </w:rPr>
              <w:t>18</w:t>
            </w:r>
          </w:p>
        </w:tc>
        <w:tc>
          <w:tcPr>
            <w:tcW w:w="2517" w:type="dxa"/>
            <w:hideMark/>
          </w:tcPr>
          <w:p w14:paraId="623778EE" w14:textId="77777777" w:rsidR="005C26D8" w:rsidRPr="00860780" w:rsidRDefault="005C26D8" w:rsidP="00860780">
            <w:pPr>
              <w:spacing w:before="0" w:after="0"/>
              <w:ind w:firstLine="0"/>
              <w:rPr>
                <w:sz w:val="22"/>
                <w:szCs w:val="22"/>
              </w:rPr>
            </w:pPr>
            <w:r w:rsidRPr="00860780">
              <w:rPr>
                <w:sz w:val="22"/>
                <w:szCs w:val="22"/>
              </w:rPr>
              <w:t>Statistic Card</w:t>
            </w:r>
          </w:p>
        </w:tc>
        <w:tc>
          <w:tcPr>
            <w:tcW w:w="0" w:type="auto"/>
            <w:hideMark/>
          </w:tcPr>
          <w:p w14:paraId="05273CAC" w14:textId="77777777" w:rsidR="005C26D8" w:rsidRPr="00860780" w:rsidRDefault="005C26D8" w:rsidP="00860780">
            <w:pPr>
              <w:spacing w:before="0" w:after="0"/>
              <w:ind w:firstLine="0"/>
              <w:rPr>
                <w:sz w:val="22"/>
                <w:szCs w:val="22"/>
              </w:rPr>
            </w:pPr>
            <w:r w:rsidRPr="00860780">
              <w:rPr>
                <w:sz w:val="22"/>
                <w:szCs w:val="22"/>
              </w:rPr>
              <w:t>Hiển thị “Tỷ lệ hoàn thành đánh giá” theo phần trăm.</w:t>
            </w:r>
          </w:p>
        </w:tc>
        <w:tc>
          <w:tcPr>
            <w:tcW w:w="0" w:type="auto"/>
          </w:tcPr>
          <w:p w14:paraId="4D4F4FC6" w14:textId="5B576B04" w:rsidR="005C26D8" w:rsidRPr="00860780" w:rsidRDefault="005C26D8" w:rsidP="00860780">
            <w:pPr>
              <w:spacing w:before="0" w:after="0"/>
              <w:ind w:firstLine="0"/>
              <w:rPr>
                <w:sz w:val="22"/>
                <w:szCs w:val="22"/>
              </w:rPr>
            </w:pPr>
          </w:p>
        </w:tc>
      </w:tr>
      <w:tr w:rsidR="005C26D8" w:rsidRPr="005C26D8" w14:paraId="6C1B7B64" w14:textId="77777777" w:rsidTr="000B2BAC">
        <w:tc>
          <w:tcPr>
            <w:tcW w:w="993" w:type="dxa"/>
            <w:hideMark/>
          </w:tcPr>
          <w:p w14:paraId="7E4B48B2" w14:textId="77777777" w:rsidR="005C26D8" w:rsidRPr="00860780" w:rsidRDefault="005C26D8" w:rsidP="00860780">
            <w:pPr>
              <w:spacing w:before="0" w:after="0"/>
              <w:ind w:firstLine="0"/>
              <w:rPr>
                <w:sz w:val="22"/>
                <w:szCs w:val="22"/>
              </w:rPr>
            </w:pPr>
            <w:r w:rsidRPr="00860780">
              <w:rPr>
                <w:sz w:val="22"/>
                <w:szCs w:val="22"/>
              </w:rPr>
              <w:t>19</w:t>
            </w:r>
          </w:p>
        </w:tc>
        <w:tc>
          <w:tcPr>
            <w:tcW w:w="2517" w:type="dxa"/>
            <w:hideMark/>
          </w:tcPr>
          <w:p w14:paraId="2930D3F8" w14:textId="77777777" w:rsidR="005C26D8" w:rsidRPr="00860780" w:rsidRDefault="005C26D8" w:rsidP="00860780">
            <w:pPr>
              <w:spacing w:before="0" w:after="0"/>
              <w:ind w:firstLine="0"/>
              <w:rPr>
                <w:sz w:val="22"/>
                <w:szCs w:val="22"/>
              </w:rPr>
            </w:pPr>
            <w:r w:rsidRPr="00860780">
              <w:rPr>
                <w:sz w:val="22"/>
                <w:szCs w:val="22"/>
              </w:rPr>
              <w:t>Chart Panel</w:t>
            </w:r>
          </w:p>
        </w:tc>
        <w:tc>
          <w:tcPr>
            <w:tcW w:w="0" w:type="auto"/>
            <w:hideMark/>
          </w:tcPr>
          <w:p w14:paraId="51409BF2" w14:textId="77777777" w:rsidR="005C26D8" w:rsidRPr="00860780" w:rsidRDefault="005C26D8" w:rsidP="00860780">
            <w:pPr>
              <w:spacing w:before="0" w:after="0"/>
              <w:ind w:firstLine="0"/>
              <w:rPr>
                <w:sz w:val="22"/>
                <w:szCs w:val="22"/>
              </w:rPr>
            </w:pPr>
            <w:r w:rsidRPr="00860780">
              <w:rPr>
                <w:sz w:val="22"/>
                <w:szCs w:val="22"/>
              </w:rPr>
              <w:t>Hiển thị biểu đồ “Cơ cấu kết quả xếp loại (Toàn đơn vị)”, phản ánh số lượng hoặc tỷ lệ đối tượng theo từng mức xếp loại.</w:t>
            </w:r>
          </w:p>
        </w:tc>
        <w:tc>
          <w:tcPr>
            <w:tcW w:w="0" w:type="auto"/>
          </w:tcPr>
          <w:p w14:paraId="36AB7E5D" w14:textId="43B16938" w:rsidR="005C26D8" w:rsidRPr="00860780" w:rsidRDefault="005C26D8" w:rsidP="00860780">
            <w:pPr>
              <w:spacing w:before="0" w:after="0"/>
              <w:ind w:firstLine="0"/>
              <w:rPr>
                <w:sz w:val="22"/>
                <w:szCs w:val="22"/>
              </w:rPr>
            </w:pPr>
          </w:p>
        </w:tc>
      </w:tr>
      <w:tr w:rsidR="005C26D8" w:rsidRPr="005C26D8" w14:paraId="01854549" w14:textId="77777777" w:rsidTr="000B2BAC">
        <w:tc>
          <w:tcPr>
            <w:tcW w:w="993" w:type="dxa"/>
            <w:hideMark/>
          </w:tcPr>
          <w:p w14:paraId="7559A1B6" w14:textId="77777777" w:rsidR="005C26D8" w:rsidRPr="00860780" w:rsidRDefault="005C26D8" w:rsidP="00860780">
            <w:pPr>
              <w:spacing w:before="0" w:after="0"/>
              <w:ind w:firstLine="0"/>
              <w:rPr>
                <w:sz w:val="22"/>
                <w:szCs w:val="22"/>
              </w:rPr>
            </w:pPr>
            <w:r w:rsidRPr="00860780">
              <w:rPr>
                <w:sz w:val="22"/>
                <w:szCs w:val="22"/>
              </w:rPr>
              <w:t>20</w:t>
            </w:r>
          </w:p>
        </w:tc>
        <w:tc>
          <w:tcPr>
            <w:tcW w:w="2517" w:type="dxa"/>
            <w:hideMark/>
          </w:tcPr>
          <w:p w14:paraId="0A9DC306" w14:textId="77777777" w:rsidR="005C26D8" w:rsidRPr="00860780" w:rsidRDefault="005C26D8" w:rsidP="00860780">
            <w:pPr>
              <w:spacing w:before="0" w:after="0"/>
              <w:ind w:firstLine="0"/>
              <w:rPr>
                <w:sz w:val="22"/>
                <w:szCs w:val="22"/>
              </w:rPr>
            </w:pPr>
            <w:r w:rsidRPr="00860780">
              <w:rPr>
                <w:sz w:val="22"/>
                <w:szCs w:val="22"/>
              </w:rPr>
              <w:t>Chart Panel</w:t>
            </w:r>
          </w:p>
        </w:tc>
        <w:tc>
          <w:tcPr>
            <w:tcW w:w="0" w:type="auto"/>
            <w:hideMark/>
          </w:tcPr>
          <w:p w14:paraId="614F730D" w14:textId="77777777" w:rsidR="005C26D8" w:rsidRPr="00860780" w:rsidRDefault="005C26D8" w:rsidP="00860780">
            <w:pPr>
              <w:spacing w:before="0" w:after="0"/>
              <w:ind w:firstLine="0"/>
              <w:rPr>
                <w:sz w:val="22"/>
                <w:szCs w:val="22"/>
              </w:rPr>
            </w:pPr>
            <w:r w:rsidRPr="00860780">
              <w:rPr>
                <w:sz w:val="22"/>
                <w:szCs w:val="22"/>
              </w:rPr>
              <w:t>Hiển thị biểu đồ “Thống kê Xếp loại theo từng Đơn vị”, cho phép so sánh kết quả giữa các đơn vị thuộc phạm vi kỳ.</w:t>
            </w:r>
          </w:p>
        </w:tc>
        <w:tc>
          <w:tcPr>
            <w:tcW w:w="0" w:type="auto"/>
          </w:tcPr>
          <w:p w14:paraId="3FFDAA91" w14:textId="77777777" w:rsidR="005C26D8" w:rsidRPr="00860780" w:rsidRDefault="005C26D8" w:rsidP="00860780">
            <w:pPr>
              <w:spacing w:before="0" w:after="0"/>
              <w:ind w:firstLine="0"/>
              <w:rPr>
                <w:sz w:val="22"/>
                <w:szCs w:val="22"/>
              </w:rPr>
            </w:pPr>
          </w:p>
        </w:tc>
      </w:tr>
      <w:tr w:rsidR="005C26D8" w:rsidRPr="005C26D8" w14:paraId="3BCFFDC8" w14:textId="77777777" w:rsidTr="000B2BAC">
        <w:tc>
          <w:tcPr>
            <w:tcW w:w="993" w:type="dxa"/>
            <w:hideMark/>
          </w:tcPr>
          <w:p w14:paraId="70BFB55E" w14:textId="77777777" w:rsidR="005C26D8" w:rsidRPr="00860780" w:rsidRDefault="005C26D8" w:rsidP="00860780">
            <w:pPr>
              <w:spacing w:before="0" w:after="0"/>
              <w:ind w:firstLine="0"/>
              <w:rPr>
                <w:sz w:val="22"/>
                <w:szCs w:val="22"/>
              </w:rPr>
            </w:pPr>
            <w:r w:rsidRPr="00860780">
              <w:rPr>
                <w:sz w:val="22"/>
                <w:szCs w:val="22"/>
              </w:rPr>
              <w:t>21</w:t>
            </w:r>
          </w:p>
        </w:tc>
        <w:tc>
          <w:tcPr>
            <w:tcW w:w="2517" w:type="dxa"/>
            <w:hideMark/>
          </w:tcPr>
          <w:p w14:paraId="059DCBAB" w14:textId="77777777" w:rsidR="005C26D8" w:rsidRPr="00860780" w:rsidRDefault="005C26D8" w:rsidP="00860780">
            <w:pPr>
              <w:spacing w:before="0" w:after="0"/>
              <w:ind w:firstLine="0"/>
              <w:rPr>
                <w:sz w:val="22"/>
                <w:szCs w:val="22"/>
              </w:rPr>
            </w:pPr>
            <w:r w:rsidRPr="00860780">
              <w:rPr>
                <w:sz w:val="22"/>
                <w:szCs w:val="22"/>
              </w:rPr>
              <w:t>Empty State</w:t>
            </w:r>
          </w:p>
        </w:tc>
        <w:tc>
          <w:tcPr>
            <w:tcW w:w="0" w:type="auto"/>
            <w:hideMark/>
          </w:tcPr>
          <w:p w14:paraId="119B0929" w14:textId="77777777" w:rsidR="005C26D8" w:rsidRPr="00860780" w:rsidRDefault="005C26D8" w:rsidP="00860780">
            <w:pPr>
              <w:spacing w:before="0" w:after="0"/>
              <w:ind w:firstLine="0"/>
              <w:rPr>
                <w:sz w:val="22"/>
                <w:szCs w:val="22"/>
              </w:rPr>
            </w:pPr>
            <w:r w:rsidRPr="00860780">
              <w:rPr>
                <w:sz w:val="22"/>
                <w:szCs w:val="22"/>
              </w:rPr>
              <w:t>Khi chưa có kết quả xếp loại, hiển thị “Chưa có dữ liệu” tại biểu đồ cơ cấu kết quả.</w:t>
            </w:r>
          </w:p>
        </w:tc>
        <w:tc>
          <w:tcPr>
            <w:tcW w:w="0" w:type="auto"/>
            <w:hideMark/>
          </w:tcPr>
          <w:p w14:paraId="03BB198E" w14:textId="77777777" w:rsidR="005C26D8" w:rsidRPr="00860780" w:rsidRDefault="005C26D8" w:rsidP="00860780">
            <w:pPr>
              <w:spacing w:before="0" w:after="0"/>
              <w:ind w:firstLine="0"/>
              <w:rPr>
                <w:sz w:val="22"/>
                <w:szCs w:val="22"/>
              </w:rPr>
            </w:pPr>
          </w:p>
        </w:tc>
      </w:tr>
      <w:tr w:rsidR="005C26D8" w:rsidRPr="005C26D8" w14:paraId="022ECEA6" w14:textId="77777777" w:rsidTr="000B2BAC">
        <w:tc>
          <w:tcPr>
            <w:tcW w:w="993" w:type="dxa"/>
            <w:hideMark/>
          </w:tcPr>
          <w:p w14:paraId="3547A70A" w14:textId="77777777" w:rsidR="005C26D8" w:rsidRPr="00860780" w:rsidRDefault="005C26D8" w:rsidP="00860780">
            <w:pPr>
              <w:spacing w:before="0" w:after="0"/>
              <w:ind w:firstLine="0"/>
              <w:rPr>
                <w:sz w:val="22"/>
                <w:szCs w:val="22"/>
              </w:rPr>
            </w:pPr>
            <w:r w:rsidRPr="00860780">
              <w:rPr>
                <w:sz w:val="22"/>
                <w:szCs w:val="22"/>
              </w:rPr>
              <w:t>22</w:t>
            </w:r>
          </w:p>
        </w:tc>
        <w:tc>
          <w:tcPr>
            <w:tcW w:w="2517" w:type="dxa"/>
            <w:hideMark/>
          </w:tcPr>
          <w:p w14:paraId="18E00C1E" w14:textId="77777777" w:rsidR="005C26D8" w:rsidRPr="00860780" w:rsidRDefault="005C26D8" w:rsidP="00860780">
            <w:pPr>
              <w:spacing w:before="0" w:after="0"/>
              <w:ind w:firstLine="0"/>
              <w:rPr>
                <w:sz w:val="22"/>
                <w:szCs w:val="22"/>
              </w:rPr>
            </w:pPr>
            <w:r w:rsidRPr="00860780">
              <w:rPr>
                <w:sz w:val="22"/>
                <w:szCs w:val="22"/>
              </w:rPr>
              <w:t>Empty State</w:t>
            </w:r>
          </w:p>
        </w:tc>
        <w:tc>
          <w:tcPr>
            <w:tcW w:w="0" w:type="auto"/>
            <w:hideMark/>
          </w:tcPr>
          <w:p w14:paraId="663D9A70" w14:textId="77777777" w:rsidR="005C26D8" w:rsidRPr="00860780" w:rsidRDefault="005C26D8" w:rsidP="00860780">
            <w:pPr>
              <w:spacing w:before="0" w:after="0"/>
              <w:ind w:firstLine="0"/>
              <w:rPr>
                <w:sz w:val="22"/>
                <w:szCs w:val="22"/>
              </w:rPr>
            </w:pPr>
            <w:r w:rsidRPr="00860780">
              <w:rPr>
                <w:sz w:val="22"/>
                <w:szCs w:val="22"/>
              </w:rPr>
              <w:t>Khi chưa có dữ liệu thống kê theo đơn vị, hiển thị “Chưa có dữ liệu”.</w:t>
            </w:r>
          </w:p>
        </w:tc>
        <w:tc>
          <w:tcPr>
            <w:tcW w:w="0" w:type="auto"/>
            <w:hideMark/>
          </w:tcPr>
          <w:p w14:paraId="645A95B9" w14:textId="77777777" w:rsidR="005C26D8" w:rsidRPr="00860780" w:rsidRDefault="005C26D8" w:rsidP="00860780">
            <w:pPr>
              <w:spacing w:before="0" w:after="0"/>
              <w:ind w:firstLine="0"/>
              <w:rPr>
                <w:sz w:val="22"/>
                <w:szCs w:val="22"/>
              </w:rPr>
            </w:pPr>
          </w:p>
        </w:tc>
      </w:tr>
    </w:tbl>
    <w:p w14:paraId="6EB89EE8" w14:textId="77777777" w:rsidR="000B2BAC" w:rsidRDefault="000B2BAC" w:rsidP="000B2BAC">
      <w:pPr>
        <w:pStyle w:val="ListParagraph"/>
        <w:ind w:left="567" w:firstLine="0"/>
        <w:rPr>
          <w:b/>
          <w:bCs/>
        </w:rPr>
      </w:pPr>
    </w:p>
    <w:p w14:paraId="5EC6F31D" w14:textId="2B22BCFA" w:rsidR="005C26D8" w:rsidRDefault="00B91BB7" w:rsidP="009B7AC3">
      <w:pPr>
        <w:pStyle w:val="ListParagraph"/>
        <w:numPr>
          <w:ilvl w:val="0"/>
          <w:numId w:val="16"/>
        </w:numPr>
        <w:ind w:left="567"/>
        <w:rPr>
          <w:b/>
          <w:bCs/>
        </w:rPr>
      </w:pPr>
      <w:r>
        <w:rPr>
          <w:b/>
          <w:bCs/>
        </w:rPr>
        <w:lastRenderedPageBreak/>
        <w:t>Màn hình Thêm mới Kỳ đánh giá</w:t>
      </w:r>
    </w:p>
    <w:p w14:paraId="5D3E2F87" w14:textId="1C041750" w:rsidR="00B91BB7" w:rsidRPr="003A39E5" w:rsidRDefault="00B91BB7" w:rsidP="00860780">
      <w:pPr>
        <w:pStyle w:val="ListParagraph"/>
        <w:ind w:left="1080" w:firstLine="0"/>
      </w:pPr>
      <w:r>
        <w:rPr>
          <w:noProof/>
        </w:rPr>
        <w:drawing>
          <wp:inline distT="0" distB="0" distL="0" distR="0" wp14:anchorId="7E0AF72A" wp14:editId="2347FEBB">
            <wp:extent cx="4480560" cy="3532516"/>
            <wp:effectExtent l="0" t="0" r="0" b="0"/>
            <wp:docPr id="2051607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88078" cy="353844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583"/>
        <w:gridCol w:w="1272"/>
        <w:gridCol w:w="5790"/>
        <w:gridCol w:w="849"/>
      </w:tblGrid>
      <w:tr w:rsidR="00B91BB7" w:rsidRPr="00923338" w14:paraId="257F6ABE" w14:textId="77777777" w:rsidTr="00B32257">
        <w:tc>
          <w:tcPr>
            <w:tcW w:w="0" w:type="auto"/>
            <w:hideMark/>
          </w:tcPr>
          <w:p w14:paraId="35B22902" w14:textId="77777777" w:rsidR="00B91BB7" w:rsidRPr="00860780" w:rsidRDefault="00B91BB7" w:rsidP="00860780">
            <w:pPr>
              <w:spacing w:before="0" w:after="0"/>
              <w:ind w:firstLine="0"/>
              <w:rPr>
                <w:b/>
                <w:bCs/>
                <w:sz w:val="22"/>
                <w:szCs w:val="22"/>
              </w:rPr>
            </w:pPr>
            <w:r w:rsidRPr="00860780">
              <w:rPr>
                <w:b/>
                <w:bCs/>
                <w:sz w:val="22"/>
                <w:szCs w:val="22"/>
              </w:rPr>
              <w:t>MÃ</w:t>
            </w:r>
          </w:p>
        </w:tc>
        <w:tc>
          <w:tcPr>
            <w:tcW w:w="0" w:type="auto"/>
            <w:hideMark/>
          </w:tcPr>
          <w:p w14:paraId="0EDBF8D6" w14:textId="77777777" w:rsidR="00B91BB7" w:rsidRPr="00860780" w:rsidRDefault="00B91BB7" w:rsidP="00860780">
            <w:pPr>
              <w:spacing w:before="0" w:after="0"/>
              <w:ind w:firstLine="0"/>
              <w:rPr>
                <w:b/>
                <w:bCs/>
                <w:sz w:val="22"/>
                <w:szCs w:val="22"/>
              </w:rPr>
            </w:pPr>
            <w:r w:rsidRPr="00860780">
              <w:rPr>
                <w:b/>
                <w:bCs/>
                <w:sz w:val="22"/>
                <w:szCs w:val="22"/>
              </w:rPr>
              <w:t>LOẠI</w:t>
            </w:r>
          </w:p>
        </w:tc>
        <w:tc>
          <w:tcPr>
            <w:tcW w:w="0" w:type="auto"/>
            <w:hideMark/>
          </w:tcPr>
          <w:p w14:paraId="27E5EBAE" w14:textId="77777777" w:rsidR="00B91BB7" w:rsidRPr="00860780" w:rsidRDefault="00B91BB7" w:rsidP="00860780">
            <w:pPr>
              <w:spacing w:before="0" w:after="0"/>
              <w:ind w:firstLine="0"/>
              <w:rPr>
                <w:b/>
                <w:bCs/>
                <w:sz w:val="22"/>
                <w:szCs w:val="22"/>
              </w:rPr>
            </w:pPr>
            <w:r w:rsidRPr="00860780">
              <w:rPr>
                <w:b/>
                <w:bCs/>
                <w:sz w:val="22"/>
                <w:szCs w:val="22"/>
              </w:rPr>
              <w:t>MÔ TẢ</w:t>
            </w:r>
          </w:p>
        </w:tc>
        <w:tc>
          <w:tcPr>
            <w:tcW w:w="0" w:type="auto"/>
            <w:hideMark/>
          </w:tcPr>
          <w:p w14:paraId="3A8F460E" w14:textId="77777777" w:rsidR="00B91BB7" w:rsidRPr="00860780" w:rsidRDefault="00B91BB7" w:rsidP="00860780">
            <w:pPr>
              <w:spacing w:before="0" w:after="0"/>
              <w:ind w:firstLine="0"/>
              <w:rPr>
                <w:b/>
                <w:bCs/>
                <w:sz w:val="22"/>
                <w:szCs w:val="22"/>
              </w:rPr>
            </w:pPr>
            <w:r w:rsidRPr="00860780">
              <w:rPr>
                <w:b/>
                <w:bCs/>
                <w:sz w:val="22"/>
                <w:szCs w:val="22"/>
              </w:rPr>
              <w:t>GHI CHÚ</w:t>
            </w:r>
          </w:p>
        </w:tc>
      </w:tr>
      <w:tr w:rsidR="00B91BB7" w:rsidRPr="00923338" w14:paraId="39E0F929" w14:textId="77777777" w:rsidTr="00B32257">
        <w:tc>
          <w:tcPr>
            <w:tcW w:w="0" w:type="auto"/>
            <w:hideMark/>
          </w:tcPr>
          <w:p w14:paraId="242EC4D4" w14:textId="77777777" w:rsidR="00B91BB7" w:rsidRPr="00860780" w:rsidRDefault="00B91BB7" w:rsidP="00860780">
            <w:pPr>
              <w:spacing w:before="0" w:after="0"/>
              <w:ind w:firstLine="0"/>
              <w:rPr>
                <w:sz w:val="22"/>
                <w:szCs w:val="22"/>
              </w:rPr>
            </w:pPr>
            <w:r w:rsidRPr="00860780">
              <w:rPr>
                <w:sz w:val="22"/>
                <w:szCs w:val="22"/>
              </w:rPr>
              <w:t>1</w:t>
            </w:r>
          </w:p>
        </w:tc>
        <w:tc>
          <w:tcPr>
            <w:tcW w:w="0" w:type="auto"/>
            <w:hideMark/>
          </w:tcPr>
          <w:p w14:paraId="3141CFA2" w14:textId="77777777" w:rsidR="00B91BB7" w:rsidRPr="00860780" w:rsidRDefault="00B91BB7" w:rsidP="00860780">
            <w:pPr>
              <w:spacing w:before="0" w:after="0"/>
              <w:ind w:firstLine="0"/>
              <w:rPr>
                <w:sz w:val="22"/>
                <w:szCs w:val="22"/>
              </w:rPr>
            </w:pPr>
            <w:r w:rsidRPr="00860780">
              <w:rPr>
                <w:sz w:val="22"/>
                <w:szCs w:val="22"/>
              </w:rPr>
              <w:t>Header</w:t>
            </w:r>
          </w:p>
        </w:tc>
        <w:tc>
          <w:tcPr>
            <w:tcW w:w="0" w:type="auto"/>
            <w:hideMark/>
          </w:tcPr>
          <w:p w14:paraId="44C752CB" w14:textId="77777777" w:rsidR="00B91BB7" w:rsidRPr="00860780" w:rsidRDefault="00B91BB7" w:rsidP="00860780">
            <w:pPr>
              <w:spacing w:before="0" w:after="0"/>
              <w:ind w:firstLine="0"/>
              <w:rPr>
                <w:sz w:val="22"/>
                <w:szCs w:val="22"/>
              </w:rPr>
            </w:pPr>
            <w:r w:rsidRPr="00860780">
              <w:rPr>
                <w:sz w:val="22"/>
                <w:szCs w:val="22"/>
              </w:rPr>
              <w:t>Hiển thị cứng tiêu đề “THÊM MỚI KỲ ĐÁNH GIÁ”.</w:t>
            </w:r>
          </w:p>
        </w:tc>
        <w:tc>
          <w:tcPr>
            <w:tcW w:w="0" w:type="auto"/>
            <w:hideMark/>
          </w:tcPr>
          <w:p w14:paraId="2DC00087" w14:textId="77777777" w:rsidR="00B91BB7" w:rsidRPr="00860780" w:rsidRDefault="00B91BB7" w:rsidP="00860780">
            <w:pPr>
              <w:spacing w:before="0" w:after="0"/>
              <w:ind w:firstLine="0"/>
              <w:rPr>
                <w:sz w:val="22"/>
                <w:szCs w:val="22"/>
              </w:rPr>
            </w:pPr>
          </w:p>
        </w:tc>
      </w:tr>
      <w:tr w:rsidR="00B91BB7" w:rsidRPr="00923338" w14:paraId="2DE18ED9" w14:textId="77777777" w:rsidTr="00B32257">
        <w:tc>
          <w:tcPr>
            <w:tcW w:w="0" w:type="auto"/>
            <w:hideMark/>
          </w:tcPr>
          <w:p w14:paraId="06C363A1" w14:textId="77777777" w:rsidR="00B91BB7" w:rsidRPr="00860780" w:rsidRDefault="00B91BB7" w:rsidP="00860780">
            <w:pPr>
              <w:spacing w:before="0" w:after="0"/>
              <w:ind w:firstLine="0"/>
              <w:rPr>
                <w:sz w:val="22"/>
                <w:szCs w:val="22"/>
              </w:rPr>
            </w:pPr>
            <w:r w:rsidRPr="00860780">
              <w:rPr>
                <w:sz w:val="22"/>
                <w:szCs w:val="22"/>
              </w:rPr>
              <w:t>2</w:t>
            </w:r>
          </w:p>
        </w:tc>
        <w:tc>
          <w:tcPr>
            <w:tcW w:w="0" w:type="auto"/>
            <w:hideMark/>
          </w:tcPr>
          <w:p w14:paraId="10D1C0C7" w14:textId="77777777" w:rsidR="00B91BB7" w:rsidRPr="00860780" w:rsidRDefault="00B91BB7" w:rsidP="00860780">
            <w:pPr>
              <w:spacing w:before="0" w:after="0"/>
              <w:ind w:firstLine="0"/>
              <w:rPr>
                <w:sz w:val="22"/>
                <w:szCs w:val="22"/>
              </w:rPr>
            </w:pPr>
            <w:r w:rsidRPr="00860780">
              <w:rPr>
                <w:sz w:val="22"/>
                <w:szCs w:val="22"/>
              </w:rPr>
              <w:t>Icon/Button</w:t>
            </w:r>
          </w:p>
        </w:tc>
        <w:tc>
          <w:tcPr>
            <w:tcW w:w="0" w:type="auto"/>
            <w:hideMark/>
          </w:tcPr>
          <w:p w14:paraId="59DD48FD" w14:textId="77777777" w:rsidR="00B91BB7" w:rsidRPr="00860780" w:rsidRDefault="00B91BB7" w:rsidP="00860780">
            <w:pPr>
              <w:spacing w:before="0" w:after="0"/>
              <w:ind w:firstLine="0"/>
              <w:rPr>
                <w:sz w:val="22"/>
                <w:szCs w:val="22"/>
              </w:rPr>
            </w:pPr>
            <w:r w:rsidRPr="00860780">
              <w:rPr>
                <w:sz w:val="22"/>
                <w:szCs w:val="22"/>
              </w:rPr>
              <w:t>Hiển thị biểu tượng Đóng. Sự kiện: Đóng modal và không lưu dữ liệu, nếu đã nhập dữ liệu, hệ thống yêu cầu xác nhận trước khi đóng.</w:t>
            </w:r>
          </w:p>
        </w:tc>
        <w:tc>
          <w:tcPr>
            <w:tcW w:w="0" w:type="auto"/>
            <w:hideMark/>
          </w:tcPr>
          <w:p w14:paraId="194602AE" w14:textId="77777777" w:rsidR="00B91BB7" w:rsidRPr="00860780" w:rsidRDefault="00B91BB7" w:rsidP="00860780">
            <w:pPr>
              <w:spacing w:before="0" w:after="0"/>
              <w:ind w:firstLine="0"/>
              <w:rPr>
                <w:sz w:val="22"/>
                <w:szCs w:val="22"/>
              </w:rPr>
            </w:pPr>
          </w:p>
        </w:tc>
      </w:tr>
      <w:tr w:rsidR="00B91BB7" w:rsidRPr="00923338" w14:paraId="0CC0BD43" w14:textId="77777777" w:rsidTr="00B32257">
        <w:tc>
          <w:tcPr>
            <w:tcW w:w="0" w:type="auto"/>
            <w:hideMark/>
          </w:tcPr>
          <w:p w14:paraId="4131F92B" w14:textId="77777777" w:rsidR="00B91BB7" w:rsidRPr="00860780" w:rsidRDefault="00B91BB7" w:rsidP="00860780">
            <w:pPr>
              <w:spacing w:before="0" w:after="0"/>
              <w:ind w:firstLine="0"/>
              <w:rPr>
                <w:sz w:val="22"/>
                <w:szCs w:val="22"/>
              </w:rPr>
            </w:pPr>
            <w:r w:rsidRPr="00860780">
              <w:rPr>
                <w:sz w:val="22"/>
                <w:szCs w:val="22"/>
              </w:rPr>
              <w:t>3</w:t>
            </w:r>
          </w:p>
        </w:tc>
        <w:tc>
          <w:tcPr>
            <w:tcW w:w="0" w:type="auto"/>
            <w:hideMark/>
          </w:tcPr>
          <w:p w14:paraId="3530B466"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2885755D" w14:textId="77777777" w:rsidR="00B91BB7" w:rsidRPr="00860780" w:rsidRDefault="00B91BB7" w:rsidP="00860780">
            <w:pPr>
              <w:spacing w:before="0" w:after="0"/>
              <w:ind w:firstLine="0"/>
              <w:rPr>
                <w:sz w:val="22"/>
                <w:szCs w:val="22"/>
              </w:rPr>
            </w:pPr>
            <w:r w:rsidRPr="00860780">
              <w:rPr>
                <w:sz w:val="22"/>
                <w:szCs w:val="22"/>
              </w:rPr>
              <w:t>Hiển thị nhãn bắt buộc “Tên kỳ đánh giá”.</w:t>
            </w:r>
          </w:p>
        </w:tc>
        <w:tc>
          <w:tcPr>
            <w:tcW w:w="0" w:type="auto"/>
            <w:hideMark/>
          </w:tcPr>
          <w:p w14:paraId="22F42F21" w14:textId="77777777" w:rsidR="00B91BB7" w:rsidRPr="00860780" w:rsidRDefault="00B91BB7" w:rsidP="00860780">
            <w:pPr>
              <w:spacing w:before="0" w:after="0"/>
              <w:ind w:firstLine="0"/>
              <w:rPr>
                <w:sz w:val="22"/>
                <w:szCs w:val="22"/>
              </w:rPr>
            </w:pPr>
          </w:p>
        </w:tc>
      </w:tr>
      <w:tr w:rsidR="00B91BB7" w:rsidRPr="00923338" w14:paraId="64B0D92F" w14:textId="77777777" w:rsidTr="00860780">
        <w:tc>
          <w:tcPr>
            <w:tcW w:w="0" w:type="auto"/>
            <w:hideMark/>
          </w:tcPr>
          <w:p w14:paraId="592976A0" w14:textId="77777777" w:rsidR="00B91BB7" w:rsidRPr="00860780" w:rsidRDefault="00B91BB7" w:rsidP="00860780">
            <w:pPr>
              <w:spacing w:before="0" w:after="0"/>
              <w:ind w:firstLine="0"/>
              <w:rPr>
                <w:sz w:val="22"/>
                <w:szCs w:val="22"/>
              </w:rPr>
            </w:pPr>
            <w:r w:rsidRPr="00860780">
              <w:rPr>
                <w:sz w:val="22"/>
                <w:szCs w:val="22"/>
              </w:rPr>
              <w:t>4</w:t>
            </w:r>
          </w:p>
        </w:tc>
        <w:tc>
          <w:tcPr>
            <w:tcW w:w="0" w:type="auto"/>
            <w:hideMark/>
          </w:tcPr>
          <w:p w14:paraId="26B8B650" w14:textId="77777777" w:rsidR="00B91BB7" w:rsidRPr="00860780" w:rsidRDefault="00B91BB7" w:rsidP="00860780">
            <w:pPr>
              <w:spacing w:before="0" w:after="0"/>
              <w:ind w:firstLine="0"/>
              <w:rPr>
                <w:sz w:val="22"/>
                <w:szCs w:val="22"/>
              </w:rPr>
            </w:pPr>
            <w:r w:rsidRPr="00860780">
              <w:rPr>
                <w:sz w:val="22"/>
                <w:szCs w:val="22"/>
              </w:rPr>
              <w:t>Input Text</w:t>
            </w:r>
          </w:p>
        </w:tc>
        <w:tc>
          <w:tcPr>
            <w:tcW w:w="0" w:type="auto"/>
            <w:hideMark/>
          </w:tcPr>
          <w:p w14:paraId="1736DAE7" w14:textId="77777777" w:rsidR="00B91BB7" w:rsidRPr="00860780" w:rsidRDefault="00B91BB7" w:rsidP="00860780">
            <w:pPr>
              <w:spacing w:before="0" w:after="0"/>
              <w:ind w:firstLine="0"/>
              <w:rPr>
                <w:sz w:val="22"/>
                <w:szCs w:val="22"/>
              </w:rPr>
            </w:pPr>
            <w:r w:rsidRPr="00860780">
              <w:rPr>
                <w:sz w:val="22"/>
                <w:szCs w:val="22"/>
              </w:rPr>
              <w:t>Hiển thị placeholder “Nhập tên kỳ đánh giá”. Sự kiện: Cho phép nhập tên, khi lưu, hệ thống kiểm tra tính duy nhất không phân biệt chữ hoa/chữ thường.</w:t>
            </w:r>
          </w:p>
        </w:tc>
        <w:tc>
          <w:tcPr>
            <w:tcW w:w="0" w:type="auto"/>
          </w:tcPr>
          <w:p w14:paraId="2E78A078" w14:textId="298EEDFC" w:rsidR="00B91BB7" w:rsidRPr="00860780" w:rsidRDefault="00B91BB7" w:rsidP="00860780">
            <w:pPr>
              <w:spacing w:before="0" w:after="0"/>
              <w:ind w:firstLine="0"/>
              <w:rPr>
                <w:sz w:val="22"/>
                <w:szCs w:val="22"/>
              </w:rPr>
            </w:pPr>
          </w:p>
        </w:tc>
      </w:tr>
      <w:tr w:rsidR="00B91BB7" w:rsidRPr="00923338" w14:paraId="6B4908E8" w14:textId="77777777" w:rsidTr="00860780">
        <w:tc>
          <w:tcPr>
            <w:tcW w:w="0" w:type="auto"/>
            <w:hideMark/>
          </w:tcPr>
          <w:p w14:paraId="6F88C5C0" w14:textId="77777777" w:rsidR="00B91BB7" w:rsidRPr="00860780" w:rsidRDefault="00B91BB7" w:rsidP="00860780">
            <w:pPr>
              <w:spacing w:before="0" w:after="0"/>
              <w:ind w:firstLine="0"/>
              <w:rPr>
                <w:sz w:val="22"/>
                <w:szCs w:val="22"/>
              </w:rPr>
            </w:pPr>
            <w:r w:rsidRPr="00860780">
              <w:rPr>
                <w:sz w:val="22"/>
                <w:szCs w:val="22"/>
              </w:rPr>
              <w:t>5</w:t>
            </w:r>
          </w:p>
        </w:tc>
        <w:tc>
          <w:tcPr>
            <w:tcW w:w="0" w:type="auto"/>
            <w:hideMark/>
          </w:tcPr>
          <w:p w14:paraId="6D17433E"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307BA254" w14:textId="77777777" w:rsidR="00B91BB7" w:rsidRPr="00860780" w:rsidRDefault="00B91BB7" w:rsidP="00860780">
            <w:pPr>
              <w:spacing w:before="0" w:after="0"/>
              <w:ind w:firstLine="0"/>
              <w:rPr>
                <w:sz w:val="22"/>
                <w:szCs w:val="22"/>
              </w:rPr>
            </w:pPr>
            <w:r w:rsidRPr="00860780">
              <w:rPr>
                <w:sz w:val="22"/>
                <w:szCs w:val="22"/>
              </w:rPr>
              <w:t>Hiển thị nhãn bắt buộc “Phạm vi đơn vị áp dụng”.</w:t>
            </w:r>
          </w:p>
        </w:tc>
        <w:tc>
          <w:tcPr>
            <w:tcW w:w="0" w:type="auto"/>
          </w:tcPr>
          <w:p w14:paraId="120F2D49" w14:textId="77777777" w:rsidR="00B91BB7" w:rsidRPr="00860780" w:rsidRDefault="00B91BB7" w:rsidP="00860780">
            <w:pPr>
              <w:spacing w:before="0" w:after="0"/>
              <w:ind w:firstLine="0"/>
              <w:rPr>
                <w:sz w:val="22"/>
                <w:szCs w:val="22"/>
              </w:rPr>
            </w:pPr>
          </w:p>
        </w:tc>
      </w:tr>
      <w:tr w:rsidR="00B91BB7" w:rsidRPr="00923338" w14:paraId="6721B94B" w14:textId="77777777" w:rsidTr="00860780">
        <w:tc>
          <w:tcPr>
            <w:tcW w:w="0" w:type="auto"/>
            <w:hideMark/>
          </w:tcPr>
          <w:p w14:paraId="6BE79FBE" w14:textId="77777777" w:rsidR="00B91BB7" w:rsidRPr="00860780" w:rsidRDefault="00B91BB7" w:rsidP="00860780">
            <w:pPr>
              <w:spacing w:before="0" w:after="0"/>
              <w:ind w:firstLine="0"/>
              <w:rPr>
                <w:sz w:val="22"/>
                <w:szCs w:val="22"/>
              </w:rPr>
            </w:pPr>
            <w:r w:rsidRPr="00860780">
              <w:rPr>
                <w:sz w:val="22"/>
                <w:szCs w:val="22"/>
              </w:rPr>
              <w:t>6</w:t>
            </w:r>
          </w:p>
        </w:tc>
        <w:tc>
          <w:tcPr>
            <w:tcW w:w="0" w:type="auto"/>
            <w:hideMark/>
          </w:tcPr>
          <w:p w14:paraId="2FE838C8" w14:textId="77777777" w:rsidR="00B91BB7" w:rsidRPr="00860780" w:rsidRDefault="00B91BB7" w:rsidP="00860780">
            <w:pPr>
              <w:spacing w:before="0" w:after="0"/>
              <w:ind w:firstLine="0"/>
              <w:rPr>
                <w:sz w:val="22"/>
                <w:szCs w:val="22"/>
              </w:rPr>
            </w:pPr>
            <w:r w:rsidRPr="00860780">
              <w:rPr>
                <w:sz w:val="22"/>
                <w:szCs w:val="22"/>
              </w:rPr>
              <w:t>Multi-select</w:t>
            </w:r>
          </w:p>
        </w:tc>
        <w:tc>
          <w:tcPr>
            <w:tcW w:w="0" w:type="auto"/>
            <w:hideMark/>
          </w:tcPr>
          <w:p w14:paraId="7AD714C3" w14:textId="77777777" w:rsidR="00B91BB7" w:rsidRPr="00860780" w:rsidRDefault="00B91BB7" w:rsidP="00860780">
            <w:pPr>
              <w:spacing w:before="0" w:after="0"/>
              <w:ind w:firstLine="0"/>
              <w:rPr>
                <w:sz w:val="22"/>
                <w:szCs w:val="22"/>
              </w:rPr>
            </w:pPr>
            <w:r w:rsidRPr="00860780">
              <w:rPr>
                <w:sz w:val="22"/>
                <w:szCs w:val="22"/>
              </w:rPr>
              <w:t>Hiển thị placeholder “Chọn một hoặc nhiều đơn vị”. Sự kiện: Cho phép chọn một hoặc nhiều đơn vị còn hiệu lực.</w:t>
            </w:r>
          </w:p>
        </w:tc>
        <w:tc>
          <w:tcPr>
            <w:tcW w:w="0" w:type="auto"/>
          </w:tcPr>
          <w:p w14:paraId="28448151" w14:textId="6B4CA680" w:rsidR="00B91BB7" w:rsidRPr="00860780" w:rsidRDefault="00B91BB7" w:rsidP="00860780">
            <w:pPr>
              <w:spacing w:before="0" w:after="0"/>
              <w:ind w:firstLine="0"/>
              <w:rPr>
                <w:sz w:val="22"/>
                <w:szCs w:val="22"/>
              </w:rPr>
            </w:pPr>
          </w:p>
        </w:tc>
      </w:tr>
      <w:tr w:rsidR="00B91BB7" w:rsidRPr="00923338" w14:paraId="6271F71F" w14:textId="77777777" w:rsidTr="00860780">
        <w:tc>
          <w:tcPr>
            <w:tcW w:w="0" w:type="auto"/>
            <w:hideMark/>
          </w:tcPr>
          <w:p w14:paraId="13CE6D48" w14:textId="77777777" w:rsidR="00B91BB7" w:rsidRPr="00860780" w:rsidRDefault="00B91BB7" w:rsidP="00860780">
            <w:pPr>
              <w:spacing w:before="0" w:after="0"/>
              <w:ind w:firstLine="0"/>
              <w:rPr>
                <w:sz w:val="22"/>
                <w:szCs w:val="22"/>
              </w:rPr>
            </w:pPr>
            <w:r w:rsidRPr="00860780">
              <w:rPr>
                <w:sz w:val="22"/>
                <w:szCs w:val="22"/>
              </w:rPr>
              <w:t>7</w:t>
            </w:r>
          </w:p>
        </w:tc>
        <w:tc>
          <w:tcPr>
            <w:tcW w:w="0" w:type="auto"/>
            <w:hideMark/>
          </w:tcPr>
          <w:p w14:paraId="7143205F"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373DC5B6" w14:textId="77777777" w:rsidR="00B91BB7" w:rsidRPr="00860780" w:rsidRDefault="00B91BB7" w:rsidP="00860780">
            <w:pPr>
              <w:spacing w:before="0" w:after="0"/>
              <w:ind w:firstLine="0"/>
              <w:rPr>
                <w:sz w:val="22"/>
                <w:szCs w:val="22"/>
              </w:rPr>
            </w:pPr>
            <w:r w:rsidRPr="00860780">
              <w:rPr>
                <w:sz w:val="22"/>
                <w:szCs w:val="22"/>
              </w:rPr>
              <w:t>Hiển thị nhãn bắt buộc “Loại đánh giá”.</w:t>
            </w:r>
          </w:p>
        </w:tc>
        <w:tc>
          <w:tcPr>
            <w:tcW w:w="0" w:type="auto"/>
          </w:tcPr>
          <w:p w14:paraId="57D6B1DB" w14:textId="77777777" w:rsidR="00B91BB7" w:rsidRPr="00860780" w:rsidRDefault="00B91BB7" w:rsidP="00860780">
            <w:pPr>
              <w:spacing w:before="0" w:after="0"/>
              <w:ind w:firstLine="0"/>
              <w:rPr>
                <w:sz w:val="22"/>
                <w:szCs w:val="22"/>
              </w:rPr>
            </w:pPr>
          </w:p>
        </w:tc>
      </w:tr>
      <w:tr w:rsidR="00B91BB7" w:rsidRPr="00923338" w14:paraId="1FD36207" w14:textId="77777777" w:rsidTr="00860780">
        <w:tc>
          <w:tcPr>
            <w:tcW w:w="0" w:type="auto"/>
            <w:hideMark/>
          </w:tcPr>
          <w:p w14:paraId="492254ED" w14:textId="77777777" w:rsidR="00B91BB7" w:rsidRPr="00860780" w:rsidRDefault="00B91BB7" w:rsidP="00860780">
            <w:pPr>
              <w:spacing w:before="0" w:after="0"/>
              <w:ind w:firstLine="0"/>
              <w:rPr>
                <w:sz w:val="22"/>
                <w:szCs w:val="22"/>
              </w:rPr>
            </w:pPr>
            <w:r w:rsidRPr="00860780">
              <w:rPr>
                <w:sz w:val="22"/>
                <w:szCs w:val="22"/>
              </w:rPr>
              <w:t>8</w:t>
            </w:r>
          </w:p>
        </w:tc>
        <w:tc>
          <w:tcPr>
            <w:tcW w:w="0" w:type="auto"/>
            <w:hideMark/>
          </w:tcPr>
          <w:p w14:paraId="4520DAD2" w14:textId="77777777" w:rsidR="00B91BB7" w:rsidRPr="00860780" w:rsidRDefault="00B91BB7" w:rsidP="00860780">
            <w:pPr>
              <w:spacing w:before="0" w:after="0"/>
              <w:ind w:firstLine="0"/>
              <w:rPr>
                <w:sz w:val="22"/>
                <w:szCs w:val="22"/>
              </w:rPr>
            </w:pPr>
            <w:r w:rsidRPr="00860780">
              <w:rPr>
                <w:sz w:val="22"/>
                <w:szCs w:val="22"/>
              </w:rPr>
              <w:t>Select</w:t>
            </w:r>
          </w:p>
        </w:tc>
        <w:tc>
          <w:tcPr>
            <w:tcW w:w="0" w:type="auto"/>
            <w:hideMark/>
          </w:tcPr>
          <w:p w14:paraId="18777226" w14:textId="77777777" w:rsidR="00B91BB7" w:rsidRPr="00860780" w:rsidRDefault="00B91BB7" w:rsidP="00860780">
            <w:pPr>
              <w:spacing w:before="0" w:after="0"/>
              <w:ind w:firstLine="0"/>
              <w:rPr>
                <w:sz w:val="22"/>
                <w:szCs w:val="22"/>
              </w:rPr>
            </w:pPr>
            <w:r w:rsidRPr="00860780">
              <w:rPr>
                <w:sz w:val="22"/>
                <w:szCs w:val="22"/>
              </w:rPr>
              <w:t>Hiển thị placeholder “Chọn loại đánh giá”. Sự kiện: Hiển thị các loại đánh giá còn hiệu lực, nếu chưa chọn khi lưu, hệ thống yêu cầu bổ sung.</w:t>
            </w:r>
          </w:p>
        </w:tc>
        <w:tc>
          <w:tcPr>
            <w:tcW w:w="0" w:type="auto"/>
          </w:tcPr>
          <w:p w14:paraId="3962D6B3" w14:textId="769C610D" w:rsidR="00B91BB7" w:rsidRPr="00860780" w:rsidRDefault="00B91BB7" w:rsidP="00860780">
            <w:pPr>
              <w:spacing w:before="0" w:after="0"/>
              <w:ind w:firstLine="0"/>
              <w:rPr>
                <w:sz w:val="22"/>
                <w:szCs w:val="22"/>
              </w:rPr>
            </w:pPr>
          </w:p>
        </w:tc>
      </w:tr>
      <w:tr w:rsidR="00B91BB7" w:rsidRPr="00923338" w14:paraId="38521592" w14:textId="77777777" w:rsidTr="00860780">
        <w:tc>
          <w:tcPr>
            <w:tcW w:w="0" w:type="auto"/>
            <w:hideMark/>
          </w:tcPr>
          <w:p w14:paraId="0B646796" w14:textId="77777777" w:rsidR="00B91BB7" w:rsidRPr="00860780" w:rsidRDefault="00B91BB7" w:rsidP="00860780">
            <w:pPr>
              <w:spacing w:before="0" w:after="0"/>
              <w:ind w:firstLine="0"/>
              <w:rPr>
                <w:sz w:val="22"/>
                <w:szCs w:val="22"/>
              </w:rPr>
            </w:pPr>
            <w:r w:rsidRPr="00860780">
              <w:rPr>
                <w:sz w:val="22"/>
                <w:szCs w:val="22"/>
              </w:rPr>
              <w:t>9</w:t>
            </w:r>
          </w:p>
        </w:tc>
        <w:tc>
          <w:tcPr>
            <w:tcW w:w="0" w:type="auto"/>
            <w:hideMark/>
          </w:tcPr>
          <w:p w14:paraId="25E68C15"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1898CA03" w14:textId="77777777" w:rsidR="00B91BB7" w:rsidRPr="00860780" w:rsidRDefault="00B91BB7" w:rsidP="00860780">
            <w:pPr>
              <w:spacing w:before="0" w:after="0"/>
              <w:ind w:firstLine="0"/>
              <w:rPr>
                <w:sz w:val="22"/>
                <w:szCs w:val="22"/>
              </w:rPr>
            </w:pPr>
            <w:r w:rsidRPr="00860780">
              <w:rPr>
                <w:sz w:val="22"/>
                <w:szCs w:val="22"/>
              </w:rPr>
              <w:t>Hiển thị nhãn bắt buộc “Mẫu phiếu đánh giá CBGV”.</w:t>
            </w:r>
          </w:p>
        </w:tc>
        <w:tc>
          <w:tcPr>
            <w:tcW w:w="0" w:type="auto"/>
          </w:tcPr>
          <w:p w14:paraId="388A9A66" w14:textId="77777777" w:rsidR="00B91BB7" w:rsidRPr="00860780" w:rsidRDefault="00B91BB7" w:rsidP="00860780">
            <w:pPr>
              <w:spacing w:before="0" w:after="0"/>
              <w:ind w:firstLine="0"/>
              <w:rPr>
                <w:sz w:val="22"/>
                <w:szCs w:val="22"/>
              </w:rPr>
            </w:pPr>
          </w:p>
        </w:tc>
      </w:tr>
      <w:tr w:rsidR="00B91BB7" w:rsidRPr="00923338" w14:paraId="2CEFD32B" w14:textId="77777777" w:rsidTr="00860780">
        <w:tc>
          <w:tcPr>
            <w:tcW w:w="0" w:type="auto"/>
            <w:hideMark/>
          </w:tcPr>
          <w:p w14:paraId="401245B3" w14:textId="77777777" w:rsidR="00B91BB7" w:rsidRPr="00860780" w:rsidRDefault="00B91BB7" w:rsidP="00860780">
            <w:pPr>
              <w:spacing w:before="0" w:after="0"/>
              <w:ind w:firstLine="0"/>
              <w:rPr>
                <w:sz w:val="22"/>
                <w:szCs w:val="22"/>
              </w:rPr>
            </w:pPr>
            <w:r w:rsidRPr="00860780">
              <w:rPr>
                <w:sz w:val="22"/>
                <w:szCs w:val="22"/>
              </w:rPr>
              <w:lastRenderedPageBreak/>
              <w:t>10</w:t>
            </w:r>
          </w:p>
        </w:tc>
        <w:tc>
          <w:tcPr>
            <w:tcW w:w="0" w:type="auto"/>
            <w:hideMark/>
          </w:tcPr>
          <w:p w14:paraId="1808BEB1" w14:textId="77777777" w:rsidR="00B91BB7" w:rsidRPr="00860780" w:rsidRDefault="00B91BB7" w:rsidP="00860780">
            <w:pPr>
              <w:spacing w:before="0" w:after="0"/>
              <w:ind w:firstLine="0"/>
              <w:rPr>
                <w:sz w:val="22"/>
                <w:szCs w:val="22"/>
              </w:rPr>
            </w:pPr>
            <w:r w:rsidRPr="00860780">
              <w:rPr>
                <w:sz w:val="22"/>
                <w:szCs w:val="22"/>
              </w:rPr>
              <w:t>Select</w:t>
            </w:r>
          </w:p>
        </w:tc>
        <w:tc>
          <w:tcPr>
            <w:tcW w:w="0" w:type="auto"/>
            <w:hideMark/>
          </w:tcPr>
          <w:p w14:paraId="22885DE6" w14:textId="77777777" w:rsidR="00B91BB7" w:rsidRPr="00860780" w:rsidRDefault="00B91BB7" w:rsidP="00860780">
            <w:pPr>
              <w:spacing w:before="0" w:after="0"/>
              <w:ind w:firstLine="0"/>
              <w:rPr>
                <w:sz w:val="22"/>
                <w:szCs w:val="22"/>
              </w:rPr>
            </w:pPr>
            <w:r w:rsidRPr="00860780">
              <w:rPr>
                <w:sz w:val="22"/>
                <w:szCs w:val="22"/>
              </w:rPr>
              <w:t>Hiển thị placeholder “Chọn Mẫu phiếu đánh giá”. Sự kiện: Hiển thị các mẫu phiếu còn hiệu lực, nếu chưa chọn khi lưu, hệ thống yêu cầu bổ sung.</w:t>
            </w:r>
          </w:p>
        </w:tc>
        <w:tc>
          <w:tcPr>
            <w:tcW w:w="0" w:type="auto"/>
          </w:tcPr>
          <w:p w14:paraId="648712F9" w14:textId="684426EE" w:rsidR="00B91BB7" w:rsidRPr="00860780" w:rsidRDefault="00B91BB7" w:rsidP="00860780">
            <w:pPr>
              <w:spacing w:before="0" w:after="0"/>
              <w:ind w:firstLine="0"/>
              <w:rPr>
                <w:sz w:val="22"/>
                <w:szCs w:val="22"/>
              </w:rPr>
            </w:pPr>
          </w:p>
        </w:tc>
      </w:tr>
      <w:tr w:rsidR="00B91BB7" w:rsidRPr="00923338" w14:paraId="5BE95CE4" w14:textId="77777777" w:rsidTr="00860780">
        <w:tc>
          <w:tcPr>
            <w:tcW w:w="0" w:type="auto"/>
            <w:hideMark/>
          </w:tcPr>
          <w:p w14:paraId="0784E401" w14:textId="77777777" w:rsidR="00B91BB7" w:rsidRPr="00860780" w:rsidRDefault="00B91BB7" w:rsidP="00860780">
            <w:pPr>
              <w:spacing w:before="0" w:after="0"/>
              <w:ind w:firstLine="0"/>
              <w:rPr>
                <w:sz w:val="22"/>
                <w:szCs w:val="22"/>
              </w:rPr>
            </w:pPr>
            <w:r w:rsidRPr="00860780">
              <w:rPr>
                <w:sz w:val="22"/>
                <w:szCs w:val="22"/>
              </w:rPr>
              <w:t>11</w:t>
            </w:r>
          </w:p>
        </w:tc>
        <w:tc>
          <w:tcPr>
            <w:tcW w:w="0" w:type="auto"/>
            <w:hideMark/>
          </w:tcPr>
          <w:p w14:paraId="102BA381"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752C349F" w14:textId="77777777" w:rsidR="00B91BB7" w:rsidRPr="00860780" w:rsidRDefault="00B91BB7" w:rsidP="00860780">
            <w:pPr>
              <w:spacing w:before="0" w:after="0"/>
              <w:ind w:firstLine="0"/>
              <w:rPr>
                <w:sz w:val="22"/>
                <w:szCs w:val="22"/>
              </w:rPr>
            </w:pPr>
            <w:r w:rsidRPr="00860780">
              <w:rPr>
                <w:sz w:val="22"/>
                <w:szCs w:val="22"/>
              </w:rPr>
              <w:t>Hiển thị nhãn “Thời gian thực hiện”.</w:t>
            </w:r>
          </w:p>
        </w:tc>
        <w:tc>
          <w:tcPr>
            <w:tcW w:w="0" w:type="auto"/>
          </w:tcPr>
          <w:p w14:paraId="3BEBB0C6" w14:textId="77777777" w:rsidR="00B91BB7" w:rsidRPr="00860780" w:rsidRDefault="00B91BB7" w:rsidP="00860780">
            <w:pPr>
              <w:spacing w:before="0" w:after="0"/>
              <w:ind w:firstLine="0"/>
              <w:rPr>
                <w:sz w:val="22"/>
                <w:szCs w:val="22"/>
              </w:rPr>
            </w:pPr>
          </w:p>
        </w:tc>
      </w:tr>
      <w:tr w:rsidR="00B91BB7" w:rsidRPr="00923338" w14:paraId="1341E373" w14:textId="77777777" w:rsidTr="00860780">
        <w:tc>
          <w:tcPr>
            <w:tcW w:w="0" w:type="auto"/>
            <w:hideMark/>
          </w:tcPr>
          <w:p w14:paraId="229D832D" w14:textId="77777777" w:rsidR="00B91BB7" w:rsidRPr="00860780" w:rsidRDefault="00B91BB7" w:rsidP="00860780">
            <w:pPr>
              <w:spacing w:before="0" w:after="0"/>
              <w:ind w:firstLine="0"/>
              <w:rPr>
                <w:sz w:val="22"/>
                <w:szCs w:val="22"/>
              </w:rPr>
            </w:pPr>
            <w:r w:rsidRPr="00860780">
              <w:rPr>
                <w:sz w:val="22"/>
                <w:szCs w:val="22"/>
              </w:rPr>
              <w:t>12</w:t>
            </w:r>
          </w:p>
        </w:tc>
        <w:tc>
          <w:tcPr>
            <w:tcW w:w="0" w:type="auto"/>
            <w:hideMark/>
          </w:tcPr>
          <w:p w14:paraId="0FBE21DA" w14:textId="77777777" w:rsidR="00B91BB7" w:rsidRPr="00860780" w:rsidRDefault="00B91BB7" w:rsidP="00860780">
            <w:pPr>
              <w:spacing w:before="0" w:after="0"/>
              <w:ind w:firstLine="0"/>
              <w:rPr>
                <w:sz w:val="22"/>
                <w:szCs w:val="22"/>
              </w:rPr>
            </w:pPr>
            <w:r w:rsidRPr="00860780">
              <w:rPr>
                <w:sz w:val="22"/>
                <w:szCs w:val="22"/>
              </w:rPr>
              <w:t>Date Picker</w:t>
            </w:r>
          </w:p>
        </w:tc>
        <w:tc>
          <w:tcPr>
            <w:tcW w:w="0" w:type="auto"/>
            <w:hideMark/>
          </w:tcPr>
          <w:p w14:paraId="0C256D22" w14:textId="77777777" w:rsidR="00B91BB7" w:rsidRPr="00860780" w:rsidRDefault="00B91BB7" w:rsidP="00860780">
            <w:pPr>
              <w:spacing w:before="0" w:after="0"/>
              <w:ind w:firstLine="0"/>
              <w:rPr>
                <w:sz w:val="22"/>
                <w:szCs w:val="22"/>
              </w:rPr>
            </w:pPr>
            <w:r w:rsidRPr="00860780">
              <w:rPr>
                <w:sz w:val="22"/>
                <w:szCs w:val="22"/>
              </w:rPr>
              <w:t>Hiển thị trường “Ngày bắt đầu”. Sự kiện: Cho phép nhập hoặc chọn ngày.</w:t>
            </w:r>
          </w:p>
        </w:tc>
        <w:tc>
          <w:tcPr>
            <w:tcW w:w="0" w:type="auto"/>
          </w:tcPr>
          <w:p w14:paraId="12D86907" w14:textId="1996785E" w:rsidR="00B91BB7" w:rsidRPr="00860780" w:rsidRDefault="00B91BB7" w:rsidP="00860780">
            <w:pPr>
              <w:spacing w:before="0" w:after="0"/>
              <w:ind w:firstLine="0"/>
              <w:rPr>
                <w:sz w:val="22"/>
                <w:szCs w:val="22"/>
              </w:rPr>
            </w:pPr>
          </w:p>
        </w:tc>
      </w:tr>
      <w:tr w:rsidR="00B91BB7" w:rsidRPr="00923338" w14:paraId="138F29C0" w14:textId="77777777" w:rsidTr="00860780">
        <w:tc>
          <w:tcPr>
            <w:tcW w:w="0" w:type="auto"/>
            <w:hideMark/>
          </w:tcPr>
          <w:p w14:paraId="61BF6534" w14:textId="77777777" w:rsidR="00B91BB7" w:rsidRPr="00860780" w:rsidRDefault="00B91BB7" w:rsidP="00860780">
            <w:pPr>
              <w:spacing w:before="0" w:after="0"/>
              <w:ind w:firstLine="0"/>
              <w:rPr>
                <w:sz w:val="22"/>
                <w:szCs w:val="22"/>
              </w:rPr>
            </w:pPr>
            <w:r w:rsidRPr="00860780">
              <w:rPr>
                <w:sz w:val="22"/>
                <w:szCs w:val="22"/>
              </w:rPr>
              <w:t>13</w:t>
            </w:r>
          </w:p>
        </w:tc>
        <w:tc>
          <w:tcPr>
            <w:tcW w:w="0" w:type="auto"/>
            <w:hideMark/>
          </w:tcPr>
          <w:p w14:paraId="069A5F19" w14:textId="77777777" w:rsidR="00B91BB7" w:rsidRPr="00860780" w:rsidRDefault="00B91BB7" w:rsidP="00860780">
            <w:pPr>
              <w:spacing w:before="0" w:after="0"/>
              <w:ind w:firstLine="0"/>
              <w:rPr>
                <w:sz w:val="22"/>
                <w:szCs w:val="22"/>
              </w:rPr>
            </w:pPr>
            <w:r w:rsidRPr="00860780">
              <w:rPr>
                <w:sz w:val="22"/>
                <w:szCs w:val="22"/>
              </w:rPr>
              <w:t>Date Picker</w:t>
            </w:r>
          </w:p>
        </w:tc>
        <w:tc>
          <w:tcPr>
            <w:tcW w:w="0" w:type="auto"/>
            <w:hideMark/>
          </w:tcPr>
          <w:p w14:paraId="6B3F0870" w14:textId="77777777" w:rsidR="00B91BB7" w:rsidRPr="00860780" w:rsidRDefault="00B91BB7" w:rsidP="00860780">
            <w:pPr>
              <w:spacing w:before="0" w:after="0"/>
              <w:ind w:firstLine="0"/>
              <w:rPr>
                <w:sz w:val="22"/>
                <w:szCs w:val="22"/>
              </w:rPr>
            </w:pPr>
            <w:r w:rsidRPr="00860780">
              <w:rPr>
                <w:sz w:val="22"/>
                <w:szCs w:val="22"/>
              </w:rPr>
              <w:t>Hiển thị trường “Ngày kết thúc”. Sự kiện: Cho phép nhập hoặc chọn ngày, hệ thống không cho lưu nếu trước Ngày bắt đầu.</w:t>
            </w:r>
          </w:p>
        </w:tc>
        <w:tc>
          <w:tcPr>
            <w:tcW w:w="0" w:type="auto"/>
          </w:tcPr>
          <w:p w14:paraId="6C33A007" w14:textId="3C9463F3" w:rsidR="00B91BB7" w:rsidRPr="00860780" w:rsidRDefault="00B91BB7" w:rsidP="00860780">
            <w:pPr>
              <w:spacing w:before="0" w:after="0"/>
              <w:ind w:firstLine="0"/>
              <w:rPr>
                <w:sz w:val="22"/>
                <w:szCs w:val="22"/>
              </w:rPr>
            </w:pPr>
          </w:p>
        </w:tc>
      </w:tr>
      <w:tr w:rsidR="00B91BB7" w:rsidRPr="00923338" w14:paraId="19C9DCB9" w14:textId="77777777" w:rsidTr="00860780">
        <w:tc>
          <w:tcPr>
            <w:tcW w:w="0" w:type="auto"/>
            <w:hideMark/>
          </w:tcPr>
          <w:p w14:paraId="7641724E" w14:textId="77777777" w:rsidR="00B91BB7" w:rsidRPr="00860780" w:rsidRDefault="00B91BB7" w:rsidP="00860780">
            <w:pPr>
              <w:spacing w:before="0" w:after="0"/>
              <w:ind w:firstLine="0"/>
              <w:rPr>
                <w:sz w:val="22"/>
                <w:szCs w:val="22"/>
              </w:rPr>
            </w:pPr>
            <w:r w:rsidRPr="00860780">
              <w:rPr>
                <w:sz w:val="22"/>
                <w:szCs w:val="22"/>
              </w:rPr>
              <w:t>14</w:t>
            </w:r>
          </w:p>
        </w:tc>
        <w:tc>
          <w:tcPr>
            <w:tcW w:w="0" w:type="auto"/>
            <w:hideMark/>
          </w:tcPr>
          <w:p w14:paraId="47CB0615"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52B53542" w14:textId="77777777" w:rsidR="00B91BB7" w:rsidRPr="00860780" w:rsidRDefault="00B91BB7" w:rsidP="00860780">
            <w:pPr>
              <w:spacing w:before="0" w:after="0"/>
              <w:ind w:firstLine="0"/>
              <w:rPr>
                <w:sz w:val="22"/>
                <w:szCs w:val="22"/>
              </w:rPr>
            </w:pPr>
            <w:r w:rsidRPr="00860780">
              <w:rPr>
                <w:sz w:val="22"/>
                <w:szCs w:val="22"/>
              </w:rPr>
              <w:t>Hiển thị nhãn “Khoảng tính vi phạm”.</w:t>
            </w:r>
          </w:p>
        </w:tc>
        <w:tc>
          <w:tcPr>
            <w:tcW w:w="0" w:type="auto"/>
          </w:tcPr>
          <w:p w14:paraId="0CC918D2" w14:textId="77777777" w:rsidR="00B91BB7" w:rsidRPr="00860780" w:rsidRDefault="00B91BB7" w:rsidP="00860780">
            <w:pPr>
              <w:spacing w:before="0" w:after="0"/>
              <w:ind w:firstLine="0"/>
              <w:rPr>
                <w:sz w:val="22"/>
                <w:szCs w:val="22"/>
              </w:rPr>
            </w:pPr>
          </w:p>
        </w:tc>
      </w:tr>
      <w:tr w:rsidR="00B91BB7" w:rsidRPr="00923338" w14:paraId="6C799A24" w14:textId="77777777" w:rsidTr="00860780">
        <w:tc>
          <w:tcPr>
            <w:tcW w:w="0" w:type="auto"/>
            <w:hideMark/>
          </w:tcPr>
          <w:p w14:paraId="70257407" w14:textId="77777777" w:rsidR="00B91BB7" w:rsidRPr="00860780" w:rsidRDefault="00B91BB7" w:rsidP="00860780">
            <w:pPr>
              <w:spacing w:before="0" w:after="0"/>
              <w:ind w:firstLine="0"/>
              <w:rPr>
                <w:sz w:val="22"/>
                <w:szCs w:val="22"/>
              </w:rPr>
            </w:pPr>
            <w:r w:rsidRPr="00860780">
              <w:rPr>
                <w:sz w:val="22"/>
                <w:szCs w:val="22"/>
              </w:rPr>
              <w:t>15</w:t>
            </w:r>
          </w:p>
        </w:tc>
        <w:tc>
          <w:tcPr>
            <w:tcW w:w="0" w:type="auto"/>
            <w:hideMark/>
          </w:tcPr>
          <w:p w14:paraId="67E1340A" w14:textId="77777777" w:rsidR="00B91BB7" w:rsidRPr="00860780" w:rsidRDefault="00B91BB7" w:rsidP="00860780">
            <w:pPr>
              <w:spacing w:before="0" w:after="0"/>
              <w:ind w:firstLine="0"/>
              <w:rPr>
                <w:sz w:val="22"/>
                <w:szCs w:val="22"/>
              </w:rPr>
            </w:pPr>
            <w:r w:rsidRPr="00860780">
              <w:rPr>
                <w:sz w:val="22"/>
                <w:szCs w:val="22"/>
              </w:rPr>
              <w:t>Date Picker</w:t>
            </w:r>
          </w:p>
        </w:tc>
        <w:tc>
          <w:tcPr>
            <w:tcW w:w="0" w:type="auto"/>
            <w:hideMark/>
          </w:tcPr>
          <w:p w14:paraId="45965B71" w14:textId="77777777" w:rsidR="00B91BB7" w:rsidRPr="00860780" w:rsidRDefault="00B91BB7" w:rsidP="00860780">
            <w:pPr>
              <w:spacing w:before="0" w:after="0"/>
              <w:ind w:firstLine="0"/>
              <w:rPr>
                <w:sz w:val="22"/>
                <w:szCs w:val="22"/>
              </w:rPr>
            </w:pPr>
            <w:r w:rsidRPr="00860780">
              <w:rPr>
                <w:sz w:val="22"/>
                <w:szCs w:val="22"/>
              </w:rPr>
              <w:t>Hiển thị trường “Từ ngày”. Sự kiện: Cho phép nhập hoặc chọn ngày bắt đầu tính vi phạm.</w:t>
            </w:r>
          </w:p>
        </w:tc>
        <w:tc>
          <w:tcPr>
            <w:tcW w:w="0" w:type="auto"/>
          </w:tcPr>
          <w:p w14:paraId="343EE8E6" w14:textId="77777777" w:rsidR="00B91BB7" w:rsidRPr="00860780" w:rsidRDefault="00B91BB7" w:rsidP="00860780">
            <w:pPr>
              <w:spacing w:before="0" w:after="0"/>
              <w:ind w:firstLine="0"/>
              <w:rPr>
                <w:sz w:val="22"/>
                <w:szCs w:val="22"/>
              </w:rPr>
            </w:pPr>
          </w:p>
        </w:tc>
      </w:tr>
      <w:tr w:rsidR="00B91BB7" w:rsidRPr="00923338" w14:paraId="5239CC09" w14:textId="77777777" w:rsidTr="00860780">
        <w:tc>
          <w:tcPr>
            <w:tcW w:w="0" w:type="auto"/>
            <w:hideMark/>
          </w:tcPr>
          <w:p w14:paraId="101B4813" w14:textId="77777777" w:rsidR="00B91BB7" w:rsidRPr="00860780" w:rsidRDefault="00B91BB7" w:rsidP="00860780">
            <w:pPr>
              <w:spacing w:before="0" w:after="0"/>
              <w:ind w:firstLine="0"/>
              <w:rPr>
                <w:sz w:val="22"/>
                <w:szCs w:val="22"/>
              </w:rPr>
            </w:pPr>
            <w:r w:rsidRPr="00860780">
              <w:rPr>
                <w:sz w:val="22"/>
                <w:szCs w:val="22"/>
              </w:rPr>
              <w:t>16</w:t>
            </w:r>
          </w:p>
        </w:tc>
        <w:tc>
          <w:tcPr>
            <w:tcW w:w="0" w:type="auto"/>
            <w:hideMark/>
          </w:tcPr>
          <w:p w14:paraId="01A8B116" w14:textId="77777777" w:rsidR="00B91BB7" w:rsidRPr="00860780" w:rsidRDefault="00B91BB7" w:rsidP="00860780">
            <w:pPr>
              <w:spacing w:before="0" w:after="0"/>
              <w:ind w:firstLine="0"/>
              <w:rPr>
                <w:sz w:val="22"/>
                <w:szCs w:val="22"/>
              </w:rPr>
            </w:pPr>
            <w:r w:rsidRPr="00860780">
              <w:rPr>
                <w:sz w:val="22"/>
                <w:szCs w:val="22"/>
              </w:rPr>
              <w:t>Date Picker</w:t>
            </w:r>
          </w:p>
        </w:tc>
        <w:tc>
          <w:tcPr>
            <w:tcW w:w="0" w:type="auto"/>
            <w:hideMark/>
          </w:tcPr>
          <w:p w14:paraId="3F9E449A" w14:textId="77777777" w:rsidR="00B91BB7" w:rsidRPr="00860780" w:rsidRDefault="00B91BB7" w:rsidP="00860780">
            <w:pPr>
              <w:spacing w:before="0" w:after="0"/>
              <w:ind w:firstLine="0"/>
              <w:rPr>
                <w:sz w:val="22"/>
                <w:szCs w:val="22"/>
              </w:rPr>
            </w:pPr>
            <w:r w:rsidRPr="00860780">
              <w:rPr>
                <w:sz w:val="22"/>
                <w:szCs w:val="22"/>
              </w:rPr>
              <w:t>Hiển thị trường “Đến ngày”. Sự kiện: Cho phép nhập hoặc chọn ngày, hệ thống không cho lưu nếu trước Từ ngày.</w:t>
            </w:r>
          </w:p>
        </w:tc>
        <w:tc>
          <w:tcPr>
            <w:tcW w:w="0" w:type="auto"/>
          </w:tcPr>
          <w:p w14:paraId="35BA96D9" w14:textId="23CB24CA" w:rsidR="00B91BB7" w:rsidRPr="00860780" w:rsidRDefault="00B91BB7" w:rsidP="00860780">
            <w:pPr>
              <w:spacing w:before="0" w:after="0"/>
              <w:ind w:firstLine="0"/>
              <w:rPr>
                <w:sz w:val="22"/>
                <w:szCs w:val="22"/>
              </w:rPr>
            </w:pPr>
          </w:p>
        </w:tc>
      </w:tr>
      <w:tr w:rsidR="00B91BB7" w:rsidRPr="00923338" w14:paraId="5B3B4AC0" w14:textId="77777777" w:rsidTr="00860780">
        <w:tc>
          <w:tcPr>
            <w:tcW w:w="0" w:type="auto"/>
            <w:hideMark/>
          </w:tcPr>
          <w:p w14:paraId="0E5560DF" w14:textId="77777777" w:rsidR="00B91BB7" w:rsidRPr="00860780" w:rsidRDefault="00B91BB7" w:rsidP="00860780">
            <w:pPr>
              <w:spacing w:before="0" w:after="0"/>
              <w:ind w:firstLine="0"/>
              <w:rPr>
                <w:sz w:val="22"/>
                <w:szCs w:val="22"/>
              </w:rPr>
            </w:pPr>
            <w:r w:rsidRPr="00860780">
              <w:rPr>
                <w:sz w:val="22"/>
                <w:szCs w:val="22"/>
              </w:rPr>
              <w:t>17</w:t>
            </w:r>
          </w:p>
        </w:tc>
        <w:tc>
          <w:tcPr>
            <w:tcW w:w="0" w:type="auto"/>
            <w:hideMark/>
          </w:tcPr>
          <w:p w14:paraId="7C71F831" w14:textId="77777777" w:rsidR="00B91BB7" w:rsidRPr="00860780" w:rsidRDefault="00B91BB7" w:rsidP="00860780">
            <w:pPr>
              <w:spacing w:before="0" w:after="0"/>
              <w:ind w:firstLine="0"/>
              <w:rPr>
                <w:sz w:val="22"/>
                <w:szCs w:val="22"/>
              </w:rPr>
            </w:pPr>
            <w:r w:rsidRPr="00860780">
              <w:rPr>
                <w:sz w:val="22"/>
                <w:szCs w:val="22"/>
              </w:rPr>
              <w:t>Label</w:t>
            </w:r>
          </w:p>
        </w:tc>
        <w:tc>
          <w:tcPr>
            <w:tcW w:w="0" w:type="auto"/>
            <w:hideMark/>
          </w:tcPr>
          <w:p w14:paraId="3B4B5DF2" w14:textId="77777777" w:rsidR="00B91BB7" w:rsidRPr="00860780" w:rsidRDefault="00B91BB7" w:rsidP="00860780">
            <w:pPr>
              <w:spacing w:before="0" w:after="0"/>
              <w:ind w:firstLine="0"/>
              <w:rPr>
                <w:sz w:val="22"/>
                <w:szCs w:val="22"/>
              </w:rPr>
            </w:pPr>
            <w:r w:rsidRPr="00860780">
              <w:rPr>
                <w:sz w:val="22"/>
                <w:szCs w:val="22"/>
              </w:rPr>
              <w:t>Hiển thị nhãn “Tài liệu hướng dẫn”.</w:t>
            </w:r>
          </w:p>
        </w:tc>
        <w:tc>
          <w:tcPr>
            <w:tcW w:w="0" w:type="auto"/>
          </w:tcPr>
          <w:p w14:paraId="555FE75A" w14:textId="77777777" w:rsidR="00B91BB7" w:rsidRPr="00860780" w:rsidRDefault="00B91BB7" w:rsidP="00860780">
            <w:pPr>
              <w:spacing w:before="0" w:after="0"/>
              <w:ind w:firstLine="0"/>
              <w:rPr>
                <w:sz w:val="22"/>
                <w:szCs w:val="22"/>
              </w:rPr>
            </w:pPr>
          </w:p>
        </w:tc>
      </w:tr>
      <w:tr w:rsidR="00B91BB7" w:rsidRPr="00923338" w14:paraId="7498627A" w14:textId="77777777" w:rsidTr="00860780">
        <w:tc>
          <w:tcPr>
            <w:tcW w:w="0" w:type="auto"/>
            <w:hideMark/>
          </w:tcPr>
          <w:p w14:paraId="0CAF868A" w14:textId="77777777" w:rsidR="00B91BB7" w:rsidRPr="00860780" w:rsidRDefault="00B91BB7" w:rsidP="00860780">
            <w:pPr>
              <w:spacing w:before="0" w:after="0"/>
              <w:ind w:firstLine="0"/>
              <w:rPr>
                <w:sz w:val="22"/>
                <w:szCs w:val="22"/>
              </w:rPr>
            </w:pPr>
            <w:r w:rsidRPr="00860780">
              <w:rPr>
                <w:sz w:val="22"/>
                <w:szCs w:val="22"/>
              </w:rPr>
              <w:t>18</w:t>
            </w:r>
          </w:p>
        </w:tc>
        <w:tc>
          <w:tcPr>
            <w:tcW w:w="0" w:type="auto"/>
            <w:hideMark/>
          </w:tcPr>
          <w:p w14:paraId="44C906FE" w14:textId="77777777" w:rsidR="00B91BB7" w:rsidRPr="00860780" w:rsidRDefault="00B91BB7" w:rsidP="00860780">
            <w:pPr>
              <w:spacing w:before="0" w:after="0"/>
              <w:ind w:firstLine="0"/>
              <w:rPr>
                <w:sz w:val="22"/>
                <w:szCs w:val="22"/>
              </w:rPr>
            </w:pPr>
            <w:r w:rsidRPr="00860780">
              <w:rPr>
                <w:sz w:val="22"/>
                <w:szCs w:val="22"/>
              </w:rPr>
              <w:t>Upload</w:t>
            </w:r>
          </w:p>
        </w:tc>
        <w:tc>
          <w:tcPr>
            <w:tcW w:w="0" w:type="auto"/>
            <w:hideMark/>
          </w:tcPr>
          <w:p w14:paraId="6F1E1437" w14:textId="77777777" w:rsidR="00B91BB7" w:rsidRPr="00860780" w:rsidRDefault="00B91BB7" w:rsidP="00860780">
            <w:pPr>
              <w:spacing w:before="0" w:after="0"/>
              <w:ind w:firstLine="0"/>
              <w:rPr>
                <w:sz w:val="22"/>
                <w:szCs w:val="22"/>
              </w:rPr>
            </w:pPr>
            <w:r w:rsidRPr="00860780">
              <w:rPr>
                <w:sz w:val="22"/>
                <w:szCs w:val="22"/>
              </w:rPr>
              <w:t>Hiển thị khu vực tải tệp. Sự kiện: Cho phép nhấn hoặc kéo thả tệp, hệ thống kiểm tra số lượng, định dạng và dung lượng.</w:t>
            </w:r>
          </w:p>
        </w:tc>
        <w:tc>
          <w:tcPr>
            <w:tcW w:w="0" w:type="auto"/>
          </w:tcPr>
          <w:p w14:paraId="6FFA68EE" w14:textId="434F261C" w:rsidR="00B91BB7" w:rsidRPr="00860780" w:rsidRDefault="00B91BB7" w:rsidP="00860780">
            <w:pPr>
              <w:spacing w:before="0" w:after="0"/>
              <w:ind w:firstLine="0"/>
              <w:rPr>
                <w:sz w:val="22"/>
                <w:szCs w:val="22"/>
              </w:rPr>
            </w:pPr>
          </w:p>
        </w:tc>
      </w:tr>
      <w:tr w:rsidR="00B91BB7" w:rsidRPr="00923338" w14:paraId="4FE3A82B" w14:textId="77777777" w:rsidTr="00B32257">
        <w:tc>
          <w:tcPr>
            <w:tcW w:w="0" w:type="auto"/>
            <w:hideMark/>
          </w:tcPr>
          <w:p w14:paraId="1506D171" w14:textId="77777777" w:rsidR="00B91BB7" w:rsidRPr="00860780" w:rsidRDefault="00B91BB7" w:rsidP="00860780">
            <w:pPr>
              <w:spacing w:before="0" w:after="0"/>
              <w:ind w:firstLine="0"/>
              <w:rPr>
                <w:sz w:val="22"/>
                <w:szCs w:val="22"/>
              </w:rPr>
            </w:pPr>
            <w:r w:rsidRPr="00860780">
              <w:rPr>
                <w:sz w:val="22"/>
                <w:szCs w:val="22"/>
              </w:rPr>
              <w:t>19</w:t>
            </w:r>
          </w:p>
        </w:tc>
        <w:tc>
          <w:tcPr>
            <w:tcW w:w="0" w:type="auto"/>
            <w:hideMark/>
          </w:tcPr>
          <w:p w14:paraId="419D9DEA" w14:textId="77777777" w:rsidR="00B91BB7" w:rsidRPr="00860780" w:rsidRDefault="00B91BB7" w:rsidP="00860780">
            <w:pPr>
              <w:spacing w:before="0" w:after="0"/>
              <w:ind w:firstLine="0"/>
              <w:rPr>
                <w:sz w:val="22"/>
                <w:szCs w:val="22"/>
              </w:rPr>
            </w:pPr>
            <w:r w:rsidRPr="00860780">
              <w:rPr>
                <w:sz w:val="22"/>
                <w:szCs w:val="22"/>
              </w:rPr>
              <w:t>Button</w:t>
            </w:r>
          </w:p>
        </w:tc>
        <w:tc>
          <w:tcPr>
            <w:tcW w:w="0" w:type="auto"/>
            <w:hideMark/>
          </w:tcPr>
          <w:p w14:paraId="56BFE6E2" w14:textId="77777777" w:rsidR="00B91BB7" w:rsidRPr="00860780" w:rsidRDefault="00B91BB7" w:rsidP="00860780">
            <w:pPr>
              <w:spacing w:before="0" w:after="0"/>
              <w:ind w:firstLine="0"/>
              <w:rPr>
                <w:sz w:val="22"/>
                <w:szCs w:val="22"/>
              </w:rPr>
            </w:pPr>
            <w:r w:rsidRPr="00860780">
              <w:rPr>
                <w:sz w:val="22"/>
                <w:szCs w:val="22"/>
              </w:rPr>
              <w:t>Hiển thị “Đóng”. Sự kiện: Đóng modal và không lưu dữ liệu.</w:t>
            </w:r>
          </w:p>
        </w:tc>
        <w:tc>
          <w:tcPr>
            <w:tcW w:w="0" w:type="auto"/>
            <w:hideMark/>
          </w:tcPr>
          <w:p w14:paraId="1B0953E1" w14:textId="77777777" w:rsidR="00B91BB7" w:rsidRPr="00860780" w:rsidRDefault="00B91BB7" w:rsidP="00860780">
            <w:pPr>
              <w:spacing w:before="0" w:after="0"/>
              <w:ind w:firstLine="0"/>
              <w:rPr>
                <w:sz w:val="22"/>
                <w:szCs w:val="22"/>
              </w:rPr>
            </w:pPr>
          </w:p>
        </w:tc>
      </w:tr>
      <w:tr w:rsidR="00B91BB7" w:rsidRPr="00923338" w14:paraId="0466FD2A" w14:textId="77777777" w:rsidTr="00860780">
        <w:tc>
          <w:tcPr>
            <w:tcW w:w="0" w:type="auto"/>
            <w:hideMark/>
          </w:tcPr>
          <w:p w14:paraId="6BB753C2" w14:textId="77777777" w:rsidR="00B91BB7" w:rsidRPr="00860780" w:rsidRDefault="00B91BB7" w:rsidP="00860780">
            <w:pPr>
              <w:spacing w:before="0" w:after="0"/>
              <w:ind w:firstLine="0"/>
              <w:rPr>
                <w:sz w:val="22"/>
                <w:szCs w:val="22"/>
              </w:rPr>
            </w:pPr>
            <w:r w:rsidRPr="00860780">
              <w:rPr>
                <w:sz w:val="22"/>
                <w:szCs w:val="22"/>
              </w:rPr>
              <w:t>20</w:t>
            </w:r>
          </w:p>
        </w:tc>
        <w:tc>
          <w:tcPr>
            <w:tcW w:w="0" w:type="auto"/>
            <w:hideMark/>
          </w:tcPr>
          <w:p w14:paraId="73152705" w14:textId="77777777" w:rsidR="00B91BB7" w:rsidRPr="00860780" w:rsidRDefault="00B91BB7" w:rsidP="00860780">
            <w:pPr>
              <w:spacing w:before="0" w:after="0"/>
              <w:ind w:firstLine="0"/>
              <w:rPr>
                <w:sz w:val="22"/>
                <w:szCs w:val="22"/>
              </w:rPr>
            </w:pPr>
            <w:r w:rsidRPr="00860780">
              <w:rPr>
                <w:sz w:val="22"/>
                <w:szCs w:val="22"/>
              </w:rPr>
              <w:t>Button</w:t>
            </w:r>
          </w:p>
        </w:tc>
        <w:tc>
          <w:tcPr>
            <w:tcW w:w="0" w:type="auto"/>
            <w:hideMark/>
          </w:tcPr>
          <w:p w14:paraId="0D86DA3D" w14:textId="77777777" w:rsidR="00B91BB7" w:rsidRPr="00860780" w:rsidRDefault="00B91BB7" w:rsidP="00860780">
            <w:pPr>
              <w:spacing w:before="0" w:after="0"/>
              <w:ind w:firstLine="0"/>
              <w:rPr>
                <w:sz w:val="22"/>
                <w:szCs w:val="22"/>
              </w:rPr>
            </w:pPr>
            <w:r w:rsidRPr="00860780">
              <w:rPr>
                <w:sz w:val="22"/>
                <w:szCs w:val="22"/>
              </w:rPr>
              <w:t>Hiển thị “Lưu lại”. Sự kiện: Kiểm tra toàn bộ dữ liệu bắt buộc, tên kỳ, phạm vi, thời gian và tài liệu. Nếu hợp lệ, hệ thống xác định trạng thái ban đầu, lưu kỳ, người tạo và thời gian tạo.</w:t>
            </w:r>
          </w:p>
        </w:tc>
        <w:tc>
          <w:tcPr>
            <w:tcW w:w="0" w:type="auto"/>
          </w:tcPr>
          <w:p w14:paraId="096F0D89" w14:textId="4E75DA03" w:rsidR="00B91BB7" w:rsidRPr="00860780" w:rsidRDefault="00B91BB7" w:rsidP="00860780">
            <w:pPr>
              <w:spacing w:before="0" w:after="0"/>
              <w:ind w:firstLine="0"/>
              <w:rPr>
                <w:sz w:val="22"/>
                <w:szCs w:val="22"/>
              </w:rPr>
            </w:pPr>
          </w:p>
        </w:tc>
      </w:tr>
    </w:tbl>
    <w:p w14:paraId="6AF1C572" w14:textId="77777777" w:rsidR="00B91BB7" w:rsidRPr="00B91BB7" w:rsidRDefault="00B91BB7" w:rsidP="00B91BB7">
      <w:pPr>
        <w:pStyle w:val="ListParagraph"/>
        <w:ind w:left="1080" w:firstLine="0"/>
        <w:rPr>
          <w:b/>
          <w:bCs/>
        </w:rPr>
      </w:pPr>
    </w:p>
    <w:p w14:paraId="0F3BC18E" w14:textId="125804C8" w:rsidR="005C26D8" w:rsidRDefault="005C26D8" w:rsidP="009B7AC3">
      <w:pPr>
        <w:pStyle w:val="ListParagraph"/>
        <w:numPr>
          <w:ilvl w:val="0"/>
          <w:numId w:val="16"/>
        </w:numPr>
        <w:ind w:left="567"/>
        <w:rPr>
          <w:b/>
          <w:bCs/>
        </w:rPr>
      </w:pPr>
      <w:r w:rsidRPr="005C26D8">
        <w:rPr>
          <w:b/>
          <w:bCs/>
        </w:rPr>
        <w:t>Popup Xác nhận Huỷ kỳ đánh giá</w:t>
      </w:r>
    </w:p>
    <w:p w14:paraId="77A5B223" w14:textId="4AF0CB61" w:rsidR="000E1E26" w:rsidRDefault="000E1E26" w:rsidP="000E1E26">
      <w:pPr>
        <w:pStyle w:val="ListParagraph"/>
        <w:ind w:left="1080" w:firstLine="0"/>
        <w:rPr>
          <w:b/>
          <w:bCs/>
        </w:rPr>
      </w:pPr>
      <w:r>
        <w:rPr>
          <w:b/>
          <w:bCs/>
          <w:noProof/>
        </w:rPr>
        <w:drawing>
          <wp:inline distT="0" distB="0" distL="0" distR="0" wp14:anchorId="77F7AAFD" wp14:editId="15308F3F">
            <wp:extent cx="4640580" cy="2294882"/>
            <wp:effectExtent l="0" t="0" r="7620" b="0"/>
            <wp:docPr id="19644610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48202" cy="2298651"/>
                    </a:xfrm>
                    <a:prstGeom prst="rect">
                      <a:avLst/>
                    </a:prstGeom>
                    <a:noFill/>
                    <a:ln>
                      <a:noFill/>
                    </a:ln>
                  </pic:spPr>
                </pic:pic>
              </a:graphicData>
            </a:graphic>
          </wp:inline>
        </w:drawing>
      </w:r>
    </w:p>
    <w:tbl>
      <w:tblPr>
        <w:tblStyle w:val="TableGrid"/>
        <w:tblW w:w="0" w:type="auto"/>
        <w:tblInd w:w="-5" w:type="dxa"/>
        <w:tblLook w:val="04A0" w:firstRow="1" w:lastRow="0" w:firstColumn="1" w:lastColumn="0" w:noHBand="0" w:noVBand="1"/>
      </w:tblPr>
      <w:tblGrid>
        <w:gridCol w:w="771"/>
        <w:gridCol w:w="1450"/>
        <w:gridCol w:w="4735"/>
        <w:gridCol w:w="1543"/>
      </w:tblGrid>
      <w:tr w:rsidR="005C26D8" w:rsidRPr="005C26D8" w14:paraId="5B588F12" w14:textId="77777777" w:rsidTr="00860780">
        <w:tc>
          <w:tcPr>
            <w:tcW w:w="771" w:type="dxa"/>
            <w:hideMark/>
          </w:tcPr>
          <w:p w14:paraId="2C406051" w14:textId="77777777" w:rsidR="005C26D8" w:rsidRPr="00860780" w:rsidRDefault="005C26D8" w:rsidP="00860780">
            <w:pPr>
              <w:spacing w:before="0" w:after="0"/>
              <w:ind w:firstLine="0"/>
              <w:rPr>
                <w:b/>
                <w:bCs/>
                <w:sz w:val="22"/>
                <w:szCs w:val="22"/>
              </w:rPr>
            </w:pPr>
            <w:r w:rsidRPr="00860780">
              <w:rPr>
                <w:b/>
                <w:bCs/>
                <w:sz w:val="22"/>
                <w:szCs w:val="22"/>
              </w:rPr>
              <w:t>MÃ</w:t>
            </w:r>
          </w:p>
        </w:tc>
        <w:tc>
          <w:tcPr>
            <w:tcW w:w="0" w:type="auto"/>
            <w:hideMark/>
          </w:tcPr>
          <w:p w14:paraId="3CBBC60A" w14:textId="77777777" w:rsidR="005C26D8" w:rsidRPr="00860780" w:rsidRDefault="005C26D8" w:rsidP="00860780">
            <w:pPr>
              <w:spacing w:before="0" w:after="0"/>
              <w:ind w:firstLine="0"/>
              <w:rPr>
                <w:b/>
                <w:bCs/>
                <w:sz w:val="22"/>
                <w:szCs w:val="22"/>
              </w:rPr>
            </w:pPr>
            <w:r w:rsidRPr="00860780">
              <w:rPr>
                <w:b/>
                <w:bCs/>
                <w:sz w:val="22"/>
                <w:szCs w:val="22"/>
              </w:rPr>
              <w:t>LOẠI</w:t>
            </w:r>
          </w:p>
        </w:tc>
        <w:tc>
          <w:tcPr>
            <w:tcW w:w="0" w:type="auto"/>
            <w:hideMark/>
          </w:tcPr>
          <w:p w14:paraId="0AA93378" w14:textId="77777777" w:rsidR="005C26D8" w:rsidRPr="00860780" w:rsidRDefault="005C26D8" w:rsidP="00860780">
            <w:pPr>
              <w:spacing w:before="0" w:after="0"/>
              <w:ind w:firstLine="0"/>
              <w:rPr>
                <w:b/>
                <w:bCs/>
                <w:sz w:val="22"/>
                <w:szCs w:val="22"/>
              </w:rPr>
            </w:pPr>
            <w:r w:rsidRPr="00860780">
              <w:rPr>
                <w:b/>
                <w:bCs/>
                <w:sz w:val="22"/>
                <w:szCs w:val="22"/>
              </w:rPr>
              <w:t>MÔ TẢ</w:t>
            </w:r>
          </w:p>
        </w:tc>
        <w:tc>
          <w:tcPr>
            <w:tcW w:w="0" w:type="auto"/>
            <w:hideMark/>
          </w:tcPr>
          <w:p w14:paraId="18284129" w14:textId="77777777" w:rsidR="005C26D8" w:rsidRPr="00860780" w:rsidRDefault="005C26D8" w:rsidP="00860780">
            <w:pPr>
              <w:spacing w:before="0" w:after="0"/>
              <w:ind w:firstLine="0"/>
              <w:rPr>
                <w:b/>
                <w:bCs/>
                <w:sz w:val="22"/>
                <w:szCs w:val="22"/>
              </w:rPr>
            </w:pPr>
            <w:r w:rsidRPr="00860780">
              <w:rPr>
                <w:b/>
                <w:bCs/>
                <w:sz w:val="22"/>
                <w:szCs w:val="22"/>
              </w:rPr>
              <w:t>GHI CHÚ</w:t>
            </w:r>
          </w:p>
        </w:tc>
      </w:tr>
      <w:tr w:rsidR="005C26D8" w:rsidRPr="005C26D8" w14:paraId="4B0806DD" w14:textId="77777777" w:rsidTr="00860780">
        <w:tc>
          <w:tcPr>
            <w:tcW w:w="771" w:type="dxa"/>
            <w:hideMark/>
          </w:tcPr>
          <w:p w14:paraId="6F7582D2" w14:textId="77777777" w:rsidR="005C26D8" w:rsidRPr="00860780" w:rsidRDefault="005C26D8" w:rsidP="00860780">
            <w:pPr>
              <w:spacing w:before="0" w:after="0"/>
              <w:ind w:firstLine="0"/>
              <w:rPr>
                <w:sz w:val="22"/>
                <w:szCs w:val="22"/>
              </w:rPr>
            </w:pPr>
            <w:r w:rsidRPr="00860780">
              <w:rPr>
                <w:sz w:val="22"/>
                <w:szCs w:val="22"/>
              </w:rPr>
              <w:t>1</w:t>
            </w:r>
          </w:p>
        </w:tc>
        <w:tc>
          <w:tcPr>
            <w:tcW w:w="0" w:type="auto"/>
            <w:hideMark/>
          </w:tcPr>
          <w:p w14:paraId="0A28B7F7" w14:textId="77777777" w:rsidR="005C26D8" w:rsidRPr="00860780" w:rsidRDefault="005C26D8" w:rsidP="00860780">
            <w:pPr>
              <w:spacing w:before="0" w:after="0"/>
              <w:ind w:firstLine="0"/>
              <w:rPr>
                <w:sz w:val="22"/>
                <w:szCs w:val="22"/>
              </w:rPr>
            </w:pPr>
            <w:r w:rsidRPr="00860780">
              <w:rPr>
                <w:sz w:val="22"/>
                <w:szCs w:val="22"/>
              </w:rPr>
              <w:t>Title</w:t>
            </w:r>
          </w:p>
        </w:tc>
        <w:tc>
          <w:tcPr>
            <w:tcW w:w="0" w:type="auto"/>
            <w:hideMark/>
          </w:tcPr>
          <w:p w14:paraId="57263401" w14:textId="77777777" w:rsidR="005C26D8" w:rsidRPr="00860780" w:rsidRDefault="005C26D8" w:rsidP="00860780">
            <w:pPr>
              <w:spacing w:before="0" w:after="0"/>
              <w:ind w:firstLine="0"/>
              <w:rPr>
                <w:sz w:val="22"/>
                <w:szCs w:val="22"/>
              </w:rPr>
            </w:pPr>
            <w:r w:rsidRPr="00860780">
              <w:rPr>
                <w:sz w:val="22"/>
                <w:szCs w:val="22"/>
              </w:rPr>
              <w:t>Hiển thị cứng tiêu đề “Xác nhận hủy kỳ đánh giá”.</w:t>
            </w:r>
          </w:p>
        </w:tc>
        <w:tc>
          <w:tcPr>
            <w:tcW w:w="0" w:type="auto"/>
            <w:hideMark/>
          </w:tcPr>
          <w:p w14:paraId="6FA5E9D2" w14:textId="77777777" w:rsidR="005C26D8" w:rsidRPr="00860780" w:rsidRDefault="005C26D8" w:rsidP="00860780">
            <w:pPr>
              <w:spacing w:before="0" w:after="0"/>
              <w:ind w:firstLine="0"/>
              <w:rPr>
                <w:sz w:val="22"/>
                <w:szCs w:val="22"/>
              </w:rPr>
            </w:pPr>
          </w:p>
        </w:tc>
      </w:tr>
      <w:tr w:rsidR="005C26D8" w:rsidRPr="005C26D8" w14:paraId="7129B446" w14:textId="77777777" w:rsidTr="00860780">
        <w:tc>
          <w:tcPr>
            <w:tcW w:w="771" w:type="dxa"/>
            <w:hideMark/>
          </w:tcPr>
          <w:p w14:paraId="0DFC2394" w14:textId="77777777" w:rsidR="005C26D8" w:rsidRPr="00860780" w:rsidRDefault="005C26D8" w:rsidP="00860780">
            <w:pPr>
              <w:spacing w:before="0" w:after="0"/>
              <w:ind w:firstLine="0"/>
              <w:rPr>
                <w:sz w:val="22"/>
                <w:szCs w:val="22"/>
              </w:rPr>
            </w:pPr>
            <w:r w:rsidRPr="00860780">
              <w:rPr>
                <w:sz w:val="22"/>
                <w:szCs w:val="22"/>
              </w:rPr>
              <w:lastRenderedPageBreak/>
              <w:t>2</w:t>
            </w:r>
          </w:p>
        </w:tc>
        <w:tc>
          <w:tcPr>
            <w:tcW w:w="0" w:type="auto"/>
            <w:hideMark/>
          </w:tcPr>
          <w:p w14:paraId="1CEDAFB2" w14:textId="77777777" w:rsidR="005C26D8" w:rsidRPr="00860780" w:rsidRDefault="005C26D8" w:rsidP="00860780">
            <w:pPr>
              <w:spacing w:before="0" w:after="0"/>
              <w:ind w:firstLine="0"/>
              <w:rPr>
                <w:sz w:val="22"/>
                <w:szCs w:val="22"/>
              </w:rPr>
            </w:pPr>
            <w:r w:rsidRPr="00860780">
              <w:rPr>
                <w:sz w:val="22"/>
                <w:szCs w:val="22"/>
              </w:rPr>
              <w:t>Icon/Button</w:t>
            </w:r>
          </w:p>
        </w:tc>
        <w:tc>
          <w:tcPr>
            <w:tcW w:w="0" w:type="auto"/>
            <w:hideMark/>
          </w:tcPr>
          <w:p w14:paraId="657A0BB7" w14:textId="77777777" w:rsidR="005C26D8" w:rsidRPr="00860780" w:rsidRDefault="005C26D8" w:rsidP="00860780">
            <w:pPr>
              <w:spacing w:before="0" w:after="0"/>
              <w:ind w:firstLine="0"/>
              <w:rPr>
                <w:sz w:val="22"/>
                <w:szCs w:val="22"/>
              </w:rPr>
            </w:pPr>
            <w:r w:rsidRPr="00860780">
              <w:rPr>
                <w:sz w:val="22"/>
                <w:szCs w:val="22"/>
              </w:rPr>
              <w:t>Hiển thị biểu tượng Đóng. Sự kiện: Đóng popup và giữ nguyên trạng thái kỳ.</w:t>
            </w:r>
          </w:p>
        </w:tc>
        <w:tc>
          <w:tcPr>
            <w:tcW w:w="0" w:type="auto"/>
            <w:hideMark/>
          </w:tcPr>
          <w:p w14:paraId="16205355" w14:textId="77777777" w:rsidR="005C26D8" w:rsidRPr="00860780" w:rsidRDefault="005C26D8" w:rsidP="00860780">
            <w:pPr>
              <w:spacing w:before="0" w:after="0"/>
              <w:ind w:firstLine="0"/>
              <w:rPr>
                <w:sz w:val="22"/>
                <w:szCs w:val="22"/>
              </w:rPr>
            </w:pPr>
          </w:p>
        </w:tc>
      </w:tr>
      <w:tr w:rsidR="005C26D8" w:rsidRPr="005C26D8" w14:paraId="510ECA23" w14:textId="77777777" w:rsidTr="00860780">
        <w:tc>
          <w:tcPr>
            <w:tcW w:w="771" w:type="dxa"/>
            <w:hideMark/>
          </w:tcPr>
          <w:p w14:paraId="67F5DDCF" w14:textId="77777777" w:rsidR="005C26D8" w:rsidRPr="00860780" w:rsidRDefault="005C26D8" w:rsidP="00860780">
            <w:pPr>
              <w:spacing w:before="0" w:after="0"/>
              <w:ind w:firstLine="0"/>
              <w:rPr>
                <w:sz w:val="22"/>
                <w:szCs w:val="22"/>
              </w:rPr>
            </w:pPr>
            <w:r w:rsidRPr="00860780">
              <w:rPr>
                <w:sz w:val="22"/>
                <w:szCs w:val="22"/>
              </w:rPr>
              <w:t>3</w:t>
            </w:r>
          </w:p>
        </w:tc>
        <w:tc>
          <w:tcPr>
            <w:tcW w:w="0" w:type="auto"/>
            <w:hideMark/>
          </w:tcPr>
          <w:p w14:paraId="5E4B3C1E" w14:textId="77777777" w:rsidR="005C26D8" w:rsidRPr="00860780" w:rsidRDefault="005C26D8" w:rsidP="00860780">
            <w:pPr>
              <w:spacing w:before="0" w:after="0"/>
              <w:ind w:firstLine="0"/>
              <w:rPr>
                <w:sz w:val="22"/>
                <w:szCs w:val="22"/>
              </w:rPr>
            </w:pPr>
            <w:r w:rsidRPr="00860780">
              <w:rPr>
                <w:sz w:val="22"/>
                <w:szCs w:val="22"/>
              </w:rPr>
              <w:t>Text/Textarea</w:t>
            </w:r>
          </w:p>
        </w:tc>
        <w:tc>
          <w:tcPr>
            <w:tcW w:w="0" w:type="auto"/>
            <w:hideMark/>
          </w:tcPr>
          <w:p w14:paraId="074E36A6" w14:textId="38C53F9F" w:rsidR="005C26D8" w:rsidRPr="00860780" w:rsidRDefault="005C26D8" w:rsidP="00860780">
            <w:pPr>
              <w:spacing w:before="0" w:after="0"/>
              <w:ind w:firstLine="0"/>
              <w:rPr>
                <w:sz w:val="22"/>
                <w:szCs w:val="22"/>
              </w:rPr>
            </w:pPr>
            <w:r w:rsidRPr="00860780">
              <w:rPr>
                <w:sz w:val="22"/>
                <w:szCs w:val="22"/>
              </w:rPr>
              <w:t>Hiển thị cảnh báo kỳ đã hủy không thể tiếp tục hoặc mở lại, các dữ liệu đang xử lý sẽ bị khóa</w:t>
            </w:r>
            <w:r w:rsidR="00DB6181" w:rsidRPr="00860780">
              <w:rPr>
                <w:sz w:val="22"/>
                <w:szCs w:val="22"/>
              </w:rPr>
              <w:t>,</w:t>
            </w:r>
            <w:r w:rsidRPr="00860780">
              <w:rPr>
                <w:sz w:val="22"/>
                <w:szCs w:val="22"/>
              </w:rPr>
              <w:t xml:space="preserve"> đồng thời hiển thị ô nhập lý do với placeholder “Nhập lý do hủy kỳ đánh giá (Bắt buộc)...”. Sự kiện: Cho phép nhập lý do hủy</w:t>
            </w:r>
            <w:r w:rsidR="00DB6181" w:rsidRPr="00860780">
              <w:rPr>
                <w:sz w:val="22"/>
                <w:szCs w:val="22"/>
              </w:rPr>
              <w:t>,</w:t>
            </w:r>
            <w:r w:rsidRPr="00860780">
              <w:rPr>
                <w:sz w:val="22"/>
                <w:szCs w:val="22"/>
              </w:rPr>
              <w:t xml:space="preserve"> nếu để trống khi xác nhận, hệ thống yêu cầu bổ sung.</w:t>
            </w:r>
          </w:p>
        </w:tc>
        <w:tc>
          <w:tcPr>
            <w:tcW w:w="0" w:type="auto"/>
            <w:hideMark/>
          </w:tcPr>
          <w:p w14:paraId="5E93396C" w14:textId="77777777" w:rsidR="005C26D8" w:rsidRPr="00860780" w:rsidRDefault="005C26D8" w:rsidP="00860780">
            <w:pPr>
              <w:spacing w:before="0" w:after="0"/>
              <w:ind w:firstLine="0"/>
              <w:rPr>
                <w:sz w:val="22"/>
                <w:szCs w:val="22"/>
              </w:rPr>
            </w:pPr>
            <w:r w:rsidRPr="00860780">
              <w:rPr>
                <w:sz w:val="22"/>
                <w:szCs w:val="22"/>
              </w:rPr>
              <w:t>Lý do hủy bắt buộc.</w:t>
            </w:r>
          </w:p>
        </w:tc>
      </w:tr>
      <w:tr w:rsidR="005C26D8" w:rsidRPr="005C26D8" w14:paraId="47D1F488" w14:textId="77777777" w:rsidTr="00860780">
        <w:tc>
          <w:tcPr>
            <w:tcW w:w="771" w:type="dxa"/>
            <w:hideMark/>
          </w:tcPr>
          <w:p w14:paraId="3F6D7BC1" w14:textId="77777777" w:rsidR="005C26D8" w:rsidRPr="00860780" w:rsidRDefault="005C26D8" w:rsidP="00860780">
            <w:pPr>
              <w:spacing w:before="0" w:after="0"/>
              <w:ind w:firstLine="0"/>
              <w:rPr>
                <w:sz w:val="22"/>
                <w:szCs w:val="22"/>
              </w:rPr>
            </w:pPr>
            <w:r w:rsidRPr="00860780">
              <w:rPr>
                <w:sz w:val="22"/>
                <w:szCs w:val="22"/>
              </w:rPr>
              <w:t>4</w:t>
            </w:r>
          </w:p>
        </w:tc>
        <w:tc>
          <w:tcPr>
            <w:tcW w:w="0" w:type="auto"/>
            <w:hideMark/>
          </w:tcPr>
          <w:p w14:paraId="66316930"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109D3A9F" w14:textId="77777777" w:rsidR="005C26D8" w:rsidRPr="00860780" w:rsidRDefault="005C26D8" w:rsidP="00860780">
            <w:pPr>
              <w:spacing w:before="0" w:after="0"/>
              <w:ind w:firstLine="0"/>
              <w:rPr>
                <w:sz w:val="22"/>
                <w:szCs w:val="22"/>
              </w:rPr>
            </w:pPr>
            <w:r w:rsidRPr="00860780">
              <w:rPr>
                <w:sz w:val="22"/>
                <w:szCs w:val="22"/>
              </w:rPr>
              <w:t>Hiển thị “Đóng”. Sự kiện: Đóng popup, không hủy kỳ và không lưu lý do.</w:t>
            </w:r>
          </w:p>
        </w:tc>
        <w:tc>
          <w:tcPr>
            <w:tcW w:w="0" w:type="auto"/>
            <w:hideMark/>
          </w:tcPr>
          <w:p w14:paraId="7ADE939D" w14:textId="77777777" w:rsidR="005C26D8" w:rsidRPr="00860780" w:rsidRDefault="005C26D8" w:rsidP="00860780">
            <w:pPr>
              <w:spacing w:before="0" w:after="0"/>
              <w:ind w:firstLine="0"/>
              <w:rPr>
                <w:sz w:val="22"/>
                <w:szCs w:val="22"/>
              </w:rPr>
            </w:pPr>
          </w:p>
        </w:tc>
      </w:tr>
      <w:tr w:rsidR="005C26D8" w:rsidRPr="005C26D8" w14:paraId="384F1AFD" w14:textId="77777777" w:rsidTr="00860780">
        <w:tc>
          <w:tcPr>
            <w:tcW w:w="771" w:type="dxa"/>
            <w:hideMark/>
          </w:tcPr>
          <w:p w14:paraId="5C9EE10B" w14:textId="77777777" w:rsidR="005C26D8" w:rsidRPr="00860780" w:rsidRDefault="005C26D8" w:rsidP="00860780">
            <w:pPr>
              <w:spacing w:before="0" w:after="0"/>
              <w:ind w:firstLine="0"/>
              <w:rPr>
                <w:sz w:val="22"/>
                <w:szCs w:val="22"/>
              </w:rPr>
            </w:pPr>
            <w:r w:rsidRPr="00860780">
              <w:rPr>
                <w:sz w:val="22"/>
                <w:szCs w:val="22"/>
              </w:rPr>
              <w:t>5</w:t>
            </w:r>
          </w:p>
        </w:tc>
        <w:tc>
          <w:tcPr>
            <w:tcW w:w="0" w:type="auto"/>
            <w:hideMark/>
          </w:tcPr>
          <w:p w14:paraId="562C4274" w14:textId="77777777" w:rsidR="005C26D8" w:rsidRPr="00860780" w:rsidRDefault="005C26D8" w:rsidP="00860780">
            <w:pPr>
              <w:spacing w:before="0" w:after="0"/>
              <w:ind w:firstLine="0"/>
              <w:rPr>
                <w:sz w:val="22"/>
                <w:szCs w:val="22"/>
              </w:rPr>
            </w:pPr>
            <w:r w:rsidRPr="00860780">
              <w:rPr>
                <w:sz w:val="22"/>
                <w:szCs w:val="22"/>
              </w:rPr>
              <w:t>Button</w:t>
            </w:r>
          </w:p>
        </w:tc>
        <w:tc>
          <w:tcPr>
            <w:tcW w:w="0" w:type="auto"/>
            <w:hideMark/>
          </w:tcPr>
          <w:p w14:paraId="7AFE45B6" w14:textId="77777777" w:rsidR="005C26D8" w:rsidRPr="00860780" w:rsidRDefault="005C26D8" w:rsidP="00860780">
            <w:pPr>
              <w:spacing w:before="0" w:after="0"/>
              <w:ind w:firstLine="0"/>
              <w:rPr>
                <w:sz w:val="22"/>
                <w:szCs w:val="22"/>
              </w:rPr>
            </w:pPr>
            <w:r w:rsidRPr="00860780">
              <w:rPr>
                <w:sz w:val="22"/>
                <w:szCs w:val="22"/>
              </w:rPr>
              <w:t>Hiển thị “Xác nhận hủy”. Sự kiện: Kiểm tra lý do và trạng thái mới nhất của kỳ. Nếu hợp lệ, hệ thống lưu lý do, người hủy, thời gian hủy, khóa dữ liệu xử lý và chuyển kỳ sang trạng thái Hủy.</w:t>
            </w:r>
          </w:p>
        </w:tc>
        <w:tc>
          <w:tcPr>
            <w:tcW w:w="0" w:type="auto"/>
            <w:hideMark/>
          </w:tcPr>
          <w:p w14:paraId="07C554B3" w14:textId="77777777" w:rsidR="005C26D8" w:rsidRPr="00860780" w:rsidRDefault="005C26D8" w:rsidP="00860780">
            <w:pPr>
              <w:spacing w:before="0" w:after="0"/>
              <w:ind w:firstLine="0"/>
              <w:rPr>
                <w:sz w:val="22"/>
                <w:szCs w:val="22"/>
              </w:rPr>
            </w:pPr>
            <w:r w:rsidRPr="00860780">
              <w:rPr>
                <w:sz w:val="22"/>
                <w:szCs w:val="22"/>
              </w:rPr>
              <w:t>Kỳ đã Hủy không được mở lại theo luồng thông thường.</w:t>
            </w:r>
          </w:p>
        </w:tc>
      </w:tr>
    </w:tbl>
    <w:p w14:paraId="5E813A8E" w14:textId="77777777" w:rsidR="005C26D8" w:rsidRPr="005C26D8" w:rsidRDefault="005C26D8" w:rsidP="005C26D8">
      <w:pPr>
        <w:pStyle w:val="ListParagraph"/>
        <w:ind w:left="1080" w:firstLine="0"/>
        <w:rPr>
          <w:b/>
          <w:bCs/>
        </w:rPr>
      </w:pPr>
    </w:p>
    <w:p w14:paraId="31009DCC" w14:textId="054E6E23" w:rsidR="005C26D8" w:rsidRDefault="005C26D8" w:rsidP="009B7AC3">
      <w:pPr>
        <w:pStyle w:val="ListParagraph"/>
        <w:numPr>
          <w:ilvl w:val="0"/>
          <w:numId w:val="16"/>
        </w:numPr>
        <w:ind w:left="567"/>
        <w:rPr>
          <w:b/>
          <w:bCs/>
        </w:rPr>
      </w:pPr>
      <w:r w:rsidRPr="005C26D8">
        <w:rPr>
          <w:b/>
          <w:bCs/>
        </w:rPr>
        <w:t>Modal Thêm Lãnh đạo đơn vị vào kỳ đánh giá</w:t>
      </w:r>
    </w:p>
    <w:p w14:paraId="5A40397F" w14:textId="5298D92B" w:rsidR="000E1E26" w:rsidRDefault="000E1E26" w:rsidP="000E1E26">
      <w:pPr>
        <w:pStyle w:val="ListParagraph"/>
        <w:ind w:left="1080" w:firstLine="0"/>
        <w:rPr>
          <w:b/>
          <w:bCs/>
        </w:rPr>
      </w:pPr>
      <w:r>
        <w:rPr>
          <w:b/>
          <w:bCs/>
          <w:noProof/>
        </w:rPr>
        <w:drawing>
          <wp:inline distT="0" distB="0" distL="0" distR="0" wp14:anchorId="316502C8" wp14:editId="4DA16460">
            <wp:extent cx="4682167" cy="3124200"/>
            <wp:effectExtent l="0" t="0" r="4445" b="0"/>
            <wp:docPr id="83859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98480" cy="3135085"/>
                    </a:xfrm>
                    <a:prstGeom prst="rect">
                      <a:avLst/>
                    </a:prstGeom>
                    <a:noFill/>
                    <a:ln>
                      <a:noFill/>
                    </a:ln>
                  </pic:spPr>
                </pic:pic>
              </a:graphicData>
            </a:graphic>
          </wp:inline>
        </w:drawing>
      </w:r>
    </w:p>
    <w:tbl>
      <w:tblPr>
        <w:tblStyle w:val="TableGrid"/>
        <w:tblW w:w="8505" w:type="dxa"/>
        <w:tblInd w:w="-5" w:type="dxa"/>
        <w:tblLook w:val="04A0" w:firstRow="1" w:lastRow="0" w:firstColumn="1" w:lastColumn="0" w:noHBand="0" w:noVBand="1"/>
      </w:tblPr>
      <w:tblGrid>
        <w:gridCol w:w="851"/>
        <w:gridCol w:w="1276"/>
        <w:gridCol w:w="4583"/>
        <w:gridCol w:w="1795"/>
      </w:tblGrid>
      <w:tr w:rsidR="005C26D8" w:rsidRPr="005C26D8" w14:paraId="734BC5C6" w14:textId="77777777" w:rsidTr="00860780">
        <w:tc>
          <w:tcPr>
            <w:tcW w:w="851" w:type="dxa"/>
            <w:hideMark/>
          </w:tcPr>
          <w:p w14:paraId="3FD3C84B" w14:textId="77777777" w:rsidR="005C26D8" w:rsidRPr="00860780" w:rsidRDefault="005C26D8" w:rsidP="00860780">
            <w:pPr>
              <w:spacing w:before="0" w:after="0"/>
              <w:ind w:firstLine="0"/>
              <w:rPr>
                <w:b/>
                <w:bCs/>
                <w:sz w:val="22"/>
                <w:szCs w:val="22"/>
              </w:rPr>
            </w:pPr>
            <w:r w:rsidRPr="00860780">
              <w:rPr>
                <w:b/>
                <w:bCs/>
                <w:sz w:val="22"/>
                <w:szCs w:val="22"/>
              </w:rPr>
              <w:t>MÃ</w:t>
            </w:r>
          </w:p>
        </w:tc>
        <w:tc>
          <w:tcPr>
            <w:tcW w:w="1276" w:type="dxa"/>
            <w:hideMark/>
          </w:tcPr>
          <w:p w14:paraId="3AB7B2CC" w14:textId="77777777" w:rsidR="005C26D8" w:rsidRPr="00860780" w:rsidRDefault="005C26D8" w:rsidP="00860780">
            <w:pPr>
              <w:spacing w:before="0" w:after="0"/>
              <w:ind w:firstLine="0"/>
              <w:rPr>
                <w:b/>
                <w:bCs/>
                <w:sz w:val="22"/>
                <w:szCs w:val="22"/>
              </w:rPr>
            </w:pPr>
            <w:r w:rsidRPr="00860780">
              <w:rPr>
                <w:b/>
                <w:bCs/>
                <w:sz w:val="22"/>
                <w:szCs w:val="22"/>
              </w:rPr>
              <w:t>LOẠI</w:t>
            </w:r>
          </w:p>
        </w:tc>
        <w:tc>
          <w:tcPr>
            <w:tcW w:w="4583" w:type="dxa"/>
            <w:hideMark/>
          </w:tcPr>
          <w:p w14:paraId="345315E0" w14:textId="77777777" w:rsidR="005C26D8" w:rsidRPr="00860780" w:rsidRDefault="005C26D8" w:rsidP="00860780">
            <w:pPr>
              <w:spacing w:before="0" w:after="0"/>
              <w:ind w:firstLine="0"/>
              <w:rPr>
                <w:b/>
                <w:bCs/>
                <w:sz w:val="22"/>
                <w:szCs w:val="22"/>
              </w:rPr>
            </w:pPr>
            <w:r w:rsidRPr="00860780">
              <w:rPr>
                <w:b/>
                <w:bCs/>
                <w:sz w:val="22"/>
                <w:szCs w:val="22"/>
              </w:rPr>
              <w:t>MÔ TẢ</w:t>
            </w:r>
          </w:p>
        </w:tc>
        <w:tc>
          <w:tcPr>
            <w:tcW w:w="1795" w:type="dxa"/>
            <w:hideMark/>
          </w:tcPr>
          <w:p w14:paraId="727AFD13" w14:textId="77777777" w:rsidR="005C26D8" w:rsidRPr="00860780" w:rsidRDefault="005C26D8" w:rsidP="00860780">
            <w:pPr>
              <w:spacing w:before="0" w:after="0"/>
              <w:ind w:firstLine="0"/>
              <w:rPr>
                <w:b/>
                <w:bCs/>
                <w:sz w:val="22"/>
                <w:szCs w:val="22"/>
              </w:rPr>
            </w:pPr>
            <w:r w:rsidRPr="00860780">
              <w:rPr>
                <w:b/>
                <w:bCs/>
                <w:sz w:val="22"/>
                <w:szCs w:val="22"/>
              </w:rPr>
              <w:t>GHI CHÚ</w:t>
            </w:r>
          </w:p>
        </w:tc>
      </w:tr>
      <w:tr w:rsidR="005C26D8" w:rsidRPr="005C26D8" w14:paraId="65439A9E" w14:textId="77777777" w:rsidTr="00860780">
        <w:tc>
          <w:tcPr>
            <w:tcW w:w="851" w:type="dxa"/>
            <w:hideMark/>
          </w:tcPr>
          <w:p w14:paraId="3CEF3125" w14:textId="77777777" w:rsidR="005C26D8" w:rsidRPr="00860780" w:rsidRDefault="005C26D8" w:rsidP="00860780">
            <w:pPr>
              <w:spacing w:before="0" w:after="0"/>
              <w:ind w:firstLine="0"/>
              <w:rPr>
                <w:sz w:val="22"/>
                <w:szCs w:val="22"/>
              </w:rPr>
            </w:pPr>
            <w:r w:rsidRPr="00860780">
              <w:rPr>
                <w:sz w:val="22"/>
                <w:szCs w:val="22"/>
              </w:rPr>
              <w:t>1</w:t>
            </w:r>
          </w:p>
        </w:tc>
        <w:tc>
          <w:tcPr>
            <w:tcW w:w="1276" w:type="dxa"/>
            <w:hideMark/>
          </w:tcPr>
          <w:p w14:paraId="3F3D27CA" w14:textId="77777777" w:rsidR="005C26D8" w:rsidRPr="00860780" w:rsidRDefault="005C26D8" w:rsidP="00860780">
            <w:pPr>
              <w:spacing w:before="0" w:after="0"/>
              <w:ind w:firstLine="0"/>
              <w:rPr>
                <w:sz w:val="22"/>
                <w:szCs w:val="22"/>
              </w:rPr>
            </w:pPr>
            <w:r w:rsidRPr="00860780">
              <w:rPr>
                <w:sz w:val="22"/>
                <w:szCs w:val="22"/>
              </w:rPr>
              <w:t>Header</w:t>
            </w:r>
          </w:p>
        </w:tc>
        <w:tc>
          <w:tcPr>
            <w:tcW w:w="4583" w:type="dxa"/>
            <w:hideMark/>
          </w:tcPr>
          <w:p w14:paraId="282C57EF" w14:textId="77777777" w:rsidR="005C26D8" w:rsidRPr="00860780" w:rsidRDefault="005C26D8" w:rsidP="00860780">
            <w:pPr>
              <w:spacing w:before="0" w:after="0"/>
              <w:ind w:firstLine="0"/>
              <w:rPr>
                <w:sz w:val="22"/>
                <w:szCs w:val="22"/>
              </w:rPr>
            </w:pPr>
            <w:r w:rsidRPr="00860780">
              <w:rPr>
                <w:sz w:val="22"/>
                <w:szCs w:val="22"/>
              </w:rPr>
              <w:t>Hiển thị cứng tiêu đề “THÊM LÃNH ĐẠO ĐƠN VỊ VÀO KỲ ĐÁNH GIÁ”.</w:t>
            </w:r>
          </w:p>
        </w:tc>
        <w:tc>
          <w:tcPr>
            <w:tcW w:w="1795" w:type="dxa"/>
            <w:hideMark/>
          </w:tcPr>
          <w:p w14:paraId="483646B6" w14:textId="77777777" w:rsidR="005C26D8" w:rsidRPr="00860780" w:rsidRDefault="005C26D8" w:rsidP="00860780">
            <w:pPr>
              <w:spacing w:before="0" w:after="0"/>
              <w:ind w:firstLine="0"/>
              <w:rPr>
                <w:sz w:val="22"/>
                <w:szCs w:val="22"/>
              </w:rPr>
            </w:pPr>
          </w:p>
        </w:tc>
      </w:tr>
      <w:tr w:rsidR="005C26D8" w:rsidRPr="005C26D8" w14:paraId="12BB4BCB" w14:textId="77777777" w:rsidTr="00860780">
        <w:tc>
          <w:tcPr>
            <w:tcW w:w="851" w:type="dxa"/>
            <w:hideMark/>
          </w:tcPr>
          <w:p w14:paraId="6D8F8BD1" w14:textId="77777777" w:rsidR="005C26D8" w:rsidRPr="00860780" w:rsidRDefault="005C26D8" w:rsidP="00860780">
            <w:pPr>
              <w:spacing w:before="0" w:after="0"/>
              <w:ind w:firstLine="0"/>
              <w:rPr>
                <w:sz w:val="22"/>
                <w:szCs w:val="22"/>
              </w:rPr>
            </w:pPr>
            <w:r w:rsidRPr="00860780">
              <w:rPr>
                <w:sz w:val="22"/>
                <w:szCs w:val="22"/>
              </w:rPr>
              <w:t>2</w:t>
            </w:r>
          </w:p>
        </w:tc>
        <w:tc>
          <w:tcPr>
            <w:tcW w:w="1276" w:type="dxa"/>
            <w:hideMark/>
          </w:tcPr>
          <w:p w14:paraId="36F3CAC3" w14:textId="77777777" w:rsidR="005C26D8" w:rsidRPr="00860780" w:rsidRDefault="005C26D8" w:rsidP="00860780">
            <w:pPr>
              <w:spacing w:before="0" w:after="0"/>
              <w:ind w:firstLine="0"/>
              <w:rPr>
                <w:sz w:val="22"/>
                <w:szCs w:val="22"/>
              </w:rPr>
            </w:pPr>
            <w:r w:rsidRPr="00860780">
              <w:rPr>
                <w:sz w:val="22"/>
                <w:szCs w:val="22"/>
              </w:rPr>
              <w:t>Icon/Button</w:t>
            </w:r>
          </w:p>
        </w:tc>
        <w:tc>
          <w:tcPr>
            <w:tcW w:w="4583" w:type="dxa"/>
            <w:hideMark/>
          </w:tcPr>
          <w:p w14:paraId="41B65BCE" w14:textId="77777777" w:rsidR="005C26D8" w:rsidRPr="00860780" w:rsidRDefault="005C26D8" w:rsidP="00860780">
            <w:pPr>
              <w:spacing w:before="0" w:after="0"/>
              <w:ind w:firstLine="0"/>
              <w:rPr>
                <w:sz w:val="22"/>
                <w:szCs w:val="22"/>
              </w:rPr>
            </w:pPr>
            <w:r w:rsidRPr="00860780">
              <w:rPr>
                <w:sz w:val="22"/>
                <w:szCs w:val="22"/>
              </w:rPr>
              <w:t>Hiển thị biểu tượng Đóng. Sự kiện: Đóng modal và không lưu dữ liệu.</w:t>
            </w:r>
          </w:p>
        </w:tc>
        <w:tc>
          <w:tcPr>
            <w:tcW w:w="1795" w:type="dxa"/>
          </w:tcPr>
          <w:p w14:paraId="0BECB3D3" w14:textId="77777777" w:rsidR="005C26D8" w:rsidRPr="00860780" w:rsidRDefault="005C26D8" w:rsidP="00860780">
            <w:pPr>
              <w:spacing w:before="0" w:after="0"/>
              <w:ind w:firstLine="0"/>
              <w:rPr>
                <w:sz w:val="22"/>
                <w:szCs w:val="22"/>
              </w:rPr>
            </w:pPr>
          </w:p>
        </w:tc>
      </w:tr>
      <w:tr w:rsidR="005C26D8" w:rsidRPr="005C26D8" w14:paraId="68952F35" w14:textId="77777777" w:rsidTr="00860780">
        <w:tc>
          <w:tcPr>
            <w:tcW w:w="851" w:type="dxa"/>
            <w:hideMark/>
          </w:tcPr>
          <w:p w14:paraId="36576FAE" w14:textId="77777777" w:rsidR="005C26D8" w:rsidRPr="00860780" w:rsidRDefault="005C26D8" w:rsidP="00860780">
            <w:pPr>
              <w:spacing w:before="0" w:after="0"/>
              <w:ind w:firstLine="0"/>
              <w:rPr>
                <w:sz w:val="22"/>
                <w:szCs w:val="22"/>
              </w:rPr>
            </w:pPr>
            <w:r w:rsidRPr="00860780">
              <w:rPr>
                <w:sz w:val="22"/>
                <w:szCs w:val="22"/>
              </w:rPr>
              <w:lastRenderedPageBreak/>
              <w:t>3</w:t>
            </w:r>
          </w:p>
        </w:tc>
        <w:tc>
          <w:tcPr>
            <w:tcW w:w="1276" w:type="dxa"/>
            <w:hideMark/>
          </w:tcPr>
          <w:p w14:paraId="5364443F" w14:textId="77777777" w:rsidR="005C26D8" w:rsidRPr="00860780" w:rsidRDefault="005C26D8" w:rsidP="00860780">
            <w:pPr>
              <w:spacing w:before="0" w:after="0"/>
              <w:ind w:firstLine="0"/>
              <w:rPr>
                <w:sz w:val="22"/>
                <w:szCs w:val="22"/>
              </w:rPr>
            </w:pPr>
            <w:r w:rsidRPr="00860780">
              <w:rPr>
                <w:sz w:val="22"/>
                <w:szCs w:val="22"/>
              </w:rPr>
              <w:t>Text – Read only</w:t>
            </w:r>
          </w:p>
        </w:tc>
        <w:tc>
          <w:tcPr>
            <w:tcW w:w="4583" w:type="dxa"/>
            <w:hideMark/>
          </w:tcPr>
          <w:p w14:paraId="489AFD27" w14:textId="77777777" w:rsidR="005C26D8" w:rsidRPr="00860780" w:rsidRDefault="005C26D8" w:rsidP="00860780">
            <w:pPr>
              <w:spacing w:before="0" w:after="0"/>
              <w:ind w:firstLine="0"/>
              <w:rPr>
                <w:sz w:val="22"/>
                <w:szCs w:val="22"/>
              </w:rPr>
            </w:pPr>
            <w:r w:rsidRPr="00860780">
              <w:rPr>
                <w:sz w:val="22"/>
                <w:szCs w:val="22"/>
              </w:rPr>
              <w:t>Hiển thị nhãn “Cơ sở đào tạo” và tên cơ sở/phạm vi đơn vị áp dụng của kỳ.</w:t>
            </w:r>
          </w:p>
        </w:tc>
        <w:tc>
          <w:tcPr>
            <w:tcW w:w="1795" w:type="dxa"/>
          </w:tcPr>
          <w:p w14:paraId="7CEE99F4" w14:textId="04D91819" w:rsidR="005C26D8" w:rsidRPr="00860780" w:rsidRDefault="005C26D8" w:rsidP="00860780">
            <w:pPr>
              <w:spacing w:before="0" w:after="0"/>
              <w:ind w:firstLine="0"/>
              <w:rPr>
                <w:sz w:val="22"/>
                <w:szCs w:val="22"/>
              </w:rPr>
            </w:pPr>
          </w:p>
        </w:tc>
      </w:tr>
      <w:tr w:rsidR="005C26D8" w:rsidRPr="005C26D8" w14:paraId="21F94948" w14:textId="77777777" w:rsidTr="00860780">
        <w:tc>
          <w:tcPr>
            <w:tcW w:w="851" w:type="dxa"/>
            <w:hideMark/>
          </w:tcPr>
          <w:p w14:paraId="3E40F0FA" w14:textId="77777777" w:rsidR="005C26D8" w:rsidRPr="00860780" w:rsidRDefault="005C26D8" w:rsidP="00860780">
            <w:pPr>
              <w:spacing w:before="0" w:after="0"/>
              <w:ind w:firstLine="0"/>
              <w:rPr>
                <w:sz w:val="22"/>
                <w:szCs w:val="22"/>
              </w:rPr>
            </w:pPr>
            <w:r w:rsidRPr="00860780">
              <w:rPr>
                <w:sz w:val="22"/>
                <w:szCs w:val="22"/>
              </w:rPr>
              <w:t>4</w:t>
            </w:r>
          </w:p>
        </w:tc>
        <w:tc>
          <w:tcPr>
            <w:tcW w:w="1276" w:type="dxa"/>
            <w:hideMark/>
          </w:tcPr>
          <w:p w14:paraId="5C696FCD" w14:textId="77777777" w:rsidR="005C26D8" w:rsidRPr="00860780" w:rsidRDefault="005C26D8" w:rsidP="00860780">
            <w:pPr>
              <w:spacing w:before="0" w:after="0"/>
              <w:ind w:firstLine="0"/>
              <w:rPr>
                <w:sz w:val="22"/>
                <w:szCs w:val="22"/>
              </w:rPr>
            </w:pPr>
            <w:r w:rsidRPr="00860780">
              <w:rPr>
                <w:sz w:val="22"/>
                <w:szCs w:val="22"/>
              </w:rPr>
              <w:t>Text – Read only</w:t>
            </w:r>
          </w:p>
        </w:tc>
        <w:tc>
          <w:tcPr>
            <w:tcW w:w="4583" w:type="dxa"/>
            <w:hideMark/>
          </w:tcPr>
          <w:p w14:paraId="53F2E22A" w14:textId="77777777" w:rsidR="005C26D8" w:rsidRPr="00860780" w:rsidRDefault="005C26D8" w:rsidP="00860780">
            <w:pPr>
              <w:spacing w:before="0" w:after="0"/>
              <w:ind w:firstLine="0"/>
              <w:rPr>
                <w:sz w:val="22"/>
                <w:szCs w:val="22"/>
              </w:rPr>
            </w:pPr>
            <w:r w:rsidRPr="00860780">
              <w:rPr>
                <w:sz w:val="22"/>
                <w:szCs w:val="22"/>
              </w:rPr>
              <w:t>Hiển thị nhãn “Kỳ đánh giá” và tên kỳ hiện tại.</w:t>
            </w:r>
          </w:p>
        </w:tc>
        <w:tc>
          <w:tcPr>
            <w:tcW w:w="1795" w:type="dxa"/>
          </w:tcPr>
          <w:p w14:paraId="27DB452B" w14:textId="177E1D99" w:rsidR="005C26D8" w:rsidRPr="00860780" w:rsidRDefault="005C26D8" w:rsidP="00860780">
            <w:pPr>
              <w:spacing w:before="0" w:after="0"/>
              <w:ind w:firstLine="0"/>
              <w:rPr>
                <w:sz w:val="22"/>
                <w:szCs w:val="22"/>
              </w:rPr>
            </w:pPr>
          </w:p>
        </w:tc>
      </w:tr>
      <w:tr w:rsidR="005C26D8" w:rsidRPr="005C26D8" w14:paraId="4754B817" w14:textId="77777777" w:rsidTr="00860780">
        <w:tc>
          <w:tcPr>
            <w:tcW w:w="851" w:type="dxa"/>
            <w:hideMark/>
          </w:tcPr>
          <w:p w14:paraId="737D0DA5" w14:textId="77777777" w:rsidR="005C26D8" w:rsidRPr="00860780" w:rsidRDefault="005C26D8" w:rsidP="00860780">
            <w:pPr>
              <w:spacing w:before="0" w:after="0"/>
              <w:ind w:firstLine="0"/>
              <w:rPr>
                <w:sz w:val="22"/>
                <w:szCs w:val="22"/>
              </w:rPr>
            </w:pPr>
            <w:r w:rsidRPr="00860780">
              <w:rPr>
                <w:sz w:val="22"/>
                <w:szCs w:val="22"/>
              </w:rPr>
              <w:t>5</w:t>
            </w:r>
          </w:p>
        </w:tc>
        <w:tc>
          <w:tcPr>
            <w:tcW w:w="1276" w:type="dxa"/>
            <w:hideMark/>
          </w:tcPr>
          <w:p w14:paraId="1F815F84" w14:textId="77777777" w:rsidR="005C26D8" w:rsidRPr="00860780" w:rsidRDefault="005C26D8" w:rsidP="00860780">
            <w:pPr>
              <w:spacing w:before="0" w:after="0"/>
              <w:ind w:firstLine="0"/>
              <w:rPr>
                <w:sz w:val="22"/>
                <w:szCs w:val="22"/>
              </w:rPr>
            </w:pPr>
            <w:r w:rsidRPr="00860780">
              <w:rPr>
                <w:sz w:val="22"/>
                <w:szCs w:val="22"/>
              </w:rPr>
              <w:t>Field Group</w:t>
            </w:r>
          </w:p>
        </w:tc>
        <w:tc>
          <w:tcPr>
            <w:tcW w:w="4583" w:type="dxa"/>
            <w:hideMark/>
          </w:tcPr>
          <w:p w14:paraId="413A0612" w14:textId="77777777" w:rsidR="005C26D8" w:rsidRPr="00860780" w:rsidRDefault="005C26D8" w:rsidP="00860780">
            <w:pPr>
              <w:spacing w:before="0" w:after="0"/>
              <w:ind w:firstLine="0"/>
              <w:rPr>
                <w:sz w:val="22"/>
                <w:szCs w:val="22"/>
              </w:rPr>
            </w:pPr>
            <w:r w:rsidRPr="00860780">
              <w:rPr>
                <w:sz w:val="22"/>
                <w:szCs w:val="22"/>
              </w:rPr>
              <w:t>Hiển thị khu vực phân công cấp và người phụ trách cho Lãnh đạo đơn vị.</w:t>
            </w:r>
          </w:p>
        </w:tc>
        <w:tc>
          <w:tcPr>
            <w:tcW w:w="1795" w:type="dxa"/>
          </w:tcPr>
          <w:p w14:paraId="6A07C670" w14:textId="77777777" w:rsidR="005C26D8" w:rsidRPr="00860780" w:rsidRDefault="005C26D8" w:rsidP="00860780">
            <w:pPr>
              <w:spacing w:before="0" w:after="0"/>
              <w:ind w:firstLine="0"/>
              <w:rPr>
                <w:sz w:val="22"/>
                <w:szCs w:val="22"/>
              </w:rPr>
            </w:pPr>
          </w:p>
        </w:tc>
      </w:tr>
      <w:tr w:rsidR="005C26D8" w:rsidRPr="005C26D8" w14:paraId="5674E496" w14:textId="77777777" w:rsidTr="00860780">
        <w:tc>
          <w:tcPr>
            <w:tcW w:w="851" w:type="dxa"/>
            <w:hideMark/>
          </w:tcPr>
          <w:p w14:paraId="1827186F" w14:textId="77777777" w:rsidR="005C26D8" w:rsidRPr="00860780" w:rsidRDefault="005C26D8" w:rsidP="00860780">
            <w:pPr>
              <w:spacing w:before="0" w:after="0"/>
              <w:ind w:firstLine="0"/>
              <w:rPr>
                <w:sz w:val="22"/>
                <w:szCs w:val="22"/>
              </w:rPr>
            </w:pPr>
            <w:r w:rsidRPr="00860780">
              <w:rPr>
                <w:sz w:val="22"/>
                <w:szCs w:val="22"/>
              </w:rPr>
              <w:t>6</w:t>
            </w:r>
          </w:p>
        </w:tc>
        <w:tc>
          <w:tcPr>
            <w:tcW w:w="1276" w:type="dxa"/>
            <w:hideMark/>
          </w:tcPr>
          <w:p w14:paraId="2EE11824" w14:textId="77777777" w:rsidR="005C26D8" w:rsidRPr="00860780" w:rsidRDefault="005C26D8" w:rsidP="00860780">
            <w:pPr>
              <w:spacing w:before="0" w:after="0"/>
              <w:ind w:firstLine="0"/>
              <w:rPr>
                <w:sz w:val="22"/>
                <w:szCs w:val="22"/>
              </w:rPr>
            </w:pPr>
            <w:r w:rsidRPr="00860780">
              <w:rPr>
                <w:sz w:val="22"/>
                <w:szCs w:val="22"/>
              </w:rPr>
              <w:t>Select</w:t>
            </w:r>
          </w:p>
        </w:tc>
        <w:tc>
          <w:tcPr>
            <w:tcW w:w="4583" w:type="dxa"/>
            <w:hideMark/>
          </w:tcPr>
          <w:p w14:paraId="0C67F14D" w14:textId="77777777" w:rsidR="005C26D8" w:rsidRPr="00860780" w:rsidRDefault="005C26D8" w:rsidP="00860780">
            <w:pPr>
              <w:spacing w:before="0" w:after="0"/>
              <w:ind w:firstLine="0"/>
              <w:rPr>
                <w:sz w:val="22"/>
                <w:szCs w:val="22"/>
              </w:rPr>
            </w:pPr>
            <w:r w:rsidRPr="00860780">
              <w:rPr>
                <w:sz w:val="22"/>
                <w:szCs w:val="22"/>
              </w:rPr>
              <w:t>Hiển thị nhãn bắt buộc “Cấp phụ trách” và placeholder “Chọn Cấp phụ trách”. Sự kiện: Cho phép chọn Phó Giám đốc hoặc Giám đốc. Khi thay đổi cấp phụ trách, hệ thống tải lại danh sách người phụ trách phù hợp.</w:t>
            </w:r>
          </w:p>
        </w:tc>
        <w:tc>
          <w:tcPr>
            <w:tcW w:w="1795" w:type="dxa"/>
          </w:tcPr>
          <w:p w14:paraId="0AA0D0BF" w14:textId="5C4237FE" w:rsidR="005C26D8" w:rsidRPr="00860780" w:rsidRDefault="005C26D8" w:rsidP="00860780">
            <w:pPr>
              <w:spacing w:before="0" w:after="0"/>
              <w:ind w:firstLine="0"/>
              <w:rPr>
                <w:sz w:val="22"/>
                <w:szCs w:val="22"/>
              </w:rPr>
            </w:pPr>
          </w:p>
        </w:tc>
      </w:tr>
      <w:tr w:rsidR="005C26D8" w:rsidRPr="005C26D8" w14:paraId="0E952A66" w14:textId="77777777" w:rsidTr="00860780">
        <w:tc>
          <w:tcPr>
            <w:tcW w:w="851" w:type="dxa"/>
            <w:hideMark/>
          </w:tcPr>
          <w:p w14:paraId="5D7226FB" w14:textId="77777777" w:rsidR="005C26D8" w:rsidRPr="00860780" w:rsidRDefault="005C26D8" w:rsidP="00860780">
            <w:pPr>
              <w:spacing w:before="0" w:after="0"/>
              <w:ind w:firstLine="0"/>
              <w:rPr>
                <w:sz w:val="22"/>
                <w:szCs w:val="22"/>
              </w:rPr>
            </w:pPr>
            <w:r w:rsidRPr="00860780">
              <w:rPr>
                <w:sz w:val="22"/>
                <w:szCs w:val="22"/>
              </w:rPr>
              <w:t>7</w:t>
            </w:r>
          </w:p>
        </w:tc>
        <w:tc>
          <w:tcPr>
            <w:tcW w:w="1276" w:type="dxa"/>
            <w:hideMark/>
          </w:tcPr>
          <w:p w14:paraId="7F4E58E0" w14:textId="77777777" w:rsidR="005C26D8" w:rsidRPr="00860780" w:rsidRDefault="005C26D8" w:rsidP="00860780">
            <w:pPr>
              <w:spacing w:before="0" w:after="0"/>
              <w:ind w:firstLine="0"/>
              <w:rPr>
                <w:sz w:val="22"/>
                <w:szCs w:val="22"/>
              </w:rPr>
            </w:pPr>
            <w:r w:rsidRPr="00860780">
              <w:rPr>
                <w:sz w:val="22"/>
                <w:szCs w:val="22"/>
              </w:rPr>
              <w:t>Select</w:t>
            </w:r>
          </w:p>
        </w:tc>
        <w:tc>
          <w:tcPr>
            <w:tcW w:w="4583" w:type="dxa"/>
            <w:hideMark/>
          </w:tcPr>
          <w:p w14:paraId="7BB48694" w14:textId="77777777" w:rsidR="005C26D8" w:rsidRPr="00860780" w:rsidRDefault="005C26D8" w:rsidP="00860780">
            <w:pPr>
              <w:spacing w:before="0" w:after="0"/>
              <w:ind w:firstLine="0"/>
              <w:rPr>
                <w:sz w:val="22"/>
                <w:szCs w:val="22"/>
              </w:rPr>
            </w:pPr>
            <w:r w:rsidRPr="00860780">
              <w:rPr>
                <w:sz w:val="22"/>
                <w:szCs w:val="22"/>
              </w:rPr>
              <w:t>Hiển thị placeholder “Chọn Người phụ trách”. Sự kiện: Hiển thị người phụ trách còn hiệu lực theo cấp đã chọn. Người được chọn được gán cho toàn bộ Lãnh đạo đơn vị được lựa chọn bên dưới.</w:t>
            </w:r>
          </w:p>
        </w:tc>
        <w:tc>
          <w:tcPr>
            <w:tcW w:w="1795" w:type="dxa"/>
          </w:tcPr>
          <w:p w14:paraId="579BC9AF" w14:textId="736AFB10" w:rsidR="005C26D8" w:rsidRPr="00860780" w:rsidRDefault="005C26D8" w:rsidP="00860780">
            <w:pPr>
              <w:spacing w:before="0" w:after="0"/>
              <w:ind w:firstLine="0"/>
              <w:rPr>
                <w:sz w:val="22"/>
                <w:szCs w:val="22"/>
              </w:rPr>
            </w:pPr>
          </w:p>
        </w:tc>
      </w:tr>
      <w:tr w:rsidR="005C26D8" w:rsidRPr="005C26D8" w14:paraId="3D3C20AF" w14:textId="77777777" w:rsidTr="00860780">
        <w:tc>
          <w:tcPr>
            <w:tcW w:w="851" w:type="dxa"/>
            <w:hideMark/>
          </w:tcPr>
          <w:p w14:paraId="0B884D25" w14:textId="77777777" w:rsidR="005C26D8" w:rsidRPr="00860780" w:rsidRDefault="005C26D8" w:rsidP="00860780">
            <w:pPr>
              <w:spacing w:before="0" w:after="0"/>
              <w:ind w:firstLine="0"/>
              <w:rPr>
                <w:sz w:val="22"/>
                <w:szCs w:val="22"/>
              </w:rPr>
            </w:pPr>
            <w:r w:rsidRPr="00860780">
              <w:rPr>
                <w:sz w:val="22"/>
                <w:szCs w:val="22"/>
              </w:rPr>
              <w:t>8</w:t>
            </w:r>
          </w:p>
        </w:tc>
        <w:tc>
          <w:tcPr>
            <w:tcW w:w="1276" w:type="dxa"/>
            <w:hideMark/>
          </w:tcPr>
          <w:p w14:paraId="07043FDD" w14:textId="77777777" w:rsidR="005C26D8" w:rsidRPr="00860780" w:rsidRDefault="005C26D8" w:rsidP="00860780">
            <w:pPr>
              <w:spacing w:before="0" w:after="0"/>
              <w:ind w:firstLine="0"/>
              <w:rPr>
                <w:sz w:val="22"/>
                <w:szCs w:val="22"/>
              </w:rPr>
            </w:pPr>
            <w:r w:rsidRPr="00860780">
              <w:rPr>
                <w:sz w:val="22"/>
                <w:szCs w:val="22"/>
              </w:rPr>
              <w:t>Content Panel</w:t>
            </w:r>
          </w:p>
        </w:tc>
        <w:tc>
          <w:tcPr>
            <w:tcW w:w="4583" w:type="dxa"/>
            <w:hideMark/>
          </w:tcPr>
          <w:p w14:paraId="4912B656" w14:textId="77777777" w:rsidR="005C26D8" w:rsidRPr="00860780" w:rsidRDefault="005C26D8" w:rsidP="00860780">
            <w:pPr>
              <w:spacing w:before="0" w:after="0"/>
              <w:ind w:firstLine="0"/>
              <w:rPr>
                <w:sz w:val="22"/>
                <w:szCs w:val="22"/>
              </w:rPr>
            </w:pPr>
            <w:r w:rsidRPr="00860780">
              <w:rPr>
                <w:sz w:val="22"/>
                <w:szCs w:val="22"/>
              </w:rPr>
              <w:t>Hiển thị khu vực lựa chọn Lãnh đạo đơn vị thuộc phạm vi kỳ và chưa được thêm.</w:t>
            </w:r>
          </w:p>
        </w:tc>
        <w:tc>
          <w:tcPr>
            <w:tcW w:w="1795" w:type="dxa"/>
          </w:tcPr>
          <w:p w14:paraId="6DE9CBCB" w14:textId="77777777" w:rsidR="005C26D8" w:rsidRPr="00860780" w:rsidRDefault="005C26D8" w:rsidP="00860780">
            <w:pPr>
              <w:spacing w:before="0" w:after="0"/>
              <w:ind w:firstLine="0"/>
              <w:rPr>
                <w:sz w:val="22"/>
                <w:szCs w:val="22"/>
              </w:rPr>
            </w:pPr>
          </w:p>
        </w:tc>
      </w:tr>
      <w:tr w:rsidR="005C26D8" w:rsidRPr="005C26D8" w14:paraId="704C0C86" w14:textId="77777777" w:rsidTr="00860780">
        <w:tc>
          <w:tcPr>
            <w:tcW w:w="851" w:type="dxa"/>
            <w:hideMark/>
          </w:tcPr>
          <w:p w14:paraId="46BEAFD1" w14:textId="77777777" w:rsidR="005C26D8" w:rsidRPr="00860780" w:rsidRDefault="005C26D8" w:rsidP="00860780">
            <w:pPr>
              <w:spacing w:before="0" w:after="0"/>
              <w:ind w:firstLine="0"/>
              <w:rPr>
                <w:sz w:val="22"/>
                <w:szCs w:val="22"/>
              </w:rPr>
            </w:pPr>
            <w:r w:rsidRPr="00860780">
              <w:rPr>
                <w:sz w:val="22"/>
                <w:szCs w:val="22"/>
              </w:rPr>
              <w:t>9</w:t>
            </w:r>
          </w:p>
        </w:tc>
        <w:tc>
          <w:tcPr>
            <w:tcW w:w="1276" w:type="dxa"/>
            <w:hideMark/>
          </w:tcPr>
          <w:p w14:paraId="1C6BC164" w14:textId="77777777" w:rsidR="005C26D8" w:rsidRPr="00860780" w:rsidRDefault="005C26D8" w:rsidP="00860780">
            <w:pPr>
              <w:spacing w:before="0" w:after="0"/>
              <w:ind w:firstLine="0"/>
              <w:rPr>
                <w:sz w:val="22"/>
                <w:szCs w:val="22"/>
              </w:rPr>
            </w:pPr>
            <w:r w:rsidRPr="00860780">
              <w:rPr>
                <w:sz w:val="22"/>
                <w:szCs w:val="22"/>
              </w:rPr>
              <w:t>Label</w:t>
            </w:r>
          </w:p>
        </w:tc>
        <w:tc>
          <w:tcPr>
            <w:tcW w:w="4583" w:type="dxa"/>
            <w:hideMark/>
          </w:tcPr>
          <w:p w14:paraId="6CE6D259" w14:textId="77777777" w:rsidR="005C26D8" w:rsidRPr="00860780" w:rsidRDefault="005C26D8" w:rsidP="00860780">
            <w:pPr>
              <w:spacing w:before="0" w:after="0"/>
              <w:ind w:firstLine="0"/>
              <w:rPr>
                <w:sz w:val="22"/>
                <w:szCs w:val="22"/>
              </w:rPr>
            </w:pPr>
            <w:r w:rsidRPr="00860780">
              <w:rPr>
                <w:sz w:val="22"/>
                <w:szCs w:val="22"/>
              </w:rPr>
              <w:t>Hiển thị nhãn “Lọc đơn vị”.</w:t>
            </w:r>
          </w:p>
        </w:tc>
        <w:tc>
          <w:tcPr>
            <w:tcW w:w="1795" w:type="dxa"/>
          </w:tcPr>
          <w:p w14:paraId="6E2082EF" w14:textId="77777777" w:rsidR="005C26D8" w:rsidRPr="00860780" w:rsidRDefault="005C26D8" w:rsidP="00860780">
            <w:pPr>
              <w:spacing w:before="0" w:after="0"/>
              <w:ind w:firstLine="0"/>
              <w:rPr>
                <w:sz w:val="22"/>
                <w:szCs w:val="22"/>
              </w:rPr>
            </w:pPr>
          </w:p>
        </w:tc>
      </w:tr>
      <w:tr w:rsidR="005C26D8" w:rsidRPr="005C26D8" w14:paraId="2387B030" w14:textId="77777777" w:rsidTr="00860780">
        <w:tc>
          <w:tcPr>
            <w:tcW w:w="851" w:type="dxa"/>
            <w:hideMark/>
          </w:tcPr>
          <w:p w14:paraId="30895AB4" w14:textId="77777777" w:rsidR="005C26D8" w:rsidRPr="00860780" w:rsidRDefault="005C26D8" w:rsidP="00860780">
            <w:pPr>
              <w:spacing w:before="0" w:after="0"/>
              <w:ind w:firstLine="0"/>
              <w:rPr>
                <w:sz w:val="22"/>
                <w:szCs w:val="22"/>
              </w:rPr>
            </w:pPr>
            <w:r w:rsidRPr="00860780">
              <w:rPr>
                <w:sz w:val="22"/>
                <w:szCs w:val="22"/>
              </w:rPr>
              <w:t>10</w:t>
            </w:r>
          </w:p>
        </w:tc>
        <w:tc>
          <w:tcPr>
            <w:tcW w:w="1276" w:type="dxa"/>
            <w:hideMark/>
          </w:tcPr>
          <w:p w14:paraId="20698622" w14:textId="77777777" w:rsidR="005C26D8" w:rsidRPr="00860780" w:rsidRDefault="005C26D8" w:rsidP="00860780">
            <w:pPr>
              <w:spacing w:before="0" w:after="0"/>
              <w:ind w:firstLine="0"/>
              <w:rPr>
                <w:sz w:val="22"/>
                <w:szCs w:val="22"/>
              </w:rPr>
            </w:pPr>
            <w:r w:rsidRPr="00860780">
              <w:rPr>
                <w:sz w:val="22"/>
                <w:szCs w:val="22"/>
              </w:rPr>
              <w:t>Select</w:t>
            </w:r>
          </w:p>
        </w:tc>
        <w:tc>
          <w:tcPr>
            <w:tcW w:w="4583" w:type="dxa"/>
            <w:hideMark/>
          </w:tcPr>
          <w:p w14:paraId="0B4B788F" w14:textId="77777777" w:rsidR="005C26D8" w:rsidRPr="00860780" w:rsidRDefault="005C26D8" w:rsidP="00860780">
            <w:pPr>
              <w:spacing w:before="0" w:after="0"/>
              <w:ind w:firstLine="0"/>
              <w:rPr>
                <w:sz w:val="22"/>
                <w:szCs w:val="22"/>
              </w:rPr>
            </w:pPr>
            <w:r w:rsidRPr="00860780">
              <w:rPr>
                <w:sz w:val="22"/>
                <w:szCs w:val="22"/>
              </w:rPr>
              <w:t>Hiển thị giá trị mặc định “Tất cả đơn vị”. Sự kiện: Lọc danh sách Lãnh đạo đơn vị theo đơn vị công tác và giữ nguyên các lựa chọn đã thực hiện.</w:t>
            </w:r>
          </w:p>
        </w:tc>
        <w:tc>
          <w:tcPr>
            <w:tcW w:w="1795" w:type="dxa"/>
          </w:tcPr>
          <w:p w14:paraId="695CADE2" w14:textId="77777777" w:rsidR="005C26D8" w:rsidRPr="00860780" w:rsidRDefault="005C26D8" w:rsidP="00860780">
            <w:pPr>
              <w:spacing w:before="0" w:after="0"/>
              <w:ind w:firstLine="0"/>
              <w:rPr>
                <w:sz w:val="22"/>
                <w:szCs w:val="22"/>
              </w:rPr>
            </w:pPr>
          </w:p>
        </w:tc>
      </w:tr>
      <w:tr w:rsidR="005C26D8" w:rsidRPr="005C26D8" w14:paraId="73AF1C1A" w14:textId="77777777" w:rsidTr="00860780">
        <w:tc>
          <w:tcPr>
            <w:tcW w:w="851" w:type="dxa"/>
            <w:hideMark/>
          </w:tcPr>
          <w:p w14:paraId="277EE94C" w14:textId="77777777" w:rsidR="005C26D8" w:rsidRPr="00860780" w:rsidRDefault="005C26D8" w:rsidP="00860780">
            <w:pPr>
              <w:spacing w:before="0" w:after="0"/>
              <w:ind w:firstLine="0"/>
              <w:rPr>
                <w:sz w:val="22"/>
                <w:szCs w:val="22"/>
              </w:rPr>
            </w:pPr>
            <w:r w:rsidRPr="00860780">
              <w:rPr>
                <w:sz w:val="22"/>
                <w:szCs w:val="22"/>
              </w:rPr>
              <w:t>11</w:t>
            </w:r>
          </w:p>
        </w:tc>
        <w:tc>
          <w:tcPr>
            <w:tcW w:w="1276" w:type="dxa"/>
            <w:hideMark/>
          </w:tcPr>
          <w:p w14:paraId="4AC8C381" w14:textId="77777777" w:rsidR="005C26D8" w:rsidRPr="00860780" w:rsidRDefault="005C26D8" w:rsidP="00860780">
            <w:pPr>
              <w:spacing w:before="0" w:after="0"/>
              <w:ind w:firstLine="0"/>
              <w:rPr>
                <w:sz w:val="22"/>
                <w:szCs w:val="22"/>
              </w:rPr>
            </w:pPr>
            <w:r w:rsidRPr="00860780">
              <w:rPr>
                <w:sz w:val="22"/>
                <w:szCs w:val="22"/>
              </w:rPr>
              <w:t>Checkbox</w:t>
            </w:r>
          </w:p>
        </w:tc>
        <w:tc>
          <w:tcPr>
            <w:tcW w:w="4583" w:type="dxa"/>
            <w:hideMark/>
          </w:tcPr>
          <w:p w14:paraId="1300FCDD" w14:textId="77777777" w:rsidR="005C26D8" w:rsidRPr="00860780" w:rsidRDefault="005C26D8" w:rsidP="00860780">
            <w:pPr>
              <w:spacing w:before="0" w:after="0"/>
              <w:ind w:firstLine="0"/>
              <w:rPr>
                <w:sz w:val="22"/>
                <w:szCs w:val="22"/>
              </w:rPr>
            </w:pPr>
            <w:r w:rsidRPr="00860780">
              <w:rPr>
                <w:sz w:val="22"/>
                <w:szCs w:val="22"/>
              </w:rPr>
              <w:t>Hiển thị checkbox chọn toàn bộ tại tiêu đề bảng. Sự kiện: Chọn hoặc bỏ chọn toàn bộ đối tượng hợp lệ đang hiển thị.</w:t>
            </w:r>
          </w:p>
        </w:tc>
        <w:tc>
          <w:tcPr>
            <w:tcW w:w="1795" w:type="dxa"/>
          </w:tcPr>
          <w:p w14:paraId="27F16B53" w14:textId="77777777" w:rsidR="005C26D8" w:rsidRPr="00860780" w:rsidRDefault="005C26D8" w:rsidP="00860780">
            <w:pPr>
              <w:spacing w:before="0" w:after="0"/>
              <w:ind w:firstLine="0"/>
              <w:rPr>
                <w:sz w:val="22"/>
                <w:szCs w:val="22"/>
              </w:rPr>
            </w:pPr>
          </w:p>
        </w:tc>
      </w:tr>
      <w:tr w:rsidR="005C26D8" w:rsidRPr="005C26D8" w14:paraId="552CDC64" w14:textId="77777777" w:rsidTr="00860780">
        <w:tc>
          <w:tcPr>
            <w:tcW w:w="851" w:type="dxa"/>
            <w:hideMark/>
          </w:tcPr>
          <w:p w14:paraId="1FD60031" w14:textId="77777777" w:rsidR="005C26D8" w:rsidRPr="00860780" w:rsidRDefault="005C26D8" w:rsidP="00860780">
            <w:pPr>
              <w:spacing w:before="0" w:after="0"/>
              <w:ind w:firstLine="0"/>
              <w:rPr>
                <w:sz w:val="22"/>
                <w:szCs w:val="22"/>
              </w:rPr>
            </w:pPr>
            <w:r w:rsidRPr="00860780">
              <w:rPr>
                <w:sz w:val="22"/>
                <w:szCs w:val="22"/>
              </w:rPr>
              <w:t>12</w:t>
            </w:r>
          </w:p>
        </w:tc>
        <w:tc>
          <w:tcPr>
            <w:tcW w:w="1276" w:type="dxa"/>
            <w:hideMark/>
          </w:tcPr>
          <w:p w14:paraId="6FD21D42" w14:textId="77777777" w:rsidR="005C26D8" w:rsidRPr="00860780" w:rsidRDefault="005C26D8" w:rsidP="00860780">
            <w:pPr>
              <w:spacing w:before="0" w:after="0"/>
              <w:ind w:firstLine="0"/>
              <w:rPr>
                <w:sz w:val="22"/>
                <w:szCs w:val="22"/>
              </w:rPr>
            </w:pPr>
            <w:r w:rsidRPr="00860780">
              <w:rPr>
                <w:sz w:val="22"/>
                <w:szCs w:val="22"/>
              </w:rPr>
              <w:t>Table Header</w:t>
            </w:r>
          </w:p>
        </w:tc>
        <w:tc>
          <w:tcPr>
            <w:tcW w:w="4583" w:type="dxa"/>
            <w:hideMark/>
          </w:tcPr>
          <w:p w14:paraId="6AB9556D" w14:textId="77777777" w:rsidR="005C26D8" w:rsidRPr="00860780" w:rsidRDefault="005C26D8" w:rsidP="00860780">
            <w:pPr>
              <w:spacing w:before="0" w:after="0"/>
              <w:ind w:firstLine="0"/>
              <w:rPr>
                <w:sz w:val="22"/>
                <w:szCs w:val="22"/>
              </w:rPr>
            </w:pPr>
            <w:r w:rsidRPr="00860780">
              <w:rPr>
                <w:sz w:val="22"/>
                <w:szCs w:val="22"/>
              </w:rPr>
              <w:t>Hiển thị cột “STT”.</w:t>
            </w:r>
          </w:p>
        </w:tc>
        <w:tc>
          <w:tcPr>
            <w:tcW w:w="1795" w:type="dxa"/>
          </w:tcPr>
          <w:p w14:paraId="630F1887" w14:textId="77777777" w:rsidR="005C26D8" w:rsidRPr="00860780" w:rsidRDefault="005C26D8" w:rsidP="00860780">
            <w:pPr>
              <w:spacing w:before="0" w:after="0"/>
              <w:ind w:firstLine="0"/>
              <w:rPr>
                <w:sz w:val="22"/>
                <w:szCs w:val="22"/>
              </w:rPr>
            </w:pPr>
          </w:p>
        </w:tc>
      </w:tr>
      <w:tr w:rsidR="005C26D8" w:rsidRPr="005C26D8" w14:paraId="4C97B3DD" w14:textId="77777777" w:rsidTr="00860780">
        <w:tc>
          <w:tcPr>
            <w:tcW w:w="851" w:type="dxa"/>
            <w:hideMark/>
          </w:tcPr>
          <w:p w14:paraId="350FD101" w14:textId="77777777" w:rsidR="005C26D8" w:rsidRPr="00860780" w:rsidRDefault="005C26D8" w:rsidP="00860780">
            <w:pPr>
              <w:spacing w:before="0" w:after="0"/>
              <w:ind w:firstLine="0"/>
              <w:rPr>
                <w:sz w:val="22"/>
                <w:szCs w:val="22"/>
              </w:rPr>
            </w:pPr>
            <w:r w:rsidRPr="00860780">
              <w:rPr>
                <w:sz w:val="22"/>
                <w:szCs w:val="22"/>
              </w:rPr>
              <w:t>13</w:t>
            </w:r>
          </w:p>
        </w:tc>
        <w:tc>
          <w:tcPr>
            <w:tcW w:w="1276" w:type="dxa"/>
            <w:hideMark/>
          </w:tcPr>
          <w:p w14:paraId="3AD1E3B0" w14:textId="77777777" w:rsidR="005C26D8" w:rsidRPr="00860780" w:rsidRDefault="005C26D8" w:rsidP="00860780">
            <w:pPr>
              <w:spacing w:before="0" w:after="0"/>
              <w:ind w:firstLine="0"/>
              <w:rPr>
                <w:sz w:val="22"/>
                <w:szCs w:val="22"/>
              </w:rPr>
            </w:pPr>
            <w:r w:rsidRPr="00860780">
              <w:rPr>
                <w:sz w:val="22"/>
                <w:szCs w:val="22"/>
              </w:rPr>
              <w:t>Table Header</w:t>
            </w:r>
          </w:p>
        </w:tc>
        <w:tc>
          <w:tcPr>
            <w:tcW w:w="4583" w:type="dxa"/>
            <w:hideMark/>
          </w:tcPr>
          <w:p w14:paraId="2118A5FD" w14:textId="77777777" w:rsidR="005C26D8" w:rsidRPr="00860780" w:rsidRDefault="005C26D8" w:rsidP="00860780">
            <w:pPr>
              <w:spacing w:before="0" w:after="0"/>
              <w:ind w:firstLine="0"/>
              <w:rPr>
                <w:sz w:val="22"/>
                <w:szCs w:val="22"/>
              </w:rPr>
            </w:pPr>
            <w:r w:rsidRPr="00860780">
              <w:rPr>
                <w:sz w:val="22"/>
                <w:szCs w:val="22"/>
              </w:rPr>
              <w:t>Hiển thị cột “Tên đơn vị”. Sự kiện: Cho phép sắp xếp nếu được hỗ trợ.</w:t>
            </w:r>
          </w:p>
        </w:tc>
        <w:tc>
          <w:tcPr>
            <w:tcW w:w="1795" w:type="dxa"/>
          </w:tcPr>
          <w:p w14:paraId="49A4A696" w14:textId="77777777" w:rsidR="005C26D8" w:rsidRPr="00860780" w:rsidRDefault="005C26D8" w:rsidP="00860780">
            <w:pPr>
              <w:spacing w:before="0" w:after="0"/>
              <w:ind w:firstLine="0"/>
              <w:rPr>
                <w:sz w:val="22"/>
                <w:szCs w:val="22"/>
              </w:rPr>
            </w:pPr>
          </w:p>
        </w:tc>
      </w:tr>
      <w:tr w:rsidR="005C26D8" w:rsidRPr="005C26D8" w14:paraId="277C1B91" w14:textId="77777777" w:rsidTr="00860780">
        <w:tc>
          <w:tcPr>
            <w:tcW w:w="851" w:type="dxa"/>
            <w:hideMark/>
          </w:tcPr>
          <w:p w14:paraId="72DC0A49" w14:textId="77777777" w:rsidR="005C26D8" w:rsidRPr="00860780" w:rsidRDefault="005C26D8" w:rsidP="00860780">
            <w:pPr>
              <w:spacing w:before="0" w:after="0"/>
              <w:ind w:firstLine="0"/>
              <w:rPr>
                <w:sz w:val="22"/>
                <w:szCs w:val="22"/>
              </w:rPr>
            </w:pPr>
            <w:r w:rsidRPr="00860780">
              <w:rPr>
                <w:sz w:val="22"/>
                <w:szCs w:val="22"/>
              </w:rPr>
              <w:t>14</w:t>
            </w:r>
          </w:p>
        </w:tc>
        <w:tc>
          <w:tcPr>
            <w:tcW w:w="1276" w:type="dxa"/>
            <w:hideMark/>
          </w:tcPr>
          <w:p w14:paraId="7E838D06" w14:textId="77777777" w:rsidR="005C26D8" w:rsidRPr="00860780" w:rsidRDefault="005C26D8" w:rsidP="00860780">
            <w:pPr>
              <w:spacing w:before="0" w:after="0"/>
              <w:ind w:firstLine="0"/>
              <w:rPr>
                <w:sz w:val="22"/>
                <w:szCs w:val="22"/>
              </w:rPr>
            </w:pPr>
            <w:r w:rsidRPr="00860780">
              <w:rPr>
                <w:sz w:val="22"/>
                <w:szCs w:val="22"/>
              </w:rPr>
              <w:t>Table Header</w:t>
            </w:r>
          </w:p>
        </w:tc>
        <w:tc>
          <w:tcPr>
            <w:tcW w:w="4583" w:type="dxa"/>
            <w:hideMark/>
          </w:tcPr>
          <w:p w14:paraId="17C61EC9" w14:textId="77777777" w:rsidR="005C26D8" w:rsidRPr="00860780" w:rsidRDefault="005C26D8" w:rsidP="00860780">
            <w:pPr>
              <w:spacing w:before="0" w:after="0"/>
              <w:ind w:firstLine="0"/>
              <w:rPr>
                <w:sz w:val="22"/>
                <w:szCs w:val="22"/>
              </w:rPr>
            </w:pPr>
            <w:r w:rsidRPr="00860780">
              <w:rPr>
                <w:sz w:val="22"/>
                <w:szCs w:val="22"/>
              </w:rPr>
              <w:t>Hiển thị cột “Mã lãnh đạo”. Sự kiện: Cho phép sắp xếp nếu được hỗ trợ.</w:t>
            </w:r>
          </w:p>
        </w:tc>
        <w:tc>
          <w:tcPr>
            <w:tcW w:w="1795" w:type="dxa"/>
          </w:tcPr>
          <w:p w14:paraId="2697C563" w14:textId="77777777" w:rsidR="005C26D8" w:rsidRPr="00860780" w:rsidRDefault="005C26D8" w:rsidP="00860780">
            <w:pPr>
              <w:spacing w:before="0" w:after="0"/>
              <w:ind w:firstLine="0"/>
              <w:rPr>
                <w:sz w:val="22"/>
                <w:szCs w:val="22"/>
              </w:rPr>
            </w:pPr>
          </w:p>
        </w:tc>
      </w:tr>
      <w:tr w:rsidR="005C26D8" w:rsidRPr="005C26D8" w14:paraId="76775736" w14:textId="77777777" w:rsidTr="00860780">
        <w:tc>
          <w:tcPr>
            <w:tcW w:w="851" w:type="dxa"/>
            <w:hideMark/>
          </w:tcPr>
          <w:p w14:paraId="5F3A50C8" w14:textId="77777777" w:rsidR="005C26D8" w:rsidRPr="00860780" w:rsidRDefault="005C26D8" w:rsidP="00860780">
            <w:pPr>
              <w:spacing w:before="0" w:after="0"/>
              <w:ind w:firstLine="0"/>
              <w:rPr>
                <w:sz w:val="22"/>
                <w:szCs w:val="22"/>
              </w:rPr>
            </w:pPr>
            <w:r w:rsidRPr="00860780">
              <w:rPr>
                <w:sz w:val="22"/>
                <w:szCs w:val="22"/>
              </w:rPr>
              <w:t>15</w:t>
            </w:r>
          </w:p>
        </w:tc>
        <w:tc>
          <w:tcPr>
            <w:tcW w:w="1276" w:type="dxa"/>
            <w:hideMark/>
          </w:tcPr>
          <w:p w14:paraId="5B39F0F5" w14:textId="77777777" w:rsidR="005C26D8" w:rsidRPr="00860780" w:rsidRDefault="005C26D8" w:rsidP="00860780">
            <w:pPr>
              <w:spacing w:before="0" w:after="0"/>
              <w:ind w:firstLine="0"/>
              <w:rPr>
                <w:sz w:val="22"/>
                <w:szCs w:val="22"/>
              </w:rPr>
            </w:pPr>
            <w:r w:rsidRPr="00860780">
              <w:rPr>
                <w:sz w:val="22"/>
                <w:szCs w:val="22"/>
              </w:rPr>
              <w:t>Table Header</w:t>
            </w:r>
          </w:p>
        </w:tc>
        <w:tc>
          <w:tcPr>
            <w:tcW w:w="4583" w:type="dxa"/>
            <w:hideMark/>
          </w:tcPr>
          <w:p w14:paraId="58DDBAD9" w14:textId="77777777" w:rsidR="005C26D8" w:rsidRPr="00860780" w:rsidRDefault="005C26D8" w:rsidP="00860780">
            <w:pPr>
              <w:spacing w:before="0" w:after="0"/>
              <w:ind w:firstLine="0"/>
              <w:rPr>
                <w:sz w:val="22"/>
                <w:szCs w:val="22"/>
              </w:rPr>
            </w:pPr>
            <w:r w:rsidRPr="00860780">
              <w:rPr>
                <w:sz w:val="22"/>
                <w:szCs w:val="22"/>
              </w:rPr>
              <w:t>Hiển thị cột “Họ và tên”. Sự kiện: Cho phép sắp xếp nếu được hỗ trợ.</w:t>
            </w:r>
          </w:p>
        </w:tc>
        <w:tc>
          <w:tcPr>
            <w:tcW w:w="1795" w:type="dxa"/>
          </w:tcPr>
          <w:p w14:paraId="4D55FA7C" w14:textId="77777777" w:rsidR="005C26D8" w:rsidRPr="00860780" w:rsidRDefault="005C26D8" w:rsidP="00860780">
            <w:pPr>
              <w:spacing w:before="0" w:after="0"/>
              <w:ind w:firstLine="0"/>
              <w:rPr>
                <w:sz w:val="22"/>
                <w:szCs w:val="22"/>
              </w:rPr>
            </w:pPr>
          </w:p>
        </w:tc>
      </w:tr>
      <w:tr w:rsidR="005C26D8" w:rsidRPr="005C26D8" w14:paraId="21BD9D47" w14:textId="77777777" w:rsidTr="00860780">
        <w:tc>
          <w:tcPr>
            <w:tcW w:w="851" w:type="dxa"/>
            <w:hideMark/>
          </w:tcPr>
          <w:p w14:paraId="5B59AF99" w14:textId="77777777" w:rsidR="005C26D8" w:rsidRPr="00860780" w:rsidRDefault="005C26D8" w:rsidP="00860780">
            <w:pPr>
              <w:spacing w:before="0" w:after="0"/>
              <w:ind w:firstLine="0"/>
              <w:rPr>
                <w:sz w:val="22"/>
                <w:szCs w:val="22"/>
              </w:rPr>
            </w:pPr>
            <w:r w:rsidRPr="00860780">
              <w:rPr>
                <w:sz w:val="22"/>
                <w:szCs w:val="22"/>
              </w:rPr>
              <w:t>16</w:t>
            </w:r>
          </w:p>
        </w:tc>
        <w:tc>
          <w:tcPr>
            <w:tcW w:w="1276" w:type="dxa"/>
            <w:hideMark/>
          </w:tcPr>
          <w:p w14:paraId="1AB25986" w14:textId="77777777" w:rsidR="005C26D8" w:rsidRPr="00860780" w:rsidRDefault="005C26D8" w:rsidP="00860780">
            <w:pPr>
              <w:spacing w:before="0" w:after="0"/>
              <w:ind w:firstLine="0"/>
              <w:rPr>
                <w:sz w:val="22"/>
                <w:szCs w:val="22"/>
              </w:rPr>
            </w:pPr>
            <w:r w:rsidRPr="00860780">
              <w:rPr>
                <w:sz w:val="22"/>
                <w:szCs w:val="22"/>
              </w:rPr>
              <w:t>Table Header</w:t>
            </w:r>
          </w:p>
        </w:tc>
        <w:tc>
          <w:tcPr>
            <w:tcW w:w="4583" w:type="dxa"/>
            <w:hideMark/>
          </w:tcPr>
          <w:p w14:paraId="47213475" w14:textId="77777777" w:rsidR="005C26D8" w:rsidRPr="00860780" w:rsidRDefault="005C26D8" w:rsidP="00860780">
            <w:pPr>
              <w:spacing w:before="0" w:after="0"/>
              <w:ind w:firstLine="0"/>
              <w:rPr>
                <w:sz w:val="22"/>
                <w:szCs w:val="22"/>
              </w:rPr>
            </w:pPr>
            <w:r w:rsidRPr="00860780">
              <w:rPr>
                <w:sz w:val="22"/>
                <w:szCs w:val="22"/>
              </w:rPr>
              <w:t>Hiển thị cột “Chức vụ”.</w:t>
            </w:r>
          </w:p>
        </w:tc>
        <w:tc>
          <w:tcPr>
            <w:tcW w:w="1795" w:type="dxa"/>
          </w:tcPr>
          <w:p w14:paraId="5FE650FB" w14:textId="77777777" w:rsidR="005C26D8" w:rsidRPr="00860780" w:rsidRDefault="005C26D8" w:rsidP="00860780">
            <w:pPr>
              <w:spacing w:before="0" w:after="0"/>
              <w:ind w:firstLine="0"/>
              <w:rPr>
                <w:sz w:val="22"/>
                <w:szCs w:val="22"/>
              </w:rPr>
            </w:pPr>
          </w:p>
        </w:tc>
      </w:tr>
      <w:tr w:rsidR="005C26D8" w:rsidRPr="005C26D8" w14:paraId="17241923" w14:textId="77777777" w:rsidTr="00860780">
        <w:tc>
          <w:tcPr>
            <w:tcW w:w="851" w:type="dxa"/>
            <w:hideMark/>
          </w:tcPr>
          <w:p w14:paraId="02477C72" w14:textId="77777777" w:rsidR="005C26D8" w:rsidRPr="00860780" w:rsidRDefault="005C26D8" w:rsidP="00860780">
            <w:pPr>
              <w:spacing w:before="0" w:after="0"/>
              <w:ind w:firstLine="0"/>
              <w:rPr>
                <w:sz w:val="22"/>
                <w:szCs w:val="22"/>
              </w:rPr>
            </w:pPr>
            <w:r w:rsidRPr="00860780">
              <w:rPr>
                <w:sz w:val="22"/>
                <w:szCs w:val="22"/>
              </w:rPr>
              <w:t>17</w:t>
            </w:r>
          </w:p>
        </w:tc>
        <w:tc>
          <w:tcPr>
            <w:tcW w:w="1276" w:type="dxa"/>
            <w:hideMark/>
          </w:tcPr>
          <w:p w14:paraId="0B7DD81E" w14:textId="77777777" w:rsidR="005C26D8" w:rsidRPr="00860780" w:rsidRDefault="005C26D8" w:rsidP="00860780">
            <w:pPr>
              <w:spacing w:before="0" w:after="0"/>
              <w:ind w:firstLine="0"/>
              <w:rPr>
                <w:sz w:val="22"/>
                <w:szCs w:val="22"/>
              </w:rPr>
            </w:pPr>
            <w:r w:rsidRPr="00860780">
              <w:rPr>
                <w:sz w:val="22"/>
                <w:szCs w:val="22"/>
              </w:rPr>
              <w:t>Button</w:t>
            </w:r>
          </w:p>
        </w:tc>
        <w:tc>
          <w:tcPr>
            <w:tcW w:w="4583" w:type="dxa"/>
            <w:hideMark/>
          </w:tcPr>
          <w:p w14:paraId="75D89AF0" w14:textId="77777777" w:rsidR="005C26D8" w:rsidRPr="00860780" w:rsidRDefault="005C26D8" w:rsidP="00860780">
            <w:pPr>
              <w:spacing w:before="0" w:after="0"/>
              <w:ind w:firstLine="0"/>
              <w:rPr>
                <w:sz w:val="22"/>
                <w:szCs w:val="22"/>
              </w:rPr>
            </w:pPr>
            <w:r w:rsidRPr="00860780">
              <w:rPr>
                <w:sz w:val="22"/>
                <w:szCs w:val="22"/>
              </w:rPr>
              <w:t>Hiển thị “Đóng”. Sự kiện: Đóng modal và không lưu dữ liệu.</w:t>
            </w:r>
          </w:p>
        </w:tc>
        <w:tc>
          <w:tcPr>
            <w:tcW w:w="1795" w:type="dxa"/>
          </w:tcPr>
          <w:p w14:paraId="11BCE82F" w14:textId="77777777" w:rsidR="005C26D8" w:rsidRPr="00860780" w:rsidRDefault="005C26D8" w:rsidP="00860780">
            <w:pPr>
              <w:spacing w:before="0" w:after="0"/>
              <w:ind w:firstLine="0"/>
              <w:rPr>
                <w:sz w:val="22"/>
                <w:szCs w:val="22"/>
              </w:rPr>
            </w:pPr>
          </w:p>
        </w:tc>
      </w:tr>
      <w:tr w:rsidR="005C26D8" w:rsidRPr="005C26D8" w14:paraId="226C6257" w14:textId="77777777" w:rsidTr="00860780">
        <w:tc>
          <w:tcPr>
            <w:tcW w:w="851" w:type="dxa"/>
            <w:hideMark/>
          </w:tcPr>
          <w:p w14:paraId="5EE500D2" w14:textId="77777777" w:rsidR="005C26D8" w:rsidRPr="00860780" w:rsidRDefault="005C26D8" w:rsidP="00860780">
            <w:pPr>
              <w:spacing w:before="0" w:after="0"/>
              <w:ind w:firstLine="0"/>
              <w:rPr>
                <w:sz w:val="22"/>
                <w:szCs w:val="22"/>
              </w:rPr>
            </w:pPr>
            <w:r w:rsidRPr="00860780">
              <w:rPr>
                <w:sz w:val="22"/>
                <w:szCs w:val="22"/>
              </w:rPr>
              <w:lastRenderedPageBreak/>
              <w:t>18</w:t>
            </w:r>
          </w:p>
        </w:tc>
        <w:tc>
          <w:tcPr>
            <w:tcW w:w="1276" w:type="dxa"/>
            <w:hideMark/>
          </w:tcPr>
          <w:p w14:paraId="125D5F78" w14:textId="77777777" w:rsidR="005C26D8" w:rsidRPr="00860780" w:rsidRDefault="005C26D8" w:rsidP="00860780">
            <w:pPr>
              <w:spacing w:before="0" w:after="0"/>
              <w:ind w:firstLine="0"/>
              <w:rPr>
                <w:sz w:val="22"/>
                <w:szCs w:val="22"/>
              </w:rPr>
            </w:pPr>
            <w:r w:rsidRPr="00860780">
              <w:rPr>
                <w:sz w:val="22"/>
                <w:szCs w:val="22"/>
              </w:rPr>
              <w:t>Button</w:t>
            </w:r>
          </w:p>
        </w:tc>
        <w:tc>
          <w:tcPr>
            <w:tcW w:w="4583" w:type="dxa"/>
            <w:hideMark/>
          </w:tcPr>
          <w:p w14:paraId="232436A4" w14:textId="77777777" w:rsidR="005C26D8" w:rsidRPr="00860780" w:rsidRDefault="005C26D8" w:rsidP="00860780">
            <w:pPr>
              <w:spacing w:before="0" w:after="0"/>
              <w:ind w:firstLine="0"/>
              <w:rPr>
                <w:sz w:val="22"/>
                <w:szCs w:val="22"/>
              </w:rPr>
            </w:pPr>
            <w:r w:rsidRPr="00860780">
              <w:rPr>
                <w:sz w:val="22"/>
                <w:szCs w:val="22"/>
              </w:rPr>
              <w:t>Hiển thị “Lưu lại”. Sự kiện: Kiểm tra đã chọn cấp phụ trách, người phụ trách và ít nhất một Lãnh đạo đơn vị. Nếu hợp lệ, hệ thống thêm đối tượng vào kỳ, lưu phân công và thông báo thành công.</w:t>
            </w:r>
          </w:p>
        </w:tc>
        <w:tc>
          <w:tcPr>
            <w:tcW w:w="1795" w:type="dxa"/>
          </w:tcPr>
          <w:p w14:paraId="3F510653" w14:textId="6A2E9550" w:rsidR="005C26D8" w:rsidRPr="00860780" w:rsidRDefault="005C26D8" w:rsidP="00860780">
            <w:pPr>
              <w:spacing w:before="0" w:after="0"/>
              <w:ind w:firstLine="0"/>
              <w:rPr>
                <w:sz w:val="22"/>
                <w:szCs w:val="22"/>
              </w:rPr>
            </w:pPr>
          </w:p>
        </w:tc>
      </w:tr>
    </w:tbl>
    <w:p w14:paraId="3CABC45B" w14:textId="633741E6" w:rsidR="005C26D8" w:rsidRPr="00860780" w:rsidRDefault="005C26D8" w:rsidP="009B7AC3">
      <w:pPr>
        <w:pStyle w:val="ListParagraph"/>
        <w:numPr>
          <w:ilvl w:val="0"/>
          <w:numId w:val="16"/>
        </w:numPr>
        <w:ind w:left="567"/>
        <w:rPr>
          <w:b/>
          <w:bCs/>
        </w:rPr>
      </w:pPr>
      <w:r w:rsidRPr="00860780">
        <w:rPr>
          <w:b/>
          <w:bCs/>
        </w:rPr>
        <w:t>Màn hình Quản lý vi phạm KPI</w:t>
      </w:r>
    </w:p>
    <w:p w14:paraId="486368EF" w14:textId="52354D32" w:rsidR="000E1E26" w:rsidRPr="000E1E26" w:rsidRDefault="000E1E26" w:rsidP="000E1E26">
      <w:pPr>
        <w:pStyle w:val="ListParagraph"/>
        <w:ind w:left="1080" w:firstLine="0"/>
        <w:rPr>
          <w:b/>
          <w:bCs/>
        </w:rPr>
      </w:pPr>
      <w:r>
        <w:rPr>
          <w:b/>
          <w:bCs/>
          <w:noProof/>
        </w:rPr>
        <w:drawing>
          <wp:inline distT="0" distB="0" distL="0" distR="0" wp14:anchorId="54EA37EF" wp14:editId="4BA0CC4D">
            <wp:extent cx="4655820" cy="2616535"/>
            <wp:effectExtent l="0" t="0" r="0" b="0"/>
            <wp:docPr id="12699603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66314" cy="2622433"/>
                    </a:xfrm>
                    <a:prstGeom prst="rect">
                      <a:avLst/>
                    </a:prstGeom>
                    <a:noFill/>
                    <a:ln>
                      <a:noFill/>
                    </a:ln>
                  </pic:spPr>
                </pic:pic>
              </a:graphicData>
            </a:graphic>
          </wp:inline>
        </w:drawing>
      </w:r>
    </w:p>
    <w:tbl>
      <w:tblPr>
        <w:tblStyle w:val="TableGrid"/>
        <w:tblW w:w="0" w:type="auto"/>
        <w:tblInd w:w="-147" w:type="dxa"/>
        <w:tblLook w:val="04A0" w:firstRow="1" w:lastRow="0" w:firstColumn="1" w:lastColumn="0" w:noHBand="0" w:noVBand="1"/>
      </w:tblPr>
      <w:tblGrid>
        <w:gridCol w:w="708"/>
        <w:gridCol w:w="1720"/>
        <w:gridCol w:w="5228"/>
        <w:gridCol w:w="985"/>
      </w:tblGrid>
      <w:tr w:rsidR="005C26D8" w:rsidRPr="005C26D8" w14:paraId="5337AE72" w14:textId="77777777" w:rsidTr="00484AA9">
        <w:tc>
          <w:tcPr>
            <w:tcW w:w="709" w:type="dxa"/>
            <w:hideMark/>
          </w:tcPr>
          <w:p w14:paraId="593A5483" w14:textId="77777777" w:rsidR="005C26D8" w:rsidRPr="00860780" w:rsidRDefault="005C26D8" w:rsidP="00860780">
            <w:pPr>
              <w:spacing w:before="0" w:after="0"/>
              <w:ind w:firstLine="0"/>
              <w:rPr>
                <w:b/>
                <w:bCs/>
                <w:sz w:val="22"/>
                <w:szCs w:val="22"/>
              </w:rPr>
            </w:pPr>
            <w:r w:rsidRPr="00860780">
              <w:rPr>
                <w:b/>
                <w:bCs/>
                <w:sz w:val="22"/>
                <w:szCs w:val="22"/>
              </w:rPr>
              <w:t>MÃ</w:t>
            </w:r>
          </w:p>
        </w:tc>
        <w:tc>
          <w:tcPr>
            <w:tcW w:w="1701" w:type="dxa"/>
            <w:hideMark/>
          </w:tcPr>
          <w:p w14:paraId="2DC90773" w14:textId="77777777" w:rsidR="005C26D8" w:rsidRPr="00860780" w:rsidRDefault="005C26D8" w:rsidP="00860780">
            <w:pPr>
              <w:spacing w:before="0" w:after="0"/>
              <w:ind w:firstLine="0"/>
              <w:rPr>
                <w:b/>
                <w:bCs/>
                <w:sz w:val="22"/>
                <w:szCs w:val="22"/>
              </w:rPr>
            </w:pPr>
            <w:r w:rsidRPr="00860780">
              <w:rPr>
                <w:b/>
                <w:bCs/>
                <w:sz w:val="22"/>
                <w:szCs w:val="22"/>
              </w:rPr>
              <w:t>LOẠI</w:t>
            </w:r>
          </w:p>
        </w:tc>
        <w:tc>
          <w:tcPr>
            <w:tcW w:w="5245" w:type="dxa"/>
            <w:hideMark/>
          </w:tcPr>
          <w:p w14:paraId="142F82CC" w14:textId="77777777" w:rsidR="005C26D8" w:rsidRPr="00860780" w:rsidRDefault="005C26D8" w:rsidP="00860780">
            <w:pPr>
              <w:spacing w:before="0" w:after="0"/>
              <w:ind w:firstLine="0"/>
              <w:rPr>
                <w:b/>
                <w:bCs/>
                <w:sz w:val="22"/>
                <w:szCs w:val="22"/>
              </w:rPr>
            </w:pPr>
            <w:r w:rsidRPr="00860780">
              <w:rPr>
                <w:b/>
                <w:bCs/>
                <w:sz w:val="22"/>
                <w:szCs w:val="22"/>
              </w:rPr>
              <w:t>MÔ TẢ</w:t>
            </w:r>
          </w:p>
        </w:tc>
        <w:tc>
          <w:tcPr>
            <w:tcW w:w="986" w:type="dxa"/>
            <w:hideMark/>
          </w:tcPr>
          <w:p w14:paraId="7DB9928A" w14:textId="77777777" w:rsidR="005C26D8" w:rsidRPr="00860780" w:rsidRDefault="005C26D8" w:rsidP="00860780">
            <w:pPr>
              <w:spacing w:before="0" w:after="0"/>
              <w:ind w:firstLine="0"/>
              <w:rPr>
                <w:b/>
                <w:bCs/>
                <w:sz w:val="22"/>
                <w:szCs w:val="22"/>
              </w:rPr>
            </w:pPr>
            <w:r w:rsidRPr="00860780">
              <w:rPr>
                <w:b/>
                <w:bCs/>
                <w:sz w:val="22"/>
                <w:szCs w:val="22"/>
              </w:rPr>
              <w:t>GHI CHÚ</w:t>
            </w:r>
          </w:p>
        </w:tc>
      </w:tr>
      <w:tr w:rsidR="005C26D8" w:rsidRPr="005C26D8" w14:paraId="25AB1C58" w14:textId="77777777" w:rsidTr="00484AA9">
        <w:tc>
          <w:tcPr>
            <w:tcW w:w="709" w:type="dxa"/>
            <w:hideMark/>
          </w:tcPr>
          <w:p w14:paraId="1A2C1E10" w14:textId="77777777" w:rsidR="005C26D8" w:rsidRPr="00860780" w:rsidRDefault="005C26D8" w:rsidP="00860780">
            <w:pPr>
              <w:spacing w:before="0" w:after="0"/>
              <w:ind w:firstLine="0"/>
              <w:rPr>
                <w:sz w:val="22"/>
                <w:szCs w:val="22"/>
              </w:rPr>
            </w:pPr>
            <w:r w:rsidRPr="00860780">
              <w:rPr>
                <w:sz w:val="22"/>
                <w:szCs w:val="22"/>
              </w:rPr>
              <w:t>1</w:t>
            </w:r>
          </w:p>
        </w:tc>
        <w:tc>
          <w:tcPr>
            <w:tcW w:w="1701" w:type="dxa"/>
            <w:hideMark/>
          </w:tcPr>
          <w:p w14:paraId="298A0CB4" w14:textId="77777777" w:rsidR="005C26D8" w:rsidRPr="00860780" w:rsidRDefault="005C26D8" w:rsidP="00860780">
            <w:pPr>
              <w:spacing w:before="0" w:after="0"/>
              <w:ind w:firstLine="0"/>
              <w:rPr>
                <w:sz w:val="22"/>
                <w:szCs w:val="22"/>
              </w:rPr>
            </w:pPr>
            <w:r w:rsidRPr="00860780">
              <w:rPr>
                <w:sz w:val="22"/>
                <w:szCs w:val="22"/>
              </w:rPr>
              <w:t>Logo/Navigation</w:t>
            </w:r>
          </w:p>
        </w:tc>
        <w:tc>
          <w:tcPr>
            <w:tcW w:w="5245" w:type="dxa"/>
            <w:hideMark/>
          </w:tcPr>
          <w:p w14:paraId="30161468" w14:textId="77777777" w:rsidR="005C26D8" w:rsidRPr="00860780" w:rsidRDefault="005C26D8" w:rsidP="00860780">
            <w:pPr>
              <w:spacing w:before="0" w:after="0"/>
              <w:ind w:firstLine="0"/>
              <w:rPr>
                <w:sz w:val="22"/>
                <w:szCs w:val="22"/>
              </w:rPr>
            </w:pPr>
            <w:r w:rsidRPr="00860780">
              <w:rPr>
                <w:sz w:val="22"/>
                <w:szCs w:val="22"/>
              </w:rPr>
              <w:t>Hiển thị logo và tên hệ thống “MIS - UDN”. Sự kiện: Điều hướng về màn hình mặc định của Ban TCCB/Quản trị hệ thống.</w:t>
            </w:r>
          </w:p>
        </w:tc>
        <w:tc>
          <w:tcPr>
            <w:tcW w:w="986" w:type="dxa"/>
            <w:hideMark/>
          </w:tcPr>
          <w:p w14:paraId="5A19AA67" w14:textId="77777777" w:rsidR="005C26D8" w:rsidRPr="00860780" w:rsidRDefault="005C26D8" w:rsidP="00860780">
            <w:pPr>
              <w:spacing w:before="0" w:after="0"/>
              <w:ind w:firstLine="0"/>
              <w:rPr>
                <w:sz w:val="22"/>
                <w:szCs w:val="22"/>
              </w:rPr>
            </w:pPr>
          </w:p>
        </w:tc>
      </w:tr>
      <w:tr w:rsidR="005C26D8" w:rsidRPr="005C26D8" w14:paraId="3CE96FC7" w14:textId="77777777" w:rsidTr="00484AA9">
        <w:tc>
          <w:tcPr>
            <w:tcW w:w="709" w:type="dxa"/>
            <w:hideMark/>
          </w:tcPr>
          <w:p w14:paraId="306B172A" w14:textId="77777777" w:rsidR="005C26D8" w:rsidRPr="00860780" w:rsidRDefault="005C26D8" w:rsidP="00860780">
            <w:pPr>
              <w:spacing w:before="0" w:after="0"/>
              <w:ind w:firstLine="0"/>
              <w:rPr>
                <w:sz w:val="22"/>
                <w:szCs w:val="22"/>
              </w:rPr>
            </w:pPr>
            <w:r w:rsidRPr="00860780">
              <w:rPr>
                <w:sz w:val="22"/>
                <w:szCs w:val="22"/>
              </w:rPr>
              <w:t>2</w:t>
            </w:r>
          </w:p>
        </w:tc>
        <w:tc>
          <w:tcPr>
            <w:tcW w:w="1701" w:type="dxa"/>
            <w:hideMark/>
          </w:tcPr>
          <w:p w14:paraId="17646CC5" w14:textId="77777777" w:rsidR="005C26D8" w:rsidRPr="00860780" w:rsidRDefault="005C26D8" w:rsidP="00860780">
            <w:pPr>
              <w:spacing w:before="0" w:after="0"/>
              <w:ind w:firstLine="0"/>
              <w:rPr>
                <w:sz w:val="22"/>
                <w:szCs w:val="22"/>
              </w:rPr>
            </w:pPr>
            <w:r w:rsidRPr="00860780">
              <w:rPr>
                <w:sz w:val="22"/>
                <w:szCs w:val="22"/>
              </w:rPr>
              <w:t>Text/Navigation Group</w:t>
            </w:r>
          </w:p>
        </w:tc>
        <w:tc>
          <w:tcPr>
            <w:tcW w:w="5245" w:type="dxa"/>
            <w:hideMark/>
          </w:tcPr>
          <w:p w14:paraId="02AD7220" w14:textId="77777777" w:rsidR="005C26D8" w:rsidRPr="00860780" w:rsidRDefault="005C26D8" w:rsidP="00860780">
            <w:pPr>
              <w:spacing w:before="0" w:after="0"/>
              <w:ind w:firstLine="0"/>
              <w:rPr>
                <w:sz w:val="22"/>
                <w:szCs w:val="22"/>
              </w:rPr>
            </w:pPr>
            <w:r w:rsidRPr="00860780">
              <w:rPr>
                <w:sz w:val="22"/>
                <w:szCs w:val="22"/>
              </w:rPr>
              <w:t>Hiển thị tiêu đề nhóm “QUẢN LÝ ĐÁNH GIÁ”.</w:t>
            </w:r>
          </w:p>
        </w:tc>
        <w:tc>
          <w:tcPr>
            <w:tcW w:w="986" w:type="dxa"/>
            <w:hideMark/>
          </w:tcPr>
          <w:p w14:paraId="52FFDDB6" w14:textId="77777777" w:rsidR="005C26D8" w:rsidRPr="00860780" w:rsidRDefault="005C26D8" w:rsidP="00860780">
            <w:pPr>
              <w:spacing w:before="0" w:after="0"/>
              <w:ind w:firstLine="0"/>
              <w:rPr>
                <w:sz w:val="22"/>
                <w:szCs w:val="22"/>
              </w:rPr>
            </w:pPr>
          </w:p>
        </w:tc>
      </w:tr>
      <w:tr w:rsidR="005C26D8" w:rsidRPr="005C26D8" w14:paraId="65481A96" w14:textId="77777777" w:rsidTr="00484AA9">
        <w:tc>
          <w:tcPr>
            <w:tcW w:w="709" w:type="dxa"/>
            <w:hideMark/>
          </w:tcPr>
          <w:p w14:paraId="6271FBE9" w14:textId="77777777" w:rsidR="005C26D8" w:rsidRPr="00860780" w:rsidRDefault="005C26D8" w:rsidP="00860780">
            <w:pPr>
              <w:spacing w:before="0" w:after="0"/>
              <w:ind w:firstLine="0"/>
              <w:rPr>
                <w:sz w:val="22"/>
                <w:szCs w:val="22"/>
              </w:rPr>
            </w:pPr>
            <w:r w:rsidRPr="00860780">
              <w:rPr>
                <w:sz w:val="22"/>
                <w:szCs w:val="22"/>
              </w:rPr>
              <w:t>3</w:t>
            </w:r>
          </w:p>
        </w:tc>
        <w:tc>
          <w:tcPr>
            <w:tcW w:w="1701" w:type="dxa"/>
            <w:hideMark/>
          </w:tcPr>
          <w:p w14:paraId="49D9F296" w14:textId="77777777" w:rsidR="005C26D8" w:rsidRPr="00860780" w:rsidRDefault="005C26D8" w:rsidP="00860780">
            <w:pPr>
              <w:spacing w:before="0" w:after="0"/>
              <w:ind w:firstLine="0"/>
              <w:rPr>
                <w:sz w:val="22"/>
                <w:szCs w:val="22"/>
              </w:rPr>
            </w:pPr>
            <w:r w:rsidRPr="00860780">
              <w:rPr>
                <w:sz w:val="22"/>
                <w:szCs w:val="22"/>
              </w:rPr>
              <w:t>Navigation</w:t>
            </w:r>
          </w:p>
        </w:tc>
        <w:tc>
          <w:tcPr>
            <w:tcW w:w="5245" w:type="dxa"/>
            <w:hideMark/>
          </w:tcPr>
          <w:p w14:paraId="493C2F45" w14:textId="77777777" w:rsidR="005C26D8" w:rsidRPr="00860780" w:rsidRDefault="005C26D8" w:rsidP="00860780">
            <w:pPr>
              <w:spacing w:before="0" w:after="0"/>
              <w:ind w:firstLine="0"/>
              <w:rPr>
                <w:sz w:val="22"/>
                <w:szCs w:val="22"/>
              </w:rPr>
            </w:pPr>
            <w:r w:rsidRPr="00860780">
              <w:rPr>
                <w:sz w:val="22"/>
                <w:szCs w:val="22"/>
              </w:rPr>
              <w:t>Hiển thị menu “Dashboard”. Sự kiện: Điều hướng đến màn hình tổng quan quản trị.</w:t>
            </w:r>
          </w:p>
        </w:tc>
        <w:tc>
          <w:tcPr>
            <w:tcW w:w="986" w:type="dxa"/>
            <w:hideMark/>
          </w:tcPr>
          <w:p w14:paraId="24EE4E8C" w14:textId="77777777" w:rsidR="005C26D8" w:rsidRPr="00860780" w:rsidRDefault="005C26D8" w:rsidP="00860780">
            <w:pPr>
              <w:spacing w:before="0" w:after="0"/>
              <w:ind w:firstLine="0"/>
              <w:rPr>
                <w:sz w:val="22"/>
                <w:szCs w:val="22"/>
              </w:rPr>
            </w:pPr>
          </w:p>
        </w:tc>
      </w:tr>
      <w:tr w:rsidR="005C26D8" w:rsidRPr="005C26D8" w14:paraId="4B4EBFD6" w14:textId="77777777" w:rsidTr="00484AA9">
        <w:tc>
          <w:tcPr>
            <w:tcW w:w="709" w:type="dxa"/>
            <w:hideMark/>
          </w:tcPr>
          <w:p w14:paraId="1A30E282" w14:textId="77777777" w:rsidR="005C26D8" w:rsidRPr="00860780" w:rsidRDefault="005C26D8" w:rsidP="00860780">
            <w:pPr>
              <w:spacing w:before="0" w:after="0"/>
              <w:ind w:firstLine="0"/>
              <w:rPr>
                <w:sz w:val="22"/>
                <w:szCs w:val="22"/>
              </w:rPr>
            </w:pPr>
            <w:r w:rsidRPr="00860780">
              <w:rPr>
                <w:sz w:val="22"/>
                <w:szCs w:val="22"/>
              </w:rPr>
              <w:t>4</w:t>
            </w:r>
          </w:p>
        </w:tc>
        <w:tc>
          <w:tcPr>
            <w:tcW w:w="1701" w:type="dxa"/>
            <w:hideMark/>
          </w:tcPr>
          <w:p w14:paraId="606E4BEC" w14:textId="77777777" w:rsidR="005C26D8" w:rsidRPr="00860780" w:rsidRDefault="005C26D8" w:rsidP="00860780">
            <w:pPr>
              <w:spacing w:before="0" w:after="0"/>
              <w:ind w:firstLine="0"/>
              <w:rPr>
                <w:sz w:val="22"/>
                <w:szCs w:val="22"/>
              </w:rPr>
            </w:pPr>
            <w:r w:rsidRPr="00860780">
              <w:rPr>
                <w:sz w:val="22"/>
                <w:szCs w:val="22"/>
              </w:rPr>
              <w:t>Navigation</w:t>
            </w:r>
          </w:p>
        </w:tc>
        <w:tc>
          <w:tcPr>
            <w:tcW w:w="5245" w:type="dxa"/>
            <w:hideMark/>
          </w:tcPr>
          <w:p w14:paraId="02638D81" w14:textId="77777777" w:rsidR="005C26D8" w:rsidRPr="00860780" w:rsidRDefault="005C26D8" w:rsidP="00860780">
            <w:pPr>
              <w:spacing w:before="0" w:after="0"/>
              <w:ind w:firstLine="0"/>
              <w:rPr>
                <w:sz w:val="22"/>
                <w:szCs w:val="22"/>
              </w:rPr>
            </w:pPr>
            <w:r w:rsidRPr="00860780">
              <w:rPr>
                <w:sz w:val="22"/>
                <w:szCs w:val="22"/>
              </w:rPr>
              <w:t>Hiển thị menu cha “Đợt đánh giá”. Sự kiện: Mở hoặc thu gọn các menu con.</w:t>
            </w:r>
          </w:p>
        </w:tc>
        <w:tc>
          <w:tcPr>
            <w:tcW w:w="986" w:type="dxa"/>
            <w:hideMark/>
          </w:tcPr>
          <w:p w14:paraId="40384F80" w14:textId="77777777" w:rsidR="005C26D8" w:rsidRPr="00860780" w:rsidRDefault="005C26D8" w:rsidP="00860780">
            <w:pPr>
              <w:spacing w:before="0" w:after="0"/>
              <w:ind w:firstLine="0"/>
              <w:rPr>
                <w:sz w:val="22"/>
                <w:szCs w:val="22"/>
              </w:rPr>
            </w:pPr>
          </w:p>
        </w:tc>
      </w:tr>
      <w:tr w:rsidR="005C26D8" w:rsidRPr="005C26D8" w14:paraId="3DD21D16" w14:textId="77777777" w:rsidTr="00484AA9">
        <w:tc>
          <w:tcPr>
            <w:tcW w:w="709" w:type="dxa"/>
            <w:hideMark/>
          </w:tcPr>
          <w:p w14:paraId="27225986" w14:textId="77777777" w:rsidR="005C26D8" w:rsidRPr="00860780" w:rsidRDefault="005C26D8" w:rsidP="00860780">
            <w:pPr>
              <w:spacing w:before="0" w:after="0"/>
              <w:ind w:firstLine="0"/>
              <w:rPr>
                <w:sz w:val="22"/>
                <w:szCs w:val="22"/>
              </w:rPr>
            </w:pPr>
            <w:r w:rsidRPr="00860780">
              <w:rPr>
                <w:sz w:val="22"/>
                <w:szCs w:val="22"/>
              </w:rPr>
              <w:t>5</w:t>
            </w:r>
          </w:p>
        </w:tc>
        <w:tc>
          <w:tcPr>
            <w:tcW w:w="1701" w:type="dxa"/>
            <w:hideMark/>
          </w:tcPr>
          <w:p w14:paraId="6BD128EB" w14:textId="77777777" w:rsidR="005C26D8" w:rsidRPr="00860780" w:rsidRDefault="005C26D8" w:rsidP="00860780">
            <w:pPr>
              <w:spacing w:before="0" w:after="0"/>
              <w:ind w:firstLine="0"/>
              <w:rPr>
                <w:sz w:val="22"/>
                <w:szCs w:val="22"/>
              </w:rPr>
            </w:pPr>
            <w:r w:rsidRPr="00860780">
              <w:rPr>
                <w:sz w:val="22"/>
                <w:szCs w:val="22"/>
              </w:rPr>
              <w:t>Navigation</w:t>
            </w:r>
          </w:p>
        </w:tc>
        <w:tc>
          <w:tcPr>
            <w:tcW w:w="5245" w:type="dxa"/>
            <w:hideMark/>
          </w:tcPr>
          <w:p w14:paraId="521BA4E6" w14:textId="77777777" w:rsidR="005C26D8" w:rsidRPr="00860780" w:rsidRDefault="005C26D8" w:rsidP="00860780">
            <w:pPr>
              <w:spacing w:before="0" w:after="0"/>
              <w:ind w:firstLine="0"/>
              <w:rPr>
                <w:sz w:val="22"/>
                <w:szCs w:val="22"/>
              </w:rPr>
            </w:pPr>
            <w:r w:rsidRPr="00860780">
              <w:rPr>
                <w:sz w:val="22"/>
                <w:szCs w:val="22"/>
              </w:rPr>
              <w:t>Hiển thị menu “Quản lý kỳ đánh giá”. Sự kiện: Điều hướng đến danh sách kỳ đánh giá.</w:t>
            </w:r>
          </w:p>
        </w:tc>
        <w:tc>
          <w:tcPr>
            <w:tcW w:w="986" w:type="dxa"/>
            <w:hideMark/>
          </w:tcPr>
          <w:p w14:paraId="0991EA31" w14:textId="77777777" w:rsidR="005C26D8" w:rsidRPr="00860780" w:rsidRDefault="005C26D8" w:rsidP="00860780">
            <w:pPr>
              <w:spacing w:before="0" w:after="0"/>
              <w:ind w:firstLine="0"/>
              <w:rPr>
                <w:sz w:val="22"/>
                <w:szCs w:val="22"/>
              </w:rPr>
            </w:pPr>
          </w:p>
        </w:tc>
      </w:tr>
      <w:tr w:rsidR="005C26D8" w:rsidRPr="005C26D8" w14:paraId="141D88FF" w14:textId="77777777" w:rsidTr="00484AA9">
        <w:tc>
          <w:tcPr>
            <w:tcW w:w="709" w:type="dxa"/>
            <w:hideMark/>
          </w:tcPr>
          <w:p w14:paraId="40B2B32D" w14:textId="77777777" w:rsidR="005C26D8" w:rsidRPr="00860780" w:rsidRDefault="005C26D8" w:rsidP="00860780">
            <w:pPr>
              <w:spacing w:before="0" w:after="0"/>
              <w:ind w:firstLine="0"/>
              <w:rPr>
                <w:sz w:val="22"/>
                <w:szCs w:val="22"/>
              </w:rPr>
            </w:pPr>
            <w:r w:rsidRPr="00860780">
              <w:rPr>
                <w:sz w:val="22"/>
                <w:szCs w:val="22"/>
              </w:rPr>
              <w:t>6</w:t>
            </w:r>
          </w:p>
        </w:tc>
        <w:tc>
          <w:tcPr>
            <w:tcW w:w="1701" w:type="dxa"/>
            <w:hideMark/>
          </w:tcPr>
          <w:p w14:paraId="2290AB8D" w14:textId="77777777" w:rsidR="005C26D8" w:rsidRPr="00860780" w:rsidRDefault="005C26D8" w:rsidP="00860780">
            <w:pPr>
              <w:spacing w:before="0" w:after="0"/>
              <w:ind w:firstLine="0"/>
              <w:rPr>
                <w:sz w:val="22"/>
                <w:szCs w:val="22"/>
              </w:rPr>
            </w:pPr>
            <w:r w:rsidRPr="00860780">
              <w:rPr>
                <w:sz w:val="22"/>
                <w:szCs w:val="22"/>
              </w:rPr>
              <w:t>Navigation</w:t>
            </w:r>
          </w:p>
        </w:tc>
        <w:tc>
          <w:tcPr>
            <w:tcW w:w="5245" w:type="dxa"/>
            <w:hideMark/>
          </w:tcPr>
          <w:p w14:paraId="231210C6" w14:textId="77777777" w:rsidR="005C26D8" w:rsidRPr="00860780" w:rsidRDefault="005C26D8" w:rsidP="00860780">
            <w:pPr>
              <w:spacing w:before="0" w:after="0"/>
              <w:ind w:firstLine="0"/>
              <w:rPr>
                <w:sz w:val="22"/>
                <w:szCs w:val="22"/>
              </w:rPr>
            </w:pPr>
            <w:r w:rsidRPr="00860780">
              <w:rPr>
                <w:sz w:val="22"/>
                <w:szCs w:val="22"/>
              </w:rPr>
              <w:t>Hiển thị menu “Quản lý vi phạm” ở trạng thái đang chọn. Sự kiện: Điều hướng đến danh sách vi phạm KPI.</w:t>
            </w:r>
          </w:p>
        </w:tc>
        <w:tc>
          <w:tcPr>
            <w:tcW w:w="986" w:type="dxa"/>
            <w:hideMark/>
          </w:tcPr>
          <w:p w14:paraId="071A3986" w14:textId="77777777" w:rsidR="005C26D8" w:rsidRPr="00860780" w:rsidRDefault="005C26D8" w:rsidP="00860780">
            <w:pPr>
              <w:spacing w:before="0" w:after="0"/>
              <w:ind w:firstLine="0"/>
              <w:rPr>
                <w:sz w:val="22"/>
                <w:szCs w:val="22"/>
              </w:rPr>
            </w:pPr>
          </w:p>
        </w:tc>
      </w:tr>
      <w:tr w:rsidR="005C26D8" w:rsidRPr="005C26D8" w14:paraId="0CDF7E42" w14:textId="77777777" w:rsidTr="00484AA9">
        <w:tc>
          <w:tcPr>
            <w:tcW w:w="709" w:type="dxa"/>
            <w:hideMark/>
          </w:tcPr>
          <w:p w14:paraId="4C1D64C5" w14:textId="77777777" w:rsidR="005C26D8" w:rsidRPr="00860780" w:rsidRDefault="005C26D8" w:rsidP="00860780">
            <w:pPr>
              <w:spacing w:before="0" w:after="0"/>
              <w:ind w:firstLine="0"/>
              <w:rPr>
                <w:sz w:val="22"/>
                <w:szCs w:val="22"/>
              </w:rPr>
            </w:pPr>
            <w:r w:rsidRPr="00860780">
              <w:rPr>
                <w:sz w:val="22"/>
                <w:szCs w:val="22"/>
              </w:rPr>
              <w:t>7</w:t>
            </w:r>
          </w:p>
        </w:tc>
        <w:tc>
          <w:tcPr>
            <w:tcW w:w="1701" w:type="dxa"/>
            <w:hideMark/>
          </w:tcPr>
          <w:p w14:paraId="1EAFB402" w14:textId="77777777" w:rsidR="005C26D8" w:rsidRPr="00860780" w:rsidRDefault="005C26D8" w:rsidP="00860780">
            <w:pPr>
              <w:spacing w:before="0" w:after="0"/>
              <w:ind w:firstLine="0"/>
              <w:rPr>
                <w:sz w:val="22"/>
                <w:szCs w:val="22"/>
              </w:rPr>
            </w:pPr>
            <w:r w:rsidRPr="00860780">
              <w:rPr>
                <w:sz w:val="22"/>
                <w:szCs w:val="22"/>
              </w:rPr>
              <w:t>Navigation</w:t>
            </w:r>
          </w:p>
        </w:tc>
        <w:tc>
          <w:tcPr>
            <w:tcW w:w="5245" w:type="dxa"/>
            <w:hideMark/>
          </w:tcPr>
          <w:p w14:paraId="55996D6B" w14:textId="77777777" w:rsidR="005C26D8" w:rsidRPr="00860780" w:rsidRDefault="005C26D8" w:rsidP="00860780">
            <w:pPr>
              <w:spacing w:before="0" w:after="0"/>
              <w:ind w:firstLine="0"/>
              <w:rPr>
                <w:sz w:val="22"/>
                <w:szCs w:val="22"/>
              </w:rPr>
            </w:pPr>
            <w:r w:rsidRPr="00860780">
              <w:rPr>
                <w:sz w:val="22"/>
                <w:szCs w:val="22"/>
              </w:rPr>
              <w:t>Hiển thị menu “Báo cáo thống kê”. Sự kiện: Điều hướng đến danh sách kỳ phục vụ báo cáo.</w:t>
            </w:r>
          </w:p>
        </w:tc>
        <w:tc>
          <w:tcPr>
            <w:tcW w:w="986" w:type="dxa"/>
            <w:hideMark/>
          </w:tcPr>
          <w:p w14:paraId="7A0780A7" w14:textId="77777777" w:rsidR="005C26D8" w:rsidRPr="00860780" w:rsidRDefault="005C26D8" w:rsidP="00860780">
            <w:pPr>
              <w:spacing w:before="0" w:after="0"/>
              <w:ind w:firstLine="0"/>
              <w:rPr>
                <w:sz w:val="22"/>
                <w:szCs w:val="22"/>
              </w:rPr>
            </w:pPr>
          </w:p>
        </w:tc>
      </w:tr>
      <w:tr w:rsidR="005C26D8" w:rsidRPr="005C26D8" w14:paraId="10865AFF" w14:textId="77777777" w:rsidTr="00484AA9">
        <w:tc>
          <w:tcPr>
            <w:tcW w:w="709" w:type="dxa"/>
            <w:hideMark/>
          </w:tcPr>
          <w:p w14:paraId="74FB598E" w14:textId="77777777" w:rsidR="005C26D8" w:rsidRPr="00860780" w:rsidRDefault="005C26D8" w:rsidP="00860780">
            <w:pPr>
              <w:spacing w:before="0" w:after="0"/>
              <w:ind w:firstLine="0"/>
              <w:rPr>
                <w:sz w:val="22"/>
                <w:szCs w:val="22"/>
              </w:rPr>
            </w:pPr>
            <w:r w:rsidRPr="00860780">
              <w:rPr>
                <w:sz w:val="22"/>
                <w:szCs w:val="22"/>
              </w:rPr>
              <w:t>8</w:t>
            </w:r>
          </w:p>
        </w:tc>
        <w:tc>
          <w:tcPr>
            <w:tcW w:w="1701" w:type="dxa"/>
            <w:hideMark/>
          </w:tcPr>
          <w:p w14:paraId="69A78389" w14:textId="77777777" w:rsidR="005C26D8" w:rsidRPr="00860780" w:rsidRDefault="005C26D8" w:rsidP="00860780">
            <w:pPr>
              <w:spacing w:before="0" w:after="0"/>
              <w:ind w:firstLine="0"/>
              <w:rPr>
                <w:sz w:val="22"/>
                <w:szCs w:val="22"/>
              </w:rPr>
            </w:pPr>
            <w:r w:rsidRPr="00860780">
              <w:rPr>
                <w:sz w:val="22"/>
                <w:szCs w:val="22"/>
              </w:rPr>
              <w:t>Icon/Button</w:t>
            </w:r>
          </w:p>
        </w:tc>
        <w:tc>
          <w:tcPr>
            <w:tcW w:w="5245" w:type="dxa"/>
            <w:hideMark/>
          </w:tcPr>
          <w:p w14:paraId="5A6E0EC9" w14:textId="77777777" w:rsidR="005C26D8" w:rsidRPr="00860780" w:rsidRDefault="005C26D8" w:rsidP="00860780">
            <w:pPr>
              <w:spacing w:before="0" w:after="0"/>
              <w:ind w:firstLine="0"/>
              <w:rPr>
                <w:sz w:val="22"/>
                <w:szCs w:val="22"/>
              </w:rPr>
            </w:pPr>
            <w:r w:rsidRPr="00860780">
              <w:rPr>
                <w:sz w:val="22"/>
                <w:szCs w:val="22"/>
              </w:rPr>
              <w:t>Hiển thị biểu tượng thu gọn/mở rộng sidebar. Sự kiện: Thay đổi trạng thái hiển thị của sidebar.</w:t>
            </w:r>
          </w:p>
        </w:tc>
        <w:tc>
          <w:tcPr>
            <w:tcW w:w="986" w:type="dxa"/>
            <w:hideMark/>
          </w:tcPr>
          <w:p w14:paraId="4B3A2410" w14:textId="77777777" w:rsidR="005C26D8" w:rsidRPr="00860780" w:rsidRDefault="005C26D8" w:rsidP="00860780">
            <w:pPr>
              <w:spacing w:before="0" w:after="0"/>
              <w:ind w:firstLine="0"/>
              <w:rPr>
                <w:sz w:val="22"/>
                <w:szCs w:val="22"/>
              </w:rPr>
            </w:pPr>
          </w:p>
        </w:tc>
      </w:tr>
      <w:tr w:rsidR="005C26D8" w:rsidRPr="005C26D8" w14:paraId="48CDA771" w14:textId="77777777" w:rsidTr="00484AA9">
        <w:tc>
          <w:tcPr>
            <w:tcW w:w="709" w:type="dxa"/>
            <w:hideMark/>
          </w:tcPr>
          <w:p w14:paraId="0D5DB2AB" w14:textId="77777777" w:rsidR="005C26D8" w:rsidRPr="00860780" w:rsidRDefault="005C26D8" w:rsidP="00860780">
            <w:pPr>
              <w:spacing w:before="0" w:after="0"/>
              <w:ind w:firstLine="0"/>
              <w:rPr>
                <w:sz w:val="22"/>
                <w:szCs w:val="22"/>
              </w:rPr>
            </w:pPr>
            <w:r w:rsidRPr="00860780">
              <w:rPr>
                <w:sz w:val="22"/>
                <w:szCs w:val="22"/>
              </w:rPr>
              <w:lastRenderedPageBreak/>
              <w:t>9</w:t>
            </w:r>
          </w:p>
        </w:tc>
        <w:tc>
          <w:tcPr>
            <w:tcW w:w="1701" w:type="dxa"/>
            <w:hideMark/>
          </w:tcPr>
          <w:p w14:paraId="5E9C0F47" w14:textId="77777777" w:rsidR="005C26D8" w:rsidRPr="00860780" w:rsidRDefault="005C26D8" w:rsidP="00860780">
            <w:pPr>
              <w:spacing w:before="0" w:after="0"/>
              <w:ind w:firstLine="0"/>
              <w:rPr>
                <w:sz w:val="22"/>
                <w:szCs w:val="22"/>
              </w:rPr>
            </w:pPr>
            <w:r w:rsidRPr="00860780">
              <w:rPr>
                <w:sz w:val="22"/>
                <w:szCs w:val="22"/>
              </w:rPr>
              <w:t>Header</w:t>
            </w:r>
          </w:p>
        </w:tc>
        <w:tc>
          <w:tcPr>
            <w:tcW w:w="5245" w:type="dxa"/>
            <w:hideMark/>
          </w:tcPr>
          <w:p w14:paraId="240309BC" w14:textId="77777777" w:rsidR="005C26D8" w:rsidRPr="00860780" w:rsidRDefault="005C26D8" w:rsidP="00860780">
            <w:pPr>
              <w:spacing w:before="0" w:after="0"/>
              <w:ind w:firstLine="0"/>
              <w:rPr>
                <w:sz w:val="22"/>
                <w:szCs w:val="22"/>
              </w:rPr>
            </w:pPr>
            <w:r w:rsidRPr="00860780">
              <w:rPr>
                <w:sz w:val="22"/>
                <w:szCs w:val="22"/>
              </w:rPr>
              <w:t>Hiển thị cứng “HỆ THỐNG THÔNG TIN QUẢN LÝ MIS - ĐẠI HỌC ĐÀ NẴNG”.</w:t>
            </w:r>
          </w:p>
        </w:tc>
        <w:tc>
          <w:tcPr>
            <w:tcW w:w="986" w:type="dxa"/>
            <w:hideMark/>
          </w:tcPr>
          <w:p w14:paraId="23993D34" w14:textId="77777777" w:rsidR="005C26D8" w:rsidRPr="00860780" w:rsidRDefault="005C26D8" w:rsidP="00860780">
            <w:pPr>
              <w:spacing w:before="0" w:after="0"/>
              <w:ind w:firstLine="0"/>
              <w:rPr>
                <w:sz w:val="22"/>
                <w:szCs w:val="22"/>
              </w:rPr>
            </w:pPr>
          </w:p>
        </w:tc>
      </w:tr>
      <w:tr w:rsidR="005C26D8" w:rsidRPr="005C26D8" w14:paraId="32F611CE" w14:textId="77777777" w:rsidTr="00484AA9">
        <w:tc>
          <w:tcPr>
            <w:tcW w:w="709" w:type="dxa"/>
            <w:hideMark/>
          </w:tcPr>
          <w:p w14:paraId="149D72B2" w14:textId="77777777" w:rsidR="005C26D8" w:rsidRPr="00860780" w:rsidRDefault="005C26D8" w:rsidP="00860780">
            <w:pPr>
              <w:spacing w:before="0" w:after="0"/>
              <w:ind w:firstLine="0"/>
              <w:rPr>
                <w:sz w:val="22"/>
                <w:szCs w:val="22"/>
              </w:rPr>
            </w:pPr>
            <w:r w:rsidRPr="00860780">
              <w:rPr>
                <w:sz w:val="22"/>
                <w:szCs w:val="22"/>
              </w:rPr>
              <w:t>10</w:t>
            </w:r>
          </w:p>
        </w:tc>
        <w:tc>
          <w:tcPr>
            <w:tcW w:w="1701" w:type="dxa"/>
            <w:hideMark/>
          </w:tcPr>
          <w:p w14:paraId="7745C591" w14:textId="77777777" w:rsidR="005C26D8" w:rsidRPr="00860780" w:rsidRDefault="005C26D8" w:rsidP="00860780">
            <w:pPr>
              <w:spacing w:before="0" w:after="0"/>
              <w:ind w:firstLine="0"/>
              <w:rPr>
                <w:sz w:val="22"/>
                <w:szCs w:val="22"/>
              </w:rPr>
            </w:pPr>
            <w:r w:rsidRPr="00860780">
              <w:rPr>
                <w:sz w:val="22"/>
                <w:szCs w:val="22"/>
              </w:rPr>
              <w:t>Avatar/Button</w:t>
            </w:r>
          </w:p>
        </w:tc>
        <w:tc>
          <w:tcPr>
            <w:tcW w:w="5245" w:type="dxa"/>
            <w:hideMark/>
          </w:tcPr>
          <w:p w14:paraId="4AB940A3" w14:textId="77777777" w:rsidR="005C26D8" w:rsidRPr="00860780" w:rsidRDefault="005C26D8" w:rsidP="00860780">
            <w:pPr>
              <w:spacing w:before="0" w:after="0"/>
              <w:ind w:firstLine="0"/>
              <w:rPr>
                <w:sz w:val="22"/>
                <w:szCs w:val="22"/>
              </w:rPr>
            </w:pPr>
            <w:r w:rsidRPr="00860780">
              <w:rPr>
                <w:sz w:val="22"/>
                <w:szCs w:val="22"/>
              </w:rPr>
              <w:t>Hiển thị avatar hoặc ký tự đại diện của người dùng. Sự kiện: Mở menu tài khoản và chức năng Đăng xuất.</w:t>
            </w:r>
          </w:p>
        </w:tc>
        <w:tc>
          <w:tcPr>
            <w:tcW w:w="986" w:type="dxa"/>
            <w:hideMark/>
          </w:tcPr>
          <w:p w14:paraId="3FF19BE2" w14:textId="77777777" w:rsidR="005C26D8" w:rsidRPr="00860780" w:rsidRDefault="005C26D8" w:rsidP="00860780">
            <w:pPr>
              <w:spacing w:before="0" w:after="0"/>
              <w:ind w:firstLine="0"/>
              <w:rPr>
                <w:sz w:val="22"/>
                <w:szCs w:val="22"/>
              </w:rPr>
            </w:pPr>
          </w:p>
        </w:tc>
      </w:tr>
      <w:tr w:rsidR="005C26D8" w:rsidRPr="005C26D8" w14:paraId="22F3438E" w14:textId="77777777" w:rsidTr="00484AA9">
        <w:tc>
          <w:tcPr>
            <w:tcW w:w="709" w:type="dxa"/>
            <w:hideMark/>
          </w:tcPr>
          <w:p w14:paraId="2515EA79" w14:textId="77777777" w:rsidR="005C26D8" w:rsidRPr="00860780" w:rsidRDefault="005C26D8" w:rsidP="00860780">
            <w:pPr>
              <w:spacing w:before="0" w:after="0"/>
              <w:ind w:firstLine="0"/>
              <w:rPr>
                <w:sz w:val="22"/>
                <w:szCs w:val="22"/>
              </w:rPr>
            </w:pPr>
            <w:r w:rsidRPr="00860780">
              <w:rPr>
                <w:sz w:val="22"/>
                <w:szCs w:val="22"/>
              </w:rPr>
              <w:t>11</w:t>
            </w:r>
          </w:p>
        </w:tc>
        <w:tc>
          <w:tcPr>
            <w:tcW w:w="1701" w:type="dxa"/>
            <w:hideMark/>
          </w:tcPr>
          <w:p w14:paraId="54D0E73E" w14:textId="77777777" w:rsidR="005C26D8" w:rsidRPr="00860780" w:rsidRDefault="005C26D8" w:rsidP="00860780">
            <w:pPr>
              <w:spacing w:before="0" w:after="0"/>
              <w:ind w:firstLine="0"/>
              <w:rPr>
                <w:sz w:val="22"/>
                <w:szCs w:val="22"/>
              </w:rPr>
            </w:pPr>
            <w:r w:rsidRPr="00860780">
              <w:rPr>
                <w:sz w:val="22"/>
                <w:szCs w:val="22"/>
              </w:rPr>
              <w:t>Title</w:t>
            </w:r>
          </w:p>
        </w:tc>
        <w:tc>
          <w:tcPr>
            <w:tcW w:w="5245" w:type="dxa"/>
            <w:hideMark/>
          </w:tcPr>
          <w:p w14:paraId="6D4413B5" w14:textId="77777777" w:rsidR="005C26D8" w:rsidRPr="00860780" w:rsidRDefault="005C26D8" w:rsidP="00860780">
            <w:pPr>
              <w:spacing w:before="0" w:after="0"/>
              <w:ind w:firstLine="0"/>
              <w:rPr>
                <w:sz w:val="22"/>
                <w:szCs w:val="22"/>
              </w:rPr>
            </w:pPr>
            <w:r w:rsidRPr="00860780">
              <w:rPr>
                <w:sz w:val="22"/>
                <w:szCs w:val="22"/>
              </w:rPr>
              <w:t>Hiển thị cứng “QUẢN LÝ VI PHẠM KPI”.</w:t>
            </w:r>
          </w:p>
        </w:tc>
        <w:tc>
          <w:tcPr>
            <w:tcW w:w="986" w:type="dxa"/>
            <w:hideMark/>
          </w:tcPr>
          <w:p w14:paraId="67B4ECF4" w14:textId="77777777" w:rsidR="005C26D8" w:rsidRPr="00860780" w:rsidRDefault="005C26D8" w:rsidP="00860780">
            <w:pPr>
              <w:spacing w:before="0" w:after="0"/>
              <w:ind w:firstLine="0"/>
              <w:rPr>
                <w:sz w:val="22"/>
                <w:szCs w:val="22"/>
              </w:rPr>
            </w:pPr>
          </w:p>
        </w:tc>
      </w:tr>
      <w:tr w:rsidR="005C26D8" w:rsidRPr="005C26D8" w14:paraId="665050A6" w14:textId="77777777" w:rsidTr="00484AA9">
        <w:tc>
          <w:tcPr>
            <w:tcW w:w="709" w:type="dxa"/>
            <w:hideMark/>
          </w:tcPr>
          <w:p w14:paraId="69735C2D" w14:textId="77777777" w:rsidR="005C26D8" w:rsidRPr="00860780" w:rsidRDefault="005C26D8" w:rsidP="00860780">
            <w:pPr>
              <w:spacing w:before="0" w:after="0"/>
              <w:ind w:firstLine="0"/>
              <w:rPr>
                <w:sz w:val="22"/>
                <w:szCs w:val="22"/>
              </w:rPr>
            </w:pPr>
            <w:r w:rsidRPr="00860780">
              <w:rPr>
                <w:sz w:val="22"/>
                <w:szCs w:val="22"/>
              </w:rPr>
              <w:t>12</w:t>
            </w:r>
          </w:p>
        </w:tc>
        <w:tc>
          <w:tcPr>
            <w:tcW w:w="1701" w:type="dxa"/>
            <w:hideMark/>
          </w:tcPr>
          <w:p w14:paraId="09A41007" w14:textId="77777777" w:rsidR="005C26D8" w:rsidRPr="00860780" w:rsidRDefault="005C26D8" w:rsidP="00860780">
            <w:pPr>
              <w:spacing w:before="0" w:after="0"/>
              <w:ind w:firstLine="0"/>
              <w:rPr>
                <w:sz w:val="22"/>
                <w:szCs w:val="22"/>
              </w:rPr>
            </w:pPr>
            <w:r w:rsidRPr="00860780">
              <w:rPr>
                <w:sz w:val="22"/>
                <w:szCs w:val="22"/>
              </w:rPr>
              <w:t>Statistic Card</w:t>
            </w:r>
          </w:p>
        </w:tc>
        <w:tc>
          <w:tcPr>
            <w:tcW w:w="5245" w:type="dxa"/>
            <w:hideMark/>
          </w:tcPr>
          <w:p w14:paraId="7607A2AC" w14:textId="77777777" w:rsidR="005C26D8" w:rsidRPr="00860780" w:rsidRDefault="005C26D8" w:rsidP="00860780">
            <w:pPr>
              <w:spacing w:before="0" w:after="0"/>
              <w:ind w:firstLine="0"/>
              <w:rPr>
                <w:sz w:val="22"/>
                <w:szCs w:val="22"/>
              </w:rPr>
            </w:pPr>
            <w:r w:rsidRPr="00860780">
              <w:rPr>
                <w:sz w:val="22"/>
                <w:szCs w:val="22"/>
              </w:rPr>
              <w:t>Hiển thị “Tổng số” và tổng số bản ghi vi phạm chưa bị xóa logic. Sự kiện: Khi chọn, hệ thống hiển thị toàn bộ danh sách.</w:t>
            </w:r>
          </w:p>
        </w:tc>
        <w:tc>
          <w:tcPr>
            <w:tcW w:w="986" w:type="dxa"/>
            <w:hideMark/>
          </w:tcPr>
          <w:p w14:paraId="1DF8A14A" w14:textId="77777777" w:rsidR="005C26D8" w:rsidRPr="00860780" w:rsidRDefault="005C26D8" w:rsidP="00860780">
            <w:pPr>
              <w:spacing w:before="0" w:after="0"/>
              <w:ind w:firstLine="0"/>
              <w:rPr>
                <w:sz w:val="22"/>
                <w:szCs w:val="22"/>
              </w:rPr>
            </w:pPr>
          </w:p>
        </w:tc>
      </w:tr>
      <w:tr w:rsidR="005C26D8" w:rsidRPr="005C26D8" w14:paraId="7825FD92" w14:textId="77777777" w:rsidTr="00484AA9">
        <w:tc>
          <w:tcPr>
            <w:tcW w:w="709" w:type="dxa"/>
            <w:hideMark/>
          </w:tcPr>
          <w:p w14:paraId="3232D60F" w14:textId="77777777" w:rsidR="005C26D8" w:rsidRPr="00860780" w:rsidRDefault="005C26D8" w:rsidP="00860780">
            <w:pPr>
              <w:spacing w:before="0" w:after="0"/>
              <w:ind w:firstLine="0"/>
              <w:rPr>
                <w:sz w:val="22"/>
                <w:szCs w:val="22"/>
              </w:rPr>
            </w:pPr>
            <w:r w:rsidRPr="00860780">
              <w:rPr>
                <w:sz w:val="22"/>
                <w:szCs w:val="22"/>
              </w:rPr>
              <w:t>13</w:t>
            </w:r>
          </w:p>
        </w:tc>
        <w:tc>
          <w:tcPr>
            <w:tcW w:w="1701" w:type="dxa"/>
            <w:hideMark/>
          </w:tcPr>
          <w:p w14:paraId="634ACA8C" w14:textId="77777777" w:rsidR="005C26D8" w:rsidRPr="00860780" w:rsidRDefault="005C26D8" w:rsidP="00860780">
            <w:pPr>
              <w:spacing w:before="0" w:after="0"/>
              <w:ind w:firstLine="0"/>
              <w:rPr>
                <w:sz w:val="22"/>
                <w:szCs w:val="22"/>
              </w:rPr>
            </w:pPr>
            <w:r w:rsidRPr="00860780">
              <w:rPr>
                <w:sz w:val="22"/>
                <w:szCs w:val="22"/>
              </w:rPr>
              <w:t>Statistic Card</w:t>
            </w:r>
          </w:p>
        </w:tc>
        <w:tc>
          <w:tcPr>
            <w:tcW w:w="5245" w:type="dxa"/>
            <w:hideMark/>
          </w:tcPr>
          <w:p w14:paraId="4749598A" w14:textId="77777777" w:rsidR="005C26D8" w:rsidRPr="00860780" w:rsidRDefault="005C26D8" w:rsidP="00860780">
            <w:pPr>
              <w:spacing w:before="0" w:after="0"/>
              <w:ind w:firstLine="0"/>
              <w:rPr>
                <w:sz w:val="22"/>
                <w:szCs w:val="22"/>
              </w:rPr>
            </w:pPr>
            <w:r w:rsidRPr="00860780">
              <w:rPr>
                <w:sz w:val="22"/>
                <w:szCs w:val="22"/>
              </w:rPr>
              <w:t>Hiển thị “Chờ xác nhận” và số bản ghi đang chờ Lãnh đạo đơn vị xử lý. Sự kiện: Khi chọn, hệ thống lọc danh sách theo trạng thái Chờ xác nhận.</w:t>
            </w:r>
          </w:p>
        </w:tc>
        <w:tc>
          <w:tcPr>
            <w:tcW w:w="986" w:type="dxa"/>
            <w:hideMark/>
          </w:tcPr>
          <w:p w14:paraId="63FCE690" w14:textId="77777777" w:rsidR="005C26D8" w:rsidRPr="00860780" w:rsidRDefault="005C26D8" w:rsidP="00860780">
            <w:pPr>
              <w:spacing w:before="0" w:after="0"/>
              <w:ind w:firstLine="0"/>
              <w:rPr>
                <w:sz w:val="22"/>
                <w:szCs w:val="22"/>
              </w:rPr>
            </w:pPr>
          </w:p>
        </w:tc>
      </w:tr>
      <w:tr w:rsidR="005C26D8" w:rsidRPr="005C26D8" w14:paraId="2A185089" w14:textId="77777777" w:rsidTr="00484AA9">
        <w:tc>
          <w:tcPr>
            <w:tcW w:w="709" w:type="dxa"/>
            <w:hideMark/>
          </w:tcPr>
          <w:p w14:paraId="647DD361" w14:textId="77777777" w:rsidR="005C26D8" w:rsidRPr="00860780" w:rsidRDefault="005C26D8" w:rsidP="00860780">
            <w:pPr>
              <w:spacing w:before="0" w:after="0"/>
              <w:ind w:firstLine="0"/>
              <w:rPr>
                <w:sz w:val="22"/>
                <w:szCs w:val="22"/>
              </w:rPr>
            </w:pPr>
            <w:r w:rsidRPr="00860780">
              <w:rPr>
                <w:sz w:val="22"/>
                <w:szCs w:val="22"/>
              </w:rPr>
              <w:t>14</w:t>
            </w:r>
          </w:p>
        </w:tc>
        <w:tc>
          <w:tcPr>
            <w:tcW w:w="1701" w:type="dxa"/>
            <w:hideMark/>
          </w:tcPr>
          <w:p w14:paraId="4A232E7E" w14:textId="77777777" w:rsidR="005C26D8" w:rsidRPr="00860780" w:rsidRDefault="005C26D8" w:rsidP="00860780">
            <w:pPr>
              <w:spacing w:before="0" w:after="0"/>
              <w:ind w:firstLine="0"/>
              <w:rPr>
                <w:sz w:val="22"/>
                <w:szCs w:val="22"/>
              </w:rPr>
            </w:pPr>
            <w:r w:rsidRPr="00860780">
              <w:rPr>
                <w:sz w:val="22"/>
                <w:szCs w:val="22"/>
              </w:rPr>
              <w:t>Statistic Card</w:t>
            </w:r>
          </w:p>
        </w:tc>
        <w:tc>
          <w:tcPr>
            <w:tcW w:w="5245" w:type="dxa"/>
            <w:hideMark/>
          </w:tcPr>
          <w:p w14:paraId="42BB7416" w14:textId="77777777" w:rsidR="005C26D8" w:rsidRPr="00860780" w:rsidRDefault="005C26D8" w:rsidP="00860780">
            <w:pPr>
              <w:spacing w:before="0" w:after="0"/>
              <w:ind w:firstLine="0"/>
              <w:rPr>
                <w:sz w:val="22"/>
                <w:szCs w:val="22"/>
              </w:rPr>
            </w:pPr>
            <w:r w:rsidRPr="00860780">
              <w:rPr>
                <w:sz w:val="22"/>
                <w:szCs w:val="22"/>
              </w:rPr>
              <w:t>Hiển thị “Lưu nháp” và số bản ghi đang ở trạng thái Lưu nháp xử lý. Sự kiện: Khi chọn, hệ thống lọc danh sách tương ứng.</w:t>
            </w:r>
          </w:p>
        </w:tc>
        <w:tc>
          <w:tcPr>
            <w:tcW w:w="986" w:type="dxa"/>
            <w:hideMark/>
          </w:tcPr>
          <w:p w14:paraId="2C614171" w14:textId="77777777" w:rsidR="005C26D8" w:rsidRPr="00860780" w:rsidRDefault="005C26D8" w:rsidP="00860780">
            <w:pPr>
              <w:spacing w:before="0" w:after="0"/>
              <w:ind w:firstLine="0"/>
              <w:rPr>
                <w:sz w:val="22"/>
                <w:szCs w:val="22"/>
              </w:rPr>
            </w:pPr>
          </w:p>
        </w:tc>
      </w:tr>
      <w:tr w:rsidR="005C26D8" w:rsidRPr="005C26D8" w14:paraId="4F57B50B" w14:textId="77777777" w:rsidTr="00484AA9">
        <w:tc>
          <w:tcPr>
            <w:tcW w:w="709" w:type="dxa"/>
            <w:hideMark/>
          </w:tcPr>
          <w:p w14:paraId="01D6725D" w14:textId="77777777" w:rsidR="005C26D8" w:rsidRPr="00860780" w:rsidRDefault="005C26D8" w:rsidP="00860780">
            <w:pPr>
              <w:spacing w:before="0" w:after="0"/>
              <w:ind w:firstLine="0"/>
              <w:rPr>
                <w:sz w:val="22"/>
                <w:szCs w:val="22"/>
              </w:rPr>
            </w:pPr>
            <w:r w:rsidRPr="00860780">
              <w:rPr>
                <w:sz w:val="22"/>
                <w:szCs w:val="22"/>
              </w:rPr>
              <w:t>15</w:t>
            </w:r>
          </w:p>
        </w:tc>
        <w:tc>
          <w:tcPr>
            <w:tcW w:w="1701" w:type="dxa"/>
            <w:hideMark/>
          </w:tcPr>
          <w:p w14:paraId="1AEDFE0E" w14:textId="77777777" w:rsidR="005C26D8" w:rsidRPr="00860780" w:rsidRDefault="005C26D8" w:rsidP="00860780">
            <w:pPr>
              <w:spacing w:before="0" w:after="0"/>
              <w:ind w:firstLine="0"/>
              <w:rPr>
                <w:sz w:val="22"/>
                <w:szCs w:val="22"/>
              </w:rPr>
            </w:pPr>
            <w:r w:rsidRPr="00860780">
              <w:rPr>
                <w:sz w:val="22"/>
                <w:szCs w:val="22"/>
              </w:rPr>
              <w:t>Statistic Card</w:t>
            </w:r>
          </w:p>
        </w:tc>
        <w:tc>
          <w:tcPr>
            <w:tcW w:w="5245" w:type="dxa"/>
            <w:hideMark/>
          </w:tcPr>
          <w:p w14:paraId="37380F45" w14:textId="77777777" w:rsidR="005C26D8" w:rsidRPr="00860780" w:rsidRDefault="005C26D8" w:rsidP="00860780">
            <w:pPr>
              <w:spacing w:before="0" w:after="0"/>
              <w:ind w:firstLine="0"/>
              <w:rPr>
                <w:sz w:val="22"/>
                <w:szCs w:val="22"/>
              </w:rPr>
            </w:pPr>
            <w:r w:rsidRPr="00860780">
              <w:rPr>
                <w:sz w:val="22"/>
                <w:szCs w:val="22"/>
              </w:rPr>
              <w:t>Hiển thị “Có vi phạm” và số bản ghi đã xác nhận Có vi phạm. Sự kiện: Khi chọn, hệ thống lọc danh sách tương ứng.</w:t>
            </w:r>
          </w:p>
        </w:tc>
        <w:tc>
          <w:tcPr>
            <w:tcW w:w="986" w:type="dxa"/>
            <w:hideMark/>
          </w:tcPr>
          <w:p w14:paraId="7CAE8CAD" w14:textId="77777777" w:rsidR="005C26D8" w:rsidRPr="00860780" w:rsidRDefault="005C26D8" w:rsidP="00860780">
            <w:pPr>
              <w:spacing w:before="0" w:after="0"/>
              <w:ind w:firstLine="0"/>
              <w:rPr>
                <w:sz w:val="22"/>
                <w:szCs w:val="22"/>
              </w:rPr>
            </w:pPr>
          </w:p>
        </w:tc>
      </w:tr>
      <w:tr w:rsidR="005C26D8" w:rsidRPr="005C26D8" w14:paraId="1701ADCE" w14:textId="77777777" w:rsidTr="00484AA9">
        <w:tc>
          <w:tcPr>
            <w:tcW w:w="709" w:type="dxa"/>
            <w:hideMark/>
          </w:tcPr>
          <w:p w14:paraId="72C94BEC" w14:textId="77777777" w:rsidR="005C26D8" w:rsidRPr="00860780" w:rsidRDefault="005C26D8" w:rsidP="00860780">
            <w:pPr>
              <w:spacing w:before="0" w:after="0"/>
              <w:ind w:firstLine="0"/>
              <w:rPr>
                <w:sz w:val="22"/>
                <w:szCs w:val="22"/>
              </w:rPr>
            </w:pPr>
            <w:r w:rsidRPr="00860780">
              <w:rPr>
                <w:sz w:val="22"/>
                <w:szCs w:val="22"/>
              </w:rPr>
              <w:t>16</w:t>
            </w:r>
          </w:p>
        </w:tc>
        <w:tc>
          <w:tcPr>
            <w:tcW w:w="1701" w:type="dxa"/>
            <w:hideMark/>
          </w:tcPr>
          <w:p w14:paraId="2F729046" w14:textId="77777777" w:rsidR="005C26D8" w:rsidRPr="00860780" w:rsidRDefault="005C26D8" w:rsidP="00860780">
            <w:pPr>
              <w:spacing w:before="0" w:after="0"/>
              <w:ind w:firstLine="0"/>
              <w:rPr>
                <w:sz w:val="22"/>
                <w:szCs w:val="22"/>
              </w:rPr>
            </w:pPr>
            <w:r w:rsidRPr="00860780">
              <w:rPr>
                <w:sz w:val="22"/>
                <w:szCs w:val="22"/>
              </w:rPr>
              <w:t>Statistic Card</w:t>
            </w:r>
          </w:p>
        </w:tc>
        <w:tc>
          <w:tcPr>
            <w:tcW w:w="5245" w:type="dxa"/>
            <w:hideMark/>
          </w:tcPr>
          <w:p w14:paraId="5915AADD" w14:textId="77777777" w:rsidR="005C26D8" w:rsidRPr="00860780" w:rsidRDefault="005C26D8" w:rsidP="00860780">
            <w:pPr>
              <w:spacing w:before="0" w:after="0"/>
              <w:ind w:firstLine="0"/>
              <w:rPr>
                <w:sz w:val="22"/>
                <w:szCs w:val="22"/>
              </w:rPr>
            </w:pPr>
            <w:r w:rsidRPr="00860780">
              <w:rPr>
                <w:sz w:val="22"/>
                <w:szCs w:val="22"/>
              </w:rPr>
              <w:t>Hiển thị “Không vi phạm” và số bản ghi đã xác nhận Không vi phạm. Sự kiện: Khi chọn, hệ thống lọc danh sách tương ứng.</w:t>
            </w:r>
          </w:p>
        </w:tc>
        <w:tc>
          <w:tcPr>
            <w:tcW w:w="986" w:type="dxa"/>
            <w:hideMark/>
          </w:tcPr>
          <w:p w14:paraId="2F48CD88" w14:textId="77777777" w:rsidR="005C26D8" w:rsidRPr="00860780" w:rsidRDefault="005C26D8" w:rsidP="00860780">
            <w:pPr>
              <w:spacing w:before="0" w:after="0"/>
              <w:ind w:firstLine="0"/>
              <w:rPr>
                <w:sz w:val="22"/>
                <w:szCs w:val="22"/>
              </w:rPr>
            </w:pPr>
          </w:p>
        </w:tc>
      </w:tr>
      <w:tr w:rsidR="005C26D8" w:rsidRPr="005C26D8" w14:paraId="19C59D61" w14:textId="77777777" w:rsidTr="00484AA9">
        <w:tc>
          <w:tcPr>
            <w:tcW w:w="709" w:type="dxa"/>
            <w:hideMark/>
          </w:tcPr>
          <w:p w14:paraId="367571AE" w14:textId="77777777" w:rsidR="005C26D8" w:rsidRPr="00860780" w:rsidRDefault="005C26D8" w:rsidP="00860780">
            <w:pPr>
              <w:spacing w:before="0" w:after="0"/>
              <w:ind w:firstLine="0"/>
              <w:rPr>
                <w:sz w:val="22"/>
                <w:szCs w:val="22"/>
              </w:rPr>
            </w:pPr>
            <w:r w:rsidRPr="00860780">
              <w:rPr>
                <w:sz w:val="22"/>
                <w:szCs w:val="22"/>
              </w:rPr>
              <w:t>17</w:t>
            </w:r>
          </w:p>
        </w:tc>
        <w:tc>
          <w:tcPr>
            <w:tcW w:w="1701" w:type="dxa"/>
            <w:hideMark/>
          </w:tcPr>
          <w:p w14:paraId="529702BE" w14:textId="77777777" w:rsidR="005C26D8" w:rsidRPr="00860780" w:rsidRDefault="005C26D8" w:rsidP="00860780">
            <w:pPr>
              <w:spacing w:before="0" w:after="0"/>
              <w:ind w:firstLine="0"/>
              <w:rPr>
                <w:sz w:val="22"/>
                <w:szCs w:val="22"/>
              </w:rPr>
            </w:pPr>
            <w:r w:rsidRPr="00860780">
              <w:rPr>
                <w:sz w:val="22"/>
                <w:szCs w:val="22"/>
              </w:rPr>
              <w:t>Button</w:t>
            </w:r>
          </w:p>
        </w:tc>
        <w:tc>
          <w:tcPr>
            <w:tcW w:w="5245" w:type="dxa"/>
            <w:hideMark/>
          </w:tcPr>
          <w:p w14:paraId="06510766" w14:textId="77777777" w:rsidR="005C26D8" w:rsidRPr="00860780" w:rsidRDefault="005C26D8" w:rsidP="00860780">
            <w:pPr>
              <w:spacing w:before="0" w:after="0"/>
              <w:ind w:firstLine="0"/>
              <w:rPr>
                <w:sz w:val="22"/>
                <w:szCs w:val="22"/>
              </w:rPr>
            </w:pPr>
            <w:r w:rsidRPr="00860780">
              <w:rPr>
                <w:sz w:val="22"/>
                <w:szCs w:val="22"/>
              </w:rPr>
              <w:t>Hiển thị “Thêm mới”. Sự kiện: Mở biểu mẫu ghi nhận vi phạm KPI trực tiếp.</w:t>
            </w:r>
          </w:p>
        </w:tc>
        <w:tc>
          <w:tcPr>
            <w:tcW w:w="986" w:type="dxa"/>
            <w:hideMark/>
          </w:tcPr>
          <w:p w14:paraId="6D957565" w14:textId="77777777" w:rsidR="005C26D8" w:rsidRPr="00860780" w:rsidRDefault="005C26D8" w:rsidP="00860780">
            <w:pPr>
              <w:spacing w:before="0" w:after="0"/>
              <w:ind w:firstLine="0"/>
              <w:rPr>
                <w:sz w:val="22"/>
                <w:szCs w:val="22"/>
              </w:rPr>
            </w:pPr>
          </w:p>
        </w:tc>
      </w:tr>
      <w:tr w:rsidR="005C26D8" w:rsidRPr="005C26D8" w14:paraId="4D961F26" w14:textId="77777777" w:rsidTr="00484AA9">
        <w:tc>
          <w:tcPr>
            <w:tcW w:w="709" w:type="dxa"/>
            <w:hideMark/>
          </w:tcPr>
          <w:p w14:paraId="4D33451D" w14:textId="77777777" w:rsidR="005C26D8" w:rsidRPr="00860780" w:rsidRDefault="005C26D8" w:rsidP="00860780">
            <w:pPr>
              <w:spacing w:before="0" w:after="0"/>
              <w:ind w:firstLine="0"/>
              <w:rPr>
                <w:sz w:val="22"/>
                <w:szCs w:val="22"/>
              </w:rPr>
            </w:pPr>
            <w:r w:rsidRPr="00860780">
              <w:rPr>
                <w:sz w:val="22"/>
                <w:szCs w:val="22"/>
              </w:rPr>
              <w:t>18</w:t>
            </w:r>
          </w:p>
        </w:tc>
        <w:tc>
          <w:tcPr>
            <w:tcW w:w="1701" w:type="dxa"/>
            <w:hideMark/>
          </w:tcPr>
          <w:p w14:paraId="42EF5030" w14:textId="77777777" w:rsidR="005C26D8" w:rsidRPr="00860780" w:rsidRDefault="005C26D8" w:rsidP="00860780">
            <w:pPr>
              <w:spacing w:before="0" w:after="0"/>
              <w:ind w:firstLine="0"/>
              <w:rPr>
                <w:sz w:val="22"/>
                <w:szCs w:val="22"/>
              </w:rPr>
            </w:pPr>
            <w:r w:rsidRPr="00860780">
              <w:rPr>
                <w:sz w:val="22"/>
                <w:szCs w:val="22"/>
              </w:rPr>
              <w:t>Button</w:t>
            </w:r>
          </w:p>
        </w:tc>
        <w:tc>
          <w:tcPr>
            <w:tcW w:w="5245" w:type="dxa"/>
            <w:hideMark/>
          </w:tcPr>
          <w:p w14:paraId="71E4156E" w14:textId="77777777" w:rsidR="005C26D8" w:rsidRPr="00860780" w:rsidRDefault="005C26D8" w:rsidP="00860780">
            <w:pPr>
              <w:spacing w:before="0" w:after="0"/>
              <w:ind w:firstLine="0"/>
              <w:rPr>
                <w:sz w:val="22"/>
                <w:szCs w:val="22"/>
              </w:rPr>
            </w:pPr>
            <w:r w:rsidRPr="00860780">
              <w:rPr>
                <w:sz w:val="22"/>
                <w:szCs w:val="22"/>
              </w:rPr>
              <w:t>Hiển thị “Nhập dữ liệu”. Sự kiện: Mở chức năng nhập dữ liệu vi phạm từ file mẫu.</w:t>
            </w:r>
          </w:p>
        </w:tc>
        <w:tc>
          <w:tcPr>
            <w:tcW w:w="986" w:type="dxa"/>
          </w:tcPr>
          <w:p w14:paraId="56170E8D" w14:textId="6C0E8090" w:rsidR="005C26D8" w:rsidRPr="00860780" w:rsidRDefault="005C26D8" w:rsidP="00860780">
            <w:pPr>
              <w:spacing w:before="0" w:after="0"/>
              <w:ind w:firstLine="0"/>
              <w:rPr>
                <w:sz w:val="22"/>
                <w:szCs w:val="22"/>
              </w:rPr>
            </w:pPr>
          </w:p>
        </w:tc>
      </w:tr>
      <w:tr w:rsidR="005C26D8" w:rsidRPr="005C26D8" w14:paraId="39CAA33B" w14:textId="77777777" w:rsidTr="00484AA9">
        <w:tc>
          <w:tcPr>
            <w:tcW w:w="709" w:type="dxa"/>
            <w:hideMark/>
          </w:tcPr>
          <w:p w14:paraId="1335CC2D" w14:textId="77777777" w:rsidR="005C26D8" w:rsidRPr="00860780" w:rsidRDefault="005C26D8" w:rsidP="00860780">
            <w:pPr>
              <w:spacing w:before="0" w:after="0"/>
              <w:ind w:firstLine="0"/>
              <w:rPr>
                <w:sz w:val="22"/>
                <w:szCs w:val="22"/>
              </w:rPr>
            </w:pPr>
            <w:r w:rsidRPr="00860780">
              <w:rPr>
                <w:sz w:val="22"/>
                <w:szCs w:val="22"/>
              </w:rPr>
              <w:t>19</w:t>
            </w:r>
          </w:p>
        </w:tc>
        <w:tc>
          <w:tcPr>
            <w:tcW w:w="1701" w:type="dxa"/>
            <w:hideMark/>
          </w:tcPr>
          <w:p w14:paraId="11E685E2" w14:textId="77777777" w:rsidR="005C26D8" w:rsidRPr="00860780" w:rsidRDefault="005C26D8" w:rsidP="00860780">
            <w:pPr>
              <w:spacing w:before="0" w:after="0"/>
              <w:ind w:firstLine="0"/>
              <w:rPr>
                <w:sz w:val="22"/>
                <w:szCs w:val="22"/>
              </w:rPr>
            </w:pPr>
            <w:r w:rsidRPr="00860780">
              <w:rPr>
                <w:sz w:val="22"/>
                <w:szCs w:val="22"/>
              </w:rPr>
              <w:t>Button</w:t>
            </w:r>
          </w:p>
        </w:tc>
        <w:tc>
          <w:tcPr>
            <w:tcW w:w="5245" w:type="dxa"/>
            <w:hideMark/>
          </w:tcPr>
          <w:p w14:paraId="53AAF708" w14:textId="77777777" w:rsidR="005C26D8" w:rsidRPr="00860780" w:rsidRDefault="005C26D8" w:rsidP="00860780">
            <w:pPr>
              <w:spacing w:before="0" w:after="0"/>
              <w:ind w:firstLine="0"/>
              <w:rPr>
                <w:sz w:val="22"/>
                <w:szCs w:val="22"/>
              </w:rPr>
            </w:pPr>
            <w:r w:rsidRPr="00860780">
              <w:rPr>
                <w:sz w:val="22"/>
                <w:szCs w:val="22"/>
              </w:rPr>
              <w:t>Hiển thị “Xuất PDF (Có vi phạm)”. Sự kiện: Xuất danh sách các bản ghi đã xác nhận Có vi phạm thuộc phạm vi quyền.</w:t>
            </w:r>
          </w:p>
        </w:tc>
        <w:tc>
          <w:tcPr>
            <w:tcW w:w="986" w:type="dxa"/>
          </w:tcPr>
          <w:p w14:paraId="60D3D621" w14:textId="036715A5" w:rsidR="005C26D8" w:rsidRPr="00860780" w:rsidRDefault="005C26D8" w:rsidP="00860780">
            <w:pPr>
              <w:spacing w:before="0" w:after="0"/>
              <w:ind w:firstLine="0"/>
              <w:rPr>
                <w:sz w:val="22"/>
                <w:szCs w:val="22"/>
              </w:rPr>
            </w:pPr>
          </w:p>
        </w:tc>
      </w:tr>
      <w:tr w:rsidR="005C26D8" w:rsidRPr="005C26D8" w14:paraId="7C97D78D" w14:textId="77777777" w:rsidTr="00484AA9">
        <w:tc>
          <w:tcPr>
            <w:tcW w:w="709" w:type="dxa"/>
            <w:hideMark/>
          </w:tcPr>
          <w:p w14:paraId="2DE4CFD9" w14:textId="77777777" w:rsidR="005C26D8" w:rsidRPr="00860780" w:rsidRDefault="005C26D8" w:rsidP="00860780">
            <w:pPr>
              <w:spacing w:before="0" w:after="0"/>
              <w:ind w:firstLine="0"/>
              <w:rPr>
                <w:sz w:val="22"/>
                <w:szCs w:val="22"/>
              </w:rPr>
            </w:pPr>
            <w:r w:rsidRPr="00860780">
              <w:rPr>
                <w:sz w:val="22"/>
                <w:szCs w:val="22"/>
              </w:rPr>
              <w:t>20</w:t>
            </w:r>
          </w:p>
        </w:tc>
        <w:tc>
          <w:tcPr>
            <w:tcW w:w="1701" w:type="dxa"/>
            <w:hideMark/>
          </w:tcPr>
          <w:p w14:paraId="3E068143" w14:textId="77777777" w:rsidR="005C26D8" w:rsidRPr="00860780" w:rsidRDefault="005C26D8" w:rsidP="00860780">
            <w:pPr>
              <w:spacing w:before="0" w:after="0"/>
              <w:ind w:firstLine="0"/>
              <w:rPr>
                <w:sz w:val="22"/>
                <w:szCs w:val="22"/>
              </w:rPr>
            </w:pPr>
            <w:r w:rsidRPr="00860780">
              <w:rPr>
                <w:sz w:val="22"/>
                <w:szCs w:val="22"/>
              </w:rPr>
              <w:t>Select</w:t>
            </w:r>
          </w:p>
        </w:tc>
        <w:tc>
          <w:tcPr>
            <w:tcW w:w="5245" w:type="dxa"/>
            <w:hideMark/>
          </w:tcPr>
          <w:p w14:paraId="1A99C17B" w14:textId="77777777" w:rsidR="005C26D8" w:rsidRPr="00860780" w:rsidRDefault="005C26D8" w:rsidP="00860780">
            <w:pPr>
              <w:spacing w:before="0" w:after="0"/>
              <w:ind w:firstLine="0"/>
              <w:rPr>
                <w:sz w:val="22"/>
                <w:szCs w:val="22"/>
              </w:rPr>
            </w:pPr>
            <w:r w:rsidRPr="00860780">
              <w:rPr>
                <w:sz w:val="22"/>
                <w:szCs w:val="22"/>
              </w:rPr>
              <w:t>Hiển thị bộ lọc đơn vị với giá trị mặc định “Tất cả đơn vị”. Sự kiện: Lọc danh sách theo đơn vị được chọn.</w:t>
            </w:r>
          </w:p>
        </w:tc>
        <w:tc>
          <w:tcPr>
            <w:tcW w:w="986" w:type="dxa"/>
            <w:hideMark/>
          </w:tcPr>
          <w:p w14:paraId="17A052DE" w14:textId="77777777" w:rsidR="005C26D8" w:rsidRPr="00860780" w:rsidRDefault="005C26D8" w:rsidP="00860780">
            <w:pPr>
              <w:spacing w:before="0" w:after="0"/>
              <w:ind w:firstLine="0"/>
              <w:rPr>
                <w:sz w:val="22"/>
                <w:szCs w:val="22"/>
              </w:rPr>
            </w:pPr>
          </w:p>
        </w:tc>
      </w:tr>
      <w:tr w:rsidR="005C26D8" w:rsidRPr="005C26D8" w14:paraId="1C68EBE0" w14:textId="77777777" w:rsidTr="00484AA9">
        <w:tc>
          <w:tcPr>
            <w:tcW w:w="709" w:type="dxa"/>
            <w:hideMark/>
          </w:tcPr>
          <w:p w14:paraId="6835324F" w14:textId="77777777" w:rsidR="005C26D8" w:rsidRPr="00860780" w:rsidRDefault="005C26D8" w:rsidP="00860780">
            <w:pPr>
              <w:spacing w:before="0" w:after="0"/>
              <w:ind w:firstLine="0"/>
              <w:rPr>
                <w:sz w:val="22"/>
                <w:szCs w:val="22"/>
              </w:rPr>
            </w:pPr>
            <w:r w:rsidRPr="00860780">
              <w:rPr>
                <w:sz w:val="22"/>
                <w:szCs w:val="22"/>
              </w:rPr>
              <w:t>21</w:t>
            </w:r>
          </w:p>
        </w:tc>
        <w:tc>
          <w:tcPr>
            <w:tcW w:w="1701" w:type="dxa"/>
            <w:hideMark/>
          </w:tcPr>
          <w:p w14:paraId="5BD7E4BA" w14:textId="77777777" w:rsidR="005C26D8" w:rsidRPr="00860780" w:rsidRDefault="005C26D8" w:rsidP="00860780">
            <w:pPr>
              <w:spacing w:before="0" w:after="0"/>
              <w:ind w:firstLine="0"/>
              <w:rPr>
                <w:sz w:val="22"/>
                <w:szCs w:val="22"/>
              </w:rPr>
            </w:pPr>
            <w:r w:rsidRPr="00860780">
              <w:rPr>
                <w:sz w:val="22"/>
                <w:szCs w:val="22"/>
              </w:rPr>
              <w:t>Search Input</w:t>
            </w:r>
          </w:p>
        </w:tc>
        <w:tc>
          <w:tcPr>
            <w:tcW w:w="5245" w:type="dxa"/>
            <w:hideMark/>
          </w:tcPr>
          <w:p w14:paraId="046EA038" w14:textId="77777777" w:rsidR="005C26D8" w:rsidRPr="00860780" w:rsidRDefault="005C26D8" w:rsidP="00860780">
            <w:pPr>
              <w:spacing w:before="0" w:after="0"/>
              <w:ind w:firstLine="0"/>
              <w:rPr>
                <w:sz w:val="22"/>
                <w:szCs w:val="22"/>
              </w:rPr>
            </w:pPr>
            <w:r w:rsidRPr="00860780">
              <w:rPr>
                <w:sz w:val="22"/>
                <w:szCs w:val="22"/>
              </w:rPr>
              <w:t>Hiển thị ô tìm kiếm với placeholder “Tìm mã, họ tên CBGV...”. Sự kiện: Cho phép tìm kiếm theo mã hoặc họ tên, không phân biệt chữ hoa/chữ thường.</w:t>
            </w:r>
          </w:p>
        </w:tc>
        <w:tc>
          <w:tcPr>
            <w:tcW w:w="986" w:type="dxa"/>
            <w:hideMark/>
          </w:tcPr>
          <w:p w14:paraId="2305465C" w14:textId="77777777" w:rsidR="005C26D8" w:rsidRPr="00860780" w:rsidRDefault="005C26D8" w:rsidP="00860780">
            <w:pPr>
              <w:spacing w:before="0" w:after="0"/>
              <w:ind w:firstLine="0"/>
              <w:rPr>
                <w:sz w:val="22"/>
                <w:szCs w:val="22"/>
              </w:rPr>
            </w:pPr>
          </w:p>
        </w:tc>
      </w:tr>
      <w:tr w:rsidR="005C26D8" w:rsidRPr="005C26D8" w14:paraId="74AE80C1" w14:textId="77777777" w:rsidTr="00484AA9">
        <w:tc>
          <w:tcPr>
            <w:tcW w:w="709" w:type="dxa"/>
            <w:hideMark/>
          </w:tcPr>
          <w:p w14:paraId="002DA98D" w14:textId="77777777" w:rsidR="005C26D8" w:rsidRPr="00860780" w:rsidRDefault="005C26D8" w:rsidP="00860780">
            <w:pPr>
              <w:spacing w:before="0" w:after="0"/>
              <w:ind w:firstLine="0"/>
              <w:rPr>
                <w:sz w:val="22"/>
                <w:szCs w:val="22"/>
              </w:rPr>
            </w:pPr>
            <w:r w:rsidRPr="00860780">
              <w:rPr>
                <w:sz w:val="22"/>
                <w:szCs w:val="22"/>
              </w:rPr>
              <w:t>22</w:t>
            </w:r>
          </w:p>
        </w:tc>
        <w:tc>
          <w:tcPr>
            <w:tcW w:w="1701" w:type="dxa"/>
            <w:hideMark/>
          </w:tcPr>
          <w:p w14:paraId="72CE2A09"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6A2F94BA" w14:textId="77777777" w:rsidR="005C26D8" w:rsidRPr="00860780" w:rsidRDefault="005C26D8" w:rsidP="00860780">
            <w:pPr>
              <w:spacing w:before="0" w:after="0"/>
              <w:ind w:firstLine="0"/>
              <w:rPr>
                <w:sz w:val="22"/>
                <w:szCs w:val="22"/>
              </w:rPr>
            </w:pPr>
            <w:r w:rsidRPr="00860780">
              <w:rPr>
                <w:sz w:val="22"/>
                <w:szCs w:val="22"/>
              </w:rPr>
              <w:t>Hiển thị cột “STT”.</w:t>
            </w:r>
          </w:p>
        </w:tc>
        <w:tc>
          <w:tcPr>
            <w:tcW w:w="986" w:type="dxa"/>
            <w:hideMark/>
          </w:tcPr>
          <w:p w14:paraId="3E699CBB" w14:textId="77777777" w:rsidR="005C26D8" w:rsidRPr="00860780" w:rsidRDefault="005C26D8" w:rsidP="00860780">
            <w:pPr>
              <w:spacing w:before="0" w:after="0"/>
              <w:ind w:firstLine="0"/>
              <w:rPr>
                <w:sz w:val="22"/>
                <w:szCs w:val="22"/>
              </w:rPr>
            </w:pPr>
          </w:p>
        </w:tc>
      </w:tr>
      <w:tr w:rsidR="005C26D8" w:rsidRPr="005C26D8" w14:paraId="48C0A844" w14:textId="77777777" w:rsidTr="00484AA9">
        <w:tc>
          <w:tcPr>
            <w:tcW w:w="709" w:type="dxa"/>
            <w:hideMark/>
          </w:tcPr>
          <w:p w14:paraId="658E6F9C" w14:textId="77777777" w:rsidR="005C26D8" w:rsidRPr="00860780" w:rsidRDefault="005C26D8" w:rsidP="00860780">
            <w:pPr>
              <w:spacing w:before="0" w:after="0"/>
              <w:ind w:firstLine="0"/>
              <w:rPr>
                <w:sz w:val="22"/>
                <w:szCs w:val="22"/>
              </w:rPr>
            </w:pPr>
            <w:r w:rsidRPr="00860780">
              <w:rPr>
                <w:sz w:val="22"/>
                <w:szCs w:val="22"/>
              </w:rPr>
              <w:t>23</w:t>
            </w:r>
          </w:p>
        </w:tc>
        <w:tc>
          <w:tcPr>
            <w:tcW w:w="1701" w:type="dxa"/>
            <w:hideMark/>
          </w:tcPr>
          <w:p w14:paraId="245CAB7C"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122B7889" w14:textId="77777777" w:rsidR="005C26D8" w:rsidRPr="00860780" w:rsidRDefault="005C26D8" w:rsidP="00860780">
            <w:pPr>
              <w:spacing w:before="0" w:after="0"/>
              <w:ind w:firstLine="0"/>
              <w:rPr>
                <w:sz w:val="22"/>
                <w:szCs w:val="22"/>
              </w:rPr>
            </w:pPr>
            <w:r w:rsidRPr="00860780">
              <w:rPr>
                <w:sz w:val="22"/>
                <w:szCs w:val="22"/>
              </w:rPr>
              <w:t>Hiển thị cột “Mã CB”.</w:t>
            </w:r>
          </w:p>
        </w:tc>
        <w:tc>
          <w:tcPr>
            <w:tcW w:w="986" w:type="dxa"/>
            <w:hideMark/>
          </w:tcPr>
          <w:p w14:paraId="28BBD3FF" w14:textId="77777777" w:rsidR="005C26D8" w:rsidRPr="00860780" w:rsidRDefault="005C26D8" w:rsidP="00860780">
            <w:pPr>
              <w:spacing w:before="0" w:after="0"/>
              <w:ind w:firstLine="0"/>
              <w:rPr>
                <w:sz w:val="22"/>
                <w:szCs w:val="22"/>
              </w:rPr>
            </w:pPr>
          </w:p>
        </w:tc>
      </w:tr>
      <w:tr w:rsidR="005C26D8" w:rsidRPr="005C26D8" w14:paraId="04585AF2" w14:textId="77777777" w:rsidTr="00484AA9">
        <w:tc>
          <w:tcPr>
            <w:tcW w:w="709" w:type="dxa"/>
            <w:hideMark/>
          </w:tcPr>
          <w:p w14:paraId="22040F3F" w14:textId="77777777" w:rsidR="005C26D8" w:rsidRPr="00860780" w:rsidRDefault="005C26D8" w:rsidP="00860780">
            <w:pPr>
              <w:spacing w:before="0" w:after="0"/>
              <w:ind w:firstLine="0"/>
              <w:rPr>
                <w:sz w:val="22"/>
                <w:szCs w:val="22"/>
              </w:rPr>
            </w:pPr>
            <w:r w:rsidRPr="00860780">
              <w:rPr>
                <w:sz w:val="22"/>
                <w:szCs w:val="22"/>
              </w:rPr>
              <w:t>24</w:t>
            </w:r>
          </w:p>
        </w:tc>
        <w:tc>
          <w:tcPr>
            <w:tcW w:w="1701" w:type="dxa"/>
            <w:hideMark/>
          </w:tcPr>
          <w:p w14:paraId="10C9B5DD"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255287D3" w14:textId="77777777" w:rsidR="005C26D8" w:rsidRPr="00860780" w:rsidRDefault="005C26D8" w:rsidP="00860780">
            <w:pPr>
              <w:spacing w:before="0" w:after="0"/>
              <w:ind w:firstLine="0"/>
              <w:rPr>
                <w:sz w:val="22"/>
                <w:szCs w:val="22"/>
              </w:rPr>
            </w:pPr>
            <w:r w:rsidRPr="00860780">
              <w:rPr>
                <w:sz w:val="22"/>
                <w:szCs w:val="22"/>
              </w:rPr>
              <w:t>Hiển thị cột “Họ tên CBGV”.</w:t>
            </w:r>
          </w:p>
        </w:tc>
        <w:tc>
          <w:tcPr>
            <w:tcW w:w="986" w:type="dxa"/>
            <w:hideMark/>
          </w:tcPr>
          <w:p w14:paraId="6A316764" w14:textId="77777777" w:rsidR="005C26D8" w:rsidRPr="00860780" w:rsidRDefault="005C26D8" w:rsidP="00860780">
            <w:pPr>
              <w:spacing w:before="0" w:after="0"/>
              <w:ind w:firstLine="0"/>
              <w:rPr>
                <w:sz w:val="22"/>
                <w:szCs w:val="22"/>
              </w:rPr>
            </w:pPr>
          </w:p>
        </w:tc>
      </w:tr>
      <w:tr w:rsidR="005C26D8" w:rsidRPr="005C26D8" w14:paraId="328FC5A1" w14:textId="77777777" w:rsidTr="00484AA9">
        <w:tc>
          <w:tcPr>
            <w:tcW w:w="709" w:type="dxa"/>
            <w:hideMark/>
          </w:tcPr>
          <w:p w14:paraId="4CA5B3CE" w14:textId="77777777" w:rsidR="005C26D8" w:rsidRPr="00860780" w:rsidRDefault="005C26D8" w:rsidP="00860780">
            <w:pPr>
              <w:spacing w:before="0" w:after="0"/>
              <w:ind w:firstLine="0"/>
              <w:rPr>
                <w:sz w:val="22"/>
                <w:szCs w:val="22"/>
              </w:rPr>
            </w:pPr>
            <w:r w:rsidRPr="00860780">
              <w:rPr>
                <w:sz w:val="22"/>
                <w:szCs w:val="22"/>
              </w:rPr>
              <w:t>25</w:t>
            </w:r>
          </w:p>
        </w:tc>
        <w:tc>
          <w:tcPr>
            <w:tcW w:w="1701" w:type="dxa"/>
            <w:hideMark/>
          </w:tcPr>
          <w:p w14:paraId="0BEFC107"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07CCDF32" w14:textId="77777777" w:rsidR="005C26D8" w:rsidRPr="00860780" w:rsidRDefault="005C26D8" w:rsidP="00860780">
            <w:pPr>
              <w:spacing w:before="0" w:after="0"/>
              <w:ind w:firstLine="0"/>
              <w:rPr>
                <w:sz w:val="22"/>
                <w:szCs w:val="22"/>
              </w:rPr>
            </w:pPr>
            <w:r w:rsidRPr="00860780">
              <w:rPr>
                <w:sz w:val="22"/>
                <w:szCs w:val="22"/>
              </w:rPr>
              <w:t>Hiển thị cột “Đơn vị”.</w:t>
            </w:r>
          </w:p>
        </w:tc>
        <w:tc>
          <w:tcPr>
            <w:tcW w:w="986" w:type="dxa"/>
            <w:hideMark/>
          </w:tcPr>
          <w:p w14:paraId="599B36BD" w14:textId="77777777" w:rsidR="005C26D8" w:rsidRPr="00860780" w:rsidRDefault="005C26D8" w:rsidP="00860780">
            <w:pPr>
              <w:spacing w:before="0" w:after="0"/>
              <w:ind w:firstLine="0"/>
              <w:rPr>
                <w:sz w:val="22"/>
                <w:szCs w:val="22"/>
              </w:rPr>
            </w:pPr>
          </w:p>
        </w:tc>
      </w:tr>
      <w:tr w:rsidR="005C26D8" w:rsidRPr="005C26D8" w14:paraId="06397097" w14:textId="77777777" w:rsidTr="00484AA9">
        <w:tc>
          <w:tcPr>
            <w:tcW w:w="709" w:type="dxa"/>
            <w:hideMark/>
          </w:tcPr>
          <w:p w14:paraId="509D8A94" w14:textId="77777777" w:rsidR="005C26D8" w:rsidRPr="00860780" w:rsidRDefault="005C26D8" w:rsidP="00860780">
            <w:pPr>
              <w:spacing w:before="0" w:after="0"/>
              <w:ind w:firstLine="0"/>
              <w:rPr>
                <w:sz w:val="22"/>
                <w:szCs w:val="22"/>
              </w:rPr>
            </w:pPr>
            <w:r w:rsidRPr="00860780">
              <w:rPr>
                <w:sz w:val="22"/>
                <w:szCs w:val="22"/>
              </w:rPr>
              <w:lastRenderedPageBreak/>
              <w:t>26</w:t>
            </w:r>
          </w:p>
        </w:tc>
        <w:tc>
          <w:tcPr>
            <w:tcW w:w="1701" w:type="dxa"/>
            <w:hideMark/>
          </w:tcPr>
          <w:p w14:paraId="46DA287B"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3A4FD2EC" w14:textId="77777777" w:rsidR="005C26D8" w:rsidRPr="00860780" w:rsidRDefault="005C26D8" w:rsidP="00860780">
            <w:pPr>
              <w:spacing w:before="0" w:after="0"/>
              <w:ind w:firstLine="0"/>
              <w:rPr>
                <w:sz w:val="22"/>
                <w:szCs w:val="22"/>
              </w:rPr>
            </w:pPr>
            <w:r w:rsidRPr="00860780">
              <w:rPr>
                <w:sz w:val="22"/>
                <w:szCs w:val="22"/>
              </w:rPr>
              <w:t>Hiển thị cột “Loại vi phạm”.</w:t>
            </w:r>
          </w:p>
        </w:tc>
        <w:tc>
          <w:tcPr>
            <w:tcW w:w="986" w:type="dxa"/>
            <w:hideMark/>
          </w:tcPr>
          <w:p w14:paraId="235B7237" w14:textId="77777777" w:rsidR="005C26D8" w:rsidRPr="00860780" w:rsidRDefault="005C26D8" w:rsidP="00860780">
            <w:pPr>
              <w:spacing w:before="0" w:after="0"/>
              <w:ind w:firstLine="0"/>
              <w:rPr>
                <w:sz w:val="22"/>
                <w:szCs w:val="22"/>
              </w:rPr>
            </w:pPr>
          </w:p>
        </w:tc>
      </w:tr>
      <w:tr w:rsidR="005C26D8" w:rsidRPr="005C26D8" w14:paraId="5ECB3FF0" w14:textId="77777777" w:rsidTr="00484AA9">
        <w:tc>
          <w:tcPr>
            <w:tcW w:w="709" w:type="dxa"/>
            <w:hideMark/>
          </w:tcPr>
          <w:p w14:paraId="64A104B4" w14:textId="77777777" w:rsidR="005C26D8" w:rsidRPr="00860780" w:rsidRDefault="005C26D8" w:rsidP="00860780">
            <w:pPr>
              <w:spacing w:before="0" w:after="0"/>
              <w:ind w:firstLine="0"/>
              <w:rPr>
                <w:sz w:val="22"/>
                <w:szCs w:val="22"/>
              </w:rPr>
            </w:pPr>
            <w:r w:rsidRPr="00860780">
              <w:rPr>
                <w:sz w:val="22"/>
                <w:szCs w:val="22"/>
              </w:rPr>
              <w:t>27</w:t>
            </w:r>
          </w:p>
        </w:tc>
        <w:tc>
          <w:tcPr>
            <w:tcW w:w="1701" w:type="dxa"/>
            <w:hideMark/>
          </w:tcPr>
          <w:p w14:paraId="103E61E8"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443EC611" w14:textId="77777777" w:rsidR="005C26D8" w:rsidRPr="00860780" w:rsidRDefault="005C26D8" w:rsidP="00860780">
            <w:pPr>
              <w:spacing w:before="0" w:after="0"/>
              <w:ind w:firstLine="0"/>
              <w:rPr>
                <w:sz w:val="22"/>
                <w:szCs w:val="22"/>
              </w:rPr>
            </w:pPr>
            <w:r w:rsidRPr="00860780">
              <w:rPr>
                <w:sz w:val="22"/>
                <w:szCs w:val="22"/>
              </w:rPr>
              <w:t>Hiển thị cột “Lỗi vi phạm”.</w:t>
            </w:r>
          </w:p>
        </w:tc>
        <w:tc>
          <w:tcPr>
            <w:tcW w:w="986" w:type="dxa"/>
            <w:hideMark/>
          </w:tcPr>
          <w:p w14:paraId="37414A46" w14:textId="77777777" w:rsidR="005C26D8" w:rsidRPr="00860780" w:rsidRDefault="005C26D8" w:rsidP="00860780">
            <w:pPr>
              <w:spacing w:before="0" w:after="0"/>
              <w:ind w:firstLine="0"/>
              <w:rPr>
                <w:sz w:val="22"/>
                <w:szCs w:val="22"/>
              </w:rPr>
            </w:pPr>
          </w:p>
        </w:tc>
      </w:tr>
      <w:tr w:rsidR="005C26D8" w:rsidRPr="005C26D8" w14:paraId="7B01E88E" w14:textId="77777777" w:rsidTr="00484AA9">
        <w:tc>
          <w:tcPr>
            <w:tcW w:w="709" w:type="dxa"/>
            <w:hideMark/>
          </w:tcPr>
          <w:p w14:paraId="3660B23B" w14:textId="77777777" w:rsidR="005C26D8" w:rsidRPr="00860780" w:rsidRDefault="005C26D8" w:rsidP="00860780">
            <w:pPr>
              <w:spacing w:before="0" w:after="0"/>
              <w:ind w:firstLine="0"/>
              <w:rPr>
                <w:sz w:val="22"/>
                <w:szCs w:val="22"/>
              </w:rPr>
            </w:pPr>
            <w:r w:rsidRPr="00860780">
              <w:rPr>
                <w:sz w:val="22"/>
                <w:szCs w:val="22"/>
              </w:rPr>
              <w:t>28</w:t>
            </w:r>
          </w:p>
        </w:tc>
        <w:tc>
          <w:tcPr>
            <w:tcW w:w="1701" w:type="dxa"/>
            <w:hideMark/>
          </w:tcPr>
          <w:p w14:paraId="36A24552"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0A4A23FF" w14:textId="77777777" w:rsidR="005C26D8" w:rsidRPr="00860780" w:rsidRDefault="005C26D8" w:rsidP="00860780">
            <w:pPr>
              <w:spacing w:before="0" w:after="0"/>
              <w:ind w:firstLine="0"/>
              <w:rPr>
                <w:sz w:val="22"/>
                <w:szCs w:val="22"/>
              </w:rPr>
            </w:pPr>
            <w:r w:rsidRPr="00860780">
              <w:rPr>
                <w:sz w:val="22"/>
                <w:szCs w:val="22"/>
              </w:rPr>
              <w:t>Hiển thị cột “Ngày vi phạm”.</w:t>
            </w:r>
          </w:p>
        </w:tc>
        <w:tc>
          <w:tcPr>
            <w:tcW w:w="986" w:type="dxa"/>
            <w:hideMark/>
          </w:tcPr>
          <w:p w14:paraId="5953B2DF" w14:textId="77777777" w:rsidR="005C26D8" w:rsidRPr="00860780" w:rsidRDefault="005C26D8" w:rsidP="00860780">
            <w:pPr>
              <w:spacing w:before="0" w:after="0"/>
              <w:ind w:firstLine="0"/>
              <w:rPr>
                <w:sz w:val="22"/>
                <w:szCs w:val="22"/>
              </w:rPr>
            </w:pPr>
          </w:p>
        </w:tc>
      </w:tr>
      <w:tr w:rsidR="005C26D8" w:rsidRPr="005C26D8" w14:paraId="20C4D917" w14:textId="77777777" w:rsidTr="00484AA9">
        <w:tc>
          <w:tcPr>
            <w:tcW w:w="709" w:type="dxa"/>
            <w:hideMark/>
          </w:tcPr>
          <w:p w14:paraId="13437DBC" w14:textId="77777777" w:rsidR="005C26D8" w:rsidRPr="00860780" w:rsidRDefault="005C26D8" w:rsidP="00860780">
            <w:pPr>
              <w:spacing w:before="0" w:after="0"/>
              <w:ind w:firstLine="0"/>
              <w:rPr>
                <w:sz w:val="22"/>
                <w:szCs w:val="22"/>
              </w:rPr>
            </w:pPr>
            <w:r w:rsidRPr="00860780">
              <w:rPr>
                <w:sz w:val="22"/>
                <w:szCs w:val="22"/>
              </w:rPr>
              <w:t>29</w:t>
            </w:r>
          </w:p>
        </w:tc>
        <w:tc>
          <w:tcPr>
            <w:tcW w:w="1701" w:type="dxa"/>
            <w:hideMark/>
          </w:tcPr>
          <w:p w14:paraId="1F3B4960"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407AA491" w14:textId="77777777" w:rsidR="005C26D8" w:rsidRPr="00860780" w:rsidRDefault="005C26D8" w:rsidP="00860780">
            <w:pPr>
              <w:spacing w:before="0" w:after="0"/>
              <w:ind w:firstLine="0"/>
              <w:rPr>
                <w:sz w:val="22"/>
                <w:szCs w:val="22"/>
              </w:rPr>
            </w:pPr>
            <w:r w:rsidRPr="00860780">
              <w:rPr>
                <w:sz w:val="22"/>
                <w:szCs w:val="22"/>
              </w:rPr>
              <w:t>Hiển thị cột “Trạng thái”.</w:t>
            </w:r>
          </w:p>
        </w:tc>
        <w:tc>
          <w:tcPr>
            <w:tcW w:w="986" w:type="dxa"/>
            <w:hideMark/>
          </w:tcPr>
          <w:p w14:paraId="3C082D76" w14:textId="77777777" w:rsidR="005C26D8" w:rsidRPr="00860780" w:rsidRDefault="005C26D8" w:rsidP="00860780">
            <w:pPr>
              <w:spacing w:before="0" w:after="0"/>
              <w:ind w:firstLine="0"/>
              <w:rPr>
                <w:sz w:val="22"/>
                <w:szCs w:val="22"/>
              </w:rPr>
            </w:pPr>
          </w:p>
        </w:tc>
      </w:tr>
      <w:tr w:rsidR="005C26D8" w:rsidRPr="005C26D8" w14:paraId="2177C755" w14:textId="77777777" w:rsidTr="00484AA9">
        <w:tc>
          <w:tcPr>
            <w:tcW w:w="709" w:type="dxa"/>
            <w:hideMark/>
          </w:tcPr>
          <w:p w14:paraId="3AC91D4D" w14:textId="77777777" w:rsidR="005C26D8" w:rsidRPr="00860780" w:rsidRDefault="005C26D8" w:rsidP="00860780">
            <w:pPr>
              <w:spacing w:before="0" w:after="0"/>
              <w:ind w:firstLine="0"/>
              <w:rPr>
                <w:sz w:val="22"/>
                <w:szCs w:val="22"/>
              </w:rPr>
            </w:pPr>
            <w:r w:rsidRPr="00860780">
              <w:rPr>
                <w:sz w:val="22"/>
                <w:szCs w:val="22"/>
              </w:rPr>
              <w:t>30</w:t>
            </w:r>
          </w:p>
        </w:tc>
        <w:tc>
          <w:tcPr>
            <w:tcW w:w="1701" w:type="dxa"/>
            <w:hideMark/>
          </w:tcPr>
          <w:p w14:paraId="5075D38F" w14:textId="77777777" w:rsidR="005C26D8" w:rsidRPr="00860780" w:rsidRDefault="005C26D8" w:rsidP="00860780">
            <w:pPr>
              <w:spacing w:before="0" w:after="0"/>
              <w:ind w:firstLine="0"/>
              <w:rPr>
                <w:sz w:val="22"/>
                <w:szCs w:val="22"/>
              </w:rPr>
            </w:pPr>
            <w:r w:rsidRPr="00860780">
              <w:rPr>
                <w:sz w:val="22"/>
                <w:szCs w:val="22"/>
              </w:rPr>
              <w:t>Table Header</w:t>
            </w:r>
          </w:p>
        </w:tc>
        <w:tc>
          <w:tcPr>
            <w:tcW w:w="5245" w:type="dxa"/>
            <w:hideMark/>
          </w:tcPr>
          <w:p w14:paraId="534204D1" w14:textId="77777777" w:rsidR="005C26D8" w:rsidRPr="00860780" w:rsidRDefault="005C26D8" w:rsidP="00860780">
            <w:pPr>
              <w:spacing w:before="0" w:after="0"/>
              <w:ind w:firstLine="0"/>
              <w:rPr>
                <w:sz w:val="22"/>
                <w:szCs w:val="22"/>
              </w:rPr>
            </w:pPr>
            <w:r w:rsidRPr="00860780">
              <w:rPr>
                <w:sz w:val="22"/>
                <w:szCs w:val="22"/>
              </w:rPr>
              <w:t>Hiển thị cột “Thao tác”.</w:t>
            </w:r>
          </w:p>
        </w:tc>
        <w:tc>
          <w:tcPr>
            <w:tcW w:w="986" w:type="dxa"/>
            <w:hideMark/>
          </w:tcPr>
          <w:p w14:paraId="26BFA709" w14:textId="77777777" w:rsidR="005C26D8" w:rsidRPr="00860780" w:rsidRDefault="005C26D8" w:rsidP="00860780">
            <w:pPr>
              <w:spacing w:before="0" w:after="0"/>
              <w:ind w:firstLine="0"/>
              <w:rPr>
                <w:sz w:val="22"/>
                <w:szCs w:val="22"/>
              </w:rPr>
            </w:pPr>
          </w:p>
        </w:tc>
      </w:tr>
      <w:tr w:rsidR="005C26D8" w:rsidRPr="005C26D8" w14:paraId="7A09B15E" w14:textId="77777777" w:rsidTr="00484AA9">
        <w:tc>
          <w:tcPr>
            <w:tcW w:w="709" w:type="dxa"/>
            <w:hideMark/>
          </w:tcPr>
          <w:p w14:paraId="0B26D12A" w14:textId="77777777" w:rsidR="005C26D8" w:rsidRPr="00860780" w:rsidRDefault="005C26D8" w:rsidP="00860780">
            <w:pPr>
              <w:spacing w:before="0" w:after="0"/>
              <w:ind w:firstLine="0"/>
              <w:rPr>
                <w:sz w:val="22"/>
                <w:szCs w:val="22"/>
              </w:rPr>
            </w:pPr>
            <w:r w:rsidRPr="00860780">
              <w:rPr>
                <w:sz w:val="22"/>
                <w:szCs w:val="22"/>
              </w:rPr>
              <w:t>31</w:t>
            </w:r>
          </w:p>
        </w:tc>
        <w:tc>
          <w:tcPr>
            <w:tcW w:w="1701" w:type="dxa"/>
            <w:hideMark/>
          </w:tcPr>
          <w:p w14:paraId="6B32DE18" w14:textId="77777777" w:rsidR="005C26D8" w:rsidRPr="00860780" w:rsidRDefault="005C26D8" w:rsidP="00860780">
            <w:pPr>
              <w:spacing w:before="0" w:after="0"/>
              <w:ind w:firstLine="0"/>
              <w:rPr>
                <w:sz w:val="22"/>
                <w:szCs w:val="22"/>
              </w:rPr>
            </w:pPr>
            <w:r w:rsidRPr="00860780">
              <w:rPr>
                <w:sz w:val="22"/>
                <w:szCs w:val="22"/>
              </w:rPr>
              <w:t>Icon/Button</w:t>
            </w:r>
          </w:p>
        </w:tc>
        <w:tc>
          <w:tcPr>
            <w:tcW w:w="5245" w:type="dxa"/>
            <w:hideMark/>
          </w:tcPr>
          <w:p w14:paraId="197F3482" w14:textId="77777777" w:rsidR="005C26D8" w:rsidRPr="00860780" w:rsidRDefault="005C26D8" w:rsidP="00860780">
            <w:pPr>
              <w:spacing w:before="0" w:after="0"/>
              <w:ind w:firstLine="0"/>
              <w:rPr>
                <w:sz w:val="22"/>
                <w:szCs w:val="22"/>
              </w:rPr>
            </w:pPr>
            <w:r w:rsidRPr="00860780">
              <w:rPr>
                <w:sz w:val="22"/>
                <w:szCs w:val="22"/>
              </w:rPr>
              <w:t>Hiển thị biểu tượng Xem chi tiết. Sự kiện: Mở đầy đủ thông tin vi phạm, kết luận, giải trình và lịch sử xử lý của bản ghi.</w:t>
            </w:r>
          </w:p>
        </w:tc>
        <w:tc>
          <w:tcPr>
            <w:tcW w:w="986" w:type="dxa"/>
          </w:tcPr>
          <w:p w14:paraId="400E2762" w14:textId="24B5FBD6" w:rsidR="005C26D8" w:rsidRPr="00860780" w:rsidRDefault="005C26D8" w:rsidP="00860780">
            <w:pPr>
              <w:spacing w:before="0" w:after="0"/>
              <w:ind w:firstLine="0"/>
              <w:rPr>
                <w:sz w:val="22"/>
                <w:szCs w:val="22"/>
              </w:rPr>
            </w:pPr>
          </w:p>
        </w:tc>
      </w:tr>
      <w:tr w:rsidR="005C26D8" w:rsidRPr="005C26D8" w14:paraId="399496A8" w14:textId="77777777" w:rsidTr="00484AA9">
        <w:tc>
          <w:tcPr>
            <w:tcW w:w="709" w:type="dxa"/>
            <w:hideMark/>
          </w:tcPr>
          <w:p w14:paraId="60E64A06" w14:textId="77777777" w:rsidR="005C26D8" w:rsidRPr="00860780" w:rsidRDefault="005C26D8" w:rsidP="00860780">
            <w:pPr>
              <w:spacing w:before="0" w:after="0"/>
              <w:ind w:firstLine="0"/>
              <w:rPr>
                <w:sz w:val="22"/>
                <w:szCs w:val="22"/>
              </w:rPr>
            </w:pPr>
            <w:r w:rsidRPr="00860780">
              <w:rPr>
                <w:sz w:val="22"/>
                <w:szCs w:val="22"/>
              </w:rPr>
              <w:t>32</w:t>
            </w:r>
          </w:p>
        </w:tc>
        <w:tc>
          <w:tcPr>
            <w:tcW w:w="1701" w:type="dxa"/>
            <w:hideMark/>
          </w:tcPr>
          <w:p w14:paraId="7DB2B127" w14:textId="77777777" w:rsidR="005C26D8" w:rsidRPr="00860780" w:rsidRDefault="005C26D8" w:rsidP="00860780">
            <w:pPr>
              <w:spacing w:before="0" w:after="0"/>
              <w:ind w:firstLine="0"/>
              <w:rPr>
                <w:sz w:val="22"/>
                <w:szCs w:val="22"/>
              </w:rPr>
            </w:pPr>
            <w:r w:rsidRPr="00860780">
              <w:rPr>
                <w:sz w:val="22"/>
                <w:szCs w:val="22"/>
              </w:rPr>
              <w:t>Icon/Button</w:t>
            </w:r>
          </w:p>
        </w:tc>
        <w:tc>
          <w:tcPr>
            <w:tcW w:w="5245" w:type="dxa"/>
            <w:hideMark/>
          </w:tcPr>
          <w:p w14:paraId="4B43115D" w14:textId="77777777" w:rsidR="005C26D8" w:rsidRPr="00860780" w:rsidRDefault="005C26D8" w:rsidP="00860780">
            <w:pPr>
              <w:spacing w:before="0" w:after="0"/>
              <w:ind w:firstLine="0"/>
              <w:rPr>
                <w:sz w:val="22"/>
                <w:szCs w:val="22"/>
              </w:rPr>
            </w:pPr>
            <w:r w:rsidRPr="00860780">
              <w:rPr>
                <w:sz w:val="22"/>
                <w:szCs w:val="22"/>
              </w:rPr>
              <w:t>Hiển thị biểu tượng Chỉnh sửa. Sự kiện: Mở biểu mẫu cập nhật dữ liệu vi phạm.</w:t>
            </w:r>
          </w:p>
        </w:tc>
        <w:tc>
          <w:tcPr>
            <w:tcW w:w="986" w:type="dxa"/>
          </w:tcPr>
          <w:p w14:paraId="66FE01B6" w14:textId="748B109D" w:rsidR="005C26D8" w:rsidRPr="00860780" w:rsidRDefault="005C26D8" w:rsidP="00860780">
            <w:pPr>
              <w:spacing w:before="0" w:after="0"/>
              <w:ind w:firstLine="0"/>
              <w:rPr>
                <w:sz w:val="22"/>
                <w:szCs w:val="22"/>
              </w:rPr>
            </w:pPr>
          </w:p>
        </w:tc>
      </w:tr>
      <w:tr w:rsidR="005C26D8" w:rsidRPr="005C26D8" w14:paraId="5C241499" w14:textId="77777777" w:rsidTr="00484AA9">
        <w:tc>
          <w:tcPr>
            <w:tcW w:w="709" w:type="dxa"/>
            <w:hideMark/>
          </w:tcPr>
          <w:p w14:paraId="14648852" w14:textId="77777777" w:rsidR="005C26D8" w:rsidRPr="00860780" w:rsidRDefault="005C26D8" w:rsidP="00860780">
            <w:pPr>
              <w:spacing w:before="0" w:after="0"/>
              <w:ind w:firstLine="0"/>
              <w:rPr>
                <w:sz w:val="22"/>
                <w:szCs w:val="22"/>
              </w:rPr>
            </w:pPr>
            <w:r w:rsidRPr="00860780">
              <w:rPr>
                <w:sz w:val="22"/>
                <w:szCs w:val="22"/>
              </w:rPr>
              <w:t>33</w:t>
            </w:r>
          </w:p>
        </w:tc>
        <w:tc>
          <w:tcPr>
            <w:tcW w:w="1701" w:type="dxa"/>
            <w:hideMark/>
          </w:tcPr>
          <w:p w14:paraId="6FCE6ABB" w14:textId="77777777" w:rsidR="005C26D8" w:rsidRPr="00860780" w:rsidRDefault="005C26D8" w:rsidP="00860780">
            <w:pPr>
              <w:spacing w:before="0" w:after="0"/>
              <w:ind w:firstLine="0"/>
              <w:rPr>
                <w:sz w:val="22"/>
                <w:szCs w:val="22"/>
              </w:rPr>
            </w:pPr>
            <w:r w:rsidRPr="00860780">
              <w:rPr>
                <w:sz w:val="22"/>
                <w:szCs w:val="22"/>
              </w:rPr>
              <w:t>Icon/Button</w:t>
            </w:r>
          </w:p>
        </w:tc>
        <w:tc>
          <w:tcPr>
            <w:tcW w:w="5245" w:type="dxa"/>
            <w:hideMark/>
          </w:tcPr>
          <w:p w14:paraId="5CE189EF" w14:textId="4D31842C" w:rsidR="005C26D8" w:rsidRPr="00860780" w:rsidRDefault="005C26D8" w:rsidP="00860780">
            <w:pPr>
              <w:spacing w:before="0" w:after="0"/>
              <w:ind w:firstLine="0"/>
              <w:rPr>
                <w:sz w:val="22"/>
                <w:szCs w:val="22"/>
              </w:rPr>
            </w:pPr>
            <w:r w:rsidRPr="00860780">
              <w:rPr>
                <w:sz w:val="22"/>
                <w:szCs w:val="22"/>
              </w:rPr>
              <w:t>Hiển thị biểu tượng Xóa. Sự kiện: Mở popup xác nhận xóa</w:t>
            </w:r>
            <w:r w:rsidR="00DB6181" w:rsidRPr="00860780">
              <w:rPr>
                <w:sz w:val="22"/>
                <w:szCs w:val="22"/>
              </w:rPr>
              <w:t>,</w:t>
            </w:r>
            <w:r w:rsidRPr="00860780">
              <w:rPr>
                <w:sz w:val="22"/>
                <w:szCs w:val="22"/>
              </w:rPr>
              <w:t xml:space="preserve"> nếu hợp lệ, hệ thống thực hiện xóa logic bản ghi.</w:t>
            </w:r>
          </w:p>
        </w:tc>
        <w:tc>
          <w:tcPr>
            <w:tcW w:w="986" w:type="dxa"/>
          </w:tcPr>
          <w:p w14:paraId="5375755B" w14:textId="16094901" w:rsidR="005C26D8" w:rsidRPr="00860780" w:rsidRDefault="005C26D8" w:rsidP="00860780">
            <w:pPr>
              <w:spacing w:before="0" w:after="0"/>
              <w:ind w:firstLine="0"/>
              <w:rPr>
                <w:sz w:val="22"/>
                <w:szCs w:val="22"/>
              </w:rPr>
            </w:pPr>
          </w:p>
        </w:tc>
      </w:tr>
      <w:tr w:rsidR="005C26D8" w:rsidRPr="005C26D8" w14:paraId="42801B96" w14:textId="77777777" w:rsidTr="00484AA9">
        <w:tc>
          <w:tcPr>
            <w:tcW w:w="709" w:type="dxa"/>
            <w:hideMark/>
          </w:tcPr>
          <w:p w14:paraId="6F372B0A" w14:textId="77777777" w:rsidR="005C26D8" w:rsidRPr="00860780" w:rsidRDefault="005C26D8" w:rsidP="00860780">
            <w:pPr>
              <w:spacing w:before="0" w:after="0"/>
              <w:ind w:firstLine="0"/>
              <w:rPr>
                <w:sz w:val="22"/>
                <w:szCs w:val="22"/>
              </w:rPr>
            </w:pPr>
            <w:r w:rsidRPr="00860780">
              <w:rPr>
                <w:sz w:val="22"/>
                <w:szCs w:val="22"/>
              </w:rPr>
              <w:t>34</w:t>
            </w:r>
          </w:p>
        </w:tc>
        <w:tc>
          <w:tcPr>
            <w:tcW w:w="1701" w:type="dxa"/>
            <w:hideMark/>
          </w:tcPr>
          <w:p w14:paraId="327B0955" w14:textId="77777777" w:rsidR="005C26D8" w:rsidRPr="00860780" w:rsidRDefault="005C26D8" w:rsidP="00860780">
            <w:pPr>
              <w:spacing w:before="0" w:after="0"/>
              <w:ind w:firstLine="0"/>
              <w:rPr>
                <w:sz w:val="22"/>
                <w:szCs w:val="22"/>
              </w:rPr>
            </w:pPr>
            <w:r w:rsidRPr="00860780">
              <w:rPr>
                <w:sz w:val="22"/>
                <w:szCs w:val="22"/>
              </w:rPr>
              <w:t>Pagination/Text</w:t>
            </w:r>
          </w:p>
        </w:tc>
        <w:tc>
          <w:tcPr>
            <w:tcW w:w="5245" w:type="dxa"/>
            <w:hideMark/>
          </w:tcPr>
          <w:p w14:paraId="3521CE88" w14:textId="77777777" w:rsidR="005C26D8" w:rsidRPr="00860780" w:rsidRDefault="005C26D8" w:rsidP="00860780">
            <w:pPr>
              <w:spacing w:before="0" w:after="0"/>
              <w:ind w:firstLine="0"/>
              <w:rPr>
                <w:sz w:val="22"/>
                <w:szCs w:val="22"/>
              </w:rPr>
            </w:pPr>
            <w:r w:rsidRPr="00860780">
              <w:rPr>
                <w:sz w:val="22"/>
                <w:szCs w:val="22"/>
              </w:rPr>
              <w:t>Hiển thị tổng số bản ghi và phân trang. Sự kiện: Tải dữ liệu trang tương ứng và giữ nguyên bộ lọc hiện tại.</w:t>
            </w:r>
          </w:p>
        </w:tc>
        <w:tc>
          <w:tcPr>
            <w:tcW w:w="986" w:type="dxa"/>
            <w:hideMark/>
          </w:tcPr>
          <w:p w14:paraId="6CFD0A46" w14:textId="77777777" w:rsidR="005C26D8" w:rsidRPr="00860780" w:rsidRDefault="005C26D8" w:rsidP="00860780">
            <w:pPr>
              <w:spacing w:before="0" w:after="0"/>
              <w:ind w:firstLine="0"/>
              <w:rPr>
                <w:sz w:val="22"/>
                <w:szCs w:val="22"/>
              </w:rPr>
            </w:pPr>
          </w:p>
        </w:tc>
      </w:tr>
    </w:tbl>
    <w:p w14:paraId="1D498B5E" w14:textId="77777777" w:rsidR="005C26D8" w:rsidRPr="005C26D8" w:rsidRDefault="005C26D8" w:rsidP="005C26D8">
      <w:pPr>
        <w:pStyle w:val="ListParagraph"/>
        <w:ind w:left="1080" w:firstLine="0"/>
        <w:rPr>
          <w:b/>
          <w:bCs/>
        </w:rPr>
      </w:pPr>
    </w:p>
    <w:p w14:paraId="5CF0F13D" w14:textId="5410CAC6" w:rsidR="005C26D8" w:rsidRDefault="005C26D8" w:rsidP="009B7AC3">
      <w:pPr>
        <w:pStyle w:val="ListParagraph"/>
        <w:numPr>
          <w:ilvl w:val="0"/>
          <w:numId w:val="16"/>
        </w:numPr>
        <w:ind w:left="567"/>
        <w:rPr>
          <w:b/>
          <w:bCs/>
        </w:rPr>
      </w:pPr>
      <w:r w:rsidRPr="005C26D8">
        <w:rPr>
          <w:b/>
          <w:bCs/>
        </w:rPr>
        <w:t>Màn hình Danh sách CBGV thuộc phạm vi xét duyệt</w:t>
      </w:r>
    </w:p>
    <w:p w14:paraId="714808CC" w14:textId="29478F7A" w:rsidR="000E1E26" w:rsidRPr="005C26D8" w:rsidRDefault="000E1E26" w:rsidP="000E1E26">
      <w:pPr>
        <w:pStyle w:val="ListParagraph"/>
        <w:ind w:left="1080" w:firstLine="0"/>
        <w:rPr>
          <w:b/>
          <w:bCs/>
        </w:rPr>
      </w:pPr>
      <w:r>
        <w:rPr>
          <w:b/>
          <w:bCs/>
          <w:noProof/>
        </w:rPr>
        <w:drawing>
          <wp:inline distT="0" distB="0" distL="0" distR="0" wp14:anchorId="1CAB9F72" wp14:editId="1C554233">
            <wp:extent cx="4739640" cy="2663641"/>
            <wp:effectExtent l="0" t="0" r="3810" b="3810"/>
            <wp:docPr id="19414197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45536" cy="2666955"/>
                    </a:xfrm>
                    <a:prstGeom prst="rect">
                      <a:avLst/>
                    </a:prstGeom>
                    <a:noFill/>
                    <a:ln>
                      <a:noFill/>
                    </a:ln>
                  </pic:spPr>
                </pic:pic>
              </a:graphicData>
            </a:graphic>
          </wp:inline>
        </w:drawing>
      </w:r>
    </w:p>
    <w:tbl>
      <w:tblPr>
        <w:tblStyle w:val="TableGrid"/>
        <w:tblW w:w="0" w:type="auto"/>
        <w:tblInd w:w="-147" w:type="dxa"/>
        <w:tblLook w:val="04A0" w:firstRow="1" w:lastRow="0" w:firstColumn="1" w:lastColumn="0" w:noHBand="0" w:noVBand="1"/>
      </w:tblPr>
      <w:tblGrid>
        <w:gridCol w:w="709"/>
        <w:gridCol w:w="1856"/>
        <w:gridCol w:w="5090"/>
        <w:gridCol w:w="986"/>
      </w:tblGrid>
      <w:tr w:rsidR="005C26D8" w:rsidRPr="005C26D8" w14:paraId="634CAF03" w14:textId="77777777" w:rsidTr="00484AA9">
        <w:tc>
          <w:tcPr>
            <w:tcW w:w="709" w:type="dxa"/>
            <w:tcBorders>
              <w:top w:val="single" w:sz="4" w:space="0" w:color="auto"/>
              <w:left w:val="single" w:sz="4" w:space="0" w:color="auto"/>
              <w:bottom w:val="single" w:sz="4" w:space="0" w:color="auto"/>
              <w:right w:val="single" w:sz="4" w:space="0" w:color="auto"/>
            </w:tcBorders>
            <w:hideMark/>
          </w:tcPr>
          <w:p w14:paraId="4A816C18" w14:textId="77777777" w:rsidR="005C26D8" w:rsidRPr="00484AA9" w:rsidRDefault="005C26D8" w:rsidP="00484AA9">
            <w:pPr>
              <w:spacing w:before="0" w:after="0"/>
              <w:ind w:firstLine="0"/>
              <w:rPr>
                <w:b/>
                <w:bCs/>
                <w:sz w:val="22"/>
                <w:szCs w:val="22"/>
              </w:rPr>
            </w:pPr>
            <w:r w:rsidRPr="00484AA9">
              <w:rPr>
                <w:b/>
                <w:bCs/>
                <w:sz w:val="22"/>
                <w:szCs w:val="22"/>
              </w:rPr>
              <w:t>MÃ</w:t>
            </w:r>
          </w:p>
        </w:tc>
        <w:tc>
          <w:tcPr>
            <w:tcW w:w="1856" w:type="dxa"/>
            <w:tcBorders>
              <w:top w:val="single" w:sz="4" w:space="0" w:color="auto"/>
              <w:left w:val="single" w:sz="4" w:space="0" w:color="auto"/>
              <w:bottom w:val="single" w:sz="4" w:space="0" w:color="auto"/>
              <w:right w:val="single" w:sz="4" w:space="0" w:color="auto"/>
            </w:tcBorders>
            <w:hideMark/>
          </w:tcPr>
          <w:p w14:paraId="621CA99C" w14:textId="77777777" w:rsidR="005C26D8" w:rsidRPr="00484AA9" w:rsidRDefault="005C26D8" w:rsidP="00484AA9">
            <w:pPr>
              <w:spacing w:before="0" w:after="0"/>
              <w:ind w:firstLine="0"/>
              <w:rPr>
                <w:b/>
                <w:bCs/>
                <w:sz w:val="22"/>
                <w:szCs w:val="22"/>
              </w:rPr>
            </w:pPr>
            <w:r w:rsidRPr="00484AA9">
              <w:rPr>
                <w:b/>
                <w:bCs/>
                <w:sz w:val="22"/>
                <w:szCs w:val="22"/>
              </w:rPr>
              <w:t>LOẠI</w:t>
            </w:r>
          </w:p>
        </w:tc>
        <w:tc>
          <w:tcPr>
            <w:tcW w:w="5090" w:type="dxa"/>
            <w:tcBorders>
              <w:top w:val="single" w:sz="4" w:space="0" w:color="auto"/>
              <w:left w:val="single" w:sz="4" w:space="0" w:color="auto"/>
              <w:bottom w:val="single" w:sz="4" w:space="0" w:color="auto"/>
              <w:right w:val="single" w:sz="4" w:space="0" w:color="auto"/>
            </w:tcBorders>
            <w:hideMark/>
          </w:tcPr>
          <w:p w14:paraId="00A3BE29" w14:textId="77777777" w:rsidR="005C26D8" w:rsidRPr="00484AA9" w:rsidRDefault="005C26D8" w:rsidP="00484AA9">
            <w:pPr>
              <w:spacing w:before="0" w:after="0"/>
              <w:ind w:firstLine="0"/>
              <w:rPr>
                <w:b/>
                <w:bCs/>
                <w:sz w:val="22"/>
                <w:szCs w:val="22"/>
              </w:rPr>
            </w:pPr>
            <w:r w:rsidRPr="00484AA9">
              <w:rPr>
                <w:b/>
                <w:bCs/>
                <w:sz w:val="22"/>
                <w:szCs w:val="22"/>
              </w:rPr>
              <w:t>MÔ TẢ</w:t>
            </w:r>
          </w:p>
        </w:tc>
        <w:tc>
          <w:tcPr>
            <w:tcW w:w="986" w:type="dxa"/>
            <w:tcBorders>
              <w:left w:val="single" w:sz="4" w:space="0" w:color="auto"/>
            </w:tcBorders>
            <w:hideMark/>
          </w:tcPr>
          <w:p w14:paraId="24C2E15F" w14:textId="77777777" w:rsidR="005C26D8" w:rsidRPr="00484AA9" w:rsidRDefault="005C26D8" w:rsidP="00484AA9">
            <w:pPr>
              <w:spacing w:before="0" w:after="0"/>
              <w:ind w:firstLine="0"/>
              <w:rPr>
                <w:b/>
                <w:bCs/>
                <w:sz w:val="22"/>
                <w:szCs w:val="22"/>
              </w:rPr>
            </w:pPr>
            <w:r w:rsidRPr="00484AA9">
              <w:rPr>
                <w:b/>
                <w:bCs/>
                <w:sz w:val="22"/>
                <w:szCs w:val="22"/>
              </w:rPr>
              <w:t>GHI CHÚ</w:t>
            </w:r>
          </w:p>
        </w:tc>
      </w:tr>
      <w:tr w:rsidR="005C26D8" w:rsidRPr="005C26D8" w14:paraId="493840F1" w14:textId="77777777" w:rsidTr="00484AA9">
        <w:tc>
          <w:tcPr>
            <w:tcW w:w="709" w:type="dxa"/>
            <w:tcBorders>
              <w:top w:val="single" w:sz="4" w:space="0" w:color="auto"/>
              <w:left w:val="single" w:sz="4" w:space="0" w:color="auto"/>
              <w:bottom w:val="single" w:sz="4" w:space="0" w:color="auto"/>
              <w:right w:val="single" w:sz="4" w:space="0" w:color="auto"/>
            </w:tcBorders>
            <w:hideMark/>
          </w:tcPr>
          <w:p w14:paraId="0FE2DF98" w14:textId="77777777" w:rsidR="005C26D8" w:rsidRPr="00484AA9" w:rsidRDefault="005C26D8" w:rsidP="00484AA9">
            <w:pPr>
              <w:spacing w:before="0" w:after="0"/>
              <w:ind w:firstLine="0"/>
              <w:rPr>
                <w:sz w:val="22"/>
                <w:szCs w:val="22"/>
              </w:rPr>
            </w:pPr>
            <w:r w:rsidRPr="00484AA9">
              <w:rPr>
                <w:sz w:val="22"/>
                <w:szCs w:val="22"/>
              </w:rPr>
              <w:t>1</w:t>
            </w:r>
          </w:p>
        </w:tc>
        <w:tc>
          <w:tcPr>
            <w:tcW w:w="1856" w:type="dxa"/>
            <w:tcBorders>
              <w:top w:val="single" w:sz="4" w:space="0" w:color="auto"/>
              <w:left w:val="single" w:sz="4" w:space="0" w:color="auto"/>
              <w:bottom w:val="single" w:sz="4" w:space="0" w:color="auto"/>
              <w:right w:val="single" w:sz="4" w:space="0" w:color="auto"/>
            </w:tcBorders>
            <w:hideMark/>
          </w:tcPr>
          <w:p w14:paraId="0DA88FC1" w14:textId="77777777" w:rsidR="005C26D8" w:rsidRPr="00484AA9" w:rsidRDefault="005C26D8" w:rsidP="00484AA9">
            <w:pPr>
              <w:spacing w:before="0" w:after="0"/>
              <w:ind w:firstLine="0"/>
              <w:rPr>
                <w:sz w:val="22"/>
                <w:szCs w:val="22"/>
              </w:rPr>
            </w:pPr>
            <w:r w:rsidRPr="00484AA9">
              <w:rPr>
                <w:sz w:val="22"/>
                <w:szCs w:val="22"/>
              </w:rPr>
              <w:t>Logo/Navigation</w:t>
            </w:r>
          </w:p>
        </w:tc>
        <w:tc>
          <w:tcPr>
            <w:tcW w:w="5090" w:type="dxa"/>
            <w:tcBorders>
              <w:top w:val="single" w:sz="4" w:space="0" w:color="auto"/>
              <w:left w:val="single" w:sz="4" w:space="0" w:color="auto"/>
              <w:bottom w:val="single" w:sz="4" w:space="0" w:color="auto"/>
              <w:right w:val="single" w:sz="4" w:space="0" w:color="auto"/>
            </w:tcBorders>
            <w:hideMark/>
          </w:tcPr>
          <w:p w14:paraId="169FA82C" w14:textId="77777777" w:rsidR="005C26D8" w:rsidRPr="00484AA9" w:rsidRDefault="005C26D8" w:rsidP="00484AA9">
            <w:pPr>
              <w:spacing w:before="0" w:after="0"/>
              <w:ind w:firstLine="0"/>
              <w:rPr>
                <w:sz w:val="22"/>
                <w:szCs w:val="22"/>
              </w:rPr>
            </w:pPr>
            <w:r w:rsidRPr="00484AA9">
              <w:rPr>
                <w:sz w:val="22"/>
                <w:szCs w:val="22"/>
              </w:rPr>
              <w:t>Hiển thị logo và tên hệ thống “MIS - UDN”. Sự kiện: Điều hướng về màn hình mặc định của Lãnh đạo đơn vị.</w:t>
            </w:r>
          </w:p>
        </w:tc>
        <w:tc>
          <w:tcPr>
            <w:tcW w:w="986" w:type="dxa"/>
            <w:tcBorders>
              <w:left w:val="single" w:sz="4" w:space="0" w:color="auto"/>
            </w:tcBorders>
          </w:tcPr>
          <w:p w14:paraId="06035749" w14:textId="77777777" w:rsidR="005C26D8" w:rsidRPr="00484AA9" w:rsidRDefault="005C26D8" w:rsidP="00484AA9">
            <w:pPr>
              <w:spacing w:before="0" w:after="0"/>
              <w:ind w:firstLine="0"/>
              <w:rPr>
                <w:sz w:val="22"/>
                <w:szCs w:val="22"/>
              </w:rPr>
            </w:pPr>
          </w:p>
        </w:tc>
      </w:tr>
      <w:tr w:rsidR="005C26D8" w:rsidRPr="005C26D8" w14:paraId="5F6656B8" w14:textId="77777777" w:rsidTr="00484AA9">
        <w:tc>
          <w:tcPr>
            <w:tcW w:w="709" w:type="dxa"/>
            <w:tcBorders>
              <w:top w:val="single" w:sz="4" w:space="0" w:color="auto"/>
            </w:tcBorders>
            <w:hideMark/>
          </w:tcPr>
          <w:p w14:paraId="0E204AF3" w14:textId="77777777" w:rsidR="005C26D8" w:rsidRPr="00484AA9" w:rsidRDefault="005C26D8" w:rsidP="00484AA9">
            <w:pPr>
              <w:spacing w:before="0" w:after="0"/>
              <w:ind w:firstLine="0"/>
              <w:rPr>
                <w:sz w:val="22"/>
                <w:szCs w:val="22"/>
              </w:rPr>
            </w:pPr>
            <w:r w:rsidRPr="00484AA9">
              <w:rPr>
                <w:sz w:val="22"/>
                <w:szCs w:val="22"/>
              </w:rPr>
              <w:t>2</w:t>
            </w:r>
          </w:p>
        </w:tc>
        <w:tc>
          <w:tcPr>
            <w:tcW w:w="1856" w:type="dxa"/>
            <w:tcBorders>
              <w:top w:val="single" w:sz="4" w:space="0" w:color="auto"/>
            </w:tcBorders>
            <w:hideMark/>
          </w:tcPr>
          <w:p w14:paraId="07E80740" w14:textId="77777777" w:rsidR="005C26D8" w:rsidRPr="00484AA9" w:rsidRDefault="005C26D8" w:rsidP="00484AA9">
            <w:pPr>
              <w:spacing w:before="0" w:after="0"/>
              <w:ind w:firstLine="0"/>
              <w:rPr>
                <w:sz w:val="22"/>
                <w:szCs w:val="22"/>
              </w:rPr>
            </w:pPr>
            <w:r w:rsidRPr="00484AA9">
              <w:rPr>
                <w:sz w:val="22"/>
                <w:szCs w:val="22"/>
              </w:rPr>
              <w:t>Text/Navigation Group</w:t>
            </w:r>
          </w:p>
        </w:tc>
        <w:tc>
          <w:tcPr>
            <w:tcW w:w="5090" w:type="dxa"/>
            <w:tcBorders>
              <w:top w:val="single" w:sz="4" w:space="0" w:color="auto"/>
            </w:tcBorders>
            <w:hideMark/>
          </w:tcPr>
          <w:p w14:paraId="6B6AD3DA" w14:textId="77777777" w:rsidR="005C26D8" w:rsidRPr="00484AA9" w:rsidRDefault="005C26D8" w:rsidP="00484AA9">
            <w:pPr>
              <w:spacing w:before="0" w:after="0"/>
              <w:ind w:firstLine="0"/>
              <w:rPr>
                <w:sz w:val="22"/>
                <w:szCs w:val="22"/>
              </w:rPr>
            </w:pPr>
            <w:r w:rsidRPr="00484AA9">
              <w:rPr>
                <w:sz w:val="22"/>
                <w:szCs w:val="22"/>
              </w:rPr>
              <w:t>Hiển thị tiêu đề nhóm “TÀI KHOẢN CÁ NHÂN”.</w:t>
            </w:r>
          </w:p>
        </w:tc>
        <w:tc>
          <w:tcPr>
            <w:tcW w:w="986" w:type="dxa"/>
          </w:tcPr>
          <w:p w14:paraId="7C4E3579" w14:textId="77777777" w:rsidR="005C26D8" w:rsidRPr="00484AA9" w:rsidRDefault="005C26D8" w:rsidP="00484AA9">
            <w:pPr>
              <w:spacing w:before="0" w:after="0"/>
              <w:ind w:firstLine="0"/>
              <w:rPr>
                <w:sz w:val="22"/>
                <w:szCs w:val="22"/>
              </w:rPr>
            </w:pPr>
          </w:p>
        </w:tc>
      </w:tr>
      <w:tr w:rsidR="005C26D8" w:rsidRPr="005C26D8" w14:paraId="432752DD" w14:textId="77777777" w:rsidTr="00484AA9">
        <w:tc>
          <w:tcPr>
            <w:tcW w:w="709" w:type="dxa"/>
            <w:hideMark/>
          </w:tcPr>
          <w:p w14:paraId="7419C31B" w14:textId="77777777" w:rsidR="005C26D8" w:rsidRPr="00484AA9" w:rsidRDefault="005C26D8" w:rsidP="00484AA9">
            <w:pPr>
              <w:spacing w:before="0" w:after="0"/>
              <w:ind w:firstLine="0"/>
              <w:rPr>
                <w:sz w:val="22"/>
                <w:szCs w:val="22"/>
              </w:rPr>
            </w:pPr>
            <w:r w:rsidRPr="00484AA9">
              <w:rPr>
                <w:sz w:val="22"/>
                <w:szCs w:val="22"/>
              </w:rPr>
              <w:t>3</w:t>
            </w:r>
          </w:p>
        </w:tc>
        <w:tc>
          <w:tcPr>
            <w:tcW w:w="1856" w:type="dxa"/>
            <w:hideMark/>
          </w:tcPr>
          <w:p w14:paraId="1B5EE317" w14:textId="77777777" w:rsidR="005C26D8" w:rsidRPr="00484AA9" w:rsidRDefault="005C26D8" w:rsidP="00484AA9">
            <w:pPr>
              <w:spacing w:before="0" w:after="0"/>
              <w:ind w:firstLine="0"/>
              <w:rPr>
                <w:sz w:val="22"/>
                <w:szCs w:val="22"/>
              </w:rPr>
            </w:pPr>
            <w:r w:rsidRPr="00484AA9">
              <w:rPr>
                <w:sz w:val="22"/>
                <w:szCs w:val="22"/>
              </w:rPr>
              <w:t>Navigation</w:t>
            </w:r>
          </w:p>
        </w:tc>
        <w:tc>
          <w:tcPr>
            <w:tcW w:w="5090" w:type="dxa"/>
            <w:hideMark/>
          </w:tcPr>
          <w:p w14:paraId="223A9BA2" w14:textId="77777777" w:rsidR="005C26D8" w:rsidRPr="00484AA9" w:rsidRDefault="005C26D8" w:rsidP="00484AA9">
            <w:pPr>
              <w:spacing w:before="0" w:after="0"/>
              <w:ind w:firstLine="0"/>
              <w:rPr>
                <w:sz w:val="22"/>
                <w:szCs w:val="22"/>
              </w:rPr>
            </w:pPr>
            <w:r w:rsidRPr="00484AA9">
              <w:rPr>
                <w:sz w:val="22"/>
                <w:szCs w:val="22"/>
              </w:rPr>
              <w:t>Hiển thị menu cha “KPI”. Sự kiện: Mở hoặc thu gọn các menu con.</w:t>
            </w:r>
          </w:p>
        </w:tc>
        <w:tc>
          <w:tcPr>
            <w:tcW w:w="986" w:type="dxa"/>
          </w:tcPr>
          <w:p w14:paraId="3D716B1F" w14:textId="77777777" w:rsidR="005C26D8" w:rsidRPr="00484AA9" w:rsidRDefault="005C26D8" w:rsidP="00484AA9">
            <w:pPr>
              <w:spacing w:before="0" w:after="0"/>
              <w:ind w:firstLine="0"/>
              <w:rPr>
                <w:sz w:val="22"/>
                <w:szCs w:val="22"/>
              </w:rPr>
            </w:pPr>
          </w:p>
        </w:tc>
      </w:tr>
      <w:tr w:rsidR="005C26D8" w:rsidRPr="005C26D8" w14:paraId="15A9F71D" w14:textId="77777777" w:rsidTr="00484AA9">
        <w:tc>
          <w:tcPr>
            <w:tcW w:w="709" w:type="dxa"/>
            <w:hideMark/>
          </w:tcPr>
          <w:p w14:paraId="56A2B084" w14:textId="77777777" w:rsidR="005C26D8" w:rsidRPr="00484AA9" w:rsidRDefault="005C26D8" w:rsidP="00484AA9">
            <w:pPr>
              <w:spacing w:before="0" w:after="0"/>
              <w:ind w:firstLine="0"/>
              <w:rPr>
                <w:sz w:val="22"/>
                <w:szCs w:val="22"/>
              </w:rPr>
            </w:pPr>
            <w:r w:rsidRPr="00484AA9">
              <w:rPr>
                <w:sz w:val="22"/>
                <w:szCs w:val="22"/>
              </w:rPr>
              <w:lastRenderedPageBreak/>
              <w:t>4</w:t>
            </w:r>
          </w:p>
        </w:tc>
        <w:tc>
          <w:tcPr>
            <w:tcW w:w="1856" w:type="dxa"/>
            <w:hideMark/>
          </w:tcPr>
          <w:p w14:paraId="3A5A95B0" w14:textId="77777777" w:rsidR="005C26D8" w:rsidRPr="00484AA9" w:rsidRDefault="005C26D8" w:rsidP="00484AA9">
            <w:pPr>
              <w:spacing w:before="0" w:after="0"/>
              <w:ind w:firstLine="0"/>
              <w:rPr>
                <w:sz w:val="22"/>
                <w:szCs w:val="22"/>
              </w:rPr>
            </w:pPr>
            <w:r w:rsidRPr="00484AA9">
              <w:rPr>
                <w:sz w:val="22"/>
                <w:szCs w:val="22"/>
              </w:rPr>
              <w:t>Navigation</w:t>
            </w:r>
          </w:p>
        </w:tc>
        <w:tc>
          <w:tcPr>
            <w:tcW w:w="5090" w:type="dxa"/>
            <w:hideMark/>
          </w:tcPr>
          <w:p w14:paraId="402D63B1" w14:textId="77777777" w:rsidR="005C26D8" w:rsidRPr="00484AA9" w:rsidRDefault="005C26D8" w:rsidP="00484AA9">
            <w:pPr>
              <w:spacing w:before="0" w:after="0"/>
              <w:ind w:firstLine="0"/>
              <w:rPr>
                <w:sz w:val="22"/>
                <w:szCs w:val="22"/>
              </w:rPr>
            </w:pPr>
            <w:r w:rsidRPr="00484AA9">
              <w:rPr>
                <w:sz w:val="22"/>
                <w:szCs w:val="22"/>
              </w:rPr>
              <w:t>Hiển thị menu “Kết quả đánh giá cá nhân”. Sự kiện: Điều hướng đến chức năng xem kết quả được phép.</w:t>
            </w:r>
          </w:p>
        </w:tc>
        <w:tc>
          <w:tcPr>
            <w:tcW w:w="986" w:type="dxa"/>
          </w:tcPr>
          <w:p w14:paraId="28566694" w14:textId="77777777" w:rsidR="005C26D8" w:rsidRPr="00484AA9" w:rsidRDefault="005C26D8" w:rsidP="00484AA9">
            <w:pPr>
              <w:spacing w:before="0" w:after="0"/>
              <w:ind w:firstLine="0"/>
              <w:rPr>
                <w:sz w:val="22"/>
                <w:szCs w:val="22"/>
              </w:rPr>
            </w:pPr>
          </w:p>
        </w:tc>
      </w:tr>
      <w:tr w:rsidR="005C26D8" w:rsidRPr="005C26D8" w14:paraId="43756A94" w14:textId="77777777" w:rsidTr="00484AA9">
        <w:tc>
          <w:tcPr>
            <w:tcW w:w="709" w:type="dxa"/>
            <w:hideMark/>
          </w:tcPr>
          <w:p w14:paraId="3479C19E" w14:textId="77777777" w:rsidR="005C26D8" w:rsidRPr="00484AA9" w:rsidRDefault="005C26D8" w:rsidP="00484AA9">
            <w:pPr>
              <w:spacing w:before="0" w:after="0"/>
              <w:ind w:firstLine="0"/>
              <w:rPr>
                <w:sz w:val="22"/>
                <w:szCs w:val="22"/>
              </w:rPr>
            </w:pPr>
            <w:r w:rsidRPr="00484AA9">
              <w:rPr>
                <w:sz w:val="22"/>
                <w:szCs w:val="22"/>
              </w:rPr>
              <w:t>5</w:t>
            </w:r>
          </w:p>
        </w:tc>
        <w:tc>
          <w:tcPr>
            <w:tcW w:w="1856" w:type="dxa"/>
            <w:hideMark/>
          </w:tcPr>
          <w:p w14:paraId="3E059913" w14:textId="77777777" w:rsidR="005C26D8" w:rsidRPr="00484AA9" w:rsidRDefault="005C26D8" w:rsidP="00484AA9">
            <w:pPr>
              <w:spacing w:before="0" w:after="0"/>
              <w:ind w:firstLine="0"/>
              <w:rPr>
                <w:sz w:val="22"/>
                <w:szCs w:val="22"/>
              </w:rPr>
            </w:pPr>
            <w:r w:rsidRPr="00484AA9">
              <w:rPr>
                <w:sz w:val="22"/>
                <w:szCs w:val="22"/>
              </w:rPr>
              <w:t>Navigation</w:t>
            </w:r>
          </w:p>
        </w:tc>
        <w:tc>
          <w:tcPr>
            <w:tcW w:w="5090" w:type="dxa"/>
            <w:hideMark/>
          </w:tcPr>
          <w:p w14:paraId="77CE3D19" w14:textId="77777777" w:rsidR="005C26D8" w:rsidRPr="00484AA9" w:rsidRDefault="005C26D8" w:rsidP="00484AA9">
            <w:pPr>
              <w:spacing w:before="0" w:after="0"/>
              <w:ind w:firstLine="0"/>
              <w:rPr>
                <w:sz w:val="22"/>
                <w:szCs w:val="22"/>
              </w:rPr>
            </w:pPr>
            <w:r w:rsidRPr="00484AA9">
              <w:rPr>
                <w:sz w:val="22"/>
                <w:szCs w:val="22"/>
              </w:rPr>
              <w:t>Hiển thị menu “Xét duyệt đánh giá CBGV” ở trạng thái đang chọn. Sự kiện: Điều hướng đến danh sách kỳ cần xét duyệt.</w:t>
            </w:r>
          </w:p>
        </w:tc>
        <w:tc>
          <w:tcPr>
            <w:tcW w:w="986" w:type="dxa"/>
          </w:tcPr>
          <w:p w14:paraId="3E0AE80F" w14:textId="77777777" w:rsidR="005C26D8" w:rsidRPr="00484AA9" w:rsidRDefault="005C26D8" w:rsidP="00484AA9">
            <w:pPr>
              <w:spacing w:before="0" w:after="0"/>
              <w:ind w:firstLine="0"/>
              <w:rPr>
                <w:sz w:val="22"/>
                <w:szCs w:val="22"/>
              </w:rPr>
            </w:pPr>
          </w:p>
        </w:tc>
      </w:tr>
      <w:tr w:rsidR="005C26D8" w:rsidRPr="005C26D8" w14:paraId="004DC6EA" w14:textId="77777777" w:rsidTr="00484AA9">
        <w:tc>
          <w:tcPr>
            <w:tcW w:w="709" w:type="dxa"/>
            <w:hideMark/>
          </w:tcPr>
          <w:p w14:paraId="0A869586" w14:textId="77777777" w:rsidR="005C26D8" w:rsidRPr="00484AA9" w:rsidRDefault="005C26D8" w:rsidP="00484AA9">
            <w:pPr>
              <w:spacing w:before="0" w:after="0"/>
              <w:ind w:firstLine="0"/>
              <w:rPr>
                <w:sz w:val="22"/>
                <w:szCs w:val="22"/>
              </w:rPr>
            </w:pPr>
            <w:r w:rsidRPr="00484AA9">
              <w:rPr>
                <w:sz w:val="22"/>
                <w:szCs w:val="22"/>
              </w:rPr>
              <w:t>6</w:t>
            </w:r>
          </w:p>
        </w:tc>
        <w:tc>
          <w:tcPr>
            <w:tcW w:w="1856" w:type="dxa"/>
            <w:hideMark/>
          </w:tcPr>
          <w:p w14:paraId="6822DC6A" w14:textId="77777777" w:rsidR="005C26D8" w:rsidRPr="00484AA9" w:rsidRDefault="005C26D8" w:rsidP="00484AA9">
            <w:pPr>
              <w:spacing w:before="0" w:after="0"/>
              <w:ind w:firstLine="0"/>
              <w:rPr>
                <w:sz w:val="22"/>
                <w:szCs w:val="22"/>
              </w:rPr>
            </w:pPr>
            <w:r w:rsidRPr="00484AA9">
              <w:rPr>
                <w:sz w:val="22"/>
                <w:szCs w:val="22"/>
              </w:rPr>
              <w:t>Navigation</w:t>
            </w:r>
          </w:p>
        </w:tc>
        <w:tc>
          <w:tcPr>
            <w:tcW w:w="5090" w:type="dxa"/>
            <w:hideMark/>
          </w:tcPr>
          <w:p w14:paraId="1C6ECB31" w14:textId="77777777" w:rsidR="005C26D8" w:rsidRPr="00484AA9" w:rsidRDefault="005C26D8" w:rsidP="00484AA9">
            <w:pPr>
              <w:spacing w:before="0" w:after="0"/>
              <w:ind w:firstLine="0"/>
              <w:rPr>
                <w:sz w:val="22"/>
                <w:szCs w:val="22"/>
              </w:rPr>
            </w:pPr>
            <w:r w:rsidRPr="00484AA9">
              <w:rPr>
                <w:sz w:val="22"/>
                <w:szCs w:val="22"/>
              </w:rPr>
              <w:t>Hiển thị menu “Xử lý và xác nhận vi phạm”. Sự kiện: Điều hướng đến danh sách vi phạm thuộc phạm vi quản lý.</w:t>
            </w:r>
          </w:p>
        </w:tc>
        <w:tc>
          <w:tcPr>
            <w:tcW w:w="986" w:type="dxa"/>
          </w:tcPr>
          <w:p w14:paraId="6175D3DE" w14:textId="77777777" w:rsidR="005C26D8" w:rsidRPr="00484AA9" w:rsidRDefault="005C26D8" w:rsidP="00484AA9">
            <w:pPr>
              <w:spacing w:before="0" w:after="0"/>
              <w:ind w:firstLine="0"/>
              <w:rPr>
                <w:sz w:val="22"/>
                <w:szCs w:val="22"/>
              </w:rPr>
            </w:pPr>
          </w:p>
        </w:tc>
      </w:tr>
      <w:tr w:rsidR="005C26D8" w:rsidRPr="005C26D8" w14:paraId="4EC2D7E7" w14:textId="77777777" w:rsidTr="00484AA9">
        <w:tc>
          <w:tcPr>
            <w:tcW w:w="709" w:type="dxa"/>
            <w:hideMark/>
          </w:tcPr>
          <w:p w14:paraId="42D4BBA0" w14:textId="77777777" w:rsidR="005C26D8" w:rsidRPr="00484AA9" w:rsidRDefault="005C26D8" w:rsidP="00484AA9">
            <w:pPr>
              <w:spacing w:before="0" w:after="0"/>
              <w:ind w:firstLine="0"/>
              <w:rPr>
                <w:sz w:val="22"/>
                <w:szCs w:val="22"/>
              </w:rPr>
            </w:pPr>
            <w:r w:rsidRPr="00484AA9">
              <w:rPr>
                <w:sz w:val="22"/>
                <w:szCs w:val="22"/>
              </w:rPr>
              <w:t>7</w:t>
            </w:r>
          </w:p>
        </w:tc>
        <w:tc>
          <w:tcPr>
            <w:tcW w:w="1856" w:type="dxa"/>
            <w:hideMark/>
          </w:tcPr>
          <w:p w14:paraId="762EC0F0" w14:textId="77777777" w:rsidR="005C26D8" w:rsidRPr="00484AA9" w:rsidRDefault="005C26D8" w:rsidP="00484AA9">
            <w:pPr>
              <w:spacing w:before="0" w:after="0"/>
              <w:ind w:firstLine="0"/>
              <w:rPr>
                <w:sz w:val="22"/>
                <w:szCs w:val="22"/>
              </w:rPr>
            </w:pPr>
            <w:r w:rsidRPr="00484AA9">
              <w:rPr>
                <w:sz w:val="22"/>
                <w:szCs w:val="22"/>
              </w:rPr>
              <w:t>Icon/Button</w:t>
            </w:r>
          </w:p>
        </w:tc>
        <w:tc>
          <w:tcPr>
            <w:tcW w:w="5090" w:type="dxa"/>
            <w:hideMark/>
          </w:tcPr>
          <w:p w14:paraId="7AACC147" w14:textId="77777777" w:rsidR="005C26D8" w:rsidRPr="00484AA9" w:rsidRDefault="005C26D8" w:rsidP="00484AA9">
            <w:pPr>
              <w:spacing w:before="0" w:after="0"/>
              <w:ind w:firstLine="0"/>
              <w:rPr>
                <w:sz w:val="22"/>
                <w:szCs w:val="22"/>
              </w:rPr>
            </w:pPr>
            <w:r w:rsidRPr="00484AA9">
              <w:rPr>
                <w:sz w:val="22"/>
                <w:szCs w:val="22"/>
              </w:rPr>
              <w:t>Hiển thị biểu tượng thu gọn/mở rộng sidebar. Sự kiện: Thay đổi trạng thái hiển thị của sidebar.</w:t>
            </w:r>
          </w:p>
        </w:tc>
        <w:tc>
          <w:tcPr>
            <w:tcW w:w="986" w:type="dxa"/>
          </w:tcPr>
          <w:p w14:paraId="507FB801" w14:textId="77777777" w:rsidR="005C26D8" w:rsidRPr="00484AA9" w:rsidRDefault="005C26D8" w:rsidP="00484AA9">
            <w:pPr>
              <w:spacing w:before="0" w:after="0"/>
              <w:ind w:firstLine="0"/>
              <w:rPr>
                <w:sz w:val="22"/>
                <w:szCs w:val="22"/>
              </w:rPr>
            </w:pPr>
          </w:p>
        </w:tc>
      </w:tr>
      <w:tr w:rsidR="005C26D8" w:rsidRPr="005C26D8" w14:paraId="64434185" w14:textId="77777777" w:rsidTr="00484AA9">
        <w:tc>
          <w:tcPr>
            <w:tcW w:w="709" w:type="dxa"/>
            <w:hideMark/>
          </w:tcPr>
          <w:p w14:paraId="23E19515" w14:textId="77777777" w:rsidR="005C26D8" w:rsidRPr="00484AA9" w:rsidRDefault="005C26D8" w:rsidP="00484AA9">
            <w:pPr>
              <w:spacing w:before="0" w:after="0"/>
              <w:ind w:firstLine="0"/>
              <w:rPr>
                <w:sz w:val="22"/>
                <w:szCs w:val="22"/>
              </w:rPr>
            </w:pPr>
            <w:r w:rsidRPr="00484AA9">
              <w:rPr>
                <w:sz w:val="22"/>
                <w:szCs w:val="22"/>
              </w:rPr>
              <w:t>8</w:t>
            </w:r>
          </w:p>
        </w:tc>
        <w:tc>
          <w:tcPr>
            <w:tcW w:w="1856" w:type="dxa"/>
            <w:hideMark/>
          </w:tcPr>
          <w:p w14:paraId="20210A24" w14:textId="77777777" w:rsidR="005C26D8" w:rsidRPr="00484AA9" w:rsidRDefault="005C26D8" w:rsidP="00484AA9">
            <w:pPr>
              <w:spacing w:before="0" w:after="0"/>
              <w:ind w:firstLine="0"/>
              <w:rPr>
                <w:sz w:val="22"/>
                <w:szCs w:val="22"/>
              </w:rPr>
            </w:pPr>
            <w:r w:rsidRPr="00484AA9">
              <w:rPr>
                <w:sz w:val="22"/>
                <w:szCs w:val="22"/>
              </w:rPr>
              <w:t>Header</w:t>
            </w:r>
          </w:p>
        </w:tc>
        <w:tc>
          <w:tcPr>
            <w:tcW w:w="5090" w:type="dxa"/>
            <w:hideMark/>
          </w:tcPr>
          <w:p w14:paraId="2E8ED3CE" w14:textId="77777777" w:rsidR="005C26D8" w:rsidRPr="00484AA9" w:rsidRDefault="005C26D8" w:rsidP="00484AA9">
            <w:pPr>
              <w:spacing w:before="0" w:after="0"/>
              <w:ind w:firstLine="0"/>
              <w:rPr>
                <w:sz w:val="22"/>
                <w:szCs w:val="22"/>
              </w:rPr>
            </w:pPr>
            <w:r w:rsidRPr="00484AA9">
              <w:rPr>
                <w:sz w:val="22"/>
                <w:szCs w:val="22"/>
              </w:rPr>
              <w:t>Hiển thị cứng “HỆ THỐNG THÔNG TIN QUẢN LÝ MIS - ĐẠI HỌC ĐÀ NẴNG”.</w:t>
            </w:r>
          </w:p>
        </w:tc>
        <w:tc>
          <w:tcPr>
            <w:tcW w:w="986" w:type="dxa"/>
          </w:tcPr>
          <w:p w14:paraId="38605FAD" w14:textId="77777777" w:rsidR="005C26D8" w:rsidRPr="00484AA9" w:rsidRDefault="005C26D8" w:rsidP="00484AA9">
            <w:pPr>
              <w:spacing w:before="0" w:after="0"/>
              <w:ind w:firstLine="0"/>
              <w:rPr>
                <w:sz w:val="22"/>
                <w:szCs w:val="22"/>
              </w:rPr>
            </w:pPr>
          </w:p>
        </w:tc>
      </w:tr>
      <w:tr w:rsidR="005C26D8" w:rsidRPr="005C26D8" w14:paraId="0F4C6884" w14:textId="77777777" w:rsidTr="00484AA9">
        <w:tc>
          <w:tcPr>
            <w:tcW w:w="709" w:type="dxa"/>
            <w:hideMark/>
          </w:tcPr>
          <w:p w14:paraId="033564B6" w14:textId="77777777" w:rsidR="005C26D8" w:rsidRPr="00484AA9" w:rsidRDefault="005C26D8" w:rsidP="00484AA9">
            <w:pPr>
              <w:spacing w:before="0" w:after="0"/>
              <w:ind w:firstLine="0"/>
              <w:rPr>
                <w:sz w:val="22"/>
                <w:szCs w:val="22"/>
              </w:rPr>
            </w:pPr>
            <w:r w:rsidRPr="00484AA9">
              <w:rPr>
                <w:sz w:val="22"/>
                <w:szCs w:val="22"/>
              </w:rPr>
              <w:t>9</w:t>
            </w:r>
          </w:p>
        </w:tc>
        <w:tc>
          <w:tcPr>
            <w:tcW w:w="1856" w:type="dxa"/>
            <w:hideMark/>
          </w:tcPr>
          <w:p w14:paraId="326541FB" w14:textId="77777777" w:rsidR="005C26D8" w:rsidRPr="00484AA9" w:rsidRDefault="005C26D8" w:rsidP="00484AA9">
            <w:pPr>
              <w:spacing w:before="0" w:after="0"/>
              <w:ind w:firstLine="0"/>
              <w:rPr>
                <w:sz w:val="22"/>
                <w:szCs w:val="22"/>
              </w:rPr>
            </w:pPr>
            <w:r w:rsidRPr="00484AA9">
              <w:rPr>
                <w:sz w:val="22"/>
                <w:szCs w:val="22"/>
              </w:rPr>
              <w:t>Avatar/Button</w:t>
            </w:r>
          </w:p>
        </w:tc>
        <w:tc>
          <w:tcPr>
            <w:tcW w:w="5090" w:type="dxa"/>
            <w:hideMark/>
          </w:tcPr>
          <w:p w14:paraId="71A105F0" w14:textId="77777777" w:rsidR="005C26D8" w:rsidRPr="00484AA9" w:rsidRDefault="005C26D8" w:rsidP="00484AA9">
            <w:pPr>
              <w:spacing w:before="0" w:after="0"/>
              <w:ind w:firstLine="0"/>
              <w:rPr>
                <w:sz w:val="22"/>
                <w:szCs w:val="22"/>
              </w:rPr>
            </w:pPr>
            <w:r w:rsidRPr="00484AA9">
              <w:rPr>
                <w:sz w:val="22"/>
                <w:szCs w:val="22"/>
              </w:rPr>
              <w:t>Hiển thị avatar hoặc ký tự đại diện của người dùng. Sự kiện: Mở menu tài khoản và chức năng Đăng xuất.</w:t>
            </w:r>
          </w:p>
        </w:tc>
        <w:tc>
          <w:tcPr>
            <w:tcW w:w="986" w:type="dxa"/>
          </w:tcPr>
          <w:p w14:paraId="496DAB2B" w14:textId="77777777" w:rsidR="005C26D8" w:rsidRPr="00484AA9" w:rsidRDefault="005C26D8" w:rsidP="00484AA9">
            <w:pPr>
              <w:spacing w:before="0" w:after="0"/>
              <w:ind w:firstLine="0"/>
              <w:rPr>
                <w:sz w:val="22"/>
                <w:szCs w:val="22"/>
              </w:rPr>
            </w:pPr>
          </w:p>
        </w:tc>
      </w:tr>
      <w:tr w:rsidR="005C26D8" w:rsidRPr="005C26D8" w14:paraId="1ED22CE5" w14:textId="77777777" w:rsidTr="00484AA9">
        <w:tc>
          <w:tcPr>
            <w:tcW w:w="709" w:type="dxa"/>
            <w:hideMark/>
          </w:tcPr>
          <w:p w14:paraId="015245E8" w14:textId="77777777" w:rsidR="005C26D8" w:rsidRPr="00484AA9" w:rsidRDefault="005C26D8" w:rsidP="00484AA9">
            <w:pPr>
              <w:spacing w:before="0" w:after="0"/>
              <w:ind w:firstLine="0"/>
              <w:rPr>
                <w:sz w:val="22"/>
                <w:szCs w:val="22"/>
              </w:rPr>
            </w:pPr>
            <w:r w:rsidRPr="00484AA9">
              <w:rPr>
                <w:sz w:val="22"/>
                <w:szCs w:val="22"/>
              </w:rPr>
              <w:t>10</w:t>
            </w:r>
          </w:p>
        </w:tc>
        <w:tc>
          <w:tcPr>
            <w:tcW w:w="1856" w:type="dxa"/>
            <w:hideMark/>
          </w:tcPr>
          <w:p w14:paraId="4C50805D" w14:textId="77777777" w:rsidR="005C26D8" w:rsidRPr="00484AA9" w:rsidRDefault="005C26D8" w:rsidP="00484AA9">
            <w:pPr>
              <w:spacing w:before="0" w:after="0"/>
              <w:ind w:firstLine="0"/>
              <w:rPr>
                <w:sz w:val="22"/>
                <w:szCs w:val="22"/>
              </w:rPr>
            </w:pPr>
            <w:r w:rsidRPr="00484AA9">
              <w:rPr>
                <w:sz w:val="22"/>
                <w:szCs w:val="22"/>
              </w:rPr>
              <w:t>Breadcrumb</w:t>
            </w:r>
          </w:p>
        </w:tc>
        <w:tc>
          <w:tcPr>
            <w:tcW w:w="5090" w:type="dxa"/>
            <w:hideMark/>
          </w:tcPr>
          <w:p w14:paraId="47595AA2" w14:textId="77777777" w:rsidR="005C26D8" w:rsidRPr="00484AA9" w:rsidRDefault="005C26D8" w:rsidP="00484AA9">
            <w:pPr>
              <w:spacing w:before="0" w:after="0"/>
              <w:ind w:firstLine="0"/>
              <w:rPr>
                <w:sz w:val="22"/>
                <w:szCs w:val="22"/>
              </w:rPr>
            </w:pPr>
            <w:r w:rsidRPr="00484AA9">
              <w:rPr>
                <w:sz w:val="22"/>
                <w:szCs w:val="22"/>
              </w:rPr>
              <w:t>Hiển thị “Danh sách kỳ xét duyệt / Danh sách Cán bộ - [Tên kỳ]”. Sự kiện: Cho phép quay về danh sách kỳ xét duyệt.</w:t>
            </w:r>
          </w:p>
        </w:tc>
        <w:tc>
          <w:tcPr>
            <w:tcW w:w="986" w:type="dxa"/>
          </w:tcPr>
          <w:p w14:paraId="49F6DEE7" w14:textId="77777777" w:rsidR="005C26D8" w:rsidRPr="00484AA9" w:rsidRDefault="005C26D8" w:rsidP="00484AA9">
            <w:pPr>
              <w:spacing w:before="0" w:after="0"/>
              <w:ind w:firstLine="0"/>
              <w:rPr>
                <w:sz w:val="22"/>
                <w:szCs w:val="22"/>
              </w:rPr>
            </w:pPr>
          </w:p>
        </w:tc>
      </w:tr>
      <w:tr w:rsidR="005C26D8" w:rsidRPr="005C26D8" w14:paraId="5253ED2B" w14:textId="77777777" w:rsidTr="00484AA9">
        <w:tc>
          <w:tcPr>
            <w:tcW w:w="709" w:type="dxa"/>
            <w:hideMark/>
          </w:tcPr>
          <w:p w14:paraId="00111307" w14:textId="77777777" w:rsidR="005C26D8" w:rsidRPr="00484AA9" w:rsidRDefault="005C26D8" w:rsidP="00484AA9">
            <w:pPr>
              <w:spacing w:before="0" w:after="0"/>
              <w:ind w:firstLine="0"/>
              <w:rPr>
                <w:sz w:val="22"/>
                <w:szCs w:val="22"/>
              </w:rPr>
            </w:pPr>
            <w:r w:rsidRPr="00484AA9">
              <w:rPr>
                <w:sz w:val="22"/>
                <w:szCs w:val="22"/>
              </w:rPr>
              <w:t>11</w:t>
            </w:r>
          </w:p>
        </w:tc>
        <w:tc>
          <w:tcPr>
            <w:tcW w:w="1856" w:type="dxa"/>
            <w:hideMark/>
          </w:tcPr>
          <w:p w14:paraId="2A13B21C" w14:textId="77777777" w:rsidR="005C26D8" w:rsidRPr="00484AA9" w:rsidRDefault="005C26D8" w:rsidP="00484AA9">
            <w:pPr>
              <w:spacing w:before="0" w:after="0"/>
              <w:ind w:firstLine="0"/>
              <w:rPr>
                <w:sz w:val="22"/>
                <w:szCs w:val="22"/>
              </w:rPr>
            </w:pPr>
            <w:r w:rsidRPr="00484AA9">
              <w:rPr>
                <w:sz w:val="22"/>
                <w:szCs w:val="22"/>
              </w:rPr>
              <w:t>Title</w:t>
            </w:r>
          </w:p>
        </w:tc>
        <w:tc>
          <w:tcPr>
            <w:tcW w:w="5090" w:type="dxa"/>
            <w:hideMark/>
          </w:tcPr>
          <w:p w14:paraId="50A4A959" w14:textId="77777777" w:rsidR="005C26D8" w:rsidRPr="00484AA9" w:rsidRDefault="005C26D8" w:rsidP="00484AA9">
            <w:pPr>
              <w:spacing w:before="0" w:after="0"/>
              <w:ind w:firstLine="0"/>
              <w:rPr>
                <w:sz w:val="22"/>
                <w:szCs w:val="22"/>
              </w:rPr>
            </w:pPr>
            <w:r w:rsidRPr="00484AA9">
              <w:rPr>
                <w:sz w:val="22"/>
                <w:szCs w:val="22"/>
              </w:rPr>
              <w:t>Hiển thị cứng “DANH SÁCH CÁN BỘ THUỘC PHẠM VI XÉT DUYỆT”.</w:t>
            </w:r>
          </w:p>
        </w:tc>
        <w:tc>
          <w:tcPr>
            <w:tcW w:w="986" w:type="dxa"/>
          </w:tcPr>
          <w:p w14:paraId="5801A641" w14:textId="77777777" w:rsidR="005C26D8" w:rsidRPr="00484AA9" w:rsidRDefault="005C26D8" w:rsidP="00484AA9">
            <w:pPr>
              <w:spacing w:before="0" w:after="0"/>
              <w:ind w:firstLine="0"/>
              <w:rPr>
                <w:sz w:val="22"/>
                <w:szCs w:val="22"/>
              </w:rPr>
            </w:pPr>
          </w:p>
        </w:tc>
      </w:tr>
      <w:tr w:rsidR="005C26D8" w:rsidRPr="005C26D8" w14:paraId="3B857CC2" w14:textId="77777777" w:rsidTr="00484AA9">
        <w:tc>
          <w:tcPr>
            <w:tcW w:w="709" w:type="dxa"/>
            <w:hideMark/>
          </w:tcPr>
          <w:p w14:paraId="78BE777D" w14:textId="77777777" w:rsidR="005C26D8" w:rsidRPr="00484AA9" w:rsidRDefault="005C26D8" w:rsidP="00484AA9">
            <w:pPr>
              <w:spacing w:before="0" w:after="0"/>
              <w:ind w:firstLine="0"/>
              <w:rPr>
                <w:sz w:val="22"/>
                <w:szCs w:val="22"/>
              </w:rPr>
            </w:pPr>
            <w:r w:rsidRPr="00484AA9">
              <w:rPr>
                <w:sz w:val="22"/>
                <w:szCs w:val="22"/>
              </w:rPr>
              <w:t>12</w:t>
            </w:r>
          </w:p>
        </w:tc>
        <w:tc>
          <w:tcPr>
            <w:tcW w:w="1856" w:type="dxa"/>
            <w:hideMark/>
          </w:tcPr>
          <w:p w14:paraId="3DFAF3B1" w14:textId="77777777" w:rsidR="005C26D8" w:rsidRPr="00484AA9" w:rsidRDefault="005C26D8" w:rsidP="00484AA9">
            <w:pPr>
              <w:spacing w:before="0" w:after="0"/>
              <w:ind w:firstLine="0"/>
              <w:rPr>
                <w:sz w:val="22"/>
                <w:szCs w:val="22"/>
              </w:rPr>
            </w:pPr>
            <w:r w:rsidRPr="00484AA9">
              <w:rPr>
                <w:sz w:val="22"/>
                <w:szCs w:val="22"/>
              </w:rPr>
              <w:t>Search Input</w:t>
            </w:r>
          </w:p>
        </w:tc>
        <w:tc>
          <w:tcPr>
            <w:tcW w:w="5090" w:type="dxa"/>
            <w:hideMark/>
          </w:tcPr>
          <w:p w14:paraId="5F639BC0" w14:textId="77777777" w:rsidR="005C26D8" w:rsidRPr="00484AA9" w:rsidRDefault="005C26D8" w:rsidP="00484AA9">
            <w:pPr>
              <w:spacing w:before="0" w:after="0"/>
              <w:ind w:firstLine="0"/>
              <w:rPr>
                <w:sz w:val="22"/>
                <w:szCs w:val="22"/>
              </w:rPr>
            </w:pPr>
            <w:r w:rsidRPr="00484AA9">
              <w:rPr>
                <w:sz w:val="22"/>
                <w:szCs w:val="22"/>
              </w:rPr>
              <w:t>Hiển thị ô tìm kiếm với placeholder “Tìm kiếm theo Mã/Tên CB...”. Sự kiện: Cho phép tìm kiếm CBGV theo mã hoặc họ tên trong phạm vi phân công.</w:t>
            </w:r>
          </w:p>
        </w:tc>
        <w:tc>
          <w:tcPr>
            <w:tcW w:w="986" w:type="dxa"/>
          </w:tcPr>
          <w:p w14:paraId="0B5AF569" w14:textId="77777777" w:rsidR="005C26D8" w:rsidRPr="00484AA9" w:rsidRDefault="005C26D8" w:rsidP="00484AA9">
            <w:pPr>
              <w:spacing w:before="0" w:after="0"/>
              <w:ind w:firstLine="0"/>
              <w:rPr>
                <w:sz w:val="22"/>
                <w:szCs w:val="22"/>
              </w:rPr>
            </w:pPr>
          </w:p>
        </w:tc>
      </w:tr>
      <w:tr w:rsidR="005C26D8" w:rsidRPr="005C26D8" w14:paraId="326812CA" w14:textId="77777777" w:rsidTr="00484AA9">
        <w:tc>
          <w:tcPr>
            <w:tcW w:w="709" w:type="dxa"/>
            <w:hideMark/>
          </w:tcPr>
          <w:p w14:paraId="0B10007C" w14:textId="77777777" w:rsidR="005C26D8" w:rsidRPr="00484AA9" w:rsidRDefault="005C26D8" w:rsidP="00484AA9">
            <w:pPr>
              <w:spacing w:before="0" w:after="0"/>
              <w:ind w:firstLine="0"/>
              <w:rPr>
                <w:sz w:val="22"/>
                <w:szCs w:val="22"/>
              </w:rPr>
            </w:pPr>
            <w:r w:rsidRPr="00484AA9">
              <w:rPr>
                <w:sz w:val="22"/>
                <w:szCs w:val="22"/>
              </w:rPr>
              <w:t>13</w:t>
            </w:r>
          </w:p>
        </w:tc>
        <w:tc>
          <w:tcPr>
            <w:tcW w:w="1856" w:type="dxa"/>
            <w:hideMark/>
          </w:tcPr>
          <w:p w14:paraId="7FEF5EFF" w14:textId="77777777" w:rsidR="005C26D8" w:rsidRPr="00484AA9" w:rsidRDefault="005C26D8" w:rsidP="00484AA9">
            <w:pPr>
              <w:spacing w:before="0" w:after="0"/>
              <w:ind w:firstLine="0"/>
              <w:rPr>
                <w:sz w:val="22"/>
                <w:szCs w:val="22"/>
              </w:rPr>
            </w:pPr>
            <w:r w:rsidRPr="00484AA9">
              <w:rPr>
                <w:sz w:val="22"/>
                <w:szCs w:val="22"/>
              </w:rPr>
              <w:t>Button</w:t>
            </w:r>
          </w:p>
        </w:tc>
        <w:tc>
          <w:tcPr>
            <w:tcW w:w="5090" w:type="dxa"/>
            <w:hideMark/>
          </w:tcPr>
          <w:p w14:paraId="1D1C678E" w14:textId="77777777" w:rsidR="005C26D8" w:rsidRPr="00484AA9" w:rsidRDefault="005C26D8" w:rsidP="00484AA9">
            <w:pPr>
              <w:spacing w:before="0" w:after="0"/>
              <w:ind w:firstLine="0"/>
              <w:rPr>
                <w:sz w:val="22"/>
                <w:szCs w:val="22"/>
              </w:rPr>
            </w:pPr>
            <w:r w:rsidRPr="00484AA9">
              <w:rPr>
                <w:sz w:val="22"/>
                <w:szCs w:val="22"/>
              </w:rPr>
              <w:t>Hiển thị “Bảng tổng hợp kết quả”. Sự kiện: Mở bảng tổng hợp kết quả xét duyệt CBGV thuộc phạm vi đơn vị.</w:t>
            </w:r>
          </w:p>
        </w:tc>
        <w:tc>
          <w:tcPr>
            <w:tcW w:w="986" w:type="dxa"/>
          </w:tcPr>
          <w:p w14:paraId="65BD836E" w14:textId="639EF696" w:rsidR="005C26D8" w:rsidRPr="00484AA9" w:rsidRDefault="005C26D8" w:rsidP="00484AA9">
            <w:pPr>
              <w:spacing w:before="0" w:after="0"/>
              <w:ind w:firstLine="0"/>
              <w:rPr>
                <w:sz w:val="22"/>
                <w:szCs w:val="22"/>
              </w:rPr>
            </w:pPr>
          </w:p>
        </w:tc>
      </w:tr>
      <w:tr w:rsidR="005C26D8" w:rsidRPr="005C26D8" w14:paraId="3C553C5B" w14:textId="77777777" w:rsidTr="00484AA9">
        <w:tc>
          <w:tcPr>
            <w:tcW w:w="709" w:type="dxa"/>
            <w:hideMark/>
          </w:tcPr>
          <w:p w14:paraId="5DA5A493" w14:textId="77777777" w:rsidR="005C26D8" w:rsidRPr="00484AA9" w:rsidRDefault="005C26D8" w:rsidP="00484AA9">
            <w:pPr>
              <w:spacing w:before="0" w:after="0"/>
              <w:ind w:firstLine="0"/>
              <w:rPr>
                <w:sz w:val="22"/>
                <w:szCs w:val="22"/>
              </w:rPr>
            </w:pPr>
            <w:r w:rsidRPr="00484AA9">
              <w:rPr>
                <w:sz w:val="22"/>
                <w:szCs w:val="22"/>
              </w:rPr>
              <w:t>14</w:t>
            </w:r>
          </w:p>
        </w:tc>
        <w:tc>
          <w:tcPr>
            <w:tcW w:w="1856" w:type="dxa"/>
            <w:hideMark/>
          </w:tcPr>
          <w:p w14:paraId="36A78966"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544EDA68" w14:textId="77777777" w:rsidR="005C26D8" w:rsidRPr="00484AA9" w:rsidRDefault="005C26D8" w:rsidP="00484AA9">
            <w:pPr>
              <w:spacing w:before="0" w:after="0"/>
              <w:ind w:firstLine="0"/>
              <w:rPr>
                <w:sz w:val="22"/>
                <w:szCs w:val="22"/>
              </w:rPr>
            </w:pPr>
            <w:r w:rsidRPr="00484AA9">
              <w:rPr>
                <w:sz w:val="22"/>
                <w:szCs w:val="22"/>
              </w:rPr>
              <w:t>Hiển thị cột “Mã CB”.</w:t>
            </w:r>
          </w:p>
        </w:tc>
        <w:tc>
          <w:tcPr>
            <w:tcW w:w="986" w:type="dxa"/>
          </w:tcPr>
          <w:p w14:paraId="701DA524" w14:textId="77777777" w:rsidR="005C26D8" w:rsidRPr="00484AA9" w:rsidRDefault="005C26D8" w:rsidP="00484AA9">
            <w:pPr>
              <w:spacing w:before="0" w:after="0"/>
              <w:ind w:firstLine="0"/>
              <w:rPr>
                <w:sz w:val="22"/>
                <w:szCs w:val="22"/>
              </w:rPr>
            </w:pPr>
          </w:p>
        </w:tc>
      </w:tr>
      <w:tr w:rsidR="005C26D8" w:rsidRPr="005C26D8" w14:paraId="7D16FF45" w14:textId="77777777" w:rsidTr="00484AA9">
        <w:tc>
          <w:tcPr>
            <w:tcW w:w="709" w:type="dxa"/>
            <w:hideMark/>
          </w:tcPr>
          <w:p w14:paraId="2CF946A7" w14:textId="77777777" w:rsidR="005C26D8" w:rsidRPr="00484AA9" w:rsidRDefault="005C26D8" w:rsidP="00484AA9">
            <w:pPr>
              <w:spacing w:before="0" w:after="0"/>
              <w:ind w:firstLine="0"/>
              <w:rPr>
                <w:sz w:val="22"/>
                <w:szCs w:val="22"/>
              </w:rPr>
            </w:pPr>
            <w:r w:rsidRPr="00484AA9">
              <w:rPr>
                <w:sz w:val="22"/>
                <w:szCs w:val="22"/>
              </w:rPr>
              <w:t>15</w:t>
            </w:r>
          </w:p>
        </w:tc>
        <w:tc>
          <w:tcPr>
            <w:tcW w:w="1856" w:type="dxa"/>
            <w:hideMark/>
          </w:tcPr>
          <w:p w14:paraId="7218351B"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25BA2EBE" w14:textId="77777777" w:rsidR="005C26D8" w:rsidRPr="00484AA9" w:rsidRDefault="005C26D8" w:rsidP="00484AA9">
            <w:pPr>
              <w:spacing w:before="0" w:after="0"/>
              <w:ind w:firstLine="0"/>
              <w:rPr>
                <w:sz w:val="22"/>
                <w:szCs w:val="22"/>
              </w:rPr>
            </w:pPr>
            <w:r w:rsidRPr="00484AA9">
              <w:rPr>
                <w:sz w:val="22"/>
                <w:szCs w:val="22"/>
              </w:rPr>
              <w:t>Hiển thị cột “Họ và tên”. Sự kiện: Cho phép sắp xếp nếu được hỗ trợ.</w:t>
            </w:r>
          </w:p>
        </w:tc>
        <w:tc>
          <w:tcPr>
            <w:tcW w:w="986" w:type="dxa"/>
          </w:tcPr>
          <w:p w14:paraId="729FF215" w14:textId="77777777" w:rsidR="005C26D8" w:rsidRPr="00484AA9" w:rsidRDefault="005C26D8" w:rsidP="00484AA9">
            <w:pPr>
              <w:spacing w:before="0" w:after="0"/>
              <w:ind w:firstLine="0"/>
              <w:rPr>
                <w:sz w:val="22"/>
                <w:szCs w:val="22"/>
              </w:rPr>
            </w:pPr>
          </w:p>
        </w:tc>
      </w:tr>
      <w:tr w:rsidR="005C26D8" w:rsidRPr="005C26D8" w14:paraId="71A8AFB4" w14:textId="77777777" w:rsidTr="00484AA9">
        <w:tc>
          <w:tcPr>
            <w:tcW w:w="709" w:type="dxa"/>
            <w:hideMark/>
          </w:tcPr>
          <w:p w14:paraId="764BECC7" w14:textId="77777777" w:rsidR="005C26D8" w:rsidRPr="00484AA9" w:rsidRDefault="005C26D8" w:rsidP="00484AA9">
            <w:pPr>
              <w:spacing w:before="0" w:after="0"/>
              <w:ind w:firstLine="0"/>
              <w:rPr>
                <w:sz w:val="22"/>
                <w:szCs w:val="22"/>
              </w:rPr>
            </w:pPr>
            <w:r w:rsidRPr="00484AA9">
              <w:rPr>
                <w:sz w:val="22"/>
                <w:szCs w:val="22"/>
              </w:rPr>
              <w:t>16</w:t>
            </w:r>
          </w:p>
        </w:tc>
        <w:tc>
          <w:tcPr>
            <w:tcW w:w="1856" w:type="dxa"/>
            <w:hideMark/>
          </w:tcPr>
          <w:p w14:paraId="59C79217"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583C69AD" w14:textId="77777777" w:rsidR="005C26D8" w:rsidRPr="00484AA9" w:rsidRDefault="005C26D8" w:rsidP="00484AA9">
            <w:pPr>
              <w:spacing w:before="0" w:after="0"/>
              <w:ind w:firstLine="0"/>
              <w:rPr>
                <w:sz w:val="22"/>
                <w:szCs w:val="22"/>
              </w:rPr>
            </w:pPr>
            <w:r w:rsidRPr="00484AA9">
              <w:rPr>
                <w:sz w:val="22"/>
                <w:szCs w:val="22"/>
              </w:rPr>
              <w:t>Hiển thị cột “Chức danh”.</w:t>
            </w:r>
          </w:p>
        </w:tc>
        <w:tc>
          <w:tcPr>
            <w:tcW w:w="986" w:type="dxa"/>
          </w:tcPr>
          <w:p w14:paraId="20AEEC37" w14:textId="77777777" w:rsidR="005C26D8" w:rsidRPr="00484AA9" w:rsidRDefault="005C26D8" w:rsidP="00484AA9">
            <w:pPr>
              <w:spacing w:before="0" w:after="0"/>
              <w:ind w:firstLine="0"/>
              <w:rPr>
                <w:sz w:val="22"/>
                <w:szCs w:val="22"/>
              </w:rPr>
            </w:pPr>
          </w:p>
        </w:tc>
      </w:tr>
      <w:tr w:rsidR="005C26D8" w:rsidRPr="005C26D8" w14:paraId="7AAEB767" w14:textId="77777777" w:rsidTr="00484AA9">
        <w:tc>
          <w:tcPr>
            <w:tcW w:w="709" w:type="dxa"/>
            <w:hideMark/>
          </w:tcPr>
          <w:p w14:paraId="6F696F4B" w14:textId="77777777" w:rsidR="005C26D8" w:rsidRPr="00484AA9" w:rsidRDefault="005C26D8" w:rsidP="00484AA9">
            <w:pPr>
              <w:spacing w:before="0" w:after="0"/>
              <w:ind w:firstLine="0"/>
              <w:rPr>
                <w:sz w:val="22"/>
                <w:szCs w:val="22"/>
              </w:rPr>
            </w:pPr>
            <w:r w:rsidRPr="00484AA9">
              <w:rPr>
                <w:sz w:val="22"/>
                <w:szCs w:val="22"/>
              </w:rPr>
              <w:t>17</w:t>
            </w:r>
          </w:p>
        </w:tc>
        <w:tc>
          <w:tcPr>
            <w:tcW w:w="1856" w:type="dxa"/>
            <w:hideMark/>
          </w:tcPr>
          <w:p w14:paraId="3ADF8775"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2C5C6D0B" w14:textId="77777777" w:rsidR="005C26D8" w:rsidRPr="00484AA9" w:rsidRDefault="005C26D8" w:rsidP="00484AA9">
            <w:pPr>
              <w:spacing w:before="0" w:after="0"/>
              <w:ind w:firstLine="0"/>
              <w:rPr>
                <w:sz w:val="22"/>
                <w:szCs w:val="22"/>
              </w:rPr>
            </w:pPr>
            <w:r w:rsidRPr="00484AA9">
              <w:rPr>
                <w:sz w:val="22"/>
                <w:szCs w:val="22"/>
              </w:rPr>
              <w:t>Hiển thị cột “Cá nhân tự đánh giá”.</w:t>
            </w:r>
          </w:p>
        </w:tc>
        <w:tc>
          <w:tcPr>
            <w:tcW w:w="986" w:type="dxa"/>
          </w:tcPr>
          <w:p w14:paraId="70D01B28" w14:textId="77777777" w:rsidR="005C26D8" w:rsidRPr="00484AA9" w:rsidRDefault="005C26D8" w:rsidP="00484AA9">
            <w:pPr>
              <w:spacing w:before="0" w:after="0"/>
              <w:ind w:firstLine="0"/>
              <w:rPr>
                <w:sz w:val="22"/>
                <w:szCs w:val="22"/>
              </w:rPr>
            </w:pPr>
          </w:p>
        </w:tc>
      </w:tr>
      <w:tr w:rsidR="005C26D8" w:rsidRPr="005C26D8" w14:paraId="24F1C182" w14:textId="77777777" w:rsidTr="00484AA9">
        <w:tc>
          <w:tcPr>
            <w:tcW w:w="709" w:type="dxa"/>
            <w:hideMark/>
          </w:tcPr>
          <w:p w14:paraId="1BBEDD96" w14:textId="77777777" w:rsidR="005C26D8" w:rsidRPr="00484AA9" w:rsidRDefault="005C26D8" w:rsidP="00484AA9">
            <w:pPr>
              <w:spacing w:before="0" w:after="0"/>
              <w:ind w:firstLine="0"/>
              <w:rPr>
                <w:sz w:val="22"/>
                <w:szCs w:val="22"/>
              </w:rPr>
            </w:pPr>
            <w:r w:rsidRPr="00484AA9">
              <w:rPr>
                <w:sz w:val="22"/>
                <w:szCs w:val="22"/>
              </w:rPr>
              <w:t>18</w:t>
            </w:r>
          </w:p>
        </w:tc>
        <w:tc>
          <w:tcPr>
            <w:tcW w:w="1856" w:type="dxa"/>
            <w:hideMark/>
          </w:tcPr>
          <w:p w14:paraId="04477E04"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45BA0D9C" w14:textId="77777777" w:rsidR="005C26D8" w:rsidRPr="00484AA9" w:rsidRDefault="005C26D8" w:rsidP="00484AA9">
            <w:pPr>
              <w:spacing w:before="0" w:after="0"/>
              <w:ind w:firstLine="0"/>
              <w:rPr>
                <w:sz w:val="22"/>
                <w:szCs w:val="22"/>
              </w:rPr>
            </w:pPr>
            <w:r w:rsidRPr="00484AA9">
              <w:rPr>
                <w:sz w:val="22"/>
                <w:szCs w:val="22"/>
              </w:rPr>
              <w:t>Hiển thị cột “Kết quả xét duyệt”.</w:t>
            </w:r>
          </w:p>
        </w:tc>
        <w:tc>
          <w:tcPr>
            <w:tcW w:w="986" w:type="dxa"/>
          </w:tcPr>
          <w:p w14:paraId="0DA8EF51" w14:textId="77777777" w:rsidR="005C26D8" w:rsidRPr="00484AA9" w:rsidRDefault="005C26D8" w:rsidP="00484AA9">
            <w:pPr>
              <w:spacing w:before="0" w:after="0"/>
              <w:ind w:firstLine="0"/>
              <w:rPr>
                <w:sz w:val="22"/>
                <w:szCs w:val="22"/>
              </w:rPr>
            </w:pPr>
          </w:p>
        </w:tc>
      </w:tr>
      <w:tr w:rsidR="005C26D8" w:rsidRPr="005C26D8" w14:paraId="41B23764" w14:textId="77777777" w:rsidTr="00484AA9">
        <w:tc>
          <w:tcPr>
            <w:tcW w:w="709" w:type="dxa"/>
            <w:hideMark/>
          </w:tcPr>
          <w:p w14:paraId="69994BDA" w14:textId="77777777" w:rsidR="005C26D8" w:rsidRPr="00484AA9" w:rsidRDefault="005C26D8" w:rsidP="00484AA9">
            <w:pPr>
              <w:spacing w:before="0" w:after="0"/>
              <w:ind w:firstLine="0"/>
              <w:rPr>
                <w:sz w:val="22"/>
                <w:szCs w:val="22"/>
              </w:rPr>
            </w:pPr>
            <w:r w:rsidRPr="00484AA9">
              <w:rPr>
                <w:sz w:val="22"/>
                <w:szCs w:val="22"/>
              </w:rPr>
              <w:t>19</w:t>
            </w:r>
          </w:p>
        </w:tc>
        <w:tc>
          <w:tcPr>
            <w:tcW w:w="1856" w:type="dxa"/>
            <w:hideMark/>
          </w:tcPr>
          <w:p w14:paraId="38FFC9CE"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47EDB4FC" w14:textId="77777777" w:rsidR="005C26D8" w:rsidRPr="00484AA9" w:rsidRDefault="005C26D8" w:rsidP="00484AA9">
            <w:pPr>
              <w:spacing w:before="0" w:after="0"/>
              <w:ind w:firstLine="0"/>
              <w:rPr>
                <w:sz w:val="22"/>
                <w:szCs w:val="22"/>
              </w:rPr>
            </w:pPr>
            <w:r w:rsidRPr="00484AA9">
              <w:rPr>
                <w:sz w:val="22"/>
                <w:szCs w:val="22"/>
              </w:rPr>
              <w:t>Hiển thị cột “Trạng thái”.</w:t>
            </w:r>
          </w:p>
        </w:tc>
        <w:tc>
          <w:tcPr>
            <w:tcW w:w="986" w:type="dxa"/>
          </w:tcPr>
          <w:p w14:paraId="0544F686" w14:textId="77777777" w:rsidR="005C26D8" w:rsidRPr="00484AA9" w:rsidRDefault="005C26D8" w:rsidP="00484AA9">
            <w:pPr>
              <w:spacing w:before="0" w:after="0"/>
              <w:ind w:firstLine="0"/>
              <w:rPr>
                <w:sz w:val="22"/>
                <w:szCs w:val="22"/>
              </w:rPr>
            </w:pPr>
          </w:p>
        </w:tc>
      </w:tr>
      <w:tr w:rsidR="005C26D8" w:rsidRPr="005C26D8" w14:paraId="14A52E69" w14:textId="77777777" w:rsidTr="00484AA9">
        <w:tc>
          <w:tcPr>
            <w:tcW w:w="709" w:type="dxa"/>
            <w:hideMark/>
          </w:tcPr>
          <w:p w14:paraId="6D03C075" w14:textId="77777777" w:rsidR="005C26D8" w:rsidRPr="00484AA9" w:rsidRDefault="005C26D8" w:rsidP="00484AA9">
            <w:pPr>
              <w:spacing w:before="0" w:after="0"/>
              <w:ind w:firstLine="0"/>
              <w:rPr>
                <w:sz w:val="22"/>
                <w:szCs w:val="22"/>
              </w:rPr>
            </w:pPr>
            <w:r w:rsidRPr="00484AA9">
              <w:rPr>
                <w:sz w:val="22"/>
                <w:szCs w:val="22"/>
              </w:rPr>
              <w:t>20</w:t>
            </w:r>
          </w:p>
        </w:tc>
        <w:tc>
          <w:tcPr>
            <w:tcW w:w="1856" w:type="dxa"/>
            <w:hideMark/>
          </w:tcPr>
          <w:p w14:paraId="43FB2D22" w14:textId="77777777" w:rsidR="005C26D8" w:rsidRPr="00484AA9" w:rsidRDefault="005C26D8" w:rsidP="00484AA9">
            <w:pPr>
              <w:spacing w:before="0" w:after="0"/>
              <w:ind w:firstLine="0"/>
              <w:rPr>
                <w:sz w:val="22"/>
                <w:szCs w:val="22"/>
              </w:rPr>
            </w:pPr>
            <w:r w:rsidRPr="00484AA9">
              <w:rPr>
                <w:sz w:val="22"/>
                <w:szCs w:val="22"/>
              </w:rPr>
              <w:t>Table Header</w:t>
            </w:r>
          </w:p>
        </w:tc>
        <w:tc>
          <w:tcPr>
            <w:tcW w:w="5090" w:type="dxa"/>
            <w:hideMark/>
          </w:tcPr>
          <w:p w14:paraId="15FF4918" w14:textId="77777777" w:rsidR="005C26D8" w:rsidRPr="00484AA9" w:rsidRDefault="005C26D8" w:rsidP="00484AA9">
            <w:pPr>
              <w:spacing w:before="0" w:after="0"/>
              <w:ind w:firstLine="0"/>
              <w:rPr>
                <w:sz w:val="22"/>
                <w:szCs w:val="22"/>
              </w:rPr>
            </w:pPr>
            <w:r w:rsidRPr="00484AA9">
              <w:rPr>
                <w:sz w:val="22"/>
                <w:szCs w:val="22"/>
              </w:rPr>
              <w:t>Hiển thị cột “Thao tác”.</w:t>
            </w:r>
          </w:p>
        </w:tc>
        <w:tc>
          <w:tcPr>
            <w:tcW w:w="986" w:type="dxa"/>
          </w:tcPr>
          <w:p w14:paraId="7DA3EC17" w14:textId="77777777" w:rsidR="005C26D8" w:rsidRPr="00484AA9" w:rsidRDefault="005C26D8" w:rsidP="00484AA9">
            <w:pPr>
              <w:spacing w:before="0" w:after="0"/>
              <w:ind w:firstLine="0"/>
              <w:rPr>
                <w:sz w:val="22"/>
                <w:szCs w:val="22"/>
              </w:rPr>
            </w:pPr>
          </w:p>
        </w:tc>
      </w:tr>
      <w:tr w:rsidR="005C26D8" w:rsidRPr="005C26D8" w14:paraId="327F64F3" w14:textId="77777777" w:rsidTr="00484AA9">
        <w:tc>
          <w:tcPr>
            <w:tcW w:w="709" w:type="dxa"/>
            <w:hideMark/>
          </w:tcPr>
          <w:p w14:paraId="1FF235F5" w14:textId="77777777" w:rsidR="005C26D8" w:rsidRPr="00484AA9" w:rsidRDefault="005C26D8" w:rsidP="00484AA9">
            <w:pPr>
              <w:spacing w:before="0" w:after="0"/>
              <w:ind w:firstLine="0"/>
              <w:rPr>
                <w:sz w:val="22"/>
                <w:szCs w:val="22"/>
              </w:rPr>
            </w:pPr>
            <w:r w:rsidRPr="00484AA9">
              <w:rPr>
                <w:sz w:val="22"/>
                <w:szCs w:val="22"/>
              </w:rPr>
              <w:t>21</w:t>
            </w:r>
          </w:p>
        </w:tc>
        <w:tc>
          <w:tcPr>
            <w:tcW w:w="1856" w:type="dxa"/>
            <w:hideMark/>
          </w:tcPr>
          <w:p w14:paraId="2A0CBA3E" w14:textId="77777777" w:rsidR="005C26D8" w:rsidRPr="00484AA9" w:rsidRDefault="005C26D8" w:rsidP="00484AA9">
            <w:pPr>
              <w:spacing w:before="0" w:after="0"/>
              <w:ind w:firstLine="0"/>
              <w:rPr>
                <w:sz w:val="22"/>
                <w:szCs w:val="22"/>
              </w:rPr>
            </w:pPr>
            <w:r w:rsidRPr="00484AA9">
              <w:rPr>
                <w:sz w:val="22"/>
                <w:szCs w:val="22"/>
              </w:rPr>
              <w:t>Button</w:t>
            </w:r>
          </w:p>
        </w:tc>
        <w:tc>
          <w:tcPr>
            <w:tcW w:w="5090" w:type="dxa"/>
            <w:hideMark/>
          </w:tcPr>
          <w:p w14:paraId="4551A5E1" w14:textId="7C036E0D" w:rsidR="005C26D8" w:rsidRPr="00484AA9" w:rsidRDefault="005C26D8" w:rsidP="00484AA9">
            <w:pPr>
              <w:spacing w:before="0" w:after="0"/>
              <w:ind w:firstLine="0"/>
              <w:rPr>
                <w:sz w:val="22"/>
                <w:szCs w:val="22"/>
              </w:rPr>
            </w:pPr>
            <w:r w:rsidRPr="00484AA9">
              <w:rPr>
                <w:sz w:val="22"/>
                <w:szCs w:val="22"/>
              </w:rPr>
              <w:t>Hiển thị “Duyệt” tại từng CBGV. Sự kiện: Khi phiếu đã nộp và đủ điều kiện, hệ thống mở hồ sơ xét duyệt</w:t>
            </w:r>
            <w:r w:rsidR="00DB6181" w:rsidRPr="00484AA9">
              <w:rPr>
                <w:sz w:val="22"/>
                <w:szCs w:val="22"/>
              </w:rPr>
              <w:t>,</w:t>
            </w:r>
            <w:r w:rsidRPr="00484AA9">
              <w:rPr>
                <w:sz w:val="22"/>
                <w:szCs w:val="22"/>
              </w:rPr>
              <w:t xml:space="preserve"> khi phiếu chưa nộp, nút ở trạng thái không hoạt động.</w:t>
            </w:r>
          </w:p>
        </w:tc>
        <w:tc>
          <w:tcPr>
            <w:tcW w:w="986" w:type="dxa"/>
          </w:tcPr>
          <w:p w14:paraId="68557BE8" w14:textId="6466C7AF" w:rsidR="005C26D8" w:rsidRPr="00484AA9" w:rsidRDefault="005C26D8" w:rsidP="00484AA9">
            <w:pPr>
              <w:spacing w:before="0" w:after="0"/>
              <w:ind w:firstLine="0"/>
              <w:rPr>
                <w:sz w:val="22"/>
                <w:szCs w:val="22"/>
              </w:rPr>
            </w:pPr>
          </w:p>
        </w:tc>
      </w:tr>
      <w:tr w:rsidR="005C26D8" w:rsidRPr="005C26D8" w14:paraId="52F23AF4" w14:textId="77777777" w:rsidTr="00484AA9">
        <w:tc>
          <w:tcPr>
            <w:tcW w:w="709" w:type="dxa"/>
            <w:hideMark/>
          </w:tcPr>
          <w:p w14:paraId="5C5086CE" w14:textId="77777777" w:rsidR="005C26D8" w:rsidRPr="00484AA9" w:rsidRDefault="005C26D8" w:rsidP="00484AA9">
            <w:pPr>
              <w:spacing w:before="0" w:after="0"/>
              <w:ind w:firstLine="0"/>
              <w:rPr>
                <w:sz w:val="22"/>
                <w:szCs w:val="22"/>
              </w:rPr>
            </w:pPr>
            <w:r w:rsidRPr="00484AA9">
              <w:rPr>
                <w:sz w:val="22"/>
                <w:szCs w:val="22"/>
              </w:rPr>
              <w:lastRenderedPageBreak/>
              <w:t>22</w:t>
            </w:r>
          </w:p>
        </w:tc>
        <w:tc>
          <w:tcPr>
            <w:tcW w:w="1856" w:type="dxa"/>
            <w:hideMark/>
          </w:tcPr>
          <w:p w14:paraId="18508673" w14:textId="77777777" w:rsidR="005C26D8" w:rsidRPr="00484AA9" w:rsidRDefault="005C26D8" w:rsidP="00484AA9">
            <w:pPr>
              <w:spacing w:before="0" w:after="0"/>
              <w:ind w:firstLine="0"/>
              <w:rPr>
                <w:sz w:val="22"/>
                <w:szCs w:val="22"/>
              </w:rPr>
            </w:pPr>
            <w:r w:rsidRPr="00484AA9">
              <w:rPr>
                <w:sz w:val="22"/>
                <w:szCs w:val="22"/>
              </w:rPr>
              <w:t>Button</w:t>
            </w:r>
          </w:p>
        </w:tc>
        <w:tc>
          <w:tcPr>
            <w:tcW w:w="5090" w:type="dxa"/>
            <w:hideMark/>
          </w:tcPr>
          <w:p w14:paraId="644295AF" w14:textId="77777777" w:rsidR="005C26D8" w:rsidRPr="00484AA9" w:rsidRDefault="005C26D8" w:rsidP="00484AA9">
            <w:pPr>
              <w:spacing w:before="0" w:after="0"/>
              <w:ind w:firstLine="0"/>
              <w:rPr>
                <w:sz w:val="22"/>
                <w:szCs w:val="22"/>
              </w:rPr>
            </w:pPr>
            <w:r w:rsidRPr="00484AA9">
              <w:rPr>
                <w:sz w:val="22"/>
                <w:szCs w:val="22"/>
              </w:rPr>
              <w:t>Hiển thị “Xem” đối với hồ sơ đã xét duyệt. Sự kiện: Mở hồ sơ và kết quả xét duyệt ở chế độ chỉ đọc.</w:t>
            </w:r>
          </w:p>
        </w:tc>
        <w:tc>
          <w:tcPr>
            <w:tcW w:w="986" w:type="dxa"/>
          </w:tcPr>
          <w:p w14:paraId="69754558" w14:textId="560773B1" w:rsidR="005C26D8" w:rsidRPr="00484AA9" w:rsidRDefault="005C26D8" w:rsidP="00484AA9">
            <w:pPr>
              <w:spacing w:before="0" w:after="0"/>
              <w:ind w:firstLine="0"/>
              <w:rPr>
                <w:sz w:val="22"/>
                <w:szCs w:val="22"/>
              </w:rPr>
            </w:pPr>
          </w:p>
        </w:tc>
      </w:tr>
      <w:tr w:rsidR="005C26D8" w:rsidRPr="005C26D8" w14:paraId="0E3EE982" w14:textId="77777777" w:rsidTr="00484AA9">
        <w:tc>
          <w:tcPr>
            <w:tcW w:w="709" w:type="dxa"/>
            <w:hideMark/>
          </w:tcPr>
          <w:p w14:paraId="31CC7164" w14:textId="77777777" w:rsidR="005C26D8" w:rsidRPr="00484AA9" w:rsidRDefault="005C26D8" w:rsidP="00484AA9">
            <w:pPr>
              <w:spacing w:before="0" w:after="0"/>
              <w:ind w:firstLine="0"/>
              <w:rPr>
                <w:sz w:val="22"/>
                <w:szCs w:val="22"/>
              </w:rPr>
            </w:pPr>
            <w:r w:rsidRPr="00484AA9">
              <w:rPr>
                <w:sz w:val="22"/>
                <w:szCs w:val="22"/>
              </w:rPr>
              <w:t>23</w:t>
            </w:r>
          </w:p>
        </w:tc>
        <w:tc>
          <w:tcPr>
            <w:tcW w:w="1856" w:type="dxa"/>
            <w:hideMark/>
          </w:tcPr>
          <w:p w14:paraId="0B26DF80" w14:textId="77777777" w:rsidR="005C26D8" w:rsidRPr="00484AA9" w:rsidRDefault="005C26D8" w:rsidP="00484AA9">
            <w:pPr>
              <w:spacing w:before="0" w:after="0"/>
              <w:ind w:firstLine="0"/>
              <w:rPr>
                <w:sz w:val="22"/>
                <w:szCs w:val="22"/>
              </w:rPr>
            </w:pPr>
            <w:r w:rsidRPr="00484AA9">
              <w:rPr>
                <w:sz w:val="22"/>
                <w:szCs w:val="22"/>
              </w:rPr>
              <w:t>Pagination</w:t>
            </w:r>
          </w:p>
        </w:tc>
        <w:tc>
          <w:tcPr>
            <w:tcW w:w="5090" w:type="dxa"/>
            <w:hideMark/>
          </w:tcPr>
          <w:p w14:paraId="6D58E0A1" w14:textId="77777777" w:rsidR="005C26D8" w:rsidRPr="00484AA9" w:rsidRDefault="005C26D8" w:rsidP="00484AA9">
            <w:pPr>
              <w:spacing w:before="0" w:after="0"/>
              <w:ind w:firstLine="0"/>
              <w:rPr>
                <w:sz w:val="22"/>
                <w:szCs w:val="22"/>
              </w:rPr>
            </w:pPr>
            <w:r w:rsidRPr="00484AA9">
              <w:rPr>
                <w:sz w:val="22"/>
                <w:szCs w:val="22"/>
              </w:rPr>
              <w:t>Hiển thị phân trang. Sự kiện: Tải dữ liệu trang tương ứng và giữ nguyên từ khóa tìm kiếm.</w:t>
            </w:r>
          </w:p>
        </w:tc>
        <w:tc>
          <w:tcPr>
            <w:tcW w:w="986" w:type="dxa"/>
            <w:hideMark/>
          </w:tcPr>
          <w:p w14:paraId="05AE63FF" w14:textId="77777777" w:rsidR="005C26D8" w:rsidRPr="00484AA9" w:rsidRDefault="005C26D8" w:rsidP="00484AA9">
            <w:pPr>
              <w:spacing w:before="0" w:after="0"/>
              <w:ind w:firstLine="0"/>
              <w:rPr>
                <w:sz w:val="22"/>
                <w:szCs w:val="22"/>
              </w:rPr>
            </w:pPr>
          </w:p>
        </w:tc>
      </w:tr>
    </w:tbl>
    <w:p w14:paraId="005E6BDA" w14:textId="77777777" w:rsidR="005C26D8" w:rsidRPr="005C26D8" w:rsidRDefault="005C26D8" w:rsidP="005C26D8">
      <w:pPr>
        <w:pStyle w:val="ListParagraph"/>
        <w:ind w:left="1080" w:firstLine="0"/>
        <w:rPr>
          <w:b/>
          <w:bCs/>
        </w:rPr>
      </w:pPr>
    </w:p>
    <w:p w14:paraId="65692536" w14:textId="423AD256" w:rsidR="005C26D8" w:rsidRPr="00484AA9" w:rsidRDefault="005C26D8" w:rsidP="009B7AC3">
      <w:pPr>
        <w:pStyle w:val="ListParagraph"/>
        <w:numPr>
          <w:ilvl w:val="0"/>
          <w:numId w:val="16"/>
        </w:numPr>
        <w:ind w:left="567"/>
        <w:rPr>
          <w:b/>
          <w:bCs/>
        </w:rPr>
      </w:pPr>
      <w:r w:rsidRPr="00484AA9">
        <w:rPr>
          <w:b/>
          <w:bCs/>
        </w:rPr>
        <w:t>Màn hình Xét duyệt kết quả đánh giá CBGV</w:t>
      </w:r>
    </w:p>
    <w:p w14:paraId="788A2F4B" w14:textId="380984B4" w:rsidR="000E1E26" w:rsidRPr="000E1E26" w:rsidRDefault="000E1E26" w:rsidP="000E1E26">
      <w:pPr>
        <w:pStyle w:val="ListParagraph"/>
        <w:ind w:left="1080" w:firstLine="0"/>
        <w:rPr>
          <w:b/>
          <w:bCs/>
        </w:rPr>
      </w:pPr>
      <w:r>
        <w:rPr>
          <w:b/>
          <w:bCs/>
          <w:noProof/>
        </w:rPr>
        <w:drawing>
          <wp:inline distT="0" distB="0" distL="0" distR="0" wp14:anchorId="7F7ED52E" wp14:editId="1618FAA3">
            <wp:extent cx="4716780" cy="2650794"/>
            <wp:effectExtent l="0" t="0" r="7620" b="0"/>
            <wp:docPr id="7300357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718716" cy="2651882"/>
                    </a:xfrm>
                    <a:prstGeom prst="rect">
                      <a:avLst/>
                    </a:prstGeom>
                    <a:noFill/>
                    <a:ln>
                      <a:noFill/>
                    </a:ln>
                  </pic:spPr>
                </pic:pic>
              </a:graphicData>
            </a:graphic>
          </wp:inline>
        </w:drawing>
      </w:r>
    </w:p>
    <w:tbl>
      <w:tblPr>
        <w:tblStyle w:val="TableGrid"/>
        <w:tblW w:w="0" w:type="auto"/>
        <w:tblInd w:w="-147" w:type="dxa"/>
        <w:tblLook w:val="04A0" w:firstRow="1" w:lastRow="0" w:firstColumn="1" w:lastColumn="0" w:noHBand="0" w:noVBand="1"/>
      </w:tblPr>
      <w:tblGrid>
        <w:gridCol w:w="709"/>
        <w:gridCol w:w="1856"/>
        <w:gridCol w:w="5090"/>
        <w:gridCol w:w="986"/>
      </w:tblGrid>
      <w:tr w:rsidR="005C26D8" w:rsidRPr="005C26D8" w14:paraId="3302D749" w14:textId="77777777" w:rsidTr="00484AA9">
        <w:tc>
          <w:tcPr>
            <w:tcW w:w="709" w:type="dxa"/>
            <w:hideMark/>
          </w:tcPr>
          <w:p w14:paraId="45113810" w14:textId="77777777" w:rsidR="005C26D8" w:rsidRPr="00484AA9" w:rsidRDefault="005C26D8" w:rsidP="00484AA9">
            <w:pPr>
              <w:spacing w:before="0" w:after="0"/>
              <w:ind w:firstLine="0"/>
              <w:contextualSpacing/>
              <w:rPr>
                <w:b/>
                <w:bCs/>
                <w:sz w:val="22"/>
                <w:szCs w:val="22"/>
              </w:rPr>
            </w:pPr>
            <w:r w:rsidRPr="00484AA9">
              <w:rPr>
                <w:b/>
                <w:bCs/>
                <w:sz w:val="22"/>
                <w:szCs w:val="22"/>
              </w:rPr>
              <w:t>MÃ</w:t>
            </w:r>
          </w:p>
        </w:tc>
        <w:tc>
          <w:tcPr>
            <w:tcW w:w="1856" w:type="dxa"/>
            <w:hideMark/>
          </w:tcPr>
          <w:p w14:paraId="40A090C2" w14:textId="77777777" w:rsidR="005C26D8" w:rsidRPr="00484AA9" w:rsidRDefault="005C26D8" w:rsidP="00484AA9">
            <w:pPr>
              <w:spacing w:before="0" w:after="0"/>
              <w:ind w:firstLine="0"/>
              <w:contextualSpacing/>
              <w:rPr>
                <w:b/>
                <w:bCs/>
                <w:sz w:val="22"/>
                <w:szCs w:val="22"/>
              </w:rPr>
            </w:pPr>
            <w:r w:rsidRPr="00484AA9">
              <w:rPr>
                <w:b/>
                <w:bCs/>
                <w:sz w:val="22"/>
                <w:szCs w:val="22"/>
              </w:rPr>
              <w:t>LOẠI</w:t>
            </w:r>
          </w:p>
        </w:tc>
        <w:tc>
          <w:tcPr>
            <w:tcW w:w="5090" w:type="dxa"/>
            <w:hideMark/>
          </w:tcPr>
          <w:p w14:paraId="6ADE3F3C" w14:textId="77777777" w:rsidR="005C26D8" w:rsidRPr="00484AA9" w:rsidRDefault="005C26D8" w:rsidP="00484AA9">
            <w:pPr>
              <w:spacing w:before="0" w:after="0"/>
              <w:ind w:firstLine="0"/>
              <w:contextualSpacing/>
              <w:rPr>
                <w:b/>
                <w:bCs/>
                <w:sz w:val="22"/>
                <w:szCs w:val="22"/>
              </w:rPr>
            </w:pPr>
            <w:r w:rsidRPr="00484AA9">
              <w:rPr>
                <w:b/>
                <w:bCs/>
                <w:sz w:val="22"/>
                <w:szCs w:val="22"/>
              </w:rPr>
              <w:t>MÔ TẢ</w:t>
            </w:r>
          </w:p>
        </w:tc>
        <w:tc>
          <w:tcPr>
            <w:tcW w:w="986" w:type="dxa"/>
            <w:hideMark/>
          </w:tcPr>
          <w:p w14:paraId="6B2CDC0D" w14:textId="77777777" w:rsidR="005C26D8" w:rsidRPr="00484AA9" w:rsidRDefault="005C26D8" w:rsidP="00484AA9">
            <w:pPr>
              <w:spacing w:before="0" w:after="0"/>
              <w:ind w:firstLine="0"/>
              <w:contextualSpacing/>
              <w:rPr>
                <w:b/>
                <w:bCs/>
                <w:sz w:val="22"/>
                <w:szCs w:val="22"/>
              </w:rPr>
            </w:pPr>
            <w:r w:rsidRPr="00484AA9">
              <w:rPr>
                <w:b/>
                <w:bCs/>
                <w:sz w:val="22"/>
                <w:szCs w:val="22"/>
              </w:rPr>
              <w:t>GHI CHÚ</w:t>
            </w:r>
          </w:p>
        </w:tc>
      </w:tr>
      <w:tr w:rsidR="005C26D8" w:rsidRPr="005C26D8" w14:paraId="12B29154" w14:textId="77777777" w:rsidTr="00484AA9">
        <w:tc>
          <w:tcPr>
            <w:tcW w:w="709" w:type="dxa"/>
            <w:hideMark/>
          </w:tcPr>
          <w:p w14:paraId="0F09C90A" w14:textId="77777777" w:rsidR="005C26D8" w:rsidRPr="00484AA9" w:rsidRDefault="005C26D8" w:rsidP="00484AA9">
            <w:pPr>
              <w:spacing w:before="0" w:after="0"/>
              <w:ind w:firstLine="0"/>
              <w:contextualSpacing/>
              <w:rPr>
                <w:sz w:val="22"/>
                <w:szCs w:val="22"/>
              </w:rPr>
            </w:pPr>
            <w:r w:rsidRPr="00484AA9">
              <w:rPr>
                <w:sz w:val="22"/>
                <w:szCs w:val="22"/>
              </w:rPr>
              <w:t>1</w:t>
            </w:r>
          </w:p>
        </w:tc>
        <w:tc>
          <w:tcPr>
            <w:tcW w:w="1856" w:type="dxa"/>
            <w:hideMark/>
          </w:tcPr>
          <w:p w14:paraId="05723CFC" w14:textId="77777777" w:rsidR="005C26D8" w:rsidRPr="00484AA9" w:rsidRDefault="005C26D8" w:rsidP="00484AA9">
            <w:pPr>
              <w:spacing w:before="0" w:after="0"/>
              <w:ind w:firstLine="0"/>
              <w:contextualSpacing/>
              <w:rPr>
                <w:sz w:val="22"/>
                <w:szCs w:val="22"/>
              </w:rPr>
            </w:pPr>
            <w:r w:rsidRPr="00484AA9">
              <w:rPr>
                <w:sz w:val="22"/>
                <w:szCs w:val="22"/>
              </w:rPr>
              <w:t>Logo/Navigation</w:t>
            </w:r>
          </w:p>
        </w:tc>
        <w:tc>
          <w:tcPr>
            <w:tcW w:w="5090" w:type="dxa"/>
            <w:hideMark/>
          </w:tcPr>
          <w:p w14:paraId="0A9A3371" w14:textId="77777777" w:rsidR="005C26D8" w:rsidRPr="00484AA9" w:rsidRDefault="005C26D8" w:rsidP="00484AA9">
            <w:pPr>
              <w:spacing w:before="0" w:after="0"/>
              <w:ind w:firstLine="0"/>
              <w:contextualSpacing/>
              <w:rPr>
                <w:sz w:val="22"/>
                <w:szCs w:val="22"/>
              </w:rPr>
            </w:pPr>
            <w:r w:rsidRPr="00484AA9">
              <w:rPr>
                <w:sz w:val="22"/>
                <w:szCs w:val="22"/>
              </w:rPr>
              <w:t>Hiển thị logo và tên hệ thống “MIS - UDN”. Sự kiện: Điều hướng về màn hình mặc định của Lãnh đạo đơn vị.</w:t>
            </w:r>
          </w:p>
        </w:tc>
        <w:tc>
          <w:tcPr>
            <w:tcW w:w="986" w:type="dxa"/>
          </w:tcPr>
          <w:p w14:paraId="58B429C0" w14:textId="77777777" w:rsidR="005C26D8" w:rsidRPr="00484AA9" w:rsidRDefault="005C26D8" w:rsidP="00484AA9">
            <w:pPr>
              <w:spacing w:before="0" w:after="0"/>
              <w:ind w:firstLine="0"/>
              <w:contextualSpacing/>
              <w:rPr>
                <w:sz w:val="22"/>
                <w:szCs w:val="22"/>
              </w:rPr>
            </w:pPr>
          </w:p>
        </w:tc>
      </w:tr>
      <w:tr w:rsidR="005C26D8" w:rsidRPr="005C26D8" w14:paraId="4F8A06E4" w14:textId="77777777" w:rsidTr="00484AA9">
        <w:tc>
          <w:tcPr>
            <w:tcW w:w="709" w:type="dxa"/>
            <w:hideMark/>
          </w:tcPr>
          <w:p w14:paraId="677E108A" w14:textId="77777777" w:rsidR="005C26D8" w:rsidRPr="00484AA9" w:rsidRDefault="005C26D8" w:rsidP="00484AA9">
            <w:pPr>
              <w:spacing w:before="0" w:after="0"/>
              <w:ind w:firstLine="0"/>
              <w:contextualSpacing/>
              <w:rPr>
                <w:sz w:val="22"/>
                <w:szCs w:val="22"/>
              </w:rPr>
            </w:pPr>
            <w:r w:rsidRPr="00484AA9">
              <w:rPr>
                <w:sz w:val="22"/>
                <w:szCs w:val="22"/>
              </w:rPr>
              <w:t>2</w:t>
            </w:r>
          </w:p>
        </w:tc>
        <w:tc>
          <w:tcPr>
            <w:tcW w:w="1856" w:type="dxa"/>
            <w:hideMark/>
          </w:tcPr>
          <w:p w14:paraId="6A4D73D8" w14:textId="77777777" w:rsidR="005C26D8" w:rsidRPr="00484AA9" w:rsidRDefault="005C26D8" w:rsidP="00484AA9">
            <w:pPr>
              <w:spacing w:before="0" w:after="0"/>
              <w:ind w:firstLine="0"/>
              <w:contextualSpacing/>
              <w:rPr>
                <w:sz w:val="22"/>
                <w:szCs w:val="22"/>
              </w:rPr>
            </w:pPr>
            <w:r w:rsidRPr="00484AA9">
              <w:rPr>
                <w:sz w:val="22"/>
                <w:szCs w:val="22"/>
              </w:rPr>
              <w:t>Text/Navigation Group</w:t>
            </w:r>
          </w:p>
        </w:tc>
        <w:tc>
          <w:tcPr>
            <w:tcW w:w="5090" w:type="dxa"/>
            <w:hideMark/>
          </w:tcPr>
          <w:p w14:paraId="38620D05" w14:textId="77777777" w:rsidR="005C26D8" w:rsidRPr="00484AA9" w:rsidRDefault="005C26D8" w:rsidP="00484AA9">
            <w:pPr>
              <w:spacing w:before="0" w:after="0"/>
              <w:ind w:firstLine="0"/>
              <w:contextualSpacing/>
              <w:rPr>
                <w:sz w:val="22"/>
                <w:szCs w:val="22"/>
              </w:rPr>
            </w:pPr>
            <w:r w:rsidRPr="00484AA9">
              <w:rPr>
                <w:sz w:val="22"/>
                <w:szCs w:val="22"/>
              </w:rPr>
              <w:t>Hiển thị tiêu đề nhóm “TÀI KHOẢN CÁ NHÂN”.</w:t>
            </w:r>
          </w:p>
        </w:tc>
        <w:tc>
          <w:tcPr>
            <w:tcW w:w="986" w:type="dxa"/>
          </w:tcPr>
          <w:p w14:paraId="249A53B5" w14:textId="77777777" w:rsidR="005C26D8" w:rsidRPr="00484AA9" w:rsidRDefault="005C26D8" w:rsidP="00484AA9">
            <w:pPr>
              <w:spacing w:before="0" w:after="0"/>
              <w:ind w:firstLine="0"/>
              <w:contextualSpacing/>
              <w:rPr>
                <w:sz w:val="22"/>
                <w:szCs w:val="22"/>
              </w:rPr>
            </w:pPr>
          </w:p>
        </w:tc>
      </w:tr>
      <w:tr w:rsidR="005C26D8" w:rsidRPr="005C26D8" w14:paraId="0B04F099" w14:textId="77777777" w:rsidTr="00484AA9">
        <w:tc>
          <w:tcPr>
            <w:tcW w:w="709" w:type="dxa"/>
            <w:hideMark/>
          </w:tcPr>
          <w:p w14:paraId="7D37453F" w14:textId="77777777" w:rsidR="005C26D8" w:rsidRPr="00484AA9" w:rsidRDefault="005C26D8" w:rsidP="00484AA9">
            <w:pPr>
              <w:spacing w:before="0" w:after="0"/>
              <w:ind w:firstLine="0"/>
              <w:contextualSpacing/>
              <w:rPr>
                <w:sz w:val="22"/>
                <w:szCs w:val="22"/>
              </w:rPr>
            </w:pPr>
            <w:r w:rsidRPr="00484AA9">
              <w:rPr>
                <w:sz w:val="22"/>
                <w:szCs w:val="22"/>
              </w:rPr>
              <w:t>3</w:t>
            </w:r>
          </w:p>
        </w:tc>
        <w:tc>
          <w:tcPr>
            <w:tcW w:w="1856" w:type="dxa"/>
            <w:hideMark/>
          </w:tcPr>
          <w:p w14:paraId="4C687BB8" w14:textId="77777777" w:rsidR="005C26D8" w:rsidRPr="00484AA9" w:rsidRDefault="005C26D8" w:rsidP="00484AA9">
            <w:pPr>
              <w:spacing w:before="0" w:after="0"/>
              <w:ind w:firstLine="0"/>
              <w:contextualSpacing/>
              <w:rPr>
                <w:sz w:val="22"/>
                <w:szCs w:val="22"/>
              </w:rPr>
            </w:pPr>
            <w:r w:rsidRPr="00484AA9">
              <w:rPr>
                <w:sz w:val="22"/>
                <w:szCs w:val="22"/>
              </w:rPr>
              <w:t>Navigation</w:t>
            </w:r>
          </w:p>
        </w:tc>
        <w:tc>
          <w:tcPr>
            <w:tcW w:w="5090" w:type="dxa"/>
            <w:hideMark/>
          </w:tcPr>
          <w:p w14:paraId="5F5F292B" w14:textId="77777777" w:rsidR="005C26D8" w:rsidRPr="00484AA9" w:rsidRDefault="005C26D8" w:rsidP="00484AA9">
            <w:pPr>
              <w:spacing w:before="0" w:after="0"/>
              <w:ind w:firstLine="0"/>
              <w:contextualSpacing/>
              <w:rPr>
                <w:sz w:val="22"/>
                <w:szCs w:val="22"/>
              </w:rPr>
            </w:pPr>
            <w:r w:rsidRPr="00484AA9">
              <w:rPr>
                <w:sz w:val="22"/>
                <w:szCs w:val="22"/>
              </w:rPr>
              <w:t>Hiển thị menu cha “KPI”. Sự kiện: Mở hoặc thu gọn các menu con.</w:t>
            </w:r>
          </w:p>
        </w:tc>
        <w:tc>
          <w:tcPr>
            <w:tcW w:w="986" w:type="dxa"/>
          </w:tcPr>
          <w:p w14:paraId="60BB42F7" w14:textId="77777777" w:rsidR="005C26D8" w:rsidRPr="00484AA9" w:rsidRDefault="005C26D8" w:rsidP="00484AA9">
            <w:pPr>
              <w:spacing w:before="0" w:after="0"/>
              <w:ind w:firstLine="0"/>
              <w:contextualSpacing/>
              <w:rPr>
                <w:sz w:val="22"/>
                <w:szCs w:val="22"/>
              </w:rPr>
            </w:pPr>
          </w:p>
        </w:tc>
      </w:tr>
      <w:tr w:rsidR="005C26D8" w:rsidRPr="005C26D8" w14:paraId="2BCE09EC" w14:textId="77777777" w:rsidTr="00484AA9">
        <w:tc>
          <w:tcPr>
            <w:tcW w:w="709" w:type="dxa"/>
            <w:hideMark/>
          </w:tcPr>
          <w:p w14:paraId="578EE284" w14:textId="77777777" w:rsidR="005C26D8" w:rsidRPr="00484AA9" w:rsidRDefault="005C26D8" w:rsidP="00484AA9">
            <w:pPr>
              <w:spacing w:before="0" w:after="0"/>
              <w:ind w:firstLine="0"/>
              <w:contextualSpacing/>
              <w:rPr>
                <w:sz w:val="22"/>
                <w:szCs w:val="22"/>
              </w:rPr>
            </w:pPr>
            <w:r w:rsidRPr="00484AA9">
              <w:rPr>
                <w:sz w:val="22"/>
                <w:szCs w:val="22"/>
              </w:rPr>
              <w:t>4</w:t>
            </w:r>
          </w:p>
        </w:tc>
        <w:tc>
          <w:tcPr>
            <w:tcW w:w="1856" w:type="dxa"/>
            <w:hideMark/>
          </w:tcPr>
          <w:p w14:paraId="1F94BFFE" w14:textId="77777777" w:rsidR="005C26D8" w:rsidRPr="00484AA9" w:rsidRDefault="005C26D8" w:rsidP="00484AA9">
            <w:pPr>
              <w:spacing w:before="0" w:after="0"/>
              <w:ind w:firstLine="0"/>
              <w:contextualSpacing/>
              <w:rPr>
                <w:sz w:val="22"/>
                <w:szCs w:val="22"/>
              </w:rPr>
            </w:pPr>
            <w:r w:rsidRPr="00484AA9">
              <w:rPr>
                <w:sz w:val="22"/>
                <w:szCs w:val="22"/>
              </w:rPr>
              <w:t>Navigation</w:t>
            </w:r>
          </w:p>
        </w:tc>
        <w:tc>
          <w:tcPr>
            <w:tcW w:w="5090" w:type="dxa"/>
            <w:hideMark/>
          </w:tcPr>
          <w:p w14:paraId="2896252D" w14:textId="77777777" w:rsidR="005C26D8" w:rsidRPr="00484AA9" w:rsidRDefault="005C26D8" w:rsidP="00484AA9">
            <w:pPr>
              <w:spacing w:before="0" w:after="0"/>
              <w:ind w:firstLine="0"/>
              <w:contextualSpacing/>
              <w:rPr>
                <w:sz w:val="22"/>
                <w:szCs w:val="22"/>
              </w:rPr>
            </w:pPr>
            <w:r w:rsidRPr="00484AA9">
              <w:rPr>
                <w:sz w:val="22"/>
                <w:szCs w:val="22"/>
              </w:rPr>
              <w:t>Hiển thị menu “Kết quả đánh giá cá nhân”. Sự kiện: Điều hướng đến chức năng xem kết quả được phép.</w:t>
            </w:r>
          </w:p>
        </w:tc>
        <w:tc>
          <w:tcPr>
            <w:tcW w:w="986" w:type="dxa"/>
          </w:tcPr>
          <w:p w14:paraId="231D0824" w14:textId="77777777" w:rsidR="005C26D8" w:rsidRPr="00484AA9" w:rsidRDefault="005C26D8" w:rsidP="00484AA9">
            <w:pPr>
              <w:spacing w:before="0" w:after="0"/>
              <w:ind w:firstLine="0"/>
              <w:contextualSpacing/>
              <w:rPr>
                <w:sz w:val="22"/>
                <w:szCs w:val="22"/>
              </w:rPr>
            </w:pPr>
          </w:p>
        </w:tc>
      </w:tr>
      <w:tr w:rsidR="005C26D8" w:rsidRPr="005C26D8" w14:paraId="7BED6BC4" w14:textId="77777777" w:rsidTr="00484AA9">
        <w:tc>
          <w:tcPr>
            <w:tcW w:w="709" w:type="dxa"/>
            <w:hideMark/>
          </w:tcPr>
          <w:p w14:paraId="1A5F6918" w14:textId="77777777" w:rsidR="005C26D8" w:rsidRPr="00484AA9" w:rsidRDefault="005C26D8" w:rsidP="00484AA9">
            <w:pPr>
              <w:spacing w:before="0" w:after="0"/>
              <w:ind w:firstLine="0"/>
              <w:contextualSpacing/>
              <w:rPr>
                <w:sz w:val="22"/>
                <w:szCs w:val="22"/>
              </w:rPr>
            </w:pPr>
            <w:r w:rsidRPr="00484AA9">
              <w:rPr>
                <w:sz w:val="22"/>
                <w:szCs w:val="22"/>
              </w:rPr>
              <w:t>5</w:t>
            </w:r>
          </w:p>
        </w:tc>
        <w:tc>
          <w:tcPr>
            <w:tcW w:w="1856" w:type="dxa"/>
            <w:hideMark/>
          </w:tcPr>
          <w:p w14:paraId="594F86B3" w14:textId="77777777" w:rsidR="005C26D8" w:rsidRPr="00484AA9" w:rsidRDefault="005C26D8" w:rsidP="00484AA9">
            <w:pPr>
              <w:spacing w:before="0" w:after="0"/>
              <w:ind w:firstLine="0"/>
              <w:contextualSpacing/>
              <w:rPr>
                <w:sz w:val="22"/>
                <w:szCs w:val="22"/>
              </w:rPr>
            </w:pPr>
            <w:r w:rsidRPr="00484AA9">
              <w:rPr>
                <w:sz w:val="22"/>
                <w:szCs w:val="22"/>
              </w:rPr>
              <w:t>Navigation</w:t>
            </w:r>
          </w:p>
        </w:tc>
        <w:tc>
          <w:tcPr>
            <w:tcW w:w="5090" w:type="dxa"/>
            <w:hideMark/>
          </w:tcPr>
          <w:p w14:paraId="5AEF57B8" w14:textId="77777777" w:rsidR="005C26D8" w:rsidRPr="00484AA9" w:rsidRDefault="005C26D8" w:rsidP="00484AA9">
            <w:pPr>
              <w:spacing w:before="0" w:after="0"/>
              <w:ind w:firstLine="0"/>
              <w:contextualSpacing/>
              <w:rPr>
                <w:sz w:val="22"/>
                <w:szCs w:val="22"/>
              </w:rPr>
            </w:pPr>
            <w:r w:rsidRPr="00484AA9">
              <w:rPr>
                <w:sz w:val="22"/>
                <w:szCs w:val="22"/>
              </w:rPr>
              <w:t>Hiển thị menu “Xét duyệt đánh giá CBGV” ở trạng thái đang chọn. Sự kiện: Điều hướng đến danh sách kỳ cần xét duyệt.</w:t>
            </w:r>
          </w:p>
        </w:tc>
        <w:tc>
          <w:tcPr>
            <w:tcW w:w="986" w:type="dxa"/>
          </w:tcPr>
          <w:p w14:paraId="2B050DC1" w14:textId="77777777" w:rsidR="005C26D8" w:rsidRPr="00484AA9" w:rsidRDefault="005C26D8" w:rsidP="00484AA9">
            <w:pPr>
              <w:spacing w:before="0" w:after="0"/>
              <w:ind w:firstLine="0"/>
              <w:contextualSpacing/>
              <w:rPr>
                <w:sz w:val="22"/>
                <w:szCs w:val="22"/>
              </w:rPr>
            </w:pPr>
          </w:p>
        </w:tc>
      </w:tr>
      <w:tr w:rsidR="005C26D8" w:rsidRPr="005C26D8" w14:paraId="5FA36540" w14:textId="77777777" w:rsidTr="00484AA9">
        <w:tc>
          <w:tcPr>
            <w:tcW w:w="709" w:type="dxa"/>
            <w:hideMark/>
          </w:tcPr>
          <w:p w14:paraId="5E4C496B" w14:textId="77777777" w:rsidR="005C26D8" w:rsidRPr="00484AA9" w:rsidRDefault="005C26D8" w:rsidP="00484AA9">
            <w:pPr>
              <w:spacing w:before="0" w:after="0"/>
              <w:ind w:firstLine="0"/>
              <w:contextualSpacing/>
              <w:rPr>
                <w:sz w:val="22"/>
                <w:szCs w:val="22"/>
              </w:rPr>
            </w:pPr>
            <w:r w:rsidRPr="00484AA9">
              <w:rPr>
                <w:sz w:val="22"/>
                <w:szCs w:val="22"/>
              </w:rPr>
              <w:t>6</w:t>
            </w:r>
          </w:p>
        </w:tc>
        <w:tc>
          <w:tcPr>
            <w:tcW w:w="1856" w:type="dxa"/>
            <w:hideMark/>
          </w:tcPr>
          <w:p w14:paraId="2FA97A98" w14:textId="77777777" w:rsidR="005C26D8" w:rsidRPr="00484AA9" w:rsidRDefault="005C26D8" w:rsidP="00484AA9">
            <w:pPr>
              <w:spacing w:before="0" w:after="0"/>
              <w:ind w:firstLine="0"/>
              <w:contextualSpacing/>
              <w:rPr>
                <w:sz w:val="22"/>
                <w:szCs w:val="22"/>
              </w:rPr>
            </w:pPr>
            <w:r w:rsidRPr="00484AA9">
              <w:rPr>
                <w:sz w:val="22"/>
                <w:szCs w:val="22"/>
              </w:rPr>
              <w:t>Navigation</w:t>
            </w:r>
          </w:p>
        </w:tc>
        <w:tc>
          <w:tcPr>
            <w:tcW w:w="5090" w:type="dxa"/>
            <w:hideMark/>
          </w:tcPr>
          <w:p w14:paraId="13D0E234" w14:textId="77777777" w:rsidR="005C26D8" w:rsidRPr="00484AA9" w:rsidRDefault="005C26D8" w:rsidP="00484AA9">
            <w:pPr>
              <w:spacing w:before="0" w:after="0"/>
              <w:ind w:firstLine="0"/>
              <w:contextualSpacing/>
              <w:rPr>
                <w:sz w:val="22"/>
                <w:szCs w:val="22"/>
              </w:rPr>
            </w:pPr>
            <w:r w:rsidRPr="00484AA9">
              <w:rPr>
                <w:sz w:val="22"/>
                <w:szCs w:val="22"/>
              </w:rPr>
              <w:t>Hiển thị menu “Xử lý và xác nhận vi phạm”. Sự kiện: Điều hướng đến danh sách vi phạm thuộc phạm vi quản lý.</w:t>
            </w:r>
          </w:p>
        </w:tc>
        <w:tc>
          <w:tcPr>
            <w:tcW w:w="986" w:type="dxa"/>
          </w:tcPr>
          <w:p w14:paraId="4F829538" w14:textId="77777777" w:rsidR="005C26D8" w:rsidRPr="00484AA9" w:rsidRDefault="005C26D8" w:rsidP="00484AA9">
            <w:pPr>
              <w:spacing w:before="0" w:after="0"/>
              <w:ind w:firstLine="0"/>
              <w:contextualSpacing/>
              <w:rPr>
                <w:sz w:val="22"/>
                <w:szCs w:val="22"/>
              </w:rPr>
            </w:pPr>
          </w:p>
        </w:tc>
      </w:tr>
      <w:tr w:rsidR="005C26D8" w:rsidRPr="005C26D8" w14:paraId="6ACEC2F0" w14:textId="77777777" w:rsidTr="00484AA9">
        <w:tc>
          <w:tcPr>
            <w:tcW w:w="709" w:type="dxa"/>
            <w:hideMark/>
          </w:tcPr>
          <w:p w14:paraId="1A703546" w14:textId="77777777" w:rsidR="005C26D8" w:rsidRPr="00484AA9" w:rsidRDefault="005C26D8" w:rsidP="00484AA9">
            <w:pPr>
              <w:spacing w:before="0" w:after="0"/>
              <w:ind w:firstLine="0"/>
              <w:contextualSpacing/>
              <w:rPr>
                <w:sz w:val="22"/>
                <w:szCs w:val="22"/>
              </w:rPr>
            </w:pPr>
            <w:r w:rsidRPr="00484AA9">
              <w:rPr>
                <w:sz w:val="22"/>
                <w:szCs w:val="22"/>
              </w:rPr>
              <w:t>7</w:t>
            </w:r>
          </w:p>
        </w:tc>
        <w:tc>
          <w:tcPr>
            <w:tcW w:w="1856" w:type="dxa"/>
            <w:hideMark/>
          </w:tcPr>
          <w:p w14:paraId="5DB87CEB" w14:textId="77777777" w:rsidR="005C26D8" w:rsidRPr="00484AA9" w:rsidRDefault="005C26D8" w:rsidP="00484AA9">
            <w:pPr>
              <w:spacing w:before="0" w:after="0"/>
              <w:ind w:firstLine="0"/>
              <w:contextualSpacing/>
              <w:rPr>
                <w:sz w:val="22"/>
                <w:szCs w:val="22"/>
              </w:rPr>
            </w:pPr>
            <w:r w:rsidRPr="00484AA9">
              <w:rPr>
                <w:sz w:val="22"/>
                <w:szCs w:val="22"/>
              </w:rPr>
              <w:t>Icon/Button</w:t>
            </w:r>
          </w:p>
        </w:tc>
        <w:tc>
          <w:tcPr>
            <w:tcW w:w="5090" w:type="dxa"/>
            <w:hideMark/>
          </w:tcPr>
          <w:p w14:paraId="099D2FF2" w14:textId="77777777" w:rsidR="005C26D8" w:rsidRPr="00484AA9" w:rsidRDefault="005C26D8" w:rsidP="00484AA9">
            <w:pPr>
              <w:spacing w:before="0" w:after="0"/>
              <w:ind w:firstLine="0"/>
              <w:contextualSpacing/>
              <w:rPr>
                <w:sz w:val="22"/>
                <w:szCs w:val="22"/>
              </w:rPr>
            </w:pPr>
            <w:r w:rsidRPr="00484AA9">
              <w:rPr>
                <w:sz w:val="22"/>
                <w:szCs w:val="22"/>
              </w:rPr>
              <w:t>Hiển thị biểu tượng thu gọn/mở rộng sidebar. Sự kiện: Thay đổi trạng thái hiển thị của sidebar.</w:t>
            </w:r>
          </w:p>
        </w:tc>
        <w:tc>
          <w:tcPr>
            <w:tcW w:w="986" w:type="dxa"/>
          </w:tcPr>
          <w:p w14:paraId="6E4511F4" w14:textId="77777777" w:rsidR="005C26D8" w:rsidRPr="00484AA9" w:rsidRDefault="005C26D8" w:rsidP="00484AA9">
            <w:pPr>
              <w:spacing w:before="0" w:after="0"/>
              <w:ind w:firstLine="0"/>
              <w:contextualSpacing/>
              <w:rPr>
                <w:sz w:val="22"/>
                <w:szCs w:val="22"/>
              </w:rPr>
            </w:pPr>
          </w:p>
        </w:tc>
      </w:tr>
      <w:tr w:rsidR="005C26D8" w:rsidRPr="005C26D8" w14:paraId="381902ED" w14:textId="77777777" w:rsidTr="00484AA9">
        <w:tc>
          <w:tcPr>
            <w:tcW w:w="709" w:type="dxa"/>
            <w:hideMark/>
          </w:tcPr>
          <w:p w14:paraId="1919506D" w14:textId="77777777" w:rsidR="005C26D8" w:rsidRPr="00484AA9" w:rsidRDefault="005C26D8" w:rsidP="00484AA9">
            <w:pPr>
              <w:spacing w:before="0" w:after="0"/>
              <w:ind w:firstLine="0"/>
              <w:contextualSpacing/>
              <w:rPr>
                <w:sz w:val="22"/>
                <w:szCs w:val="22"/>
              </w:rPr>
            </w:pPr>
            <w:r w:rsidRPr="00484AA9">
              <w:rPr>
                <w:sz w:val="22"/>
                <w:szCs w:val="22"/>
              </w:rPr>
              <w:lastRenderedPageBreak/>
              <w:t>8</w:t>
            </w:r>
          </w:p>
        </w:tc>
        <w:tc>
          <w:tcPr>
            <w:tcW w:w="1856" w:type="dxa"/>
            <w:hideMark/>
          </w:tcPr>
          <w:p w14:paraId="7B2F13FA" w14:textId="77777777" w:rsidR="005C26D8" w:rsidRPr="00484AA9" w:rsidRDefault="005C26D8" w:rsidP="00484AA9">
            <w:pPr>
              <w:spacing w:before="0" w:after="0"/>
              <w:ind w:firstLine="0"/>
              <w:contextualSpacing/>
              <w:rPr>
                <w:sz w:val="22"/>
                <w:szCs w:val="22"/>
              </w:rPr>
            </w:pPr>
            <w:r w:rsidRPr="00484AA9">
              <w:rPr>
                <w:sz w:val="22"/>
                <w:szCs w:val="22"/>
              </w:rPr>
              <w:t>Header</w:t>
            </w:r>
          </w:p>
        </w:tc>
        <w:tc>
          <w:tcPr>
            <w:tcW w:w="5090" w:type="dxa"/>
            <w:hideMark/>
          </w:tcPr>
          <w:p w14:paraId="581E485E" w14:textId="77777777" w:rsidR="005C26D8" w:rsidRPr="00484AA9" w:rsidRDefault="005C26D8" w:rsidP="00484AA9">
            <w:pPr>
              <w:spacing w:before="0" w:after="0"/>
              <w:ind w:firstLine="0"/>
              <w:contextualSpacing/>
              <w:rPr>
                <w:sz w:val="22"/>
                <w:szCs w:val="22"/>
              </w:rPr>
            </w:pPr>
            <w:r w:rsidRPr="00484AA9">
              <w:rPr>
                <w:sz w:val="22"/>
                <w:szCs w:val="22"/>
              </w:rPr>
              <w:t>Hiển thị cứng “HỆ THỐNG THÔNG TIN QUẢN LÝ MIS - ĐẠI HỌC ĐÀ NẴNG”.</w:t>
            </w:r>
          </w:p>
        </w:tc>
        <w:tc>
          <w:tcPr>
            <w:tcW w:w="986" w:type="dxa"/>
          </w:tcPr>
          <w:p w14:paraId="1CCB2361" w14:textId="77777777" w:rsidR="005C26D8" w:rsidRPr="00484AA9" w:rsidRDefault="005C26D8" w:rsidP="00484AA9">
            <w:pPr>
              <w:spacing w:before="0" w:after="0"/>
              <w:ind w:firstLine="0"/>
              <w:contextualSpacing/>
              <w:rPr>
                <w:sz w:val="22"/>
                <w:szCs w:val="22"/>
              </w:rPr>
            </w:pPr>
          </w:p>
        </w:tc>
      </w:tr>
      <w:tr w:rsidR="005C26D8" w:rsidRPr="005C26D8" w14:paraId="25E90795" w14:textId="77777777" w:rsidTr="00484AA9">
        <w:tc>
          <w:tcPr>
            <w:tcW w:w="709" w:type="dxa"/>
            <w:hideMark/>
          </w:tcPr>
          <w:p w14:paraId="32920AE6" w14:textId="77777777" w:rsidR="005C26D8" w:rsidRPr="00484AA9" w:rsidRDefault="005C26D8" w:rsidP="00484AA9">
            <w:pPr>
              <w:spacing w:before="0" w:after="0"/>
              <w:ind w:firstLine="0"/>
              <w:contextualSpacing/>
              <w:rPr>
                <w:sz w:val="22"/>
                <w:szCs w:val="22"/>
              </w:rPr>
            </w:pPr>
            <w:r w:rsidRPr="00484AA9">
              <w:rPr>
                <w:sz w:val="22"/>
                <w:szCs w:val="22"/>
              </w:rPr>
              <w:t>9</w:t>
            </w:r>
          </w:p>
        </w:tc>
        <w:tc>
          <w:tcPr>
            <w:tcW w:w="1856" w:type="dxa"/>
            <w:hideMark/>
          </w:tcPr>
          <w:p w14:paraId="27B8FA5D" w14:textId="77777777" w:rsidR="005C26D8" w:rsidRPr="00484AA9" w:rsidRDefault="005C26D8" w:rsidP="00484AA9">
            <w:pPr>
              <w:spacing w:before="0" w:after="0"/>
              <w:ind w:firstLine="0"/>
              <w:contextualSpacing/>
              <w:rPr>
                <w:sz w:val="22"/>
                <w:szCs w:val="22"/>
              </w:rPr>
            </w:pPr>
            <w:r w:rsidRPr="00484AA9">
              <w:rPr>
                <w:sz w:val="22"/>
                <w:szCs w:val="22"/>
              </w:rPr>
              <w:t>Avatar/Button</w:t>
            </w:r>
          </w:p>
        </w:tc>
        <w:tc>
          <w:tcPr>
            <w:tcW w:w="5090" w:type="dxa"/>
            <w:hideMark/>
          </w:tcPr>
          <w:p w14:paraId="7E698F55" w14:textId="77777777" w:rsidR="005C26D8" w:rsidRPr="00484AA9" w:rsidRDefault="005C26D8" w:rsidP="00484AA9">
            <w:pPr>
              <w:spacing w:before="0" w:after="0"/>
              <w:ind w:firstLine="0"/>
              <w:contextualSpacing/>
              <w:rPr>
                <w:sz w:val="22"/>
                <w:szCs w:val="22"/>
              </w:rPr>
            </w:pPr>
            <w:r w:rsidRPr="00484AA9">
              <w:rPr>
                <w:sz w:val="22"/>
                <w:szCs w:val="22"/>
              </w:rPr>
              <w:t>Hiển thị avatar hoặc ký tự đại diện của người dùng. Sự kiện: Mở menu tài khoản và chức năng Đăng xuất.</w:t>
            </w:r>
          </w:p>
        </w:tc>
        <w:tc>
          <w:tcPr>
            <w:tcW w:w="986" w:type="dxa"/>
          </w:tcPr>
          <w:p w14:paraId="32ACB002" w14:textId="77777777" w:rsidR="005C26D8" w:rsidRPr="00484AA9" w:rsidRDefault="005C26D8" w:rsidP="00484AA9">
            <w:pPr>
              <w:spacing w:before="0" w:after="0"/>
              <w:ind w:firstLine="0"/>
              <w:contextualSpacing/>
              <w:rPr>
                <w:sz w:val="22"/>
                <w:szCs w:val="22"/>
              </w:rPr>
            </w:pPr>
          </w:p>
        </w:tc>
      </w:tr>
      <w:tr w:rsidR="005C26D8" w:rsidRPr="005C26D8" w14:paraId="28A879D9" w14:textId="77777777" w:rsidTr="00484AA9">
        <w:tc>
          <w:tcPr>
            <w:tcW w:w="709" w:type="dxa"/>
            <w:hideMark/>
          </w:tcPr>
          <w:p w14:paraId="77D4A436" w14:textId="77777777" w:rsidR="005C26D8" w:rsidRPr="00484AA9" w:rsidRDefault="005C26D8" w:rsidP="00484AA9">
            <w:pPr>
              <w:spacing w:before="0" w:after="0"/>
              <w:ind w:firstLine="0"/>
              <w:contextualSpacing/>
              <w:rPr>
                <w:sz w:val="22"/>
                <w:szCs w:val="22"/>
              </w:rPr>
            </w:pPr>
            <w:r w:rsidRPr="00484AA9">
              <w:rPr>
                <w:sz w:val="22"/>
                <w:szCs w:val="22"/>
              </w:rPr>
              <w:t>10</w:t>
            </w:r>
          </w:p>
        </w:tc>
        <w:tc>
          <w:tcPr>
            <w:tcW w:w="1856" w:type="dxa"/>
            <w:hideMark/>
          </w:tcPr>
          <w:p w14:paraId="33AC9797" w14:textId="77777777" w:rsidR="005C26D8" w:rsidRPr="00484AA9" w:rsidRDefault="005C26D8" w:rsidP="00484AA9">
            <w:pPr>
              <w:spacing w:before="0" w:after="0"/>
              <w:ind w:firstLine="0"/>
              <w:contextualSpacing/>
              <w:rPr>
                <w:sz w:val="22"/>
                <w:szCs w:val="22"/>
              </w:rPr>
            </w:pPr>
            <w:r w:rsidRPr="00484AA9">
              <w:rPr>
                <w:sz w:val="22"/>
                <w:szCs w:val="22"/>
              </w:rPr>
              <w:t>Breadcrumb</w:t>
            </w:r>
          </w:p>
        </w:tc>
        <w:tc>
          <w:tcPr>
            <w:tcW w:w="5090" w:type="dxa"/>
            <w:hideMark/>
          </w:tcPr>
          <w:p w14:paraId="7F404BF3" w14:textId="77777777" w:rsidR="005C26D8" w:rsidRPr="00484AA9" w:rsidRDefault="005C26D8" w:rsidP="00484AA9">
            <w:pPr>
              <w:spacing w:before="0" w:after="0"/>
              <w:ind w:firstLine="0"/>
              <w:contextualSpacing/>
              <w:rPr>
                <w:sz w:val="22"/>
                <w:szCs w:val="22"/>
              </w:rPr>
            </w:pPr>
            <w:r w:rsidRPr="00484AA9">
              <w:rPr>
                <w:sz w:val="22"/>
                <w:szCs w:val="22"/>
              </w:rPr>
              <w:t>Hiển thị “Danh sách kỳ xét duyệt / Danh sách Cán bộ / Hồ sơ: [Họ tên]”. Sự kiện: Cho phép quay lại danh sách kỳ hoặc danh sách CBGV.</w:t>
            </w:r>
          </w:p>
        </w:tc>
        <w:tc>
          <w:tcPr>
            <w:tcW w:w="986" w:type="dxa"/>
          </w:tcPr>
          <w:p w14:paraId="60AEB026" w14:textId="77777777" w:rsidR="005C26D8" w:rsidRPr="00484AA9" w:rsidRDefault="005C26D8" w:rsidP="00484AA9">
            <w:pPr>
              <w:spacing w:before="0" w:after="0"/>
              <w:ind w:firstLine="0"/>
              <w:contextualSpacing/>
              <w:rPr>
                <w:sz w:val="22"/>
                <w:szCs w:val="22"/>
              </w:rPr>
            </w:pPr>
          </w:p>
        </w:tc>
      </w:tr>
      <w:tr w:rsidR="005C26D8" w:rsidRPr="005C26D8" w14:paraId="61B35301" w14:textId="77777777" w:rsidTr="00484AA9">
        <w:tc>
          <w:tcPr>
            <w:tcW w:w="709" w:type="dxa"/>
            <w:hideMark/>
          </w:tcPr>
          <w:p w14:paraId="62573DB7" w14:textId="77777777" w:rsidR="005C26D8" w:rsidRPr="00484AA9" w:rsidRDefault="005C26D8" w:rsidP="00484AA9">
            <w:pPr>
              <w:spacing w:before="0" w:after="0"/>
              <w:ind w:firstLine="0"/>
              <w:contextualSpacing/>
              <w:rPr>
                <w:sz w:val="22"/>
                <w:szCs w:val="22"/>
              </w:rPr>
            </w:pPr>
            <w:r w:rsidRPr="00484AA9">
              <w:rPr>
                <w:sz w:val="22"/>
                <w:szCs w:val="22"/>
              </w:rPr>
              <w:t>11</w:t>
            </w:r>
          </w:p>
        </w:tc>
        <w:tc>
          <w:tcPr>
            <w:tcW w:w="1856" w:type="dxa"/>
            <w:hideMark/>
          </w:tcPr>
          <w:p w14:paraId="47E7850C" w14:textId="77777777" w:rsidR="005C26D8" w:rsidRPr="00484AA9" w:rsidRDefault="005C26D8" w:rsidP="00484AA9">
            <w:pPr>
              <w:spacing w:before="0" w:after="0"/>
              <w:ind w:firstLine="0"/>
              <w:contextualSpacing/>
              <w:rPr>
                <w:sz w:val="22"/>
                <w:szCs w:val="22"/>
              </w:rPr>
            </w:pPr>
            <w:r w:rsidRPr="00484AA9">
              <w:rPr>
                <w:sz w:val="22"/>
                <w:szCs w:val="22"/>
              </w:rPr>
              <w:t>Title</w:t>
            </w:r>
          </w:p>
        </w:tc>
        <w:tc>
          <w:tcPr>
            <w:tcW w:w="5090" w:type="dxa"/>
            <w:hideMark/>
          </w:tcPr>
          <w:p w14:paraId="17E808F6" w14:textId="77777777" w:rsidR="005C26D8" w:rsidRPr="00484AA9" w:rsidRDefault="005C26D8" w:rsidP="00484AA9">
            <w:pPr>
              <w:spacing w:before="0" w:after="0"/>
              <w:ind w:firstLine="0"/>
              <w:contextualSpacing/>
              <w:rPr>
                <w:sz w:val="22"/>
                <w:szCs w:val="22"/>
              </w:rPr>
            </w:pPr>
            <w:r w:rsidRPr="00484AA9">
              <w:rPr>
                <w:sz w:val="22"/>
                <w:szCs w:val="22"/>
              </w:rPr>
              <w:t>Hiển thị “HỒ SƠ ĐÁNH GIÁ CÁN BỘ: [Họ tên] ([Mã cán bộ])”.</w:t>
            </w:r>
          </w:p>
        </w:tc>
        <w:tc>
          <w:tcPr>
            <w:tcW w:w="986" w:type="dxa"/>
          </w:tcPr>
          <w:p w14:paraId="3BAC728D" w14:textId="77777777" w:rsidR="005C26D8" w:rsidRPr="00484AA9" w:rsidRDefault="005C26D8" w:rsidP="00484AA9">
            <w:pPr>
              <w:spacing w:before="0" w:after="0"/>
              <w:ind w:firstLine="0"/>
              <w:contextualSpacing/>
              <w:rPr>
                <w:sz w:val="22"/>
                <w:szCs w:val="22"/>
              </w:rPr>
            </w:pPr>
          </w:p>
        </w:tc>
      </w:tr>
      <w:tr w:rsidR="005C26D8" w:rsidRPr="005C26D8" w14:paraId="2743485E" w14:textId="77777777" w:rsidTr="00484AA9">
        <w:tc>
          <w:tcPr>
            <w:tcW w:w="709" w:type="dxa"/>
            <w:hideMark/>
          </w:tcPr>
          <w:p w14:paraId="378427A7" w14:textId="77777777" w:rsidR="005C26D8" w:rsidRPr="00484AA9" w:rsidRDefault="005C26D8" w:rsidP="00484AA9">
            <w:pPr>
              <w:spacing w:before="0" w:after="0"/>
              <w:ind w:firstLine="0"/>
              <w:contextualSpacing/>
              <w:rPr>
                <w:sz w:val="22"/>
                <w:szCs w:val="22"/>
              </w:rPr>
            </w:pPr>
            <w:r w:rsidRPr="00484AA9">
              <w:rPr>
                <w:sz w:val="22"/>
                <w:szCs w:val="22"/>
              </w:rPr>
              <w:t>12</w:t>
            </w:r>
          </w:p>
        </w:tc>
        <w:tc>
          <w:tcPr>
            <w:tcW w:w="1856" w:type="dxa"/>
            <w:hideMark/>
          </w:tcPr>
          <w:p w14:paraId="63F206C9" w14:textId="77777777" w:rsidR="005C26D8" w:rsidRPr="00484AA9" w:rsidRDefault="005C26D8" w:rsidP="00484AA9">
            <w:pPr>
              <w:spacing w:before="0" w:after="0"/>
              <w:ind w:firstLine="0"/>
              <w:contextualSpacing/>
              <w:rPr>
                <w:sz w:val="22"/>
                <w:szCs w:val="22"/>
              </w:rPr>
            </w:pPr>
            <w:r w:rsidRPr="00484AA9">
              <w:rPr>
                <w:sz w:val="22"/>
                <w:szCs w:val="22"/>
              </w:rPr>
              <w:t>Content Panel</w:t>
            </w:r>
          </w:p>
        </w:tc>
        <w:tc>
          <w:tcPr>
            <w:tcW w:w="5090" w:type="dxa"/>
            <w:hideMark/>
          </w:tcPr>
          <w:p w14:paraId="56FB340B" w14:textId="77777777" w:rsidR="005C26D8" w:rsidRPr="00484AA9" w:rsidRDefault="005C26D8" w:rsidP="00484AA9">
            <w:pPr>
              <w:spacing w:before="0" w:after="0"/>
              <w:ind w:firstLine="0"/>
              <w:contextualSpacing/>
              <w:rPr>
                <w:sz w:val="22"/>
                <w:szCs w:val="22"/>
              </w:rPr>
            </w:pPr>
            <w:r w:rsidRPr="00484AA9">
              <w:rPr>
                <w:sz w:val="22"/>
                <w:szCs w:val="22"/>
              </w:rPr>
              <w:t>Hiển thị toàn bộ nội dung tự đánh giá do CBGV đã gửi chính thức.</w:t>
            </w:r>
          </w:p>
        </w:tc>
        <w:tc>
          <w:tcPr>
            <w:tcW w:w="986" w:type="dxa"/>
          </w:tcPr>
          <w:p w14:paraId="7E0880D4" w14:textId="266F8CE6" w:rsidR="005C26D8" w:rsidRPr="00484AA9" w:rsidRDefault="005C26D8" w:rsidP="00484AA9">
            <w:pPr>
              <w:spacing w:before="0" w:after="0"/>
              <w:ind w:firstLine="0"/>
              <w:contextualSpacing/>
              <w:rPr>
                <w:sz w:val="22"/>
                <w:szCs w:val="22"/>
              </w:rPr>
            </w:pPr>
          </w:p>
        </w:tc>
      </w:tr>
      <w:tr w:rsidR="005C26D8" w:rsidRPr="005C26D8" w14:paraId="48EFFB4A" w14:textId="77777777" w:rsidTr="00484AA9">
        <w:tc>
          <w:tcPr>
            <w:tcW w:w="709" w:type="dxa"/>
            <w:hideMark/>
          </w:tcPr>
          <w:p w14:paraId="5B3C01A8" w14:textId="77777777" w:rsidR="005C26D8" w:rsidRPr="00484AA9" w:rsidRDefault="005C26D8" w:rsidP="00484AA9">
            <w:pPr>
              <w:spacing w:before="0" w:after="0"/>
              <w:ind w:firstLine="0"/>
              <w:contextualSpacing/>
              <w:rPr>
                <w:sz w:val="22"/>
                <w:szCs w:val="22"/>
              </w:rPr>
            </w:pPr>
            <w:r w:rsidRPr="00484AA9">
              <w:rPr>
                <w:sz w:val="22"/>
                <w:szCs w:val="22"/>
              </w:rPr>
              <w:t>13</w:t>
            </w:r>
          </w:p>
        </w:tc>
        <w:tc>
          <w:tcPr>
            <w:tcW w:w="1856" w:type="dxa"/>
            <w:hideMark/>
          </w:tcPr>
          <w:p w14:paraId="28187D1F" w14:textId="77777777" w:rsidR="005C26D8" w:rsidRPr="00484AA9" w:rsidRDefault="005C26D8" w:rsidP="00484AA9">
            <w:pPr>
              <w:spacing w:before="0" w:after="0"/>
              <w:ind w:firstLine="0"/>
              <w:contextualSpacing/>
              <w:rPr>
                <w:sz w:val="22"/>
                <w:szCs w:val="22"/>
              </w:rPr>
            </w:pPr>
            <w:r w:rsidRPr="00484AA9">
              <w:rPr>
                <w:sz w:val="22"/>
                <w:szCs w:val="22"/>
              </w:rPr>
              <w:t>Section Title</w:t>
            </w:r>
          </w:p>
        </w:tc>
        <w:tc>
          <w:tcPr>
            <w:tcW w:w="5090" w:type="dxa"/>
            <w:hideMark/>
          </w:tcPr>
          <w:p w14:paraId="4E84E81A" w14:textId="77777777" w:rsidR="005C26D8" w:rsidRPr="00484AA9" w:rsidRDefault="005C26D8" w:rsidP="00484AA9">
            <w:pPr>
              <w:spacing w:before="0" w:after="0"/>
              <w:ind w:firstLine="0"/>
              <w:contextualSpacing/>
              <w:rPr>
                <w:sz w:val="22"/>
                <w:szCs w:val="22"/>
              </w:rPr>
            </w:pPr>
            <w:r w:rsidRPr="00484AA9">
              <w:rPr>
                <w:sz w:val="22"/>
                <w:szCs w:val="22"/>
              </w:rPr>
              <w:t>Hiển thị cứng “Nội dung tự đánh giá”.</w:t>
            </w:r>
          </w:p>
        </w:tc>
        <w:tc>
          <w:tcPr>
            <w:tcW w:w="986" w:type="dxa"/>
          </w:tcPr>
          <w:p w14:paraId="5BC8FF1E" w14:textId="77777777" w:rsidR="005C26D8" w:rsidRPr="00484AA9" w:rsidRDefault="005C26D8" w:rsidP="00484AA9">
            <w:pPr>
              <w:spacing w:before="0" w:after="0"/>
              <w:ind w:firstLine="0"/>
              <w:contextualSpacing/>
              <w:rPr>
                <w:sz w:val="22"/>
                <w:szCs w:val="22"/>
              </w:rPr>
            </w:pPr>
          </w:p>
        </w:tc>
      </w:tr>
      <w:tr w:rsidR="005C26D8" w:rsidRPr="005C26D8" w14:paraId="05773D8B" w14:textId="77777777" w:rsidTr="00484AA9">
        <w:tc>
          <w:tcPr>
            <w:tcW w:w="709" w:type="dxa"/>
            <w:hideMark/>
          </w:tcPr>
          <w:p w14:paraId="3988141C" w14:textId="77777777" w:rsidR="005C26D8" w:rsidRPr="00484AA9" w:rsidRDefault="005C26D8" w:rsidP="00484AA9">
            <w:pPr>
              <w:spacing w:before="0" w:after="0"/>
              <w:ind w:firstLine="0"/>
              <w:contextualSpacing/>
              <w:rPr>
                <w:sz w:val="22"/>
                <w:szCs w:val="22"/>
              </w:rPr>
            </w:pPr>
            <w:r w:rsidRPr="00484AA9">
              <w:rPr>
                <w:sz w:val="22"/>
                <w:szCs w:val="22"/>
              </w:rPr>
              <w:t>14</w:t>
            </w:r>
          </w:p>
        </w:tc>
        <w:tc>
          <w:tcPr>
            <w:tcW w:w="1856" w:type="dxa"/>
            <w:hideMark/>
          </w:tcPr>
          <w:p w14:paraId="347841ED" w14:textId="77777777" w:rsidR="005C26D8" w:rsidRPr="00484AA9" w:rsidRDefault="005C26D8" w:rsidP="00484AA9">
            <w:pPr>
              <w:spacing w:before="0" w:after="0"/>
              <w:ind w:firstLine="0"/>
              <w:contextualSpacing/>
              <w:rPr>
                <w:sz w:val="22"/>
                <w:szCs w:val="22"/>
              </w:rPr>
            </w:pPr>
            <w:r w:rsidRPr="00484AA9">
              <w:rPr>
                <w:sz w:val="22"/>
                <w:szCs w:val="22"/>
              </w:rPr>
              <w:t>Section</w:t>
            </w:r>
          </w:p>
        </w:tc>
        <w:tc>
          <w:tcPr>
            <w:tcW w:w="5090" w:type="dxa"/>
            <w:hideMark/>
          </w:tcPr>
          <w:p w14:paraId="0485ED14" w14:textId="77777777" w:rsidR="005C26D8" w:rsidRPr="00484AA9" w:rsidRDefault="005C26D8" w:rsidP="00484AA9">
            <w:pPr>
              <w:spacing w:before="0" w:after="0"/>
              <w:ind w:firstLine="0"/>
              <w:contextualSpacing/>
              <w:rPr>
                <w:sz w:val="22"/>
                <w:szCs w:val="22"/>
              </w:rPr>
            </w:pPr>
            <w:r w:rsidRPr="00484AA9">
              <w:rPr>
                <w:sz w:val="22"/>
                <w:szCs w:val="22"/>
              </w:rPr>
              <w:t>Hiển thị khu vực kết quả thực hiện công việc của CBGV.</w:t>
            </w:r>
          </w:p>
        </w:tc>
        <w:tc>
          <w:tcPr>
            <w:tcW w:w="986" w:type="dxa"/>
          </w:tcPr>
          <w:p w14:paraId="20E4D2C9" w14:textId="77777777" w:rsidR="005C26D8" w:rsidRPr="00484AA9" w:rsidRDefault="005C26D8" w:rsidP="00484AA9">
            <w:pPr>
              <w:spacing w:before="0" w:after="0"/>
              <w:ind w:firstLine="0"/>
              <w:contextualSpacing/>
              <w:rPr>
                <w:sz w:val="22"/>
                <w:szCs w:val="22"/>
              </w:rPr>
            </w:pPr>
          </w:p>
        </w:tc>
      </w:tr>
      <w:tr w:rsidR="005C26D8" w:rsidRPr="005C26D8" w14:paraId="3B09DC52" w14:textId="77777777" w:rsidTr="00484AA9">
        <w:tc>
          <w:tcPr>
            <w:tcW w:w="709" w:type="dxa"/>
            <w:hideMark/>
          </w:tcPr>
          <w:p w14:paraId="4A80ACC7" w14:textId="77777777" w:rsidR="005C26D8" w:rsidRPr="00484AA9" w:rsidRDefault="005C26D8" w:rsidP="00484AA9">
            <w:pPr>
              <w:spacing w:before="0" w:after="0"/>
              <w:ind w:firstLine="0"/>
              <w:contextualSpacing/>
              <w:rPr>
                <w:sz w:val="22"/>
                <w:szCs w:val="22"/>
              </w:rPr>
            </w:pPr>
            <w:r w:rsidRPr="00484AA9">
              <w:rPr>
                <w:sz w:val="22"/>
                <w:szCs w:val="22"/>
              </w:rPr>
              <w:t>15</w:t>
            </w:r>
          </w:p>
        </w:tc>
        <w:tc>
          <w:tcPr>
            <w:tcW w:w="1856" w:type="dxa"/>
            <w:hideMark/>
          </w:tcPr>
          <w:p w14:paraId="4571195F" w14:textId="77777777" w:rsidR="005C26D8" w:rsidRPr="00484AA9" w:rsidRDefault="005C26D8" w:rsidP="00484AA9">
            <w:pPr>
              <w:spacing w:before="0" w:after="0"/>
              <w:ind w:firstLine="0"/>
              <w:contextualSpacing/>
              <w:rPr>
                <w:sz w:val="22"/>
                <w:szCs w:val="22"/>
              </w:rPr>
            </w:pPr>
            <w:r w:rsidRPr="00484AA9">
              <w:rPr>
                <w:sz w:val="22"/>
                <w:szCs w:val="22"/>
              </w:rPr>
              <w:t>Data Table</w:t>
            </w:r>
          </w:p>
        </w:tc>
        <w:tc>
          <w:tcPr>
            <w:tcW w:w="5090" w:type="dxa"/>
            <w:hideMark/>
          </w:tcPr>
          <w:p w14:paraId="1EE72B81" w14:textId="77777777" w:rsidR="005C26D8" w:rsidRPr="00484AA9" w:rsidRDefault="005C26D8" w:rsidP="00484AA9">
            <w:pPr>
              <w:spacing w:before="0" w:after="0"/>
              <w:ind w:firstLine="0"/>
              <w:contextualSpacing/>
              <w:rPr>
                <w:sz w:val="22"/>
                <w:szCs w:val="22"/>
              </w:rPr>
            </w:pPr>
            <w:r w:rsidRPr="00484AA9">
              <w:rPr>
                <w:sz w:val="22"/>
                <w:szCs w:val="22"/>
              </w:rPr>
              <w:t>Hiển thị danh sách nhiệm vụ/công việc đã được CBGV đưa vào phiếu tự đánh giá.</w:t>
            </w:r>
          </w:p>
        </w:tc>
        <w:tc>
          <w:tcPr>
            <w:tcW w:w="986" w:type="dxa"/>
          </w:tcPr>
          <w:p w14:paraId="257CAD1C" w14:textId="77777777" w:rsidR="005C26D8" w:rsidRPr="00484AA9" w:rsidRDefault="005C26D8" w:rsidP="00484AA9">
            <w:pPr>
              <w:spacing w:before="0" w:after="0"/>
              <w:ind w:firstLine="0"/>
              <w:contextualSpacing/>
              <w:rPr>
                <w:sz w:val="22"/>
                <w:szCs w:val="22"/>
              </w:rPr>
            </w:pPr>
          </w:p>
        </w:tc>
      </w:tr>
      <w:tr w:rsidR="005C26D8" w:rsidRPr="005C26D8" w14:paraId="6666DBA2" w14:textId="77777777" w:rsidTr="00484AA9">
        <w:tc>
          <w:tcPr>
            <w:tcW w:w="709" w:type="dxa"/>
            <w:hideMark/>
          </w:tcPr>
          <w:p w14:paraId="045604C4" w14:textId="77777777" w:rsidR="005C26D8" w:rsidRPr="00484AA9" w:rsidRDefault="005C26D8" w:rsidP="00484AA9">
            <w:pPr>
              <w:spacing w:before="0" w:after="0"/>
              <w:ind w:firstLine="0"/>
              <w:contextualSpacing/>
              <w:rPr>
                <w:sz w:val="22"/>
                <w:szCs w:val="22"/>
              </w:rPr>
            </w:pPr>
            <w:r w:rsidRPr="00484AA9">
              <w:rPr>
                <w:sz w:val="22"/>
                <w:szCs w:val="22"/>
              </w:rPr>
              <w:t>16</w:t>
            </w:r>
          </w:p>
        </w:tc>
        <w:tc>
          <w:tcPr>
            <w:tcW w:w="1856" w:type="dxa"/>
            <w:hideMark/>
          </w:tcPr>
          <w:p w14:paraId="730197E9" w14:textId="77777777" w:rsidR="005C26D8" w:rsidRPr="00484AA9" w:rsidRDefault="005C26D8" w:rsidP="00484AA9">
            <w:pPr>
              <w:spacing w:before="0" w:after="0"/>
              <w:ind w:firstLine="0"/>
              <w:contextualSpacing/>
              <w:rPr>
                <w:sz w:val="22"/>
                <w:szCs w:val="22"/>
              </w:rPr>
            </w:pPr>
            <w:r w:rsidRPr="00484AA9">
              <w:rPr>
                <w:sz w:val="22"/>
                <w:szCs w:val="22"/>
              </w:rPr>
              <w:t>Table Field</w:t>
            </w:r>
          </w:p>
        </w:tc>
        <w:tc>
          <w:tcPr>
            <w:tcW w:w="5090" w:type="dxa"/>
            <w:hideMark/>
          </w:tcPr>
          <w:p w14:paraId="1F2DB524" w14:textId="77777777" w:rsidR="005C26D8" w:rsidRPr="00484AA9" w:rsidRDefault="005C26D8" w:rsidP="00484AA9">
            <w:pPr>
              <w:spacing w:before="0" w:after="0"/>
              <w:ind w:firstLine="0"/>
              <w:contextualSpacing/>
              <w:rPr>
                <w:sz w:val="22"/>
                <w:szCs w:val="22"/>
              </w:rPr>
            </w:pPr>
            <w:r w:rsidRPr="00484AA9">
              <w:rPr>
                <w:sz w:val="22"/>
                <w:szCs w:val="22"/>
              </w:rPr>
              <w:t>Hiển thị nội dung “Nhiệm vụ/Công việc” và “Tỷ lệ hoàn thành” của từng nhiệm vụ.</w:t>
            </w:r>
          </w:p>
        </w:tc>
        <w:tc>
          <w:tcPr>
            <w:tcW w:w="986" w:type="dxa"/>
          </w:tcPr>
          <w:p w14:paraId="378AE458" w14:textId="77777777" w:rsidR="005C26D8" w:rsidRPr="00484AA9" w:rsidRDefault="005C26D8" w:rsidP="00484AA9">
            <w:pPr>
              <w:spacing w:before="0" w:after="0"/>
              <w:ind w:firstLine="0"/>
              <w:contextualSpacing/>
              <w:rPr>
                <w:sz w:val="22"/>
                <w:szCs w:val="22"/>
              </w:rPr>
            </w:pPr>
          </w:p>
        </w:tc>
      </w:tr>
      <w:tr w:rsidR="005C26D8" w:rsidRPr="005C26D8" w14:paraId="5397BD5B" w14:textId="77777777" w:rsidTr="00484AA9">
        <w:tc>
          <w:tcPr>
            <w:tcW w:w="709" w:type="dxa"/>
            <w:hideMark/>
          </w:tcPr>
          <w:p w14:paraId="1304C3A0" w14:textId="77777777" w:rsidR="005C26D8" w:rsidRPr="00484AA9" w:rsidRDefault="005C26D8" w:rsidP="00484AA9">
            <w:pPr>
              <w:spacing w:before="0" w:after="0"/>
              <w:ind w:firstLine="0"/>
              <w:contextualSpacing/>
              <w:rPr>
                <w:sz w:val="22"/>
                <w:szCs w:val="22"/>
              </w:rPr>
            </w:pPr>
            <w:r w:rsidRPr="00484AA9">
              <w:rPr>
                <w:sz w:val="22"/>
                <w:szCs w:val="22"/>
              </w:rPr>
              <w:t>17</w:t>
            </w:r>
          </w:p>
        </w:tc>
        <w:tc>
          <w:tcPr>
            <w:tcW w:w="1856" w:type="dxa"/>
            <w:hideMark/>
          </w:tcPr>
          <w:p w14:paraId="38D18893" w14:textId="77777777" w:rsidR="005C26D8" w:rsidRPr="00484AA9" w:rsidRDefault="005C26D8" w:rsidP="00484AA9">
            <w:pPr>
              <w:spacing w:before="0" w:after="0"/>
              <w:ind w:firstLine="0"/>
              <w:contextualSpacing/>
              <w:rPr>
                <w:sz w:val="22"/>
                <w:szCs w:val="22"/>
              </w:rPr>
            </w:pPr>
            <w:r w:rsidRPr="00484AA9">
              <w:rPr>
                <w:sz w:val="22"/>
                <w:szCs w:val="22"/>
              </w:rPr>
              <w:t>Table Field</w:t>
            </w:r>
          </w:p>
        </w:tc>
        <w:tc>
          <w:tcPr>
            <w:tcW w:w="5090" w:type="dxa"/>
            <w:hideMark/>
          </w:tcPr>
          <w:p w14:paraId="597132C3" w14:textId="77777777" w:rsidR="005C26D8" w:rsidRPr="00484AA9" w:rsidRDefault="005C26D8" w:rsidP="00484AA9">
            <w:pPr>
              <w:spacing w:before="0" w:after="0"/>
              <w:ind w:firstLine="0"/>
              <w:contextualSpacing/>
              <w:rPr>
                <w:sz w:val="22"/>
                <w:szCs w:val="22"/>
              </w:rPr>
            </w:pPr>
            <w:r w:rsidRPr="00484AA9">
              <w:rPr>
                <w:sz w:val="22"/>
                <w:szCs w:val="22"/>
              </w:rPr>
              <w:t>Hiển thị phần “Diễn giải/Ghi chú” của từng nhiệm vụ.</w:t>
            </w:r>
          </w:p>
        </w:tc>
        <w:tc>
          <w:tcPr>
            <w:tcW w:w="986" w:type="dxa"/>
          </w:tcPr>
          <w:p w14:paraId="66B547FE" w14:textId="207D22E8" w:rsidR="005C26D8" w:rsidRPr="00484AA9" w:rsidRDefault="005C26D8" w:rsidP="00484AA9">
            <w:pPr>
              <w:spacing w:before="0" w:after="0"/>
              <w:ind w:firstLine="0"/>
              <w:contextualSpacing/>
              <w:rPr>
                <w:sz w:val="22"/>
                <w:szCs w:val="22"/>
              </w:rPr>
            </w:pPr>
          </w:p>
        </w:tc>
      </w:tr>
      <w:tr w:rsidR="005C26D8" w:rsidRPr="005C26D8" w14:paraId="2ABD1674" w14:textId="77777777" w:rsidTr="00484AA9">
        <w:tc>
          <w:tcPr>
            <w:tcW w:w="709" w:type="dxa"/>
            <w:hideMark/>
          </w:tcPr>
          <w:p w14:paraId="7F481CFA" w14:textId="77777777" w:rsidR="005C26D8" w:rsidRPr="00484AA9" w:rsidRDefault="005C26D8" w:rsidP="00484AA9">
            <w:pPr>
              <w:spacing w:before="0" w:after="0"/>
              <w:ind w:firstLine="0"/>
              <w:contextualSpacing/>
              <w:rPr>
                <w:sz w:val="22"/>
                <w:szCs w:val="22"/>
              </w:rPr>
            </w:pPr>
            <w:r w:rsidRPr="00484AA9">
              <w:rPr>
                <w:sz w:val="22"/>
                <w:szCs w:val="22"/>
              </w:rPr>
              <w:t>18</w:t>
            </w:r>
          </w:p>
        </w:tc>
        <w:tc>
          <w:tcPr>
            <w:tcW w:w="1856" w:type="dxa"/>
            <w:hideMark/>
          </w:tcPr>
          <w:p w14:paraId="0C8CA99F" w14:textId="77777777" w:rsidR="005C26D8" w:rsidRPr="00484AA9" w:rsidRDefault="005C26D8" w:rsidP="00484AA9">
            <w:pPr>
              <w:spacing w:before="0" w:after="0"/>
              <w:ind w:firstLine="0"/>
              <w:contextualSpacing/>
              <w:rPr>
                <w:sz w:val="22"/>
                <w:szCs w:val="22"/>
              </w:rPr>
            </w:pPr>
            <w:r w:rsidRPr="00484AA9">
              <w:rPr>
                <w:sz w:val="22"/>
                <w:szCs w:val="22"/>
              </w:rPr>
              <w:t>Section</w:t>
            </w:r>
          </w:p>
        </w:tc>
        <w:tc>
          <w:tcPr>
            <w:tcW w:w="5090" w:type="dxa"/>
            <w:hideMark/>
          </w:tcPr>
          <w:p w14:paraId="0B53E38D" w14:textId="77777777" w:rsidR="005C26D8" w:rsidRPr="00484AA9" w:rsidRDefault="005C26D8" w:rsidP="00484AA9">
            <w:pPr>
              <w:spacing w:before="0" w:after="0"/>
              <w:ind w:firstLine="0"/>
              <w:contextualSpacing/>
              <w:rPr>
                <w:sz w:val="22"/>
                <w:szCs w:val="22"/>
              </w:rPr>
            </w:pPr>
            <w:r w:rsidRPr="00484AA9">
              <w:rPr>
                <w:sz w:val="22"/>
                <w:szCs w:val="22"/>
              </w:rPr>
              <w:t>Hiển thị khu vực tổng hợp tự đánh giá của CBGV.</w:t>
            </w:r>
          </w:p>
        </w:tc>
        <w:tc>
          <w:tcPr>
            <w:tcW w:w="986" w:type="dxa"/>
          </w:tcPr>
          <w:p w14:paraId="2C4D40D6" w14:textId="77777777" w:rsidR="005C26D8" w:rsidRPr="00484AA9" w:rsidRDefault="005C26D8" w:rsidP="00484AA9">
            <w:pPr>
              <w:spacing w:before="0" w:after="0"/>
              <w:ind w:firstLine="0"/>
              <w:contextualSpacing/>
              <w:rPr>
                <w:sz w:val="22"/>
                <w:szCs w:val="22"/>
              </w:rPr>
            </w:pPr>
          </w:p>
        </w:tc>
      </w:tr>
      <w:tr w:rsidR="005C26D8" w:rsidRPr="005C26D8" w14:paraId="0E1F11CC" w14:textId="77777777" w:rsidTr="00484AA9">
        <w:tc>
          <w:tcPr>
            <w:tcW w:w="709" w:type="dxa"/>
            <w:hideMark/>
          </w:tcPr>
          <w:p w14:paraId="33132946" w14:textId="77777777" w:rsidR="005C26D8" w:rsidRPr="00484AA9" w:rsidRDefault="005C26D8" w:rsidP="00484AA9">
            <w:pPr>
              <w:spacing w:before="0" w:after="0"/>
              <w:ind w:firstLine="0"/>
              <w:contextualSpacing/>
              <w:rPr>
                <w:sz w:val="22"/>
                <w:szCs w:val="22"/>
              </w:rPr>
            </w:pPr>
            <w:r w:rsidRPr="00484AA9">
              <w:rPr>
                <w:sz w:val="22"/>
                <w:szCs w:val="22"/>
              </w:rPr>
              <w:t>19</w:t>
            </w:r>
          </w:p>
        </w:tc>
        <w:tc>
          <w:tcPr>
            <w:tcW w:w="1856" w:type="dxa"/>
            <w:hideMark/>
          </w:tcPr>
          <w:p w14:paraId="012320B3" w14:textId="77777777" w:rsidR="005C26D8" w:rsidRPr="00484AA9" w:rsidRDefault="005C26D8" w:rsidP="00484AA9">
            <w:pPr>
              <w:spacing w:before="0" w:after="0"/>
              <w:ind w:firstLine="0"/>
              <w:contextualSpacing/>
              <w:rPr>
                <w:sz w:val="22"/>
                <w:szCs w:val="22"/>
              </w:rPr>
            </w:pPr>
            <w:r w:rsidRPr="00484AA9">
              <w:rPr>
                <w:sz w:val="22"/>
                <w:szCs w:val="22"/>
              </w:rPr>
              <w:t>Section Title</w:t>
            </w:r>
          </w:p>
        </w:tc>
        <w:tc>
          <w:tcPr>
            <w:tcW w:w="5090" w:type="dxa"/>
            <w:hideMark/>
          </w:tcPr>
          <w:p w14:paraId="3BAA2455" w14:textId="77777777" w:rsidR="005C26D8" w:rsidRPr="00484AA9" w:rsidRDefault="005C26D8" w:rsidP="00484AA9">
            <w:pPr>
              <w:spacing w:before="0" w:after="0"/>
              <w:ind w:firstLine="0"/>
              <w:contextualSpacing/>
              <w:rPr>
                <w:sz w:val="22"/>
                <w:szCs w:val="22"/>
              </w:rPr>
            </w:pPr>
            <w:r w:rsidRPr="00484AA9">
              <w:rPr>
                <w:sz w:val="22"/>
                <w:szCs w:val="22"/>
              </w:rPr>
              <w:t>Hiển thị cứng “2. Tổng hợp tự đánh giá”.</w:t>
            </w:r>
          </w:p>
        </w:tc>
        <w:tc>
          <w:tcPr>
            <w:tcW w:w="986" w:type="dxa"/>
          </w:tcPr>
          <w:p w14:paraId="0940984A" w14:textId="77777777" w:rsidR="005C26D8" w:rsidRPr="00484AA9" w:rsidRDefault="005C26D8" w:rsidP="00484AA9">
            <w:pPr>
              <w:spacing w:before="0" w:after="0"/>
              <w:ind w:firstLine="0"/>
              <w:contextualSpacing/>
              <w:rPr>
                <w:sz w:val="22"/>
                <w:szCs w:val="22"/>
              </w:rPr>
            </w:pPr>
          </w:p>
        </w:tc>
      </w:tr>
      <w:tr w:rsidR="005C26D8" w:rsidRPr="005C26D8" w14:paraId="6E9E8AE7" w14:textId="77777777" w:rsidTr="00484AA9">
        <w:tc>
          <w:tcPr>
            <w:tcW w:w="709" w:type="dxa"/>
            <w:hideMark/>
          </w:tcPr>
          <w:p w14:paraId="58FA7A74" w14:textId="77777777" w:rsidR="005C26D8" w:rsidRPr="00484AA9" w:rsidRDefault="005C26D8" w:rsidP="00484AA9">
            <w:pPr>
              <w:spacing w:before="0" w:after="0"/>
              <w:ind w:firstLine="0"/>
              <w:contextualSpacing/>
              <w:rPr>
                <w:sz w:val="22"/>
                <w:szCs w:val="22"/>
              </w:rPr>
            </w:pPr>
            <w:r w:rsidRPr="00484AA9">
              <w:rPr>
                <w:sz w:val="22"/>
                <w:szCs w:val="22"/>
              </w:rPr>
              <w:t>20</w:t>
            </w:r>
          </w:p>
        </w:tc>
        <w:tc>
          <w:tcPr>
            <w:tcW w:w="1856" w:type="dxa"/>
            <w:hideMark/>
          </w:tcPr>
          <w:p w14:paraId="1C388896" w14:textId="77777777" w:rsidR="005C26D8" w:rsidRPr="00484AA9" w:rsidRDefault="005C26D8" w:rsidP="00484AA9">
            <w:pPr>
              <w:spacing w:before="0" w:after="0"/>
              <w:ind w:firstLine="0"/>
              <w:contextualSpacing/>
              <w:rPr>
                <w:sz w:val="22"/>
                <w:szCs w:val="22"/>
              </w:rPr>
            </w:pPr>
            <w:r w:rsidRPr="00484AA9">
              <w:rPr>
                <w:sz w:val="22"/>
                <w:szCs w:val="22"/>
              </w:rPr>
              <w:t>Information Field</w:t>
            </w:r>
          </w:p>
        </w:tc>
        <w:tc>
          <w:tcPr>
            <w:tcW w:w="5090" w:type="dxa"/>
            <w:hideMark/>
          </w:tcPr>
          <w:p w14:paraId="3FDCB12B" w14:textId="77777777" w:rsidR="005C26D8" w:rsidRPr="00484AA9" w:rsidRDefault="005C26D8" w:rsidP="00484AA9">
            <w:pPr>
              <w:spacing w:before="0" w:after="0"/>
              <w:ind w:firstLine="0"/>
              <w:contextualSpacing/>
              <w:rPr>
                <w:sz w:val="22"/>
                <w:szCs w:val="22"/>
              </w:rPr>
            </w:pPr>
            <w:r w:rsidRPr="00484AA9">
              <w:rPr>
                <w:sz w:val="22"/>
                <w:szCs w:val="22"/>
              </w:rPr>
              <w:t>Hiển thị nhãn “Mức xếp loại tự đánh giá” và mức do CBGV lựa chọn.</w:t>
            </w:r>
          </w:p>
        </w:tc>
        <w:tc>
          <w:tcPr>
            <w:tcW w:w="986" w:type="dxa"/>
          </w:tcPr>
          <w:p w14:paraId="10858DD3" w14:textId="7BB0DF77" w:rsidR="005C26D8" w:rsidRPr="00484AA9" w:rsidRDefault="005C26D8" w:rsidP="00484AA9">
            <w:pPr>
              <w:spacing w:before="0" w:after="0"/>
              <w:ind w:firstLine="0"/>
              <w:contextualSpacing/>
              <w:rPr>
                <w:sz w:val="22"/>
                <w:szCs w:val="22"/>
              </w:rPr>
            </w:pPr>
          </w:p>
        </w:tc>
      </w:tr>
      <w:tr w:rsidR="005C26D8" w:rsidRPr="005C26D8" w14:paraId="4FD6860A" w14:textId="77777777" w:rsidTr="00484AA9">
        <w:tc>
          <w:tcPr>
            <w:tcW w:w="709" w:type="dxa"/>
            <w:hideMark/>
          </w:tcPr>
          <w:p w14:paraId="5343A30C" w14:textId="77777777" w:rsidR="005C26D8" w:rsidRPr="00484AA9" w:rsidRDefault="005C26D8" w:rsidP="00484AA9">
            <w:pPr>
              <w:spacing w:before="0" w:after="0"/>
              <w:ind w:firstLine="0"/>
              <w:contextualSpacing/>
              <w:rPr>
                <w:sz w:val="22"/>
                <w:szCs w:val="22"/>
              </w:rPr>
            </w:pPr>
            <w:r w:rsidRPr="00484AA9">
              <w:rPr>
                <w:sz w:val="22"/>
                <w:szCs w:val="22"/>
              </w:rPr>
              <w:t>21</w:t>
            </w:r>
          </w:p>
        </w:tc>
        <w:tc>
          <w:tcPr>
            <w:tcW w:w="1856" w:type="dxa"/>
            <w:hideMark/>
          </w:tcPr>
          <w:p w14:paraId="64D2E92F" w14:textId="77777777" w:rsidR="005C26D8" w:rsidRPr="00484AA9" w:rsidRDefault="005C26D8" w:rsidP="00484AA9">
            <w:pPr>
              <w:spacing w:before="0" w:after="0"/>
              <w:ind w:firstLine="0"/>
              <w:contextualSpacing/>
              <w:rPr>
                <w:sz w:val="22"/>
                <w:szCs w:val="22"/>
              </w:rPr>
            </w:pPr>
            <w:r w:rsidRPr="00484AA9">
              <w:rPr>
                <w:sz w:val="22"/>
                <w:szCs w:val="22"/>
              </w:rPr>
              <w:t>Information Field</w:t>
            </w:r>
          </w:p>
        </w:tc>
        <w:tc>
          <w:tcPr>
            <w:tcW w:w="5090" w:type="dxa"/>
            <w:hideMark/>
          </w:tcPr>
          <w:p w14:paraId="0A48AA83" w14:textId="77777777" w:rsidR="005C26D8" w:rsidRPr="00484AA9" w:rsidRDefault="005C26D8" w:rsidP="00484AA9">
            <w:pPr>
              <w:spacing w:before="0" w:after="0"/>
              <w:ind w:firstLine="0"/>
              <w:contextualSpacing/>
              <w:rPr>
                <w:sz w:val="22"/>
                <w:szCs w:val="22"/>
              </w:rPr>
            </w:pPr>
            <w:r w:rsidRPr="00484AA9">
              <w:rPr>
                <w:sz w:val="22"/>
                <w:szCs w:val="22"/>
              </w:rPr>
              <w:t>Hiển thị nhãn “Nhận xét cá nhân” và nội dung tự nhận xét của CBGV.</w:t>
            </w:r>
          </w:p>
        </w:tc>
        <w:tc>
          <w:tcPr>
            <w:tcW w:w="986" w:type="dxa"/>
          </w:tcPr>
          <w:p w14:paraId="20C20F6D" w14:textId="4B79D97B" w:rsidR="005C26D8" w:rsidRPr="00484AA9" w:rsidRDefault="005C26D8" w:rsidP="00484AA9">
            <w:pPr>
              <w:spacing w:before="0" w:after="0"/>
              <w:ind w:firstLine="0"/>
              <w:contextualSpacing/>
              <w:rPr>
                <w:sz w:val="22"/>
                <w:szCs w:val="22"/>
              </w:rPr>
            </w:pPr>
          </w:p>
        </w:tc>
      </w:tr>
      <w:tr w:rsidR="005C26D8" w:rsidRPr="005C26D8" w14:paraId="6BA25CEE" w14:textId="77777777" w:rsidTr="00484AA9">
        <w:tc>
          <w:tcPr>
            <w:tcW w:w="709" w:type="dxa"/>
            <w:hideMark/>
          </w:tcPr>
          <w:p w14:paraId="73E1055F" w14:textId="77777777" w:rsidR="005C26D8" w:rsidRPr="00484AA9" w:rsidRDefault="005C26D8" w:rsidP="00484AA9">
            <w:pPr>
              <w:spacing w:before="0" w:after="0"/>
              <w:ind w:firstLine="0"/>
              <w:contextualSpacing/>
              <w:rPr>
                <w:sz w:val="22"/>
                <w:szCs w:val="22"/>
              </w:rPr>
            </w:pPr>
            <w:r w:rsidRPr="00484AA9">
              <w:rPr>
                <w:sz w:val="22"/>
                <w:szCs w:val="22"/>
              </w:rPr>
              <w:t>22</w:t>
            </w:r>
          </w:p>
        </w:tc>
        <w:tc>
          <w:tcPr>
            <w:tcW w:w="1856" w:type="dxa"/>
            <w:hideMark/>
          </w:tcPr>
          <w:p w14:paraId="1A980241" w14:textId="77777777" w:rsidR="005C26D8" w:rsidRPr="00484AA9" w:rsidRDefault="005C26D8" w:rsidP="00484AA9">
            <w:pPr>
              <w:spacing w:before="0" w:after="0"/>
              <w:ind w:firstLine="0"/>
              <w:contextualSpacing/>
              <w:rPr>
                <w:sz w:val="22"/>
                <w:szCs w:val="22"/>
              </w:rPr>
            </w:pPr>
            <w:r w:rsidRPr="00484AA9">
              <w:rPr>
                <w:sz w:val="22"/>
                <w:szCs w:val="22"/>
              </w:rPr>
              <w:t>Form Panel</w:t>
            </w:r>
          </w:p>
        </w:tc>
        <w:tc>
          <w:tcPr>
            <w:tcW w:w="5090" w:type="dxa"/>
            <w:hideMark/>
          </w:tcPr>
          <w:p w14:paraId="549B2B17" w14:textId="77777777" w:rsidR="005C26D8" w:rsidRPr="00484AA9" w:rsidRDefault="005C26D8" w:rsidP="00484AA9">
            <w:pPr>
              <w:spacing w:before="0" w:after="0"/>
              <w:ind w:firstLine="0"/>
              <w:contextualSpacing/>
              <w:rPr>
                <w:sz w:val="22"/>
                <w:szCs w:val="22"/>
              </w:rPr>
            </w:pPr>
            <w:r w:rsidRPr="00484AA9">
              <w:rPr>
                <w:sz w:val="22"/>
                <w:szCs w:val="22"/>
              </w:rPr>
              <w:t>Hiển thị khu vực nhập quyết định xét duyệt của Lãnh đạo đơn vị.</w:t>
            </w:r>
          </w:p>
        </w:tc>
        <w:tc>
          <w:tcPr>
            <w:tcW w:w="986" w:type="dxa"/>
          </w:tcPr>
          <w:p w14:paraId="5FD0E307" w14:textId="77777777" w:rsidR="005C26D8" w:rsidRPr="00484AA9" w:rsidRDefault="005C26D8" w:rsidP="00484AA9">
            <w:pPr>
              <w:spacing w:before="0" w:after="0"/>
              <w:ind w:firstLine="0"/>
              <w:contextualSpacing/>
              <w:rPr>
                <w:sz w:val="22"/>
                <w:szCs w:val="22"/>
              </w:rPr>
            </w:pPr>
          </w:p>
        </w:tc>
      </w:tr>
      <w:tr w:rsidR="005C26D8" w:rsidRPr="005C26D8" w14:paraId="6776CF4A" w14:textId="77777777" w:rsidTr="00484AA9">
        <w:tc>
          <w:tcPr>
            <w:tcW w:w="709" w:type="dxa"/>
            <w:hideMark/>
          </w:tcPr>
          <w:p w14:paraId="4ED40B0C" w14:textId="77777777" w:rsidR="005C26D8" w:rsidRPr="00484AA9" w:rsidRDefault="005C26D8" w:rsidP="00484AA9">
            <w:pPr>
              <w:spacing w:before="0" w:after="0"/>
              <w:ind w:firstLine="0"/>
              <w:contextualSpacing/>
              <w:rPr>
                <w:sz w:val="22"/>
                <w:szCs w:val="22"/>
              </w:rPr>
            </w:pPr>
            <w:r w:rsidRPr="00484AA9">
              <w:rPr>
                <w:sz w:val="22"/>
                <w:szCs w:val="22"/>
              </w:rPr>
              <w:t>23</w:t>
            </w:r>
          </w:p>
        </w:tc>
        <w:tc>
          <w:tcPr>
            <w:tcW w:w="1856" w:type="dxa"/>
            <w:hideMark/>
          </w:tcPr>
          <w:p w14:paraId="37B8BD7A" w14:textId="77777777" w:rsidR="005C26D8" w:rsidRPr="00484AA9" w:rsidRDefault="005C26D8" w:rsidP="00484AA9">
            <w:pPr>
              <w:spacing w:before="0" w:after="0"/>
              <w:ind w:firstLine="0"/>
              <w:contextualSpacing/>
              <w:rPr>
                <w:sz w:val="22"/>
                <w:szCs w:val="22"/>
              </w:rPr>
            </w:pPr>
            <w:r w:rsidRPr="00484AA9">
              <w:rPr>
                <w:sz w:val="22"/>
                <w:szCs w:val="22"/>
              </w:rPr>
              <w:t>Section Title</w:t>
            </w:r>
          </w:p>
        </w:tc>
        <w:tc>
          <w:tcPr>
            <w:tcW w:w="5090" w:type="dxa"/>
            <w:hideMark/>
          </w:tcPr>
          <w:p w14:paraId="4549BD4C" w14:textId="77777777" w:rsidR="005C26D8" w:rsidRPr="00484AA9" w:rsidRDefault="005C26D8" w:rsidP="00484AA9">
            <w:pPr>
              <w:spacing w:before="0" w:after="0"/>
              <w:ind w:firstLine="0"/>
              <w:contextualSpacing/>
              <w:rPr>
                <w:sz w:val="22"/>
                <w:szCs w:val="22"/>
              </w:rPr>
            </w:pPr>
            <w:r w:rsidRPr="00484AA9">
              <w:rPr>
                <w:sz w:val="22"/>
                <w:szCs w:val="22"/>
              </w:rPr>
              <w:t>Hiển thị cứng “Quyết định xét duyệt”.</w:t>
            </w:r>
          </w:p>
        </w:tc>
        <w:tc>
          <w:tcPr>
            <w:tcW w:w="986" w:type="dxa"/>
          </w:tcPr>
          <w:p w14:paraId="38EFED7E" w14:textId="77777777" w:rsidR="005C26D8" w:rsidRPr="00484AA9" w:rsidRDefault="005C26D8" w:rsidP="00484AA9">
            <w:pPr>
              <w:spacing w:before="0" w:after="0"/>
              <w:ind w:firstLine="0"/>
              <w:contextualSpacing/>
              <w:rPr>
                <w:sz w:val="22"/>
                <w:szCs w:val="22"/>
              </w:rPr>
            </w:pPr>
          </w:p>
        </w:tc>
      </w:tr>
      <w:tr w:rsidR="005C26D8" w:rsidRPr="005C26D8" w14:paraId="35DB87FF" w14:textId="77777777" w:rsidTr="00484AA9">
        <w:tc>
          <w:tcPr>
            <w:tcW w:w="709" w:type="dxa"/>
            <w:hideMark/>
          </w:tcPr>
          <w:p w14:paraId="53FB45E3" w14:textId="77777777" w:rsidR="005C26D8" w:rsidRPr="00484AA9" w:rsidRDefault="005C26D8" w:rsidP="00484AA9">
            <w:pPr>
              <w:spacing w:before="0" w:after="0"/>
              <w:ind w:firstLine="0"/>
              <w:contextualSpacing/>
              <w:rPr>
                <w:sz w:val="22"/>
                <w:szCs w:val="22"/>
              </w:rPr>
            </w:pPr>
            <w:r w:rsidRPr="00484AA9">
              <w:rPr>
                <w:sz w:val="22"/>
                <w:szCs w:val="22"/>
              </w:rPr>
              <w:t>24</w:t>
            </w:r>
          </w:p>
        </w:tc>
        <w:tc>
          <w:tcPr>
            <w:tcW w:w="1856" w:type="dxa"/>
            <w:hideMark/>
          </w:tcPr>
          <w:p w14:paraId="69B506E7" w14:textId="77777777" w:rsidR="005C26D8" w:rsidRPr="00484AA9" w:rsidRDefault="005C26D8" w:rsidP="00484AA9">
            <w:pPr>
              <w:spacing w:before="0" w:after="0"/>
              <w:ind w:firstLine="0"/>
              <w:contextualSpacing/>
              <w:rPr>
                <w:sz w:val="22"/>
                <w:szCs w:val="22"/>
              </w:rPr>
            </w:pPr>
            <w:r w:rsidRPr="00484AA9">
              <w:rPr>
                <w:sz w:val="22"/>
                <w:szCs w:val="22"/>
              </w:rPr>
              <w:t>Field Group</w:t>
            </w:r>
          </w:p>
        </w:tc>
        <w:tc>
          <w:tcPr>
            <w:tcW w:w="5090" w:type="dxa"/>
            <w:hideMark/>
          </w:tcPr>
          <w:p w14:paraId="60D6CC45" w14:textId="77777777" w:rsidR="005C26D8" w:rsidRPr="00484AA9" w:rsidRDefault="005C26D8" w:rsidP="00484AA9">
            <w:pPr>
              <w:spacing w:before="0" w:after="0"/>
              <w:ind w:firstLine="0"/>
              <w:contextualSpacing/>
              <w:rPr>
                <w:sz w:val="22"/>
                <w:szCs w:val="22"/>
              </w:rPr>
            </w:pPr>
            <w:r w:rsidRPr="00484AA9">
              <w:rPr>
                <w:sz w:val="22"/>
                <w:szCs w:val="22"/>
              </w:rPr>
              <w:t>Hiển thị khu vực lựa chọn mức xếp loại của Lãnh đạo đơn vị.</w:t>
            </w:r>
          </w:p>
        </w:tc>
        <w:tc>
          <w:tcPr>
            <w:tcW w:w="986" w:type="dxa"/>
          </w:tcPr>
          <w:p w14:paraId="2B6752AD" w14:textId="77777777" w:rsidR="005C26D8" w:rsidRPr="00484AA9" w:rsidRDefault="005C26D8" w:rsidP="00484AA9">
            <w:pPr>
              <w:spacing w:before="0" w:after="0"/>
              <w:ind w:firstLine="0"/>
              <w:contextualSpacing/>
              <w:rPr>
                <w:sz w:val="22"/>
                <w:szCs w:val="22"/>
              </w:rPr>
            </w:pPr>
          </w:p>
        </w:tc>
      </w:tr>
      <w:tr w:rsidR="005C26D8" w:rsidRPr="005C26D8" w14:paraId="312BD6DF" w14:textId="77777777" w:rsidTr="00484AA9">
        <w:tc>
          <w:tcPr>
            <w:tcW w:w="709" w:type="dxa"/>
            <w:hideMark/>
          </w:tcPr>
          <w:p w14:paraId="41FD109D" w14:textId="77777777" w:rsidR="005C26D8" w:rsidRPr="00484AA9" w:rsidRDefault="005C26D8" w:rsidP="00484AA9">
            <w:pPr>
              <w:spacing w:before="0" w:after="0"/>
              <w:ind w:firstLine="0"/>
              <w:contextualSpacing/>
              <w:rPr>
                <w:sz w:val="22"/>
                <w:szCs w:val="22"/>
              </w:rPr>
            </w:pPr>
            <w:r w:rsidRPr="00484AA9">
              <w:rPr>
                <w:sz w:val="22"/>
                <w:szCs w:val="22"/>
              </w:rPr>
              <w:t>25</w:t>
            </w:r>
          </w:p>
        </w:tc>
        <w:tc>
          <w:tcPr>
            <w:tcW w:w="1856" w:type="dxa"/>
            <w:hideMark/>
          </w:tcPr>
          <w:p w14:paraId="24731BBF" w14:textId="77777777" w:rsidR="005C26D8" w:rsidRPr="00484AA9" w:rsidRDefault="005C26D8" w:rsidP="00484AA9">
            <w:pPr>
              <w:spacing w:before="0" w:after="0"/>
              <w:ind w:firstLine="0"/>
              <w:contextualSpacing/>
              <w:rPr>
                <w:sz w:val="22"/>
                <w:szCs w:val="22"/>
              </w:rPr>
            </w:pPr>
            <w:r w:rsidRPr="00484AA9">
              <w:rPr>
                <w:sz w:val="22"/>
                <w:szCs w:val="22"/>
              </w:rPr>
              <w:t>Select</w:t>
            </w:r>
          </w:p>
        </w:tc>
        <w:tc>
          <w:tcPr>
            <w:tcW w:w="5090" w:type="dxa"/>
            <w:hideMark/>
          </w:tcPr>
          <w:p w14:paraId="6EFC3784" w14:textId="205A9EE2" w:rsidR="005C26D8" w:rsidRPr="00484AA9" w:rsidRDefault="005C26D8" w:rsidP="00484AA9">
            <w:pPr>
              <w:spacing w:before="0" w:after="0"/>
              <w:ind w:firstLine="0"/>
              <w:contextualSpacing/>
              <w:rPr>
                <w:sz w:val="22"/>
                <w:szCs w:val="22"/>
              </w:rPr>
            </w:pPr>
            <w:r w:rsidRPr="00484AA9">
              <w:rPr>
                <w:sz w:val="22"/>
                <w:szCs w:val="22"/>
              </w:rPr>
              <w:t>Hiển thị nhãn bắt buộc “Mức xếp loại (Lãnh đạo quyết định)” và placeholder “Chọn mức xếp loại”. Sự kiện: Hiển thị danh mục mức áp dụng cho kỳ</w:t>
            </w:r>
            <w:r w:rsidR="00DB6181" w:rsidRPr="00484AA9">
              <w:rPr>
                <w:sz w:val="22"/>
                <w:szCs w:val="22"/>
              </w:rPr>
              <w:t>,</w:t>
            </w:r>
            <w:r w:rsidRPr="00484AA9">
              <w:rPr>
                <w:sz w:val="22"/>
                <w:szCs w:val="22"/>
              </w:rPr>
              <w:t xml:space="preserve"> nếu chưa chọn khi xác nhận, hệ thống yêu cầu bổ sung.</w:t>
            </w:r>
          </w:p>
        </w:tc>
        <w:tc>
          <w:tcPr>
            <w:tcW w:w="986" w:type="dxa"/>
          </w:tcPr>
          <w:p w14:paraId="5CEAA795" w14:textId="1C992A43" w:rsidR="005C26D8" w:rsidRPr="00484AA9" w:rsidRDefault="005C26D8" w:rsidP="00484AA9">
            <w:pPr>
              <w:spacing w:before="0" w:after="0"/>
              <w:ind w:firstLine="0"/>
              <w:contextualSpacing/>
              <w:rPr>
                <w:sz w:val="22"/>
                <w:szCs w:val="22"/>
              </w:rPr>
            </w:pPr>
          </w:p>
        </w:tc>
      </w:tr>
      <w:tr w:rsidR="005C26D8" w:rsidRPr="005C26D8" w14:paraId="09F3EAFC" w14:textId="77777777" w:rsidTr="00484AA9">
        <w:tc>
          <w:tcPr>
            <w:tcW w:w="709" w:type="dxa"/>
            <w:hideMark/>
          </w:tcPr>
          <w:p w14:paraId="79DEF762" w14:textId="77777777" w:rsidR="005C26D8" w:rsidRPr="00484AA9" w:rsidRDefault="005C26D8" w:rsidP="00484AA9">
            <w:pPr>
              <w:spacing w:before="0" w:after="0"/>
              <w:ind w:firstLine="0"/>
              <w:contextualSpacing/>
              <w:rPr>
                <w:sz w:val="22"/>
                <w:szCs w:val="22"/>
              </w:rPr>
            </w:pPr>
            <w:r w:rsidRPr="00484AA9">
              <w:rPr>
                <w:sz w:val="22"/>
                <w:szCs w:val="22"/>
              </w:rPr>
              <w:t>26</w:t>
            </w:r>
          </w:p>
        </w:tc>
        <w:tc>
          <w:tcPr>
            <w:tcW w:w="1856" w:type="dxa"/>
            <w:hideMark/>
          </w:tcPr>
          <w:p w14:paraId="79C56AA7" w14:textId="77777777" w:rsidR="005C26D8" w:rsidRPr="00484AA9" w:rsidRDefault="005C26D8" w:rsidP="00484AA9">
            <w:pPr>
              <w:spacing w:before="0" w:after="0"/>
              <w:ind w:firstLine="0"/>
              <w:contextualSpacing/>
              <w:rPr>
                <w:sz w:val="22"/>
                <w:szCs w:val="22"/>
              </w:rPr>
            </w:pPr>
            <w:r w:rsidRPr="00484AA9">
              <w:rPr>
                <w:sz w:val="22"/>
                <w:szCs w:val="22"/>
              </w:rPr>
              <w:t>Field Group</w:t>
            </w:r>
          </w:p>
        </w:tc>
        <w:tc>
          <w:tcPr>
            <w:tcW w:w="5090" w:type="dxa"/>
            <w:hideMark/>
          </w:tcPr>
          <w:p w14:paraId="259972D8" w14:textId="77777777" w:rsidR="005C26D8" w:rsidRPr="00484AA9" w:rsidRDefault="005C26D8" w:rsidP="00484AA9">
            <w:pPr>
              <w:spacing w:before="0" w:after="0"/>
              <w:ind w:firstLine="0"/>
              <w:contextualSpacing/>
              <w:rPr>
                <w:sz w:val="22"/>
                <w:szCs w:val="22"/>
              </w:rPr>
            </w:pPr>
            <w:r w:rsidRPr="00484AA9">
              <w:rPr>
                <w:sz w:val="22"/>
                <w:szCs w:val="22"/>
              </w:rPr>
              <w:t>Hiển thị khu vực nhập nhận xét của Lãnh đạo đơn vị.</w:t>
            </w:r>
          </w:p>
        </w:tc>
        <w:tc>
          <w:tcPr>
            <w:tcW w:w="986" w:type="dxa"/>
          </w:tcPr>
          <w:p w14:paraId="0AD78AC9" w14:textId="77777777" w:rsidR="005C26D8" w:rsidRPr="00484AA9" w:rsidRDefault="005C26D8" w:rsidP="00484AA9">
            <w:pPr>
              <w:spacing w:before="0" w:after="0"/>
              <w:ind w:firstLine="0"/>
              <w:contextualSpacing/>
              <w:rPr>
                <w:sz w:val="22"/>
                <w:szCs w:val="22"/>
              </w:rPr>
            </w:pPr>
          </w:p>
        </w:tc>
      </w:tr>
      <w:tr w:rsidR="005C26D8" w:rsidRPr="005C26D8" w14:paraId="1AE91531" w14:textId="77777777" w:rsidTr="00484AA9">
        <w:tc>
          <w:tcPr>
            <w:tcW w:w="709" w:type="dxa"/>
            <w:hideMark/>
          </w:tcPr>
          <w:p w14:paraId="6D8A6E3B" w14:textId="77777777" w:rsidR="005C26D8" w:rsidRPr="00484AA9" w:rsidRDefault="005C26D8" w:rsidP="00484AA9">
            <w:pPr>
              <w:spacing w:before="0" w:after="0"/>
              <w:ind w:firstLine="0"/>
              <w:contextualSpacing/>
              <w:rPr>
                <w:sz w:val="22"/>
                <w:szCs w:val="22"/>
              </w:rPr>
            </w:pPr>
            <w:r w:rsidRPr="00484AA9">
              <w:rPr>
                <w:sz w:val="22"/>
                <w:szCs w:val="22"/>
              </w:rPr>
              <w:lastRenderedPageBreak/>
              <w:t>27</w:t>
            </w:r>
          </w:p>
        </w:tc>
        <w:tc>
          <w:tcPr>
            <w:tcW w:w="1856" w:type="dxa"/>
            <w:hideMark/>
          </w:tcPr>
          <w:p w14:paraId="72B3BF79" w14:textId="77777777" w:rsidR="005C26D8" w:rsidRPr="00484AA9" w:rsidRDefault="005C26D8" w:rsidP="00484AA9">
            <w:pPr>
              <w:spacing w:before="0" w:after="0"/>
              <w:ind w:firstLine="0"/>
              <w:contextualSpacing/>
              <w:rPr>
                <w:sz w:val="22"/>
                <w:szCs w:val="22"/>
              </w:rPr>
            </w:pPr>
            <w:r w:rsidRPr="00484AA9">
              <w:rPr>
                <w:sz w:val="22"/>
                <w:szCs w:val="22"/>
              </w:rPr>
              <w:t>Textarea</w:t>
            </w:r>
          </w:p>
        </w:tc>
        <w:tc>
          <w:tcPr>
            <w:tcW w:w="5090" w:type="dxa"/>
            <w:hideMark/>
          </w:tcPr>
          <w:p w14:paraId="74C5707A" w14:textId="148AD880" w:rsidR="005C26D8" w:rsidRPr="00484AA9" w:rsidRDefault="005C26D8" w:rsidP="00484AA9">
            <w:pPr>
              <w:spacing w:before="0" w:after="0"/>
              <w:ind w:firstLine="0"/>
              <w:contextualSpacing/>
              <w:rPr>
                <w:sz w:val="22"/>
                <w:szCs w:val="22"/>
              </w:rPr>
            </w:pPr>
            <w:r w:rsidRPr="00484AA9">
              <w:rPr>
                <w:sz w:val="22"/>
                <w:szCs w:val="22"/>
              </w:rPr>
              <w:t>Hiển thị nhãn bắt buộc “Nhận xét của lãnh đạo” và placeholder “Nhập nhận xét, đánh giá chi tiết...”. Sự kiện: Cho phép nhập nhận xét xét duyệt</w:t>
            </w:r>
            <w:r w:rsidR="00DB6181" w:rsidRPr="00484AA9">
              <w:rPr>
                <w:sz w:val="22"/>
                <w:szCs w:val="22"/>
              </w:rPr>
              <w:t>,</w:t>
            </w:r>
            <w:r w:rsidRPr="00484AA9">
              <w:rPr>
                <w:sz w:val="22"/>
                <w:szCs w:val="22"/>
              </w:rPr>
              <w:t xml:space="preserve"> nếu để trống khi xác nhận, hệ thống không cho thực hiện.</w:t>
            </w:r>
          </w:p>
        </w:tc>
        <w:tc>
          <w:tcPr>
            <w:tcW w:w="986" w:type="dxa"/>
          </w:tcPr>
          <w:p w14:paraId="5578EB56" w14:textId="3AF7195E" w:rsidR="005C26D8" w:rsidRPr="00484AA9" w:rsidRDefault="005C26D8" w:rsidP="00484AA9">
            <w:pPr>
              <w:spacing w:before="0" w:after="0"/>
              <w:ind w:firstLine="0"/>
              <w:contextualSpacing/>
              <w:rPr>
                <w:sz w:val="22"/>
                <w:szCs w:val="22"/>
              </w:rPr>
            </w:pPr>
          </w:p>
        </w:tc>
      </w:tr>
      <w:tr w:rsidR="005C26D8" w:rsidRPr="005C26D8" w14:paraId="4C96BEF2" w14:textId="77777777" w:rsidTr="00484AA9">
        <w:tc>
          <w:tcPr>
            <w:tcW w:w="709" w:type="dxa"/>
            <w:hideMark/>
          </w:tcPr>
          <w:p w14:paraId="7ADEAF32" w14:textId="77777777" w:rsidR="005C26D8" w:rsidRPr="00484AA9" w:rsidRDefault="005C26D8" w:rsidP="00484AA9">
            <w:pPr>
              <w:spacing w:before="0" w:after="0"/>
              <w:ind w:firstLine="0"/>
              <w:contextualSpacing/>
              <w:rPr>
                <w:sz w:val="22"/>
                <w:szCs w:val="22"/>
              </w:rPr>
            </w:pPr>
            <w:r w:rsidRPr="00484AA9">
              <w:rPr>
                <w:sz w:val="22"/>
                <w:szCs w:val="22"/>
              </w:rPr>
              <w:t>28</w:t>
            </w:r>
          </w:p>
        </w:tc>
        <w:tc>
          <w:tcPr>
            <w:tcW w:w="1856" w:type="dxa"/>
            <w:hideMark/>
          </w:tcPr>
          <w:p w14:paraId="4BF40C6C" w14:textId="77777777" w:rsidR="005C26D8" w:rsidRPr="00484AA9" w:rsidRDefault="005C26D8" w:rsidP="00484AA9">
            <w:pPr>
              <w:spacing w:before="0" w:after="0"/>
              <w:ind w:firstLine="0"/>
              <w:contextualSpacing/>
              <w:rPr>
                <w:sz w:val="22"/>
                <w:szCs w:val="22"/>
              </w:rPr>
            </w:pPr>
            <w:r w:rsidRPr="00484AA9">
              <w:rPr>
                <w:sz w:val="22"/>
                <w:szCs w:val="22"/>
              </w:rPr>
              <w:t>Button</w:t>
            </w:r>
          </w:p>
        </w:tc>
        <w:tc>
          <w:tcPr>
            <w:tcW w:w="5090" w:type="dxa"/>
            <w:hideMark/>
          </w:tcPr>
          <w:p w14:paraId="6C8D5D6E" w14:textId="77777777" w:rsidR="005C26D8" w:rsidRPr="00484AA9" w:rsidRDefault="005C26D8" w:rsidP="00484AA9">
            <w:pPr>
              <w:spacing w:before="0" w:after="0"/>
              <w:ind w:firstLine="0"/>
              <w:contextualSpacing/>
              <w:rPr>
                <w:sz w:val="22"/>
                <w:szCs w:val="22"/>
              </w:rPr>
            </w:pPr>
            <w:r w:rsidRPr="00484AA9">
              <w:rPr>
                <w:sz w:val="22"/>
                <w:szCs w:val="22"/>
              </w:rPr>
              <w:t>Hiển thị “Quay lại”. Sự kiện: Điều hướng về danh sách CBGV thuộc phạm vi xét duyệt mà không xác nhận kết quả.</w:t>
            </w:r>
          </w:p>
        </w:tc>
        <w:tc>
          <w:tcPr>
            <w:tcW w:w="986" w:type="dxa"/>
          </w:tcPr>
          <w:p w14:paraId="064628C5" w14:textId="3494FA80" w:rsidR="005C26D8" w:rsidRPr="00484AA9" w:rsidRDefault="005C26D8" w:rsidP="00484AA9">
            <w:pPr>
              <w:spacing w:before="0" w:after="0"/>
              <w:ind w:firstLine="0"/>
              <w:contextualSpacing/>
              <w:rPr>
                <w:sz w:val="22"/>
                <w:szCs w:val="22"/>
              </w:rPr>
            </w:pPr>
          </w:p>
        </w:tc>
      </w:tr>
      <w:tr w:rsidR="005C26D8" w:rsidRPr="005C26D8" w14:paraId="0FFB6ED0" w14:textId="77777777" w:rsidTr="00484AA9">
        <w:tc>
          <w:tcPr>
            <w:tcW w:w="709" w:type="dxa"/>
            <w:hideMark/>
          </w:tcPr>
          <w:p w14:paraId="4E28184A" w14:textId="77777777" w:rsidR="005C26D8" w:rsidRPr="00484AA9" w:rsidRDefault="005C26D8" w:rsidP="00484AA9">
            <w:pPr>
              <w:spacing w:before="0" w:after="0"/>
              <w:ind w:firstLine="0"/>
              <w:contextualSpacing/>
              <w:rPr>
                <w:sz w:val="22"/>
                <w:szCs w:val="22"/>
              </w:rPr>
            </w:pPr>
            <w:r w:rsidRPr="00484AA9">
              <w:rPr>
                <w:sz w:val="22"/>
                <w:szCs w:val="22"/>
              </w:rPr>
              <w:t>29</w:t>
            </w:r>
          </w:p>
        </w:tc>
        <w:tc>
          <w:tcPr>
            <w:tcW w:w="1856" w:type="dxa"/>
            <w:hideMark/>
          </w:tcPr>
          <w:p w14:paraId="7338A892" w14:textId="77777777" w:rsidR="005C26D8" w:rsidRPr="00484AA9" w:rsidRDefault="005C26D8" w:rsidP="00484AA9">
            <w:pPr>
              <w:spacing w:before="0" w:after="0"/>
              <w:ind w:firstLine="0"/>
              <w:contextualSpacing/>
              <w:rPr>
                <w:sz w:val="22"/>
                <w:szCs w:val="22"/>
              </w:rPr>
            </w:pPr>
            <w:r w:rsidRPr="00484AA9">
              <w:rPr>
                <w:sz w:val="22"/>
                <w:szCs w:val="22"/>
              </w:rPr>
              <w:t>Button</w:t>
            </w:r>
          </w:p>
        </w:tc>
        <w:tc>
          <w:tcPr>
            <w:tcW w:w="5090" w:type="dxa"/>
            <w:hideMark/>
          </w:tcPr>
          <w:p w14:paraId="5FA7D323" w14:textId="7DD36487" w:rsidR="005C26D8" w:rsidRPr="00484AA9" w:rsidRDefault="005C26D8" w:rsidP="00484AA9">
            <w:pPr>
              <w:spacing w:before="0" w:after="0"/>
              <w:ind w:firstLine="0"/>
              <w:contextualSpacing/>
              <w:rPr>
                <w:sz w:val="22"/>
                <w:szCs w:val="22"/>
              </w:rPr>
            </w:pPr>
            <w:r w:rsidRPr="00484AA9">
              <w:rPr>
                <w:sz w:val="22"/>
                <w:szCs w:val="22"/>
              </w:rPr>
              <w:t>Hiển thị “Xác nhận duyệt”. Sự kiện: Kiểm tra phiếu, dữ liệu vi phạm liên quan, mức xếp loại, nhận xét và trạng thái mới nhất. Nếu hợp lệ, hệ thống mở popup xác nhận</w:t>
            </w:r>
            <w:r w:rsidR="00DB6181" w:rsidRPr="00484AA9">
              <w:rPr>
                <w:sz w:val="22"/>
                <w:szCs w:val="22"/>
              </w:rPr>
              <w:t>,</w:t>
            </w:r>
            <w:r w:rsidRPr="00484AA9">
              <w:rPr>
                <w:sz w:val="22"/>
                <w:szCs w:val="22"/>
              </w:rPr>
              <w:t xml:space="preserve"> sau khi đồng ý, lưu kết quả, khóa hồ sơ tại cấp Lãnh đạo đơn vị và cập nhật trạng thái Đã duyệt.</w:t>
            </w:r>
          </w:p>
        </w:tc>
        <w:tc>
          <w:tcPr>
            <w:tcW w:w="986" w:type="dxa"/>
          </w:tcPr>
          <w:p w14:paraId="445BC759" w14:textId="525AC1B0" w:rsidR="005C26D8" w:rsidRPr="00484AA9" w:rsidRDefault="005C26D8" w:rsidP="00484AA9">
            <w:pPr>
              <w:spacing w:before="0" w:after="0"/>
              <w:ind w:firstLine="0"/>
              <w:contextualSpacing/>
              <w:rPr>
                <w:sz w:val="22"/>
                <w:szCs w:val="22"/>
              </w:rPr>
            </w:pPr>
          </w:p>
        </w:tc>
      </w:tr>
    </w:tbl>
    <w:p w14:paraId="5A7CA3C9" w14:textId="609CCEEF" w:rsidR="00ED38A2" w:rsidRDefault="00ED38A2" w:rsidP="005C26D8">
      <w:pPr>
        <w:pStyle w:val="ListParagraph"/>
        <w:ind w:left="1080" w:firstLine="0"/>
        <w:rPr>
          <w:b/>
          <w:bCs/>
        </w:rPr>
      </w:pPr>
    </w:p>
    <w:p w14:paraId="7ABB8AA0" w14:textId="77777777" w:rsidR="00ED38A2" w:rsidRDefault="00ED38A2">
      <w:pPr>
        <w:spacing w:before="0" w:after="160" w:line="278" w:lineRule="auto"/>
        <w:ind w:firstLine="0"/>
        <w:jc w:val="left"/>
        <w:rPr>
          <w:b/>
          <w:bCs/>
        </w:rPr>
      </w:pPr>
      <w:r>
        <w:rPr>
          <w:b/>
          <w:bCs/>
        </w:rPr>
        <w:br w:type="page"/>
      </w:r>
    </w:p>
    <w:p w14:paraId="033DAAC2" w14:textId="25070068" w:rsidR="000B2BAC" w:rsidRPr="000B2BAC" w:rsidRDefault="000B2BAC" w:rsidP="000B2BAC">
      <w:pPr>
        <w:spacing w:before="0" w:after="0"/>
        <w:ind w:firstLine="0"/>
        <w:jc w:val="center"/>
        <w:outlineLvl w:val="0"/>
        <w:rPr>
          <w:b/>
          <w:bCs/>
          <w:szCs w:val="24"/>
        </w:rPr>
      </w:pPr>
      <w:bookmarkStart w:id="125" w:name="_Toc236674832"/>
      <w:r w:rsidRPr="000B2BAC">
        <w:rPr>
          <w:b/>
          <w:bCs/>
          <w:szCs w:val="24"/>
        </w:rPr>
        <w:lastRenderedPageBreak/>
        <w:t>PHỤ LỤC</w:t>
      </w:r>
      <w:bookmarkEnd w:id="125"/>
    </w:p>
    <w:p w14:paraId="79BDDDA9" w14:textId="6D557A31" w:rsidR="000B2BAC" w:rsidRDefault="000B2BAC">
      <w:pPr>
        <w:pStyle w:val="TableofFigures"/>
        <w:tabs>
          <w:tab w:val="right" w:leader="dot" w:pos="8494"/>
        </w:tabs>
        <w:rPr>
          <w:rFonts w:asciiTheme="minorHAnsi" w:eastAsiaTheme="minorEastAsia" w:hAnsiTheme="minorHAnsi" w:cstheme="minorBidi"/>
          <w:b/>
          <w:noProof/>
          <w:kern w:val="2"/>
          <w:sz w:val="24"/>
          <w:szCs w:val="24"/>
          <w14:ligatures w14:val="standardContextual"/>
        </w:rPr>
      </w:pPr>
      <w:r>
        <w:fldChar w:fldCharType="begin"/>
      </w:r>
      <w:r>
        <w:instrText xml:space="preserve"> TOC \h \z \c "PHỤ LỤC" </w:instrText>
      </w:r>
      <w:r>
        <w:fldChar w:fldCharType="separate"/>
      </w:r>
      <w:hyperlink w:anchor="_Toc236669317" w:history="1">
        <w:r w:rsidRPr="00C07646">
          <w:rPr>
            <w:rStyle w:val="Hyperlink"/>
            <w:noProof/>
          </w:rPr>
          <w:t>PHỤ LỤC I. ĐẶC TẢ USE CASE CÒN LẠI</w:t>
        </w:r>
        <w:r>
          <w:rPr>
            <w:noProof/>
            <w:webHidden/>
          </w:rPr>
          <w:tab/>
        </w:r>
        <w:r>
          <w:rPr>
            <w:noProof/>
            <w:webHidden/>
          </w:rPr>
          <w:fldChar w:fldCharType="begin"/>
        </w:r>
        <w:r>
          <w:rPr>
            <w:noProof/>
            <w:webHidden/>
          </w:rPr>
          <w:instrText xml:space="preserve"> PAGEREF _Toc236669317 \h </w:instrText>
        </w:r>
        <w:r>
          <w:rPr>
            <w:noProof/>
            <w:webHidden/>
          </w:rPr>
        </w:r>
        <w:r>
          <w:rPr>
            <w:noProof/>
            <w:webHidden/>
          </w:rPr>
          <w:fldChar w:fldCharType="separate"/>
        </w:r>
        <w:r>
          <w:rPr>
            <w:noProof/>
            <w:webHidden/>
          </w:rPr>
          <w:t>1</w:t>
        </w:r>
        <w:r>
          <w:rPr>
            <w:noProof/>
            <w:webHidden/>
          </w:rPr>
          <w:fldChar w:fldCharType="end"/>
        </w:r>
      </w:hyperlink>
    </w:p>
    <w:p w14:paraId="03ED82AD" w14:textId="45EBEED3" w:rsidR="000B2BAC" w:rsidRDefault="000B2BAC">
      <w:pPr>
        <w:pStyle w:val="TableofFigures"/>
        <w:tabs>
          <w:tab w:val="right" w:leader="dot" w:pos="8494"/>
        </w:tabs>
        <w:rPr>
          <w:rFonts w:asciiTheme="minorHAnsi" w:eastAsiaTheme="minorEastAsia" w:hAnsiTheme="minorHAnsi" w:cstheme="minorBidi"/>
          <w:b/>
          <w:noProof/>
          <w:kern w:val="2"/>
          <w:sz w:val="24"/>
          <w:szCs w:val="24"/>
          <w14:ligatures w14:val="standardContextual"/>
        </w:rPr>
      </w:pPr>
      <w:hyperlink w:anchor="_Toc236669318" w:history="1">
        <w:r w:rsidRPr="00C07646">
          <w:rPr>
            <w:rStyle w:val="Hyperlink"/>
            <w:noProof/>
          </w:rPr>
          <w:t>PHỤ LỤC II. BẢNG ĐẶC TẢ CƠ SỞ DỮ LIỆU</w:t>
        </w:r>
        <w:r>
          <w:rPr>
            <w:noProof/>
            <w:webHidden/>
          </w:rPr>
          <w:tab/>
        </w:r>
        <w:r>
          <w:rPr>
            <w:noProof/>
            <w:webHidden/>
          </w:rPr>
          <w:fldChar w:fldCharType="begin"/>
        </w:r>
        <w:r>
          <w:rPr>
            <w:noProof/>
            <w:webHidden/>
          </w:rPr>
          <w:instrText xml:space="preserve"> PAGEREF _Toc236669318 \h </w:instrText>
        </w:r>
        <w:r>
          <w:rPr>
            <w:noProof/>
            <w:webHidden/>
          </w:rPr>
        </w:r>
        <w:r>
          <w:rPr>
            <w:noProof/>
            <w:webHidden/>
          </w:rPr>
          <w:fldChar w:fldCharType="separate"/>
        </w:r>
        <w:r>
          <w:rPr>
            <w:noProof/>
            <w:webHidden/>
          </w:rPr>
          <w:t>44</w:t>
        </w:r>
        <w:r>
          <w:rPr>
            <w:noProof/>
            <w:webHidden/>
          </w:rPr>
          <w:fldChar w:fldCharType="end"/>
        </w:r>
      </w:hyperlink>
    </w:p>
    <w:p w14:paraId="49BAD813" w14:textId="3B6A052E" w:rsidR="000B2BAC" w:rsidRDefault="000B2BAC">
      <w:pPr>
        <w:pStyle w:val="TableofFigures"/>
        <w:tabs>
          <w:tab w:val="right" w:leader="dot" w:pos="8494"/>
        </w:tabs>
        <w:rPr>
          <w:rFonts w:asciiTheme="minorHAnsi" w:eastAsiaTheme="minorEastAsia" w:hAnsiTheme="minorHAnsi" w:cstheme="minorBidi"/>
          <w:b/>
          <w:noProof/>
          <w:kern w:val="2"/>
          <w:sz w:val="24"/>
          <w:szCs w:val="24"/>
          <w14:ligatures w14:val="standardContextual"/>
        </w:rPr>
      </w:pPr>
      <w:hyperlink w:anchor="_Toc236669319" w:history="1">
        <w:r w:rsidRPr="00C07646">
          <w:rPr>
            <w:rStyle w:val="Hyperlink"/>
            <w:noProof/>
          </w:rPr>
          <w:t>PHỤ LỤC III. ĐẶC TẢ MÀN HÌNH CÒN LẠI</w:t>
        </w:r>
        <w:r>
          <w:rPr>
            <w:noProof/>
            <w:webHidden/>
          </w:rPr>
          <w:tab/>
        </w:r>
        <w:r>
          <w:rPr>
            <w:noProof/>
            <w:webHidden/>
          </w:rPr>
          <w:fldChar w:fldCharType="begin"/>
        </w:r>
        <w:r>
          <w:rPr>
            <w:noProof/>
            <w:webHidden/>
          </w:rPr>
          <w:instrText xml:space="preserve"> PAGEREF _Toc236669319 \h </w:instrText>
        </w:r>
        <w:r>
          <w:rPr>
            <w:noProof/>
            <w:webHidden/>
          </w:rPr>
        </w:r>
        <w:r>
          <w:rPr>
            <w:noProof/>
            <w:webHidden/>
          </w:rPr>
          <w:fldChar w:fldCharType="separate"/>
        </w:r>
        <w:r>
          <w:rPr>
            <w:noProof/>
            <w:webHidden/>
          </w:rPr>
          <w:t>66</w:t>
        </w:r>
        <w:r>
          <w:rPr>
            <w:noProof/>
            <w:webHidden/>
          </w:rPr>
          <w:fldChar w:fldCharType="end"/>
        </w:r>
      </w:hyperlink>
    </w:p>
    <w:p w14:paraId="181257B7" w14:textId="200037B5" w:rsidR="00ED38A2" w:rsidRPr="00ED38A2" w:rsidRDefault="000B2BAC" w:rsidP="00ED38A2">
      <w:r>
        <w:fldChar w:fldCharType="end"/>
      </w:r>
    </w:p>
    <w:sectPr w:rsidR="00ED38A2" w:rsidRPr="00ED38A2" w:rsidSect="00F6472F">
      <w:pgSz w:w="11907" w:h="16840" w:code="9"/>
      <w:pgMar w:top="1418" w:right="1418"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F815B" w14:textId="77777777" w:rsidR="001D4378" w:rsidRDefault="001D4378" w:rsidP="001E673B">
      <w:pPr>
        <w:spacing w:before="0" w:after="0" w:line="240" w:lineRule="auto"/>
      </w:pPr>
      <w:r>
        <w:separator/>
      </w:r>
    </w:p>
  </w:endnote>
  <w:endnote w:type="continuationSeparator" w:id="0">
    <w:p w14:paraId="41CC6316" w14:textId="77777777" w:rsidR="001D4378" w:rsidRDefault="001D4378" w:rsidP="001E673B">
      <w:pPr>
        <w:spacing w:before="0" w:after="0" w:line="240" w:lineRule="auto"/>
      </w:pPr>
      <w:r>
        <w:continuationSeparator/>
      </w:r>
    </w:p>
  </w:endnote>
  <w:endnote w:type="continuationNotice" w:id="1">
    <w:p w14:paraId="3ED1634E" w14:textId="77777777" w:rsidR="001D4378" w:rsidRDefault="001D437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5673" w14:textId="4FF875E8" w:rsidR="002F5C18" w:rsidRDefault="002F5C18" w:rsidP="002F5C1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551071"/>
      <w:docPartObj>
        <w:docPartGallery w:val="Page Numbers (Bottom of Page)"/>
        <w:docPartUnique/>
      </w:docPartObj>
    </w:sdtPr>
    <w:sdtEndPr>
      <w:rPr>
        <w:noProof/>
      </w:rPr>
    </w:sdtEndPr>
    <w:sdtContent>
      <w:p w14:paraId="628E7F67" w14:textId="0EEC4817" w:rsidR="00CB47D4" w:rsidRDefault="00CB47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A60170" w14:textId="49285C61" w:rsidR="00057309" w:rsidRDefault="00057309" w:rsidP="00CB47D4">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780794"/>
      <w:docPartObj>
        <w:docPartGallery w:val="Page Numbers (Bottom of Page)"/>
        <w:docPartUnique/>
      </w:docPartObj>
    </w:sdtPr>
    <w:sdtEndPr>
      <w:rPr>
        <w:noProof/>
      </w:rPr>
    </w:sdtEndPr>
    <w:sdtContent>
      <w:p w14:paraId="051EB39B" w14:textId="7E3B345B" w:rsidR="009C4DC2" w:rsidRDefault="009C4DC2">
        <w:pPr>
          <w:pStyle w:val="Footer"/>
          <w:jc w:val="right"/>
        </w:pPr>
        <w:r>
          <w:fldChar w:fldCharType="begin"/>
        </w:r>
        <w:r>
          <w:instrText xml:space="preserve"> PAGE   \* MERGEFORMAT </w:instrText>
        </w:r>
        <w:r>
          <w:fldChar w:fldCharType="separate"/>
        </w:r>
        <w:r w:rsidR="00A86E26">
          <w:rPr>
            <w:noProof/>
          </w:rPr>
          <w:t>284</w:t>
        </w:r>
        <w:r>
          <w:rPr>
            <w:noProof/>
          </w:rPr>
          <w:fldChar w:fldCharType="end"/>
        </w:r>
      </w:p>
    </w:sdtContent>
  </w:sdt>
  <w:p w14:paraId="26ED9FF8" w14:textId="77777777" w:rsidR="009C4DC2" w:rsidRDefault="009C4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BAEE8" w14:textId="77777777" w:rsidR="001D4378" w:rsidRDefault="001D4378" w:rsidP="001E673B">
      <w:pPr>
        <w:spacing w:before="0" w:after="0" w:line="240" w:lineRule="auto"/>
      </w:pPr>
      <w:r>
        <w:separator/>
      </w:r>
    </w:p>
  </w:footnote>
  <w:footnote w:type="continuationSeparator" w:id="0">
    <w:p w14:paraId="6801344C" w14:textId="77777777" w:rsidR="001D4378" w:rsidRDefault="001D4378" w:rsidP="001E673B">
      <w:pPr>
        <w:spacing w:before="0" w:after="0" w:line="240" w:lineRule="auto"/>
      </w:pPr>
      <w:r>
        <w:continuationSeparator/>
      </w:r>
    </w:p>
  </w:footnote>
  <w:footnote w:type="continuationNotice" w:id="1">
    <w:p w14:paraId="658F1C18" w14:textId="77777777" w:rsidR="001D4378" w:rsidRDefault="001D4378">
      <w:pPr>
        <w:spacing w:before="0" w:after="0" w:line="240" w:lineRule="auto"/>
      </w:pPr>
    </w:p>
  </w:footnote>
  <w:footnote w:id="2">
    <w:p w14:paraId="373A65BB" w14:textId="2AE20437" w:rsidR="00FA50B4" w:rsidRDefault="00FA50B4">
      <w:pPr>
        <w:pStyle w:val="FootnoteText"/>
      </w:pPr>
      <w:r>
        <w:rPr>
          <w:rStyle w:val="FootnoteReference"/>
        </w:rPr>
        <w:footnoteRef/>
      </w:r>
      <w:r>
        <w:t xml:space="preserve"> Trang web chính thức Đại học Đà Nẵng: </w:t>
      </w:r>
      <w:r w:rsidRPr="00FA50B4">
        <w:t>https://www.udn.vn/</w:t>
      </w:r>
    </w:p>
  </w:footnote>
  <w:footnote w:id="3">
    <w:p w14:paraId="04DE1DC6" w14:textId="77777777" w:rsidR="00AD7858" w:rsidRDefault="00AD7858">
      <w:pPr>
        <w:pStyle w:val="FootnoteText"/>
      </w:pPr>
      <w:r>
        <w:rPr>
          <w:rStyle w:val="FootnoteReference"/>
        </w:rPr>
        <w:footnoteRef/>
      </w:r>
      <w:r>
        <w:t xml:space="preserve"> Nội dung họp hoàn chỉnh: </w:t>
      </w:r>
    </w:p>
    <w:p w14:paraId="2728AE37" w14:textId="7ECC762A" w:rsidR="00AD7858" w:rsidRDefault="00AD7858">
      <w:pPr>
        <w:pStyle w:val="FootnoteText"/>
      </w:pPr>
      <w:r w:rsidRPr="00AD7858">
        <w:t>https://docs.google.com/document/d/1FzZFnxQRdgAdb1zrFqjLVWcLoKyA2e8N7n9FZzLNr1Q/edit?usp=sharing</w:t>
      </w:r>
    </w:p>
  </w:footnote>
  <w:footnote w:id="4">
    <w:p w14:paraId="6B29E314" w14:textId="77777777" w:rsidR="00B942F2" w:rsidRDefault="00B942F2">
      <w:pPr>
        <w:pStyle w:val="FootnoteText"/>
      </w:pPr>
      <w:r>
        <w:rPr>
          <w:rStyle w:val="FootnoteReference"/>
        </w:rPr>
        <w:footnoteRef/>
      </w:r>
      <w:r>
        <w:t xml:space="preserve"> Link thiết kế hoàn chỉnh:</w:t>
      </w:r>
    </w:p>
    <w:p w14:paraId="1D2E0F3F" w14:textId="76425E55" w:rsidR="00B942F2" w:rsidRDefault="00B942F2">
      <w:pPr>
        <w:pStyle w:val="FootnoteText"/>
      </w:pPr>
      <w:r w:rsidRPr="00B942F2">
        <w:t>https://drive.google.com/file/d/1h51VjgESGjAJ3dWWgXUlNahRqtB4fv-f/view?usp=sharing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9ED7" w14:textId="77777777" w:rsidR="00AE4B88" w:rsidRDefault="00AE4B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F52540"/>
    <w:multiLevelType w:val="hybridMultilevel"/>
    <w:tmpl w:val="28301B78"/>
    <w:lvl w:ilvl="0" w:tplc="D914744C">
      <w:numFmt w:val="bullet"/>
      <w:lvlText w:val=""/>
      <w:lvlJc w:val="left"/>
      <w:pPr>
        <w:ind w:left="720" w:hanging="360"/>
      </w:pPr>
      <w:rPr>
        <w:rFonts w:ascii="Wingdings" w:eastAsia="Times New Roman"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7689"/>
    <w:multiLevelType w:val="hybridMultilevel"/>
    <w:tmpl w:val="18E8DD3C"/>
    <w:lvl w:ilvl="0" w:tplc="3B0A4D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5607F6"/>
    <w:multiLevelType w:val="hybridMultilevel"/>
    <w:tmpl w:val="1F4C0700"/>
    <w:lvl w:ilvl="0" w:tplc="E6223E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FB628B"/>
    <w:multiLevelType w:val="multilevel"/>
    <w:tmpl w:val="510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9F4474"/>
    <w:multiLevelType w:val="multilevel"/>
    <w:tmpl w:val="C382E25E"/>
    <w:lvl w:ilvl="0">
      <w:start w:val="1"/>
      <w:numFmt w:val="decimal"/>
      <w:suff w:val="space"/>
      <w:lvlText w:val="CHƯƠNG %1."/>
      <w:lvlJc w:val="left"/>
      <w:pPr>
        <w:ind w:left="851" w:hanging="851"/>
      </w:pPr>
      <w:rPr>
        <w:rFonts w:hint="default"/>
      </w:rPr>
    </w:lvl>
    <w:lvl w:ilvl="1">
      <w:start w:val="1"/>
      <w:numFmt w:val="decimal"/>
      <w:isLgl/>
      <w:suff w:val="space"/>
      <w:lvlText w:val="%1.%2."/>
      <w:lvlJc w:val="left"/>
      <w:pPr>
        <w:ind w:left="737" w:hanging="737"/>
      </w:pPr>
      <w:rPr>
        <w:rFonts w:hint="default"/>
      </w:rPr>
    </w:lvl>
    <w:lvl w:ilvl="2">
      <w:start w:val="1"/>
      <w:numFmt w:val="decimal"/>
      <w:suff w:val="space"/>
      <w:lvlText w:val="%1.%2.%3."/>
      <w:lvlJc w:val="left"/>
      <w:pPr>
        <w:ind w:left="737" w:hanging="737"/>
      </w:pPr>
      <w:rPr>
        <w:rFonts w:hint="default"/>
      </w:rPr>
    </w:lvl>
    <w:lvl w:ilvl="3">
      <w:start w:val="1"/>
      <w:numFmt w:val="decimal"/>
      <w:suff w:val="space"/>
      <w:lvlText w:val="%1.%2.%3.%4."/>
      <w:lvlJc w:val="left"/>
      <w:pPr>
        <w:ind w:left="737" w:hanging="73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00" w:hanging="360"/>
      </w:pPr>
      <w:rPr>
        <w:rFonts w:ascii="Times New Roman Bold" w:hAnsi="Times New Roman Bold" w:hint="default"/>
        <w:b/>
        <w:i w:val="0"/>
        <w:sz w:val="26"/>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11" w15:restartNumberingAfterBreak="0">
    <w:nsid w:val="33B974E3"/>
    <w:multiLevelType w:val="multilevel"/>
    <w:tmpl w:val="40F2DC1C"/>
    <w:lvl w:ilvl="0">
      <w:start w:val="1"/>
      <w:numFmt w:val="decimal"/>
      <w:suff w:val="space"/>
      <w:lvlText w:val="CHƯƠNG %1."/>
      <w:lvlJc w:val="left"/>
      <w:pPr>
        <w:ind w:left="851" w:hanging="851"/>
      </w:pPr>
      <w:rPr>
        <w:rFonts w:hint="default"/>
      </w:rPr>
    </w:lvl>
    <w:lvl w:ilvl="1">
      <w:start w:val="1"/>
      <w:numFmt w:val="decimal"/>
      <w:isLgl/>
      <w:suff w:val="space"/>
      <w:lvlText w:val="%1.%2."/>
      <w:lvlJc w:val="left"/>
      <w:pPr>
        <w:ind w:left="737" w:hanging="737"/>
      </w:pPr>
      <w:rPr>
        <w:rFonts w:hint="default"/>
      </w:rPr>
    </w:lvl>
    <w:lvl w:ilvl="2">
      <w:start w:val="1"/>
      <w:numFmt w:val="decimal"/>
      <w:suff w:val="space"/>
      <w:lvlText w:val="%1.%2.%3."/>
      <w:lvlJc w:val="left"/>
      <w:pPr>
        <w:ind w:left="737" w:hanging="737"/>
      </w:pPr>
      <w:rPr>
        <w:rFonts w:hint="default"/>
      </w:rPr>
    </w:lvl>
    <w:lvl w:ilvl="3">
      <w:start w:val="1"/>
      <w:numFmt w:val="decimal"/>
      <w:suff w:val="space"/>
      <w:lvlText w:val="%1.%2.%3.%4."/>
      <w:lvlJc w:val="left"/>
      <w:pPr>
        <w:ind w:left="737" w:hanging="737"/>
      </w:pPr>
      <w:rPr>
        <w:rFonts w:hint="default"/>
      </w:rPr>
    </w:lvl>
    <w:lvl w:ilvl="4">
      <w:start w:val="1"/>
      <w:numFmt w:val="decimal"/>
      <w:pStyle w:val="Heading5"/>
      <w:suff w:val="space"/>
      <w:lvlText w:val="%1.%2.%3.%4.%5."/>
      <w:lvlJc w:val="left"/>
      <w:pPr>
        <w:ind w:left="737" w:hanging="73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12" w15:restartNumberingAfterBreak="0">
    <w:nsid w:val="5F3407BC"/>
    <w:multiLevelType w:val="multilevel"/>
    <w:tmpl w:val="1CD8CE46"/>
    <w:lvl w:ilvl="0">
      <w:start w:val="1"/>
      <w:numFmt w:val="upperRoman"/>
      <w:lvlText w:val="%1."/>
      <w:lvlJc w:val="left"/>
      <w:pPr>
        <w:ind w:left="357" w:hanging="357"/>
      </w:pPr>
      <w:rPr>
        <w:rFonts w:ascii="Times New Roman Bold" w:hAnsi="Times New Roman Bold" w:hint="default"/>
        <w:b/>
        <w:i w:val="0"/>
        <w:sz w:val="26"/>
      </w:rPr>
    </w:lvl>
    <w:lvl w:ilvl="1">
      <w:start w:val="1"/>
      <w:numFmt w:val="decimal"/>
      <w:lvlText w:val="%2."/>
      <w:lvlJc w:val="left"/>
      <w:pPr>
        <w:tabs>
          <w:tab w:val="num" w:pos="340"/>
        </w:tabs>
        <w:ind w:left="357" w:hanging="357"/>
      </w:pPr>
      <w:rPr>
        <w:rFonts w:ascii="Times New Roman Bold" w:hAnsi="Times New Roman Bold" w:hint="default"/>
        <w:b/>
        <w:i w:val="0"/>
        <w:sz w:val="26"/>
      </w:rPr>
    </w:lvl>
    <w:lvl w:ilvl="2">
      <w:start w:val="1"/>
      <w:numFmt w:val="decimal"/>
      <w:lvlText w:val="%2.%3."/>
      <w:lvlJc w:val="left"/>
      <w:pPr>
        <w:ind w:left="357" w:hanging="357"/>
      </w:pPr>
      <w:rPr>
        <w:rFonts w:ascii="Times New Roman" w:hAnsi="Times New Roman" w:hint="default"/>
        <w:b/>
        <w:i w:val="0"/>
        <w:sz w:val="26"/>
      </w:rPr>
    </w:lvl>
    <w:lvl w:ilvl="3">
      <w:start w:val="1"/>
      <w:numFmt w:val="decimal"/>
      <w:lvlText w:val="%2.%3.%4."/>
      <w:lvlJc w:val="left"/>
      <w:pPr>
        <w:ind w:left="357" w:hanging="357"/>
      </w:pPr>
      <w:rPr>
        <w:rFonts w:ascii="Times New Roman Bold" w:hAnsi="Times New Roman Bold" w:hint="default"/>
        <w:b/>
        <w:i w:val="0"/>
        <w:sz w:val="26"/>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3" w15:restartNumberingAfterBreak="0">
    <w:nsid w:val="66092C96"/>
    <w:multiLevelType w:val="multilevel"/>
    <w:tmpl w:val="B526F66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93B4819"/>
    <w:multiLevelType w:val="multilevel"/>
    <w:tmpl w:val="2AEE6FC6"/>
    <w:lvl w:ilvl="0">
      <w:start w:val="1"/>
      <w:numFmt w:val="decimal"/>
      <w:pStyle w:val="Heading1"/>
      <w:suff w:val="space"/>
      <w:lvlText w:val="CHƯƠNG %1."/>
      <w:lvlJc w:val="left"/>
      <w:pPr>
        <w:ind w:left="851" w:hanging="851"/>
      </w:pPr>
      <w:rPr>
        <w:rFonts w:hint="default"/>
      </w:rPr>
    </w:lvl>
    <w:lvl w:ilvl="1">
      <w:start w:val="1"/>
      <w:numFmt w:val="decimal"/>
      <w:pStyle w:val="Heading2"/>
      <w:isLgl/>
      <w:suff w:val="space"/>
      <w:lvlText w:val="%1.%2."/>
      <w:lvlJc w:val="left"/>
      <w:pPr>
        <w:ind w:left="737" w:hanging="737"/>
      </w:pPr>
      <w:rPr>
        <w:rFonts w:hint="default"/>
      </w:rPr>
    </w:lvl>
    <w:lvl w:ilvl="2">
      <w:start w:val="1"/>
      <w:numFmt w:val="decimal"/>
      <w:pStyle w:val="Heading3"/>
      <w:suff w:val="space"/>
      <w:lvlText w:val="%1.%2.%3."/>
      <w:lvlJc w:val="left"/>
      <w:pPr>
        <w:ind w:left="737" w:hanging="737"/>
      </w:pPr>
      <w:rPr>
        <w:rFonts w:hint="default"/>
      </w:rPr>
    </w:lvl>
    <w:lvl w:ilvl="3">
      <w:start w:val="1"/>
      <w:numFmt w:val="decimal"/>
      <w:pStyle w:val="Heading4"/>
      <w:suff w:val="space"/>
      <w:lvlText w:val="%1.%2.%3.%4."/>
      <w:lvlJc w:val="left"/>
      <w:pPr>
        <w:ind w:left="737" w:hanging="73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15" w15:restartNumberingAfterBreak="0">
    <w:nsid w:val="6E080844"/>
    <w:multiLevelType w:val="hybridMultilevel"/>
    <w:tmpl w:val="3B3E4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3E12EA"/>
    <w:multiLevelType w:val="multilevel"/>
    <w:tmpl w:val="957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C3A0D"/>
    <w:multiLevelType w:val="hybridMultilevel"/>
    <w:tmpl w:val="7F74E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3933134">
    <w:abstractNumId w:val="14"/>
  </w:num>
  <w:num w:numId="2" w16cid:durableId="1530991651">
    <w:abstractNumId w:val="11"/>
  </w:num>
  <w:num w:numId="3" w16cid:durableId="1833527727">
    <w:abstractNumId w:val="13"/>
  </w:num>
  <w:num w:numId="4" w16cid:durableId="1532960382">
    <w:abstractNumId w:val="17"/>
  </w:num>
  <w:num w:numId="5" w16cid:durableId="1526863929">
    <w:abstractNumId w:val="14"/>
  </w:num>
  <w:num w:numId="6" w16cid:durableId="397823824">
    <w:abstractNumId w:val="6"/>
  </w:num>
  <w:num w:numId="7" w16cid:durableId="1636519387">
    <w:abstractNumId w:val="7"/>
  </w:num>
  <w:num w:numId="8" w16cid:durableId="91048106">
    <w:abstractNumId w:val="12"/>
  </w:num>
  <w:num w:numId="9" w16cid:durableId="1022165918">
    <w:abstractNumId w:val="5"/>
  </w:num>
  <w:num w:numId="10" w16cid:durableId="1097864716">
    <w:abstractNumId w:val="4"/>
    <w:lvlOverride w:ilvl="0">
      <w:startOverride w:val="1"/>
    </w:lvlOverride>
  </w:num>
  <w:num w:numId="11" w16cid:durableId="1890648717">
    <w:abstractNumId w:val="3"/>
  </w:num>
  <w:num w:numId="12" w16cid:durableId="1785926178">
    <w:abstractNumId w:val="2"/>
  </w:num>
  <w:num w:numId="13" w16cid:durableId="2129005806">
    <w:abstractNumId w:val="1"/>
    <w:lvlOverride w:ilvl="0">
      <w:startOverride w:val="1"/>
    </w:lvlOverride>
  </w:num>
  <w:num w:numId="14" w16cid:durableId="1519465812">
    <w:abstractNumId w:val="0"/>
    <w:lvlOverride w:ilvl="0">
      <w:startOverride w:val="1"/>
    </w:lvlOverride>
  </w:num>
  <w:num w:numId="15" w16cid:durableId="1605309613">
    <w:abstractNumId w:val="10"/>
  </w:num>
  <w:num w:numId="16" w16cid:durableId="1690520780">
    <w:abstractNumId w:val="8"/>
  </w:num>
  <w:num w:numId="17" w16cid:durableId="1697271985">
    <w:abstractNumId w:val="9"/>
  </w:num>
  <w:num w:numId="18" w16cid:durableId="1978024629">
    <w:abstractNumId w:val="16"/>
  </w:num>
  <w:num w:numId="19" w16cid:durableId="675688338">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472"/>
    <w:rsid w:val="0000497C"/>
    <w:rsid w:val="000065A8"/>
    <w:rsid w:val="00006FB4"/>
    <w:rsid w:val="00013C09"/>
    <w:rsid w:val="00013C5A"/>
    <w:rsid w:val="0001541E"/>
    <w:rsid w:val="0002330F"/>
    <w:rsid w:val="00023715"/>
    <w:rsid w:val="000252B7"/>
    <w:rsid w:val="000351F0"/>
    <w:rsid w:val="000356B5"/>
    <w:rsid w:val="00042724"/>
    <w:rsid w:val="00044712"/>
    <w:rsid w:val="000535F0"/>
    <w:rsid w:val="00053DFC"/>
    <w:rsid w:val="00054C0F"/>
    <w:rsid w:val="00056C37"/>
    <w:rsid w:val="00056CEE"/>
    <w:rsid w:val="00057309"/>
    <w:rsid w:val="00060DF1"/>
    <w:rsid w:val="0007126D"/>
    <w:rsid w:val="000724D2"/>
    <w:rsid w:val="000B2BAC"/>
    <w:rsid w:val="000B52B0"/>
    <w:rsid w:val="000C0552"/>
    <w:rsid w:val="000C090D"/>
    <w:rsid w:val="000C4E5B"/>
    <w:rsid w:val="000E1E26"/>
    <w:rsid w:val="000E4286"/>
    <w:rsid w:val="000F5B44"/>
    <w:rsid w:val="000F7F0D"/>
    <w:rsid w:val="00103F3B"/>
    <w:rsid w:val="00117DD5"/>
    <w:rsid w:val="001213EE"/>
    <w:rsid w:val="0012212C"/>
    <w:rsid w:val="0012361C"/>
    <w:rsid w:val="00124383"/>
    <w:rsid w:val="00125B0C"/>
    <w:rsid w:val="00137B7E"/>
    <w:rsid w:val="0014154D"/>
    <w:rsid w:val="00146E08"/>
    <w:rsid w:val="0015071C"/>
    <w:rsid w:val="00150F7C"/>
    <w:rsid w:val="00155D33"/>
    <w:rsid w:val="00163A81"/>
    <w:rsid w:val="0017093E"/>
    <w:rsid w:val="0017642D"/>
    <w:rsid w:val="001770BA"/>
    <w:rsid w:val="00177A98"/>
    <w:rsid w:val="00180301"/>
    <w:rsid w:val="001814FE"/>
    <w:rsid w:val="001847A9"/>
    <w:rsid w:val="00184BC4"/>
    <w:rsid w:val="00191F66"/>
    <w:rsid w:val="001A2544"/>
    <w:rsid w:val="001A3507"/>
    <w:rsid w:val="001B13EE"/>
    <w:rsid w:val="001B1AD2"/>
    <w:rsid w:val="001B7DA3"/>
    <w:rsid w:val="001C08EA"/>
    <w:rsid w:val="001C3416"/>
    <w:rsid w:val="001C39A3"/>
    <w:rsid w:val="001D2171"/>
    <w:rsid w:val="001D4378"/>
    <w:rsid w:val="001D4CC1"/>
    <w:rsid w:val="001E352F"/>
    <w:rsid w:val="001E673B"/>
    <w:rsid w:val="001F0EC8"/>
    <w:rsid w:val="001F1FF8"/>
    <w:rsid w:val="001F3D00"/>
    <w:rsid w:val="00212168"/>
    <w:rsid w:val="00212696"/>
    <w:rsid w:val="002158A6"/>
    <w:rsid w:val="00220215"/>
    <w:rsid w:val="002202DE"/>
    <w:rsid w:val="002375E4"/>
    <w:rsid w:val="002418DB"/>
    <w:rsid w:val="00244A91"/>
    <w:rsid w:val="00246D85"/>
    <w:rsid w:val="00252936"/>
    <w:rsid w:val="0026012D"/>
    <w:rsid w:val="002606DE"/>
    <w:rsid w:val="00261E8F"/>
    <w:rsid w:val="00262A8C"/>
    <w:rsid w:val="00262BCA"/>
    <w:rsid w:val="00275CCA"/>
    <w:rsid w:val="002804B4"/>
    <w:rsid w:val="002A1460"/>
    <w:rsid w:val="002A3050"/>
    <w:rsid w:val="002A71B1"/>
    <w:rsid w:val="002B0A38"/>
    <w:rsid w:val="002B257A"/>
    <w:rsid w:val="002D41B1"/>
    <w:rsid w:val="002D6CB6"/>
    <w:rsid w:val="002D742F"/>
    <w:rsid w:val="002F5C18"/>
    <w:rsid w:val="0030191C"/>
    <w:rsid w:val="00302FB7"/>
    <w:rsid w:val="0030394E"/>
    <w:rsid w:val="003143AB"/>
    <w:rsid w:val="00314C44"/>
    <w:rsid w:val="00317F78"/>
    <w:rsid w:val="00327C0B"/>
    <w:rsid w:val="003313E4"/>
    <w:rsid w:val="00332383"/>
    <w:rsid w:val="00345228"/>
    <w:rsid w:val="003548D3"/>
    <w:rsid w:val="0036317D"/>
    <w:rsid w:val="00374012"/>
    <w:rsid w:val="00386CA8"/>
    <w:rsid w:val="003A39E5"/>
    <w:rsid w:val="003A7BEF"/>
    <w:rsid w:val="003C04F2"/>
    <w:rsid w:val="003C25C4"/>
    <w:rsid w:val="003C63AD"/>
    <w:rsid w:val="003D0E55"/>
    <w:rsid w:val="003D23E2"/>
    <w:rsid w:val="003E109B"/>
    <w:rsid w:val="003F5CAB"/>
    <w:rsid w:val="0040490B"/>
    <w:rsid w:val="0040581F"/>
    <w:rsid w:val="004116E0"/>
    <w:rsid w:val="0041181F"/>
    <w:rsid w:val="00413920"/>
    <w:rsid w:val="00415565"/>
    <w:rsid w:val="0041649A"/>
    <w:rsid w:val="00417726"/>
    <w:rsid w:val="00423D46"/>
    <w:rsid w:val="0043247F"/>
    <w:rsid w:val="00434FD4"/>
    <w:rsid w:val="00435CFB"/>
    <w:rsid w:val="00453CA9"/>
    <w:rsid w:val="00453FD1"/>
    <w:rsid w:val="00456F8A"/>
    <w:rsid w:val="004717CD"/>
    <w:rsid w:val="00481415"/>
    <w:rsid w:val="00482E8B"/>
    <w:rsid w:val="00484AA9"/>
    <w:rsid w:val="004A0872"/>
    <w:rsid w:val="004A1BAA"/>
    <w:rsid w:val="004A470A"/>
    <w:rsid w:val="004A7B0E"/>
    <w:rsid w:val="004B524B"/>
    <w:rsid w:val="004C6F40"/>
    <w:rsid w:val="004D1266"/>
    <w:rsid w:val="004D6FDC"/>
    <w:rsid w:val="004E0971"/>
    <w:rsid w:val="004E29E1"/>
    <w:rsid w:val="004E4647"/>
    <w:rsid w:val="004F0824"/>
    <w:rsid w:val="004F6CF8"/>
    <w:rsid w:val="00511A41"/>
    <w:rsid w:val="00512570"/>
    <w:rsid w:val="005211D0"/>
    <w:rsid w:val="005227F2"/>
    <w:rsid w:val="00523E58"/>
    <w:rsid w:val="005259FB"/>
    <w:rsid w:val="00537529"/>
    <w:rsid w:val="00537B0A"/>
    <w:rsid w:val="00537F71"/>
    <w:rsid w:val="005444BA"/>
    <w:rsid w:val="0055110D"/>
    <w:rsid w:val="005541E0"/>
    <w:rsid w:val="00556632"/>
    <w:rsid w:val="0056067D"/>
    <w:rsid w:val="005752C0"/>
    <w:rsid w:val="00575721"/>
    <w:rsid w:val="00575F4F"/>
    <w:rsid w:val="00577EAF"/>
    <w:rsid w:val="005832F4"/>
    <w:rsid w:val="005968B9"/>
    <w:rsid w:val="00596E31"/>
    <w:rsid w:val="005B10EC"/>
    <w:rsid w:val="005B1762"/>
    <w:rsid w:val="005C07F4"/>
    <w:rsid w:val="005C26D8"/>
    <w:rsid w:val="005C5CFB"/>
    <w:rsid w:val="005D3A07"/>
    <w:rsid w:val="005D69CB"/>
    <w:rsid w:val="005F130C"/>
    <w:rsid w:val="005F15AA"/>
    <w:rsid w:val="005F1BBA"/>
    <w:rsid w:val="005F3C3E"/>
    <w:rsid w:val="0060258A"/>
    <w:rsid w:val="00611368"/>
    <w:rsid w:val="00616AAB"/>
    <w:rsid w:val="00621F1D"/>
    <w:rsid w:val="00622438"/>
    <w:rsid w:val="0062656E"/>
    <w:rsid w:val="00630AF6"/>
    <w:rsid w:val="0063196C"/>
    <w:rsid w:val="00633D5B"/>
    <w:rsid w:val="00642EEE"/>
    <w:rsid w:val="00645323"/>
    <w:rsid w:val="006460FE"/>
    <w:rsid w:val="00650654"/>
    <w:rsid w:val="006525E9"/>
    <w:rsid w:val="00657698"/>
    <w:rsid w:val="00660187"/>
    <w:rsid w:val="00661077"/>
    <w:rsid w:val="00663DB8"/>
    <w:rsid w:val="00671048"/>
    <w:rsid w:val="00672C26"/>
    <w:rsid w:val="00673A2C"/>
    <w:rsid w:val="00676F77"/>
    <w:rsid w:val="006A4BA2"/>
    <w:rsid w:val="006A523B"/>
    <w:rsid w:val="006B3D85"/>
    <w:rsid w:val="006C1458"/>
    <w:rsid w:val="006C50D9"/>
    <w:rsid w:val="006C63DC"/>
    <w:rsid w:val="006D7C88"/>
    <w:rsid w:val="006F406C"/>
    <w:rsid w:val="00701206"/>
    <w:rsid w:val="00702FA6"/>
    <w:rsid w:val="00721D30"/>
    <w:rsid w:val="007309B7"/>
    <w:rsid w:val="00736AD7"/>
    <w:rsid w:val="0074172E"/>
    <w:rsid w:val="00742239"/>
    <w:rsid w:val="00755AFF"/>
    <w:rsid w:val="007560D8"/>
    <w:rsid w:val="00757EFF"/>
    <w:rsid w:val="0076279C"/>
    <w:rsid w:val="00770E4D"/>
    <w:rsid w:val="00770FEA"/>
    <w:rsid w:val="00774B73"/>
    <w:rsid w:val="007760AC"/>
    <w:rsid w:val="00776E38"/>
    <w:rsid w:val="00787324"/>
    <w:rsid w:val="007911AC"/>
    <w:rsid w:val="00793235"/>
    <w:rsid w:val="00796B06"/>
    <w:rsid w:val="007A0237"/>
    <w:rsid w:val="007A17BC"/>
    <w:rsid w:val="007A6A1F"/>
    <w:rsid w:val="007A7952"/>
    <w:rsid w:val="007B01DC"/>
    <w:rsid w:val="007B7EF0"/>
    <w:rsid w:val="007C5E86"/>
    <w:rsid w:val="007C6F25"/>
    <w:rsid w:val="007D0299"/>
    <w:rsid w:val="007E7AA6"/>
    <w:rsid w:val="007F21B9"/>
    <w:rsid w:val="007F48FF"/>
    <w:rsid w:val="007F6909"/>
    <w:rsid w:val="00800040"/>
    <w:rsid w:val="008128D8"/>
    <w:rsid w:val="00826580"/>
    <w:rsid w:val="00827A84"/>
    <w:rsid w:val="00832273"/>
    <w:rsid w:val="00834A62"/>
    <w:rsid w:val="0084042C"/>
    <w:rsid w:val="0084095D"/>
    <w:rsid w:val="00841852"/>
    <w:rsid w:val="00843488"/>
    <w:rsid w:val="00844B1C"/>
    <w:rsid w:val="00846F20"/>
    <w:rsid w:val="0085087F"/>
    <w:rsid w:val="00851451"/>
    <w:rsid w:val="00855DA4"/>
    <w:rsid w:val="00860780"/>
    <w:rsid w:val="00876773"/>
    <w:rsid w:val="00885737"/>
    <w:rsid w:val="008A28BC"/>
    <w:rsid w:val="008A5776"/>
    <w:rsid w:val="008A5AE2"/>
    <w:rsid w:val="008A751A"/>
    <w:rsid w:val="008B0906"/>
    <w:rsid w:val="008B4B05"/>
    <w:rsid w:val="008B613F"/>
    <w:rsid w:val="008C15AD"/>
    <w:rsid w:val="008C32D6"/>
    <w:rsid w:val="008C63B5"/>
    <w:rsid w:val="008D0F99"/>
    <w:rsid w:val="008D5021"/>
    <w:rsid w:val="008D7BDD"/>
    <w:rsid w:val="008E131A"/>
    <w:rsid w:val="00905217"/>
    <w:rsid w:val="009066C1"/>
    <w:rsid w:val="00916C68"/>
    <w:rsid w:val="00917921"/>
    <w:rsid w:val="00920B9B"/>
    <w:rsid w:val="0092124D"/>
    <w:rsid w:val="00922EF7"/>
    <w:rsid w:val="00923338"/>
    <w:rsid w:val="0093162D"/>
    <w:rsid w:val="0094163F"/>
    <w:rsid w:val="00944821"/>
    <w:rsid w:val="00946295"/>
    <w:rsid w:val="00956534"/>
    <w:rsid w:val="00965645"/>
    <w:rsid w:val="009737FC"/>
    <w:rsid w:val="009804EF"/>
    <w:rsid w:val="00986FAA"/>
    <w:rsid w:val="0099229D"/>
    <w:rsid w:val="00993206"/>
    <w:rsid w:val="00993B9A"/>
    <w:rsid w:val="009A07D8"/>
    <w:rsid w:val="009B14C2"/>
    <w:rsid w:val="009B7AC3"/>
    <w:rsid w:val="009C189A"/>
    <w:rsid w:val="009C36B0"/>
    <w:rsid w:val="009C4DC2"/>
    <w:rsid w:val="009C6472"/>
    <w:rsid w:val="009C7542"/>
    <w:rsid w:val="009D1C51"/>
    <w:rsid w:val="009D391B"/>
    <w:rsid w:val="009E0D15"/>
    <w:rsid w:val="009E2BB1"/>
    <w:rsid w:val="009E543F"/>
    <w:rsid w:val="009E7FF0"/>
    <w:rsid w:val="009F447A"/>
    <w:rsid w:val="009F45AB"/>
    <w:rsid w:val="00A00421"/>
    <w:rsid w:val="00A0062C"/>
    <w:rsid w:val="00A05D26"/>
    <w:rsid w:val="00A160F5"/>
    <w:rsid w:val="00A25749"/>
    <w:rsid w:val="00A30CC3"/>
    <w:rsid w:val="00A330DF"/>
    <w:rsid w:val="00A34C43"/>
    <w:rsid w:val="00A36F34"/>
    <w:rsid w:val="00A37EC6"/>
    <w:rsid w:val="00A41623"/>
    <w:rsid w:val="00A42DE8"/>
    <w:rsid w:val="00A432E5"/>
    <w:rsid w:val="00A43C87"/>
    <w:rsid w:val="00A55DA7"/>
    <w:rsid w:val="00A64ED6"/>
    <w:rsid w:val="00A717B1"/>
    <w:rsid w:val="00A76006"/>
    <w:rsid w:val="00A84B2E"/>
    <w:rsid w:val="00A8554A"/>
    <w:rsid w:val="00A86E26"/>
    <w:rsid w:val="00A91F10"/>
    <w:rsid w:val="00AA449C"/>
    <w:rsid w:val="00AA76E7"/>
    <w:rsid w:val="00AB4088"/>
    <w:rsid w:val="00AC0D42"/>
    <w:rsid w:val="00AD1DCD"/>
    <w:rsid w:val="00AD6B15"/>
    <w:rsid w:val="00AD7858"/>
    <w:rsid w:val="00AE4B88"/>
    <w:rsid w:val="00AE6BF0"/>
    <w:rsid w:val="00AE7D1F"/>
    <w:rsid w:val="00AF0748"/>
    <w:rsid w:val="00AF33CA"/>
    <w:rsid w:val="00B00C26"/>
    <w:rsid w:val="00B04AA2"/>
    <w:rsid w:val="00B1171A"/>
    <w:rsid w:val="00B118BF"/>
    <w:rsid w:val="00B22971"/>
    <w:rsid w:val="00B229E9"/>
    <w:rsid w:val="00B25ACD"/>
    <w:rsid w:val="00B32307"/>
    <w:rsid w:val="00B36104"/>
    <w:rsid w:val="00B43392"/>
    <w:rsid w:val="00B467F3"/>
    <w:rsid w:val="00B50206"/>
    <w:rsid w:val="00B66FD6"/>
    <w:rsid w:val="00B7171A"/>
    <w:rsid w:val="00B76EC6"/>
    <w:rsid w:val="00B905B8"/>
    <w:rsid w:val="00B91BB7"/>
    <w:rsid w:val="00B93B82"/>
    <w:rsid w:val="00B9416D"/>
    <w:rsid w:val="00B942F2"/>
    <w:rsid w:val="00B95E17"/>
    <w:rsid w:val="00B96DAF"/>
    <w:rsid w:val="00B97F2F"/>
    <w:rsid w:val="00BA311D"/>
    <w:rsid w:val="00BB4723"/>
    <w:rsid w:val="00BC1510"/>
    <w:rsid w:val="00BC18A0"/>
    <w:rsid w:val="00BC4F9A"/>
    <w:rsid w:val="00BC5FCD"/>
    <w:rsid w:val="00BD2D92"/>
    <w:rsid w:val="00BD5B33"/>
    <w:rsid w:val="00BD6467"/>
    <w:rsid w:val="00BD7141"/>
    <w:rsid w:val="00BE2BB8"/>
    <w:rsid w:val="00BE3C99"/>
    <w:rsid w:val="00BE528E"/>
    <w:rsid w:val="00BE663D"/>
    <w:rsid w:val="00BF6866"/>
    <w:rsid w:val="00C063B5"/>
    <w:rsid w:val="00C071DA"/>
    <w:rsid w:val="00C12735"/>
    <w:rsid w:val="00C20888"/>
    <w:rsid w:val="00C264E1"/>
    <w:rsid w:val="00C27E09"/>
    <w:rsid w:val="00C30930"/>
    <w:rsid w:val="00C309B7"/>
    <w:rsid w:val="00C3240A"/>
    <w:rsid w:val="00C33481"/>
    <w:rsid w:val="00C40CFD"/>
    <w:rsid w:val="00C40F59"/>
    <w:rsid w:val="00C4467A"/>
    <w:rsid w:val="00C47BD3"/>
    <w:rsid w:val="00C53235"/>
    <w:rsid w:val="00C53646"/>
    <w:rsid w:val="00C574AF"/>
    <w:rsid w:val="00C61585"/>
    <w:rsid w:val="00C66AC1"/>
    <w:rsid w:val="00C7185B"/>
    <w:rsid w:val="00C80774"/>
    <w:rsid w:val="00C85769"/>
    <w:rsid w:val="00C87B5D"/>
    <w:rsid w:val="00C945F7"/>
    <w:rsid w:val="00C96CB4"/>
    <w:rsid w:val="00CA765F"/>
    <w:rsid w:val="00CA7B3E"/>
    <w:rsid w:val="00CB0E37"/>
    <w:rsid w:val="00CB3408"/>
    <w:rsid w:val="00CB47D4"/>
    <w:rsid w:val="00CC1229"/>
    <w:rsid w:val="00CC25FC"/>
    <w:rsid w:val="00CD0309"/>
    <w:rsid w:val="00CF007E"/>
    <w:rsid w:val="00D02286"/>
    <w:rsid w:val="00D22774"/>
    <w:rsid w:val="00D27E3E"/>
    <w:rsid w:val="00D30D70"/>
    <w:rsid w:val="00D31D3D"/>
    <w:rsid w:val="00D37129"/>
    <w:rsid w:val="00D50949"/>
    <w:rsid w:val="00D51C2A"/>
    <w:rsid w:val="00D53F92"/>
    <w:rsid w:val="00D57F4E"/>
    <w:rsid w:val="00D60B0B"/>
    <w:rsid w:val="00D66241"/>
    <w:rsid w:val="00D74DDE"/>
    <w:rsid w:val="00D80B38"/>
    <w:rsid w:val="00D80EC6"/>
    <w:rsid w:val="00D841BD"/>
    <w:rsid w:val="00D85940"/>
    <w:rsid w:val="00D90EC1"/>
    <w:rsid w:val="00D93DFC"/>
    <w:rsid w:val="00D96E4E"/>
    <w:rsid w:val="00DA2CD6"/>
    <w:rsid w:val="00DB6181"/>
    <w:rsid w:val="00DC2B2A"/>
    <w:rsid w:val="00DC3D7F"/>
    <w:rsid w:val="00DC41FE"/>
    <w:rsid w:val="00DD3AB0"/>
    <w:rsid w:val="00DD41DD"/>
    <w:rsid w:val="00DD4481"/>
    <w:rsid w:val="00DE01C5"/>
    <w:rsid w:val="00DE4A36"/>
    <w:rsid w:val="00DE7DB6"/>
    <w:rsid w:val="00DF47E7"/>
    <w:rsid w:val="00DF6BA5"/>
    <w:rsid w:val="00DF73F1"/>
    <w:rsid w:val="00E01AE2"/>
    <w:rsid w:val="00E03829"/>
    <w:rsid w:val="00E076CB"/>
    <w:rsid w:val="00E119B1"/>
    <w:rsid w:val="00E1697F"/>
    <w:rsid w:val="00E30302"/>
    <w:rsid w:val="00E44035"/>
    <w:rsid w:val="00E472F3"/>
    <w:rsid w:val="00E535D4"/>
    <w:rsid w:val="00E539B0"/>
    <w:rsid w:val="00E55411"/>
    <w:rsid w:val="00E56326"/>
    <w:rsid w:val="00E57FE4"/>
    <w:rsid w:val="00E60E3B"/>
    <w:rsid w:val="00E614FB"/>
    <w:rsid w:val="00E82413"/>
    <w:rsid w:val="00EA3758"/>
    <w:rsid w:val="00EC1C09"/>
    <w:rsid w:val="00EC1C4C"/>
    <w:rsid w:val="00ED2C1A"/>
    <w:rsid w:val="00ED38A2"/>
    <w:rsid w:val="00EE5BF9"/>
    <w:rsid w:val="00EF44E2"/>
    <w:rsid w:val="00EF701F"/>
    <w:rsid w:val="00F0657C"/>
    <w:rsid w:val="00F2211F"/>
    <w:rsid w:val="00F315DA"/>
    <w:rsid w:val="00F405E8"/>
    <w:rsid w:val="00F474EF"/>
    <w:rsid w:val="00F53E4D"/>
    <w:rsid w:val="00F55DFE"/>
    <w:rsid w:val="00F60ED9"/>
    <w:rsid w:val="00F61869"/>
    <w:rsid w:val="00F61E32"/>
    <w:rsid w:val="00F622A3"/>
    <w:rsid w:val="00F6472F"/>
    <w:rsid w:val="00F71CFB"/>
    <w:rsid w:val="00F924E6"/>
    <w:rsid w:val="00F928B1"/>
    <w:rsid w:val="00F92EB3"/>
    <w:rsid w:val="00FA0050"/>
    <w:rsid w:val="00FA1C9F"/>
    <w:rsid w:val="00FA50B4"/>
    <w:rsid w:val="00FA68ED"/>
    <w:rsid w:val="00FB7660"/>
    <w:rsid w:val="00FC5F14"/>
    <w:rsid w:val="00FD788A"/>
    <w:rsid w:val="00FE0B87"/>
    <w:rsid w:val="00FE263A"/>
    <w:rsid w:val="00FE7878"/>
    <w:rsid w:val="00FF3032"/>
    <w:rsid w:val="4D8C7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4756"/>
  <w15:chartTrackingRefBased/>
  <w15:docId w15:val="{7651889B-1E07-411F-96AB-480F4EEE3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6D8"/>
    <w:pPr>
      <w:spacing w:before="120" w:after="60" w:line="360" w:lineRule="auto"/>
      <w:ind w:firstLine="720"/>
      <w:jc w:val="both"/>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3E109B"/>
    <w:pPr>
      <w:keepNext/>
      <w:keepLines/>
      <w:numPr>
        <w:numId w:val="5"/>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D41B1"/>
    <w:pPr>
      <w:keepNext/>
      <w:keepLines/>
      <w:numPr>
        <w:ilvl w:val="1"/>
        <w:numId w:val="5"/>
      </w:numPr>
      <w:spacing w:before="40" w:after="0"/>
      <w:outlineLvl w:val="1"/>
    </w:pPr>
    <w:rPr>
      <w:rFonts w:eastAsiaTheme="majorEastAsia" w:cstheme="majorBidi"/>
      <w:b/>
    </w:rPr>
  </w:style>
  <w:style w:type="paragraph" w:styleId="Heading3">
    <w:name w:val="heading 3"/>
    <w:basedOn w:val="Normal"/>
    <w:next w:val="Normal"/>
    <w:link w:val="Heading3Char"/>
    <w:uiPriority w:val="9"/>
    <w:unhideWhenUsed/>
    <w:qFormat/>
    <w:rsid w:val="002D41B1"/>
    <w:pPr>
      <w:keepNext/>
      <w:keepLines/>
      <w:numPr>
        <w:ilvl w:val="2"/>
        <w:numId w:val="5"/>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2D41B1"/>
    <w:pPr>
      <w:keepNext/>
      <w:keepLines/>
      <w:numPr>
        <w:ilvl w:val="3"/>
        <w:numId w:val="5"/>
      </w:numPr>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8D5021"/>
    <w:pPr>
      <w:keepNext/>
      <w:keepLines/>
      <w:numPr>
        <w:ilvl w:val="4"/>
        <w:numId w:val="2"/>
      </w:numPr>
      <w:spacing w:before="240" w:after="80" w:line="276" w:lineRule="auto"/>
      <w:jc w:val="left"/>
      <w:outlineLvl w:val="4"/>
    </w:pPr>
    <w:rPr>
      <w:rFonts w:eastAsia="Arial" w:cs="Arial"/>
      <w:b/>
      <w:szCs w:val="22"/>
      <w:lang w:val="en"/>
    </w:rPr>
  </w:style>
  <w:style w:type="paragraph" w:styleId="Heading6">
    <w:name w:val="heading 6"/>
    <w:basedOn w:val="Normal"/>
    <w:next w:val="Normal"/>
    <w:link w:val="Heading6Char"/>
    <w:uiPriority w:val="9"/>
    <w:semiHidden/>
    <w:unhideWhenUsed/>
    <w:qFormat/>
    <w:rsid w:val="00D30D70"/>
    <w:pPr>
      <w:keepNext/>
      <w:keepLines/>
      <w:spacing w:before="240" w:after="80" w:line="276" w:lineRule="auto"/>
      <w:ind w:firstLine="0"/>
      <w:jc w:val="left"/>
      <w:outlineLvl w:val="5"/>
    </w:pPr>
    <w:rPr>
      <w:rFonts w:ascii="Arial" w:eastAsia="Arial" w:hAnsi="Arial" w:cs="Arial"/>
      <w:i/>
      <w:iCs/>
      <w:color w:val="666666"/>
      <w:sz w:val="22"/>
      <w:szCs w:val="22"/>
      <w:lang w:val="en"/>
    </w:rPr>
  </w:style>
  <w:style w:type="paragraph" w:styleId="Heading7">
    <w:name w:val="heading 7"/>
    <w:basedOn w:val="Normal"/>
    <w:next w:val="Normal"/>
    <w:link w:val="Heading7Char"/>
    <w:uiPriority w:val="9"/>
    <w:semiHidden/>
    <w:unhideWhenUsed/>
    <w:qFormat/>
    <w:rsid w:val="008D7BDD"/>
    <w:pPr>
      <w:keepNext/>
      <w:keepLines/>
      <w:spacing w:before="40" w:after="0"/>
      <w:outlineLvl w:val="6"/>
    </w:pPr>
    <w:rPr>
      <w:rFonts w:eastAsiaTheme="majorEastAsia"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8D7BDD"/>
    <w:pPr>
      <w:keepNext/>
      <w:keepLines/>
      <w:spacing w:before="0" w:after="0"/>
      <w:outlineLvl w:val="7"/>
    </w:pPr>
    <w:rPr>
      <w:rFonts w:eastAsiaTheme="majorEastAsia"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8D7BDD"/>
    <w:pPr>
      <w:keepNext/>
      <w:keepLines/>
      <w:spacing w:before="0" w:after="0"/>
      <w:outlineLvl w:val="8"/>
    </w:pPr>
    <w:rPr>
      <w:rFonts w:eastAsiaTheme="majorEastAsia"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311D"/>
    <w:pPr>
      <w:ind w:left="720"/>
      <w:contextualSpacing/>
    </w:pPr>
  </w:style>
  <w:style w:type="character" w:customStyle="1" w:styleId="Heading1Char">
    <w:name w:val="Heading 1 Char"/>
    <w:basedOn w:val="DefaultParagraphFont"/>
    <w:link w:val="Heading1"/>
    <w:uiPriority w:val="9"/>
    <w:rsid w:val="003E109B"/>
    <w:rPr>
      <w:rFonts w:ascii="Times New Roman" w:eastAsiaTheme="majorEastAsia" w:hAnsi="Times New Roman" w:cstheme="majorBidi"/>
      <w:b/>
      <w:kern w:val="0"/>
      <w:szCs w:val="32"/>
      <w14:ligatures w14:val="none"/>
    </w:rPr>
  </w:style>
  <w:style w:type="character" w:customStyle="1" w:styleId="Heading2Char">
    <w:name w:val="Heading 2 Char"/>
    <w:basedOn w:val="DefaultParagraphFont"/>
    <w:link w:val="Heading2"/>
    <w:uiPriority w:val="9"/>
    <w:rsid w:val="002D41B1"/>
    <w:rPr>
      <w:rFonts w:ascii="Times New Roman" w:eastAsiaTheme="majorEastAsia" w:hAnsi="Times New Roman" w:cstheme="majorBidi"/>
      <w:b/>
      <w:kern w:val="0"/>
      <w:szCs w:val="26"/>
      <w14:ligatures w14:val="none"/>
    </w:rPr>
  </w:style>
  <w:style w:type="character" w:customStyle="1" w:styleId="Heading3Char">
    <w:name w:val="Heading 3 Char"/>
    <w:basedOn w:val="DefaultParagraphFont"/>
    <w:link w:val="Heading3"/>
    <w:uiPriority w:val="9"/>
    <w:rsid w:val="002D41B1"/>
    <w:rPr>
      <w:rFonts w:ascii="Times New Roman" w:eastAsiaTheme="majorEastAsia" w:hAnsi="Times New Roman" w:cstheme="majorBidi"/>
      <w:b/>
      <w:kern w:val="0"/>
      <w14:ligatures w14:val="none"/>
    </w:rPr>
  </w:style>
  <w:style w:type="paragraph" w:styleId="NormalWeb">
    <w:name w:val="Normal (Web)"/>
    <w:basedOn w:val="Normal"/>
    <w:uiPriority w:val="99"/>
    <w:unhideWhenUsed/>
    <w:rsid w:val="003313E4"/>
    <w:pPr>
      <w:spacing w:before="100" w:beforeAutospacing="1" w:after="100" w:afterAutospacing="1" w:line="240" w:lineRule="auto"/>
      <w:ind w:firstLine="0"/>
      <w:jc w:val="left"/>
    </w:pPr>
    <w:rPr>
      <w:szCs w:val="24"/>
    </w:rPr>
  </w:style>
  <w:style w:type="character" w:customStyle="1" w:styleId="Heading4Char">
    <w:name w:val="Heading 4 Char"/>
    <w:basedOn w:val="DefaultParagraphFont"/>
    <w:link w:val="Heading4"/>
    <w:uiPriority w:val="9"/>
    <w:rsid w:val="002D41B1"/>
    <w:rPr>
      <w:rFonts w:ascii="Times New Roman" w:eastAsiaTheme="majorEastAsia" w:hAnsi="Times New Roman" w:cstheme="majorBidi"/>
      <w:b/>
      <w:iCs/>
      <w:kern w:val="0"/>
      <w:szCs w:val="26"/>
      <w14:ligatures w14:val="none"/>
    </w:rPr>
  </w:style>
  <w:style w:type="paragraph" w:styleId="Header">
    <w:name w:val="header"/>
    <w:basedOn w:val="Normal"/>
    <w:link w:val="HeaderChar"/>
    <w:uiPriority w:val="99"/>
    <w:unhideWhenUsed/>
    <w:rsid w:val="001E67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E673B"/>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E67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E673B"/>
    <w:rPr>
      <w:rFonts w:ascii="Times New Roman" w:eastAsia="Times New Roman" w:hAnsi="Times New Roman" w:cs="Times New Roman"/>
      <w:kern w:val="0"/>
      <w:sz w:val="26"/>
      <w:szCs w:val="26"/>
      <w14:ligatures w14:val="none"/>
    </w:rPr>
  </w:style>
  <w:style w:type="paragraph" w:styleId="TOCHeading">
    <w:name w:val="TOC Heading"/>
    <w:basedOn w:val="Heading1"/>
    <w:next w:val="Normal"/>
    <w:uiPriority w:val="39"/>
    <w:unhideWhenUsed/>
    <w:qFormat/>
    <w:rsid w:val="003D0E55"/>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55AFF"/>
    <w:pPr>
      <w:tabs>
        <w:tab w:val="right" w:leader="dot" w:pos="9628"/>
      </w:tabs>
      <w:spacing w:before="0" w:after="0"/>
    </w:pPr>
    <w:rPr>
      <w:b/>
      <w:bCs/>
      <w:noProof/>
      <w:szCs w:val="24"/>
    </w:rPr>
  </w:style>
  <w:style w:type="paragraph" w:styleId="TOC2">
    <w:name w:val="toc 2"/>
    <w:basedOn w:val="Normal"/>
    <w:next w:val="Normal"/>
    <w:autoRedefine/>
    <w:uiPriority w:val="39"/>
    <w:unhideWhenUsed/>
    <w:rsid w:val="003D0E55"/>
    <w:pPr>
      <w:spacing w:after="100"/>
      <w:ind w:left="260"/>
    </w:pPr>
  </w:style>
  <w:style w:type="character" w:styleId="Hyperlink">
    <w:name w:val="Hyperlink"/>
    <w:basedOn w:val="DefaultParagraphFont"/>
    <w:uiPriority w:val="99"/>
    <w:unhideWhenUsed/>
    <w:rsid w:val="003D0E55"/>
    <w:rPr>
      <w:color w:val="0563C1" w:themeColor="hyperlink"/>
      <w:u w:val="single"/>
    </w:rPr>
  </w:style>
  <w:style w:type="character" w:styleId="Strong">
    <w:name w:val="Strong"/>
    <w:basedOn w:val="DefaultParagraphFont"/>
    <w:uiPriority w:val="22"/>
    <w:qFormat/>
    <w:rsid w:val="00AA76E7"/>
    <w:rPr>
      <w:b/>
      <w:bCs/>
    </w:rPr>
  </w:style>
  <w:style w:type="paragraph" w:customStyle="1" w:styleId="msonormal0">
    <w:name w:val="msonormal"/>
    <w:basedOn w:val="Normal"/>
    <w:rsid w:val="00A432E5"/>
    <w:pPr>
      <w:spacing w:before="100" w:beforeAutospacing="1" w:after="100" w:afterAutospacing="1" w:line="240" w:lineRule="auto"/>
      <w:ind w:firstLine="0"/>
      <w:jc w:val="left"/>
    </w:pPr>
    <w:rPr>
      <w:szCs w:val="24"/>
    </w:rPr>
  </w:style>
  <w:style w:type="character" w:customStyle="1" w:styleId="apple-tab-span">
    <w:name w:val="apple-tab-span"/>
    <w:basedOn w:val="DefaultParagraphFont"/>
    <w:rsid w:val="00A432E5"/>
  </w:style>
  <w:style w:type="character" w:customStyle="1" w:styleId="Heading5Char">
    <w:name w:val="Heading 5 Char"/>
    <w:basedOn w:val="DefaultParagraphFont"/>
    <w:link w:val="Heading5"/>
    <w:uiPriority w:val="9"/>
    <w:rsid w:val="008D5021"/>
    <w:rPr>
      <w:rFonts w:ascii="Times New Roman" w:eastAsia="Arial" w:hAnsi="Times New Roman" w:cs="Arial"/>
      <w:b/>
      <w:kern w:val="0"/>
      <w:szCs w:val="22"/>
      <w:lang w:val="en"/>
      <w14:ligatures w14:val="none"/>
    </w:rPr>
  </w:style>
  <w:style w:type="character" w:customStyle="1" w:styleId="Heading6Char">
    <w:name w:val="Heading 6 Char"/>
    <w:basedOn w:val="DefaultParagraphFont"/>
    <w:link w:val="Heading6"/>
    <w:uiPriority w:val="9"/>
    <w:semiHidden/>
    <w:rsid w:val="00D30D70"/>
    <w:rPr>
      <w:rFonts w:ascii="Arial" w:eastAsia="Arial" w:hAnsi="Arial" w:cs="Arial"/>
      <w:i/>
      <w:iCs/>
      <w:color w:val="666666"/>
      <w:kern w:val="0"/>
      <w:sz w:val="22"/>
      <w:szCs w:val="22"/>
      <w:lang w:val="en"/>
      <w14:ligatures w14:val="none"/>
    </w:rPr>
  </w:style>
  <w:style w:type="table" w:customStyle="1" w:styleId="TableNormal0">
    <w:name w:val="TableNormal"/>
    <w:basedOn w:val="TableGrid"/>
    <w:rsid w:val="00EF701F"/>
    <w:pPr>
      <w:spacing w:line="360" w:lineRule="auto"/>
      <w:jc w:val="both"/>
    </w:pPr>
    <w:rPr>
      <w:rFonts w:ascii="Times New Roman" w:eastAsia="Arial" w:hAnsi="Times New Roman" w:cs="Arial"/>
      <w:kern w:val="0"/>
      <w:sz w:val="22"/>
      <w:szCs w:val="22"/>
      <w:lang w:val="en"/>
      <w14:ligatures w14:val="none"/>
    </w:rPr>
    <w:tblPr>
      <w:tblCellMar>
        <w:top w:w="100" w:type="dxa"/>
        <w:left w:w="100" w:type="dxa"/>
        <w:bottom w:w="100" w:type="dxa"/>
        <w:right w:w="100" w:type="dxa"/>
      </w:tblCellMar>
    </w:tblPr>
    <w:tblStylePr w:type="firstRow">
      <w:rPr>
        <w:rFonts w:ascii="Times New Roman" w:hAnsi="Times New Roman"/>
        <w:b/>
        <w:sz w:val="22"/>
      </w:rPr>
    </w:tblStylePr>
    <w:tblStylePr w:type="firstCol">
      <w:rPr>
        <w:rFonts w:ascii="Times New Roman" w:hAnsi="Times New Roman"/>
        <w:b w:val="0"/>
        <w:sz w:val="22"/>
      </w:rPr>
    </w:tblStylePr>
  </w:style>
  <w:style w:type="paragraph" w:styleId="Title">
    <w:name w:val="Title"/>
    <w:basedOn w:val="Normal"/>
    <w:next w:val="Normal"/>
    <w:link w:val="TitleChar"/>
    <w:uiPriority w:val="10"/>
    <w:qFormat/>
    <w:rsid w:val="00D30D70"/>
    <w:pPr>
      <w:keepNext/>
      <w:keepLines/>
      <w:spacing w:before="0" w:line="276" w:lineRule="auto"/>
      <w:ind w:firstLine="0"/>
      <w:jc w:val="left"/>
    </w:pPr>
    <w:rPr>
      <w:rFonts w:ascii="Arial" w:eastAsia="Arial" w:hAnsi="Arial" w:cs="Arial"/>
      <w:sz w:val="52"/>
      <w:szCs w:val="52"/>
      <w:lang w:val="en"/>
    </w:rPr>
  </w:style>
  <w:style w:type="character" w:customStyle="1" w:styleId="TitleChar">
    <w:name w:val="Title Char"/>
    <w:basedOn w:val="DefaultParagraphFont"/>
    <w:link w:val="Title"/>
    <w:uiPriority w:val="10"/>
    <w:rsid w:val="00D30D70"/>
    <w:rPr>
      <w:rFonts w:ascii="Arial" w:eastAsia="Arial" w:hAnsi="Arial" w:cs="Arial"/>
      <w:kern w:val="0"/>
      <w:sz w:val="52"/>
      <w:szCs w:val="52"/>
      <w:lang w:val="en"/>
      <w14:ligatures w14:val="none"/>
    </w:rPr>
  </w:style>
  <w:style w:type="paragraph" w:styleId="Subtitle">
    <w:name w:val="Subtitle"/>
    <w:basedOn w:val="Normal"/>
    <w:next w:val="Normal"/>
    <w:link w:val="SubtitleChar"/>
    <w:uiPriority w:val="11"/>
    <w:qFormat/>
    <w:rsid w:val="00D30D70"/>
    <w:pPr>
      <w:keepNext/>
      <w:keepLines/>
      <w:spacing w:before="0" w:after="320" w:line="276" w:lineRule="auto"/>
      <w:ind w:firstLine="0"/>
      <w:jc w:val="left"/>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D30D70"/>
    <w:rPr>
      <w:rFonts w:ascii="Arial" w:eastAsia="Arial" w:hAnsi="Arial" w:cs="Arial"/>
      <w:color w:val="666666"/>
      <w:kern w:val="0"/>
      <w:sz w:val="30"/>
      <w:szCs w:val="30"/>
      <w:lang w:val="en"/>
      <w14:ligatures w14:val="none"/>
    </w:rPr>
  </w:style>
  <w:style w:type="paragraph" w:styleId="TOC3">
    <w:name w:val="toc 3"/>
    <w:basedOn w:val="Normal"/>
    <w:next w:val="Normal"/>
    <w:autoRedefine/>
    <w:uiPriority w:val="39"/>
    <w:unhideWhenUsed/>
    <w:rsid w:val="002F5C18"/>
    <w:pPr>
      <w:spacing w:after="100"/>
      <w:ind w:left="520"/>
    </w:pPr>
  </w:style>
  <w:style w:type="paragraph" w:styleId="Caption">
    <w:name w:val="caption"/>
    <w:basedOn w:val="Normal"/>
    <w:next w:val="Normal"/>
    <w:uiPriority w:val="35"/>
    <w:unhideWhenUsed/>
    <w:qFormat/>
    <w:rsid w:val="00C40F59"/>
    <w:pPr>
      <w:spacing w:before="0" w:after="200" w:line="240" w:lineRule="auto"/>
      <w:jc w:val="center"/>
    </w:pPr>
    <w:rPr>
      <w:iCs/>
      <w:sz w:val="20"/>
      <w:szCs w:val="18"/>
    </w:rPr>
  </w:style>
  <w:style w:type="character" w:styleId="FollowedHyperlink">
    <w:name w:val="FollowedHyperlink"/>
    <w:basedOn w:val="DefaultParagraphFont"/>
    <w:uiPriority w:val="99"/>
    <w:semiHidden/>
    <w:unhideWhenUsed/>
    <w:rsid w:val="00D31D3D"/>
    <w:rPr>
      <w:color w:val="800080"/>
      <w:u w:val="single"/>
    </w:rPr>
  </w:style>
  <w:style w:type="paragraph" w:styleId="TableofFigures">
    <w:name w:val="table of figures"/>
    <w:basedOn w:val="Normal"/>
    <w:next w:val="Normal"/>
    <w:uiPriority w:val="99"/>
    <w:unhideWhenUsed/>
    <w:rsid w:val="000B2BAC"/>
    <w:pPr>
      <w:spacing w:after="0"/>
    </w:pPr>
  </w:style>
  <w:style w:type="character" w:customStyle="1" w:styleId="UnresolvedMention1">
    <w:name w:val="Unresolved Mention1"/>
    <w:basedOn w:val="DefaultParagraphFont"/>
    <w:uiPriority w:val="99"/>
    <w:semiHidden/>
    <w:unhideWhenUsed/>
    <w:rsid w:val="00BF6866"/>
    <w:rPr>
      <w:color w:val="605E5C"/>
      <w:shd w:val="clear" w:color="auto" w:fill="E1DFDD"/>
    </w:rPr>
  </w:style>
  <w:style w:type="character" w:styleId="SubtleEmphasis">
    <w:name w:val="Subtle Emphasis"/>
    <w:basedOn w:val="DefaultParagraphFont"/>
    <w:uiPriority w:val="19"/>
    <w:qFormat/>
    <w:rsid w:val="00BF6866"/>
    <w:rPr>
      <w:i/>
      <w:iCs/>
      <w:color w:val="404040" w:themeColor="text1" w:themeTint="BF"/>
    </w:rPr>
  </w:style>
  <w:style w:type="paragraph" w:styleId="Revision">
    <w:name w:val="Revision"/>
    <w:hidden/>
    <w:uiPriority w:val="99"/>
    <w:semiHidden/>
    <w:rsid w:val="00B43392"/>
    <w:pPr>
      <w:spacing w:after="0" w:line="240" w:lineRule="auto"/>
    </w:pPr>
    <w:rPr>
      <w:rFonts w:ascii="Times New Roman" w:eastAsia="Times New Roman" w:hAnsi="Times New Roman" w:cs="Times New Roman"/>
      <w:kern w:val="0"/>
      <w:szCs w:val="26"/>
      <w14:ligatures w14:val="none"/>
    </w:rPr>
  </w:style>
  <w:style w:type="paragraph" w:customStyle="1" w:styleId="isselectedend">
    <w:name w:val="isselectedend"/>
    <w:basedOn w:val="Normal"/>
    <w:rsid w:val="00AE4B88"/>
    <w:pPr>
      <w:spacing w:before="100" w:beforeAutospacing="1" w:after="100" w:afterAutospacing="1" w:line="240" w:lineRule="auto"/>
      <w:ind w:firstLine="0"/>
      <w:jc w:val="left"/>
    </w:pPr>
    <w:rPr>
      <w:szCs w:val="24"/>
    </w:rPr>
  </w:style>
  <w:style w:type="character" w:customStyle="1" w:styleId="text-token-text-primary">
    <w:name w:val="text-token-text-primary"/>
    <w:basedOn w:val="DefaultParagraphFont"/>
    <w:rsid w:val="00556632"/>
  </w:style>
  <w:style w:type="character" w:styleId="Emphasis">
    <w:name w:val="Emphasis"/>
    <w:basedOn w:val="DefaultParagraphFont"/>
    <w:uiPriority w:val="20"/>
    <w:qFormat/>
    <w:rsid w:val="001F1FF8"/>
    <w:rPr>
      <w:i/>
      <w:iCs/>
    </w:rPr>
  </w:style>
  <w:style w:type="paragraph" w:styleId="Bibliography">
    <w:name w:val="Bibliography"/>
    <w:basedOn w:val="Normal"/>
    <w:next w:val="Normal"/>
    <w:uiPriority w:val="37"/>
    <w:unhideWhenUsed/>
    <w:rsid w:val="002418DB"/>
  </w:style>
  <w:style w:type="paragraph" w:customStyle="1" w:styleId="pdq2pgselectionanchorcontainer">
    <w:name w:val="pdq2pg_selectionanchorcontainer"/>
    <w:basedOn w:val="Normal"/>
    <w:rsid w:val="005211D0"/>
    <w:pPr>
      <w:spacing w:before="100" w:beforeAutospacing="1" w:after="100" w:afterAutospacing="1" w:line="240" w:lineRule="auto"/>
      <w:ind w:firstLine="0"/>
      <w:jc w:val="left"/>
    </w:pPr>
    <w:rPr>
      <w:szCs w:val="24"/>
    </w:rPr>
  </w:style>
  <w:style w:type="character" w:styleId="UnresolvedMention">
    <w:name w:val="Unresolved Mention"/>
    <w:basedOn w:val="DefaultParagraphFont"/>
    <w:uiPriority w:val="99"/>
    <w:semiHidden/>
    <w:unhideWhenUsed/>
    <w:rsid w:val="00220215"/>
    <w:rPr>
      <w:color w:val="605E5C"/>
      <w:shd w:val="clear" w:color="auto" w:fill="E1DFDD"/>
    </w:rPr>
  </w:style>
  <w:style w:type="paragraph" w:styleId="FootnoteText">
    <w:name w:val="footnote text"/>
    <w:basedOn w:val="Normal"/>
    <w:link w:val="FootnoteTextChar"/>
    <w:uiPriority w:val="99"/>
    <w:semiHidden/>
    <w:unhideWhenUsed/>
    <w:rsid w:val="00FA50B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A50B4"/>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FA50B4"/>
    <w:rPr>
      <w:vertAlign w:val="superscript"/>
    </w:rPr>
  </w:style>
  <w:style w:type="character" w:styleId="HTMLCode">
    <w:name w:val="HTML Code"/>
    <w:basedOn w:val="DefaultParagraphFont"/>
    <w:uiPriority w:val="99"/>
    <w:semiHidden/>
    <w:unhideWhenUsed/>
    <w:rsid w:val="00B00C26"/>
    <w:rPr>
      <w:rFonts w:ascii="Courier New" w:eastAsia="Times New Roman" w:hAnsi="Courier New" w:cs="Courier New"/>
      <w:sz w:val="20"/>
      <w:szCs w:val="20"/>
    </w:rPr>
  </w:style>
  <w:style w:type="character" w:customStyle="1" w:styleId="Heading7Char">
    <w:name w:val="Heading 7 Char"/>
    <w:basedOn w:val="DefaultParagraphFont"/>
    <w:link w:val="Heading7"/>
    <w:uiPriority w:val="9"/>
    <w:semiHidden/>
    <w:rsid w:val="008D7BDD"/>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8D7BDD"/>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8D7BDD"/>
    <w:rPr>
      <w:rFonts w:ascii="Times New Roman" w:eastAsiaTheme="majorEastAsia" w:hAnsi="Times New Roman" w:cstheme="majorBidi"/>
      <w:color w:val="272727" w:themeColor="text1" w:themeTint="D8"/>
      <w:sz w:val="26"/>
    </w:rPr>
  </w:style>
  <w:style w:type="paragraph" w:styleId="Quote">
    <w:name w:val="Quote"/>
    <w:basedOn w:val="Normal"/>
    <w:next w:val="Normal"/>
    <w:link w:val="QuoteChar"/>
    <w:uiPriority w:val="29"/>
    <w:qFormat/>
    <w:rsid w:val="008D7BDD"/>
    <w:pPr>
      <w:spacing w:before="160" w:after="160"/>
      <w:jc w:val="center"/>
    </w:pPr>
    <w:rPr>
      <w:rFonts w:eastAsia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8D7BDD"/>
    <w:rPr>
      <w:rFonts w:ascii="Times New Roman" w:hAnsi="Times New Roman"/>
      <w:i/>
      <w:iCs/>
      <w:color w:val="404040" w:themeColor="text1" w:themeTint="BF"/>
      <w:sz w:val="26"/>
    </w:rPr>
  </w:style>
  <w:style w:type="character" w:styleId="IntenseEmphasis">
    <w:name w:val="Intense Emphasis"/>
    <w:basedOn w:val="DefaultParagraphFont"/>
    <w:uiPriority w:val="21"/>
    <w:qFormat/>
    <w:rsid w:val="008D7BDD"/>
    <w:rPr>
      <w:i/>
      <w:iCs/>
      <w:color w:val="2F5496" w:themeColor="accent1" w:themeShade="BF"/>
    </w:rPr>
  </w:style>
  <w:style w:type="paragraph" w:styleId="IntenseQuote">
    <w:name w:val="Intense Quote"/>
    <w:basedOn w:val="Normal"/>
    <w:next w:val="Normal"/>
    <w:link w:val="IntenseQuoteChar"/>
    <w:uiPriority w:val="30"/>
    <w:qFormat/>
    <w:rsid w:val="008D7BDD"/>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8D7BDD"/>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8D7BDD"/>
    <w:rPr>
      <w:b/>
      <w:bCs/>
      <w:smallCaps/>
      <w:color w:val="2F5496" w:themeColor="accent1" w:themeShade="BF"/>
      <w:spacing w:val="5"/>
    </w:rPr>
  </w:style>
  <w:style w:type="paragraph" w:styleId="MacroText">
    <w:name w:val="macro"/>
    <w:link w:val="MacroTextChar"/>
    <w:uiPriority w:val="99"/>
    <w:semiHidden/>
    <w:unhideWhenUsed/>
    <w:rsid w:val="008D7BD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8D7BDD"/>
    <w:rPr>
      <w:rFonts w:ascii="Courier" w:eastAsiaTheme="minorEastAsia" w:hAnsi="Courier"/>
      <w:kern w:val="0"/>
      <w:sz w:val="20"/>
      <w:szCs w:val="20"/>
      <w14:ligatures w14:val="none"/>
    </w:rPr>
  </w:style>
  <w:style w:type="paragraph" w:styleId="List">
    <w:name w:val="List"/>
    <w:basedOn w:val="Normal"/>
    <w:uiPriority w:val="99"/>
    <w:semiHidden/>
    <w:unhideWhenUsed/>
    <w:rsid w:val="008D7BDD"/>
    <w:pPr>
      <w:spacing w:before="0" w:after="200" w:line="276" w:lineRule="auto"/>
      <w:ind w:left="360" w:hanging="360"/>
      <w:contextualSpacing/>
      <w:jc w:val="left"/>
    </w:pPr>
    <w:rPr>
      <w:rFonts w:cstheme="minorBidi"/>
      <w:sz w:val="22"/>
      <w:szCs w:val="22"/>
    </w:rPr>
  </w:style>
  <w:style w:type="paragraph" w:styleId="ListBullet">
    <w:name w:val="List Bullet"/>
    <w:basedOn w:val="Normal"/>
    <w:uiPriority w:val="99"/>
    <w:semiHidden/>
    <w:unhideWhenUsed/>
    <w:rsid w:val="008D7BDD"/>
    <w:pPr>
      <w:numPr>
        <w:numId w:val="9"/>
      </w:numPr>
      <w:tabs>
        <w:tab w:val="clear" w:pos="360"/>
      </w:tabs>
      <w:spacing w:before="0" w:after="200" w:line="276" w:lineRule="auto"/>
      <w:ind w:left="0" w:firstLine="0"/>
      <w:contextualSpacing/>
      <w:jc w:val="left"/>
    </w:pPr>
    <w:rPr>
      <w:rFonts w:cstheme="minorBidi"/>
      <w:sz w:val="22"/>
      <w:szCs w:val="22"/>
    </w:rPr>
  </w:style>
  <w:style w:type="paragraph" w:styleId="ListNumber">
    <w:name w:val="List Number"/>
    <w:basedOn w:val="Normal"/>
    <w:uiPriority w:val="99"/>
    <w:semiHidden/>
    <w:unhideWhenUsed/>
    <w:rsid w:val="008D7BDD"/>
    <w:pPr>
      <w:numPr>
        <w:numId w:val="10"/>
      </w:numPr>
      <w:tabs>
        <w:tab w:val="clear" w:pos="360"/>
      </w:tabs>
      <w:spacing w:before="0" w:after="200" w:line="276" w:lineRule="auto"/>
      <w:ind w:left="0" w:firstLine="0"/>
      <w:contextualSpacing/>
      <w:jc w:val="left"/>
    </w:pPr>
    <w:rPr>
      <w:rFonts w:cstheme="minorBidi"/>
      <w:sz w:val="22"/>
      <w:szCs w:val="22"/>
    </w:rPr>
  </w:style>
  <w:style w:type="paragraph" w:styleId="List2">
    <w:name w:val="List 2"/>
    <w:basedOn w:val="Normal"/>
    <w:uiPriority w:val="99"/>
    <w:semiHidden/>
    <w:unhideWhenUsed/>
    <w:rsid w:val="008D7BDD"/>
    <w:pPr>
      <w:spacing w:before="0" w:after="200" w:line="276" w:lineRule="auto"/>
      <w:ind w:left="720" w:hanging="360"/>
      <w:contextualSpacing/>
      <w:jc w:val="left"/>
    </w:pPr>
    <w:rPr>
      <w:rFonts w:cstheme="minorBidi"/>
      <w:sz w:val="22"/>
      <w:szCs w:val="22"/>
    </w:rPr>
  </w:style>
  <w:style w:type="paragraph" w:styleId="List3">
    <w:name w:val="List 3"/>
    <w:basedOn w:val="Normal"/>
    <w:uiPriority w:val="99"/>
    <w:semiHidden/>
    <w:unhideWhenUsed/>
    <w:rsid w:val="008D7BDD"/>
    <w:pPr>
      <w:spacing w:before="0" w:after="200" w:line="276" w:lineRule="auto"/>
      <w:ind w:left="1080" w:hanging="360"/>
      <w:contextualSpacing/>
      <w:jc w:val="left"/>
    </w:pPr>
    <w:rPr>
      <w:rFonts w:cstheme="minorBidi"/>
      <w:sz w:val="22"/>
      <w:szCs w:val="22"/>
    </w:rPr>
  </w:style>
  <w:style w:type="paragraph" w:styleId="ListBullet2">
    <w:name w:val="List Bullet 2"/>
    <w:basedOn w:val="Normal"/>
    <w:uiPriority w:val="99"/>
    <w:semiHidden/>
    <w:unhideWhenUsed/>
    <w:rsid w:val="008D7BDD"/>
    <w:pPr>
      <w:numPr>
        <w:numId w:val="11"/>
      </w:numPr>
      <w:tabs>
        <w:tab w:val="clear" w:pos="720"/>
      </w:tabs>
      <w:spacing w:before="0" w:after="200" w:line="276" w:lineRule="auto"/>
      <w:ind w:left="0" w:firstLine="0"/>
      <w:contextualSpacing/>
      <w:jc w:val="left"/>
    </w:pPr>
    <w:rPr>
      <w:rFonts w:cstheme="minorBidi"/>
      <w:sz w:val="22"/>
      <w:szCs w:val="22"/>
    </w:rPr>
  </w:style>
  <w:style w:type="paragraph" w:styleId="ListBullet3">
    <w:name w:val="List Bullet 3"/>
    <w:basedOn w:val="Normal"/>
    <w:uiPriority w:val="99"/>
    <w:semiHidden/>
    <w:unhideWhenUsed/>
    <w:rsid w:val="008D7BDD"/>
    <w:pPr>
      <w:numPr>
        <w:numId w:val="12"/>
      </w:numPr>
      <w:tabs>
        <w:tab w:val="clear" w:pos="1080"/>
      </w:tabs>
      <w:spacing w:before="0" w:after="200" w:line="276" w:lineRule="auto"/>
      <w:ind w:left="0" w:firstLine="0"/>
      <w:contextualSpacing/>
      <w:jc w:val="left"/>
    </w:pPr>
    <w:rPr>
      <w:rFonts w:cstheme="minorBidi"/>
      <w:sz w:val="22"/>
      <w:szCs w:val="22"/>
    </w:rPr>
  </w:style>
  <w:style w:type="paragraph" w:styleId="ListNumber2">
    <w:name w:val="List Number 2"/>
    <w:basedOn w:val="Normal"/>
    <w:uiPriority w:val="99"/>
    <w:semiHidden/>
    <w:unhideWhenUsed/>
    <w:rsid w:val="008D7BDD"/>
    <w:pPr>
      <w:numPr>
        <w:numId w:val="13"/>
      </w:numPr>
      <w:tabs>
        <w:tab w:val="clear" w:pos="720"/>
      </w:tabs>
      <w:spacing w:before="0" w:after="200" w:line="276" w:lineRule="auto"/>
      <w:ind w:left="0" w:firstLine="0"/>
      <w:contextualSpacing/>
      <w:jc w:val="left"/>
    </w:pPr>
    <w:rPr>
      <w:rFonts w:cstheme="minorBidi"/>
      <w:sz w:val="22"/>
      <w:szCs w:val="22"/>
    </w:rPr>
  </w:style>
  <w:style w:type="paragraph" w:styleId="ListNumber3">
    <w:name w:val="List Number 3"/>
    <w:basedOn w:val="Normal"/>
    <w:uiPriority w:val="99"/>
    <w:semiHidden/>
    <w:unhideWhenUsed/>
    <w:rsid w:val="008D7BDD"/>
    <w:pPr>
      <w:numPr>
        <w:numId w:val="14"/>
      </w:numPr>
      <w:tabs>
        <w:tab w:val="clear" w:pos="1080"/>
      </w:tabs>
      <w:spacing w:before="0" w:after="200" w:line="276" w:lineRule="auto"/>
      <w:ind w:left="0" w:firstLine="0"/>
      <w:contextualSpacing/>
      <w:jc w:val="left"/>
    </w:pPr>
    <w:rPr>
      <w:rFonts w:cstheme="minorBidi"/>
      <w:sz w:val="22"/>
      <w:szCs w:val="22"/>
    </w:rPr>
  </w:style>
  <w:style w:type="paragraph" w:styleId="BodyText">
    <w:name w:val="Body Text"/>
    <w:basedOn w:val="Normal"/>
    <w:link w:val="BodyTextChar"/>
    <w:uiPriority w:val="99"/>
    <w:semiHidden/>
    <w:unhideWhenUsed/>
    <w:rsid w:val="008D7BDD"/>
    <w:pPr>
      <w:spacing w:before="0" w:after="120" w:line="276" w:lineRule="auto"/>
      <w:ind w:firstLine="0"/>
      <w:jc w:val="left"/>
    </w:pPr>
    <w:rPr>
      <w:rFonts w:cstheme="minorBidi"/>
      <w:sz w:val="22"/>
      <w:szCs w:val="22"/>
    </w:rPr>
  </w:style>
  <w:style w:type="character" w:customStyle="1" w:styleId="BodyTextChar">
    <w:name w:val="Body Text Char"/>
    <w:basedOn w:val="DefaultParagraphFont"/>
    <w:link w:val="BodyText"/>
    <w:uiPriority w:val="99"/>
    <w:semiHidden/>
    <w:rsid w:val="008D7BDD"/>
    <w:rPr>
      <w:rFonts w:ascii="Times New Roman" w:eastAsia="Times New Roman" w:hAnsi="Times New Roman"/>
      <w:kern w:val="0"/>
      <w:sz w:val="22"/>
      <w:szCs w:val="22"/>
      <w14:ligatures w14:val="none"/>
    </w:rPr>
  </w:style>
  <w:style w:type="paragraph" w:styleId="ListContinue">
    <w:name w:val="List Continue"/>
    <w:basedOn w:val="Normal"/>
    <w:uiPriority w:val="99"/>
    <w:semiHidden/>
    <w:unhideWhenUsed/>
    <w:rsid w:val="008D7BDD"/>
    <w:pPr>
      <w:spacing w:before="0" w:after="120" w:line="276" w:lineRule="auto"/>
      <w:ind w:left="360" w:firstLine="0"/>
      <w:contextualSpacing/>
      <w:jc w:val="left"/>
    </w:pPr>
    <w:rPr>
      <w:rFonts w:cstheme="minorBidi"/>
      <w:sz w:val="22"/>
      <w:szCs w:val="22"/>
    </w:rPr>
  </w:style>
  <w:style w:type="paragraph" w:styleId="ListContinue2">
    <w:name w:val="List Continue 2"/>
    <w:basedOn w:val="Normal"/>
    <w:uiPriority w:val="99"/>
    <w:semiHidden/>
    <w:unhideWhenUsed/>
    <w:rsid w:val="008D7BDD"/>
    <w:pPr>
      <w:spacing w:before="0" w:after="120" w:line="276" w:lineRule="auto"/>
      <w:ind w:left="720" w:firstLine="0"/>
      <w:contextualSpacing/>
      <w:jc w:val="left"/>
    </w:pPr>
    <w:rPr>
      <w:rFonts w:cstheme="minorBidi"/>
      <w:sz w:val="22"/>
      <w:szCs w:val="22"/>
    </w:rPr>
  </w:style>
  <w:style w:type="paragraph" w:styleId="ListContinue3">
    <w:name w:val="List Continue 3"/>
    <w:basedOn w:val="Normal"/>
    <w:uiPriority w:val="99"/>
    <w:semiHidden/>
    <w:unhideWhenUsed/>
    <w:rsid w:val="008D7BDD"/>
    <w:pPr>
      <w:spacing w:before="0" w:after="120" w:line="276" w:lineRule="auto"/>
      <w:ind w:left="1080" w:firstLine="0"/>
      <w:contextualSpacing/>
      <w:jc w:val="left"/>
    </w:pPr>
    <w:rPr>
      <w:rFonts w:cstheme="minorBidi"/>
      <w:sz w:val="22"/>
      <w:szCs w:val="22"/>
    </w:rPr>
  </w:style>
  <w:style w:type="paragraph" w:styleId="BodyText2">
    <w:name w:val="Body Text 2"/>
    <w:basedOn w:val="Normal"/>
    <w:link w:val="BodyText2Char"/>
    <w:uiPriority w:val="99"/>
    <w:semiHidden/>
    <w:unhideWhenUsed/>
    <w:rsid w:val="008D7BDD"/>
    <w:pPr>
      <w:spacing w:before="0" w:after="120" w:line="480" w:lineRule="auto"/>
      <w:ind w:firstLine="0"/>
      <w:jc w:val="left"/>
    </w:pPr>
    <w:rPr>
      <w:rFonts w:cstheme="minorBidi"/>
      <w:sz w:val="22"/>
      <w:szCs w:val="22"/>
    </w:rPr>
  </w:style>
  <w:style w:type="character" w:customStyle="1" w:styleId="BodyText2Char">
    <w:name w:val="Body Text 2 Char"/>
    <w:basedOn w:val="DefaultParagraphFont"/>
    <w:link w:val="BodyText2"/>
    <w:uiPriority w:val="99"/>
    <w:semiHidden/>
    <w:rsid w:val="008D7BDD"/>
    <w:rPr>
      <w:rFonts w:ascii="Times New Roman" w:eastAsia="Times New Roman" w:hAnsi="Times New Roman"/>
      <w:kern w:val="0"/>
      <w:sz w:val="22"/>
      <w:szCs w:val="22"/>
      <w14:ligatures w14:val="none"/>
    </w:rPr>
  </w:style>
  <w:style w:type="paragraph" w:styleId="BodyText3">
    <w:name w:val="Body Text 3"/>
    <w:basedOn w:val="Normal"/>
    <w:link w:val="BodyText3Char"/>
    <w:uiPriority w:val="99"/>
    <w:semiHidden/>
    <w:unhideWhenUsed/>
    <w:rsid w:val="008D7BDD"/>
    <w:pPr>
      <w:spacing w:before="0" w:after="120" w:line="276" w:lineRule="auto"/>
      <w:ind w:firstLine="0"/>
      <w:jc w:val="left"/>
    </w:pPr>
    <w:rPr>
      <w:rFonts w:cstheme="minorBidi"/>
      <w:sz w:val="16"/>
      <w:szCs w:val="16"/>
    </w:rPr>
  </w:style>
  <w:style w:type="character" w:customStyle="1" w:styleId="BodyText3Char">
    <w:name w:val="Body Text 3 Char"/>
    <w:basedOn w:val="DefaultParagraphFont"/>
    <w:link w:val="BodyText3"/>
    <w:uiPriority w:val="99"/>
    <w:semiHidden/>
    <w:rsid w:val="008D7BDD"/>
    <w:rPr>
      <w:rFonts w:ascii="Times New Roman" w:eastAsia="Times New Roman" w:hAnsi="Times New Roman"/>
      <w:kern w:val="0"/>
      <w:sz w:val="16"/>
      <w:szCs w:val="16"/>
      <w14:ligatures w14:val="none"/>
    </w:rPr>
  </w:style>
  <w:style w:type="paragraph" w:styleId="NoSpacing">
    <w:name w:val="No Spacing"/>
    <w:uiPriority w:val="1"/>
    <w:qFormat/>
    <w:rsid w:val="008D7BDD"/>
    <w:pPr>
      <w:spacing w:after="0" w:line="240" w:lineRule="auto"/>
    </w:pPr>
    <w:rPr>
      <w:rFonts w:eastAsiaTheme="minorEastAsia"/>
      <w:kern w:val="0"/>
      <w:sz w:val="22"/>
      <w:szCs w:val="22"/>
      <w14:ligatures w14:val="none"/>
    </w:rPr>
  </w:style>
  <w:style w:type="character" w:styleId="SubtleReference">
    <w:name w:val="Subtle Reference"/>
    <w:basedOn w:val="DefaultParagraphFont"/>
    <w:uiPriority w:val="31"/>
    <w:qFormat/>
    <w:rsid w:val="008D7BDD"/>
    <w:rPr>
      <w:smallCaps/>
      <w:color w:val="ED7D31" w:themeColor="accent2"/>
      <w:u w:val="single"/>
    </w:rPr>
  </w:style>
  <w:style w:type="character" w:styleId="BookTitle">
    <w:name w:val="Book Title"/>
    <w:basedOn w:val="DefaultParagraphFont"/>
    <w:uiPriority w:val="33"/>
    <w:qFormat/>
    <w:rsid w:val="008D7BDD"/>
    <w:rPr>
      <w:b/>
      <w:bCs/>
      <w:smallCaps/>
      <w:spacing w:val="5"/>
    </w:rPr>
  </w:style>
  <w:style w:type="table" w:styleId="LightShading">
    <w:name w:val="Light Shading"/>
    <w:basedOn w:val="TableNormal"/>
    <w:uiPriority w:val="60"/>
    <w:semiHidden/>
    <w:unhideWhenUsed/>
    <w:rsid w:val="008D7BDD"/>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rfulShading">
    <w:name w:val="Colorful Shading"/>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Grid">
    <w:name w:val="Colorful Grid"/>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8D7BDD"/>
    <w:pPr>
      <w:spacing w:after="0" w:line="240" w:lineRule="auto"/>
    </w:pPr>
    <w:rPr>
      <w:rFonts w:eastAsiaTheme="minorEastAsia"/>
      <w:color w:val="2F5496" w:themeColor="accent1" w:themeShade="BF"/>
      <w:kern w:val="0"/>
      <w:sz w:val="22"/>
      <w:szCs w:val="22"/>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List-Accent1">
    <w:name w:val="Light List Accent 1"/>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Grid-Accent1">
    <w:name w:val="Light Grid Accent 1"/>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Shading1-Accent1">
    <w:name w:val="Medium Shading 1 Accent 1"/>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2-Accent1">
    <w:name w:val="Medium List 2 Accent 1"/>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2-Accent1">
    <w:name w:val="Medium Grid 2 Accent 1"/>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DarkList-Accent1">
    <w:name w:val="Dark List Accent 1"/>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ColorfulShading-Accent1">
    <w:name w:val="Colorful Shading Accent 1"/>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Grid-Accent1">
    <w:name w:val="Colorful Grid Accent 1"/>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LightShading-Accent2">
    <w:name w:val="Light Shading Accent 2"/>
    <w:basedOn w:val="TableNormal"/>
    <w:uiPriority w:val="60"/>
    <w:semiHidden/>
    <w:unhideWhenUsed/>
    <w:rsid w:val="008D7BDD"/>
    <w:pPr>
      <w:spacing w:after="0" w:line="240" w:lineRule="auto"/>
    </w:pPr>
    <w:rPr>
      <w:rFonts w:eastAsiaTheme="minorEastAsia"/>
      <w:color w:val="C45911" w:themeColor="accent2" w:themeShade="BF"/>
      <w:kern w:val="0"/>
      <w:sz w:val="22"/>
      <w:szCs w:val="22"/>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List-Accent2">
    <w:name w:val="Light List Accent 2"/>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Grid-Accent2">
    <w:name w:val="Light Grid Accent 2"/>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MediumShading1-Accent2">
    <w:name w:val="Medium Shading 1 Accent 2"/>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2-Accent2">
    <w:name w:val="Medium List 2 Accent 2"/>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2-Accent2">
    <w:name w:val="Medium Grid 2 Accent 2"/>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DarkList-Accent2">
    <w:name w:val="Dark List Accent 2"/>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ColorfulShading-Accent2">
    <w:name w:val="Colorful Shading Accent 2"/>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List-Accent2">
    <w:name w:val="Colorful List Accent 2"/>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2">
    <w:name w:val="Colorful Grid Accent 2"/>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LightShading-Accent3">
    <w:name w:val="Light Shading Accent 3"/>
    <w:basedOn w:val="TableNormal"/>
    <w:uiPriority w:val="60"/>
    <w:semiHidden/>
    <w:unhideWhenUsed/>
    <w:rsid w:val="008D7BDD"/>
    <w:pPr>
      <w:spacing w:after="0" w:line="240" w:lineRule="auto"/>
    </w:pPr>
    <w:rPr>
      <w:rFonts w:eastAsiaTheme="minorEastAsia"/>
      <w:color w:val="7B7B7B" w:themeColor="accent3" w:themeShade="BF"/>
      <w:kern w:val="0"/>
      <w:sz w:val="22"/>
      <w:szCs w:val="22"/>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List-Accent3">
    <w:name w:val="Light List Accent 3"/>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Grid-Accent3">
    <w:name w:val="Light Grid Accent 3"/>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MediumShading1-Accent3">
    <w:name w:val="Medium Shading 1 Accent 3"/>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2-Accent3">
    <w:name w:val="Medium List 2 Accent 3"/>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2-Accent3">
    <w:name w:val="Medium Grid 2 Accent 3"/>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DarkList-Accent3">
    <w:name w:val="Dark List Accent 3"/>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ColorfulShading-Accent3">
    <w:name w:val="Colorful Shading Accent 3"/>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List-Accent3">
    <w:name w:val="Colorful List Accent 3"/>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Grid-Accent3">
    <w:name w:val="Colorful Grid Accent 3"/>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LightShading-Accent4">
    <w:name w:val="Light Shading Accent 4"/>
    <w:basedOn w:val="TableNormal"/>
    <w:uiPriority w:val="60"/>
    <w:semiHidden/>
    <w:unhideWhenUsed/>
    <w:rsid w:val="008D7BDD"/>
    <w:pPr>
      <w:spacing w:after="0" w:line="240" w:lineRule="auto"/>
    </w:pPr>
    <w:rPr>
      <w:rFonts w:eastAsiaTheme="minorEastAsia"/>
      <w:color w:val="BF8F00" w:themeColor="accent4" w:themeShade="BF"/>
      <w:kern w:val="0"/>
      <w:sz w:val="22"/>
      <w:szCs w:val="22"/>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List-Accent4">
    <w:name w:val="Light List Accent 4"/>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Grid-Accent4">
    <w:name w:val="Light Grid Accent 4"/>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MediumShading1-Accent4">
    <w:name w:val="Medium Shading 1 Accent 4"/>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2-Accent4">
    <w:name w:val="Medium List 2 Accent 4"/>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2-Accent4">
    <w:name w:val="Medium Grid 2 Accent 4"/>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DarkList-Accent4">
    <w:name w:val="Dark List Accent 4"/>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ColorfulShading-Accent4">
    <w:name w:val="Colorful Shading Accent 4"/>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List-Accent4">
    <w:name w:val="Colorful List Accent 4"/>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Grid-Accent4">
    <w:name w:val="Colorful Grid Accent 4"/>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LightShading-Accent5">
    <w:name w:val="Light Shading Accent 5"/>
    <w:basedOn w:val="TableNormal"/>
    <w:uiPriority w:val="60"/>
    <w:semiHidden/>
    <w:unhideWhenUsed/>
    <w:rsid w:val="008D7BDD"/>
    <w:pPr>
      <w:spacing w:after="0" w:line="240" w:lineRule="auto"/>
    </w:pPr>
    <w:rPr>
      <w:rFonts w:eastAsiaTheme="minorEastAsia"/>
      <w:color w:val="2E74B5" w:themeColor="accent5" w:themeShade="BF"/>
      <w:kern w:val="0"/>
      <w:sz w:val="22"/>
      <w:szCs w:val="22"/>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Accent5">
    <w:name w:val="Light List Accent 5"/>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Grid-Accent5">
    <w:name w:val="Light Grid Accent 5"/>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MediumShading1-Accent5">
    <w:name w:val="Medium Shading 1 Accent 5"/>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2-Accent5">
    <w:name w:val="Medium List 2 Accent 5"/>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2-Accent5">
    <w:name w:val="Medium Grid 2 Accent 5"/>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DarkList-Accent5">
    <w:name w:val="Dark List Accent 5"/>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ColorfulShading-Accent5">
    <w:name w:val="Colorful Shading Accent 5"/>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List-Accent5">
    <w:name w:val="Colorful List Accent 5"/>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Grid-Accent5">
    <w:name w:val="Colorful Grid Accent 5"/>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LightShading-Accent6">
    <w:name w:val="Light Shading Accent 6"/>
    <w:basedOn w:val="TableNormal"/>
    <w:uiPriority w:val="60"/>
    <w:semiHidden/>
    <w:unhideWhenUsed/>
    <w:rsid w:val="008D7BDD"/>
    <w:pPr>
      <w:spacing w:after="0" w:line="240" w:lineRule="auto"/>
    </w:pPr>
    <w:rPr>
      <w:rFonts w:eastAsiaTheme="minorEastAsia"/>
      <w:color w:val="538135" w:themeColor="accent6" w:themeShade="BF"/>
      <w:kern w:val="0"/>
      <w:sz w:val="22"/>
      <w:szCs w:val="22"/>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6">
    <w:name w:val="Light List Accent 6"/>
    <w:basedOn w:val="TableNormal"/>
    <w:uiPriority w:val="61"/>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6">
    <w:name w:val="Light Grid Accent 6"/>
    <w:basedOn w:val="TableNormal"/>
    <w:uiPriority w:val="62"/>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Accent6">
    <w:name w:val="Medium Shading 1 Accent 6"/>
    <w:basedOn w:val="TableNormal"/>
    <w:uiPriority w:val="63"/>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6">
    <w:name w:val="Medium List 2 Accent 6"/>
    <w:basedOn w:val="TableNormal"/>
    <w:uiPriority w:val="66"/>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6">
    <w:name w:val="Medium Grid 2 Accent 6"/>
    <w:basedOn w:val="TableNormal"/>
    <w:uiPriority w:val="68"/>
    <w:semiHidden/>
    <w:unhideWhenUsed/>
    <w:rsid w:val="008D7BD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8D7BDD"/>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Accent6">
    <w:name w:val="Dark List Accent 6"/>
    <w:basedOn w:val="TableNormal"/>
    <w:uiPriority w:val="70"/>
    <w:semiHidden/>
    <w:unhideWhenUsed/>
    <w:rsid w:val="008D7BDD"/>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6">
    <w:name w:val="Colorful Shading Accent 6"/>
    <w:basedOn w:val="TableNormal"/>
    <w:uiPriority w:val="71"/>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6">
    <w:name w:val="Colorful List Accent 6"/>
    <w:basedOn w:val="TableNormal"/>
    <w:uiPriority w:val="72"/>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6">
    <w:name w:val="Colorful Grid Accent 6"/>
    <w:basedOn w:val="TableNormal"/>
    <w:uiPriority w:val="73"/>
    <w:semiHidden/>
    <w:unhideWhenUsed/>
    <w:rsid w:val="008D7BDD"/>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pdq2pgselectionanchor">
    <w:name w:val="pdq2pg_selectionanchor"/>
    <w:basedOn w:val="DefaultParagraphFont"/>
    <w:rsid w:val="00EF701F"/>
  </w:style>
  <w:style w:type="paragraph" w:styleId="HTMLPreformatted">
    <w:name w:val="HTML Preformatted"/>
    <w:basedOn w:val="Normal"/>
    <w:link w:val="HTMLPreformattedChar"/>
    <w:uiPriority w:val="99"/>
    <w:semiHidden/>
    <w:unhideWhenUsed/>
    <w:rsid w:val="00EF70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F701F"/>
    <w:rPr>
      <w:rFonts w:ascii="Courier New" w:eastAsia="Times New Roman" w:hAnsi="Courier New" w:cs="Courier New"/>
      <w:kern w:val="0"/>
      <w:sz w:val="20"/>
      <w:szCs w:val="20"/>
      <w14:ligatures w14:val="none"/>
    </w:rPr>
  </w:style>
  <w:style w:type="character" w:customStyle="1" w:styleId="v">
    <w:name w:val="ͼv"/>
    <w:basedOn w:val="DefaultParagraphFont"/>
    <w:rsid w:val="00EF701F"/>
  </w:style>
  <w:style w:type="paragraph" w:customStyle="1" w:styleId="Bang">
    <w:name w:val="Bang"/>
    <w:basedOn w:val="Normal"/>
    <w:link w:val="BangChar"/>
    <w:qFormat/>
    <w:rsid w:val="00EF701F"/>
    <w:pPr>
      <w:spacing w:before="0" w:after="0"/>
      <w:ind w:firstLine="0"/>
    </w:pPr>
    <w:rPr>
      <w:bCs/>
      <w:sz w:val="22"/>
      <w:lang w:val="en"/>
    </w:rPr>
  </w:style>
  <w:style w:type="character" w:customStyle="1" w:styleId="BangChar">
    <w:name w:val="Bang Char"/>
    <w:basedOn w:val="DefaultParagraphFont"/>
    <w:link w:val="Bang"/>
    <w:rsid w:val="00EF701F"/>
    <w:rPr>
      <w:rFonts w:ascii="Times New Roman" w:eastAsia="Times New Roman" w:hAnsi="Times New Roman" w:cs="Times New Roman"/>
      <w:bCs/>
      <w:kern w:val="0"/>
      <w:sz w:val="22"/>
      <w:szCs w:val="26"/>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051">
      <w:bodyDiv w:val="1"/>
      <w:marLeft w:val="0"/>
      <w:marRight w:val="0"/>
      <w:marTop w:val="0"/>
      <w:marBottom w:val="0"/>
      <w:divBdr>
        <w:top w:val="none" w:sz="0" w:space="0" w:color="auto"/>
        <w:left w:val="none" w:sz="0" w:space="0" w:color="auto"/>
        <w:bottom w:val="none" w:sz="0" w:space="0" w:color="auto"/>
        <w:right w:val="none" w:sz="0" w:space="0" w:color="auto"/>
      </w:divBdr>
    </w:div>
    <w:div w:id="1245740">
      <w:bodyDiv w:val="1"/>
      <w:marLeft w:val="0"/>
      <w:marRight w:val="0"/>
      <w:marTop w:val="0"/>
      <w:marBottom w:val="0"/>
      <w:divBdr>
        <w:top w:val="none" w:sz="0" w:space="0" w:color="auto"/>
        <w:left w:val="none" w:sz="0" w:space="0" w:color="auto"/>
        <w:bottom w:val="none" w:sz="0" w:space="0" w:color="auto"/>
        <w:right w:val="none" w:sz="0" w:space="0" w:color="auto"/>
      </w:divBdr>
    </w:div>
    <w:div w:id="5527136">
      <w:bodyDiv w:val="1"/>
      <w:marLeft w:val="0"/>
      <w:marRight w:val="0"/>
      <w:marTop w:val="0"/>
      <w:marBottom w:val="0"/>
      <w:divBdr>
        <w:top w:val="none" w:sz="0" w:space="0" w:color="auto"/>
        <w:left w:val="none" w:sz="0" w:space="0" w:color="auto"/>
        <w:bottom w:val="none" w:sz="0" w:space="0" w:color="auto"/>
        <w:right w:val="none" w:sz="0" w:space="0" w:color="auto"/>
      </w:divBdr>
      <w:divsChild>
        <w:div w:id="193347566">
          <w:marLeft w:val="0"/>
          <w:marRight w:val="0"/>
          <w:marTop w:val="0"/>
          <w:marBottom w:val="0"/>
          <w:divBdr>
            <w:top w:val="none" w:sz="0" w:space="0" w:color="auto"/>
            <w:left w:val="none" w:sz="0" w:space="0" w:color="auto"/>
            <w:bottom w:val="none" w:sz="0" w:space="0" w:color="auto"/>
            <w:right w:val="none" w:sz="0" w:space="0" w:color="auto"/>
          </w:divBdr>
        </w:div>
        <w:div w:id="275913283">
          <w:marLeft w:val="0"/>
          <w:marRight w:val="0"/>
          <w:marTop w:val="0"/>
          <w:marBottom w:val="0"/>
          <w:divBdr>
            <w:top w:val="none" w:sz="0" w:space="0" w:color="auto"/>
            <w:left w:val="none" w:sz="0" w:space="0" w:color="auto"/>
            <w:bottom w:val="none" w:sz="0" w:space="0" w:color="auto"/>
            <w:right w:val="none" w:sz="0" w:space="0" w:color="auto"/>
          </w:divBdr>
        </w:div>
        <w:div w:id="397292039">
          <w:marLeft w:val="0"/>
          <w:marRight w:val="0"/>
          <w:marTop w:val="0"/>
          <w:marBottom w:val="0"/>
          <w:divBdr>
            <w:top w:val="none" w:sz="0" w:space="0" w:color="auto"/>
            <w:left w:val="none" w:sz="0" w:space="0" w:color="auto"/>
            <w:bottom w:val="none" w:sz="0" w:space="0" w:color="auto"/>
            <w:right w:val="none" w:sz="0" w:space="0" w:color="auto"/>
          </w:divBdr>
        </w:div>
        <w:div w:id="612597561">
          <w:marLeft w:val="0"/>
          <w:marRight w:val="0"/>
          <w:marTop w:val="0"/>
          <w:marBottom w:val="0"/>
          <w:divBdr>
            <w:top w:val="none" w:sz="0" w:space="0" w:color="auto"/>
            <w:left w:val="none" w:sz="0" w:space="0" w:color="auto"/>
            <w:bottom w:val="none" w:sz="0" w:space="0" w:color="auto"/>
            <w:right w:val="none" w:sz="0" w:space="0" w:color="auto"/>
          </w:divBdr>
        </w:div>
        <w:div w:id="639460679">
          <w:marLeft w:val="0"/>
          <w:marRight w:val="0"/>
          <w:marTop w:val="0"/>
          <w:marBottom w:val="0"/>
          <w:divBdr>
            <w:top w:val="none" w:sz="0" w:space="0" w:color="auto"/>
            <w:left w:val="none" w:sz="0" w:space="0" w:color="auto"/>
            <w:bottom w:val="none" w:sz="0" w:space="0" w:color="auto"/>
            <w:right w:val="none" w:sz="0" w:space="0" w:color="auto"/>
          </w:divBdr>
        </w:div>
        <w:div w:id="779951826">
          <w:marLeft w:val="0"/>
          <w:marRight w:val="0"/>
          <w:marTop w:val="0"/>
          <w:marBottom w:val="0"/>
          <w:divBdr>
            <w:top w:val="none" w:sz="0" w:space="0" w:color="auto"/>
            <w:left w:val="none" w:sz="0" w:space="0" w:color="auto"/>
            <w:bottom w:val="none" w:sz="0" w:space="0" w:color="auto"/>
            <w:right w:val="none" w:sz="0" w:space="0" w:color="auto"/>
          </w:divBdr>
        </w:div>
        <w:div w:id="832374644">
          <w:marLeft w:val="0"/>
          <w:marRight w:val="0"/>
          <w:marTop w:val="0"/>
          <w:marBottom w:val="0"/>
          <w:divBdr>
            <w:top w:val="none" w:sz="0" w:space="0" w:color="auto"/>
            <w:left w:val="none" w:sz="0" w:space="0" w:color="auto"/>
            <w:bottom w:val="none" w:sz="0" w:space="0" w:color="auto"/>
            <w:right w:val="none" w:sz="0" w:space="0" w:color="auto"/>
          </w:divBdr>
        </w:div>
        <w:div w:id="897739854">
          <w:marLeft w:val="0"/>
          <w:marRight w:val="0"/>
          <w:marTop w:val="0"/>
          <w:marBottom w:val="0"/>
          <w:divBdr>
            <w:top w:val="none" w:sz="0" w:space="0" w:color="auto"/>
            <w:left w:val="none" w:sz="0" w:space="0" w:color="auto"/>
            <w:bottom w:val="none" w:sz="0" w:space="0" w:color="auto"/>
            <w:right w:val="none" w:sz="0" w:space="0" w:color="auto"/>
          </w:divBdr>
        </w:div>
        <w:div w:id="1036544742">
          <w:marLeft w:val="0"/>
          <w:marRight w:val="0"/>
          <w:marTop w:val="0"/>
          <w:marBottom w:val="0"/>
          <w:divBdr>
            <w:top w:val="none" w:sz="0" w:space="0" w:color="auto"/>
            <w:left w:val="none" w:sz="0" w:space="0" w:color="auto"/>
            <w:bottom w:val="none" w:sz="0" w:space="0" w:color="auto"/>
            <w:right w:val="none" w:sz="0" w:space="0" w:color="auto"/>
          </w:divBdr>
        </w:div>
        <w:div w:id="1348021943">
          <w:marLeft w:val="0"/>
          <w:marRight w:val="0"/>
          <w:marTop w:val="0"/>
          <w:marBottom w:val="0"/>
          <w:divBdr>
            <w:top w:val="none" w:sz="0" w:space="0" w:color="auto"/>
            <w:left w:val="none" w:sz="0" w:space="0" w:color="auto"/>
            <w:bottom w:val="none" w:sz="0" w:space="0" w:color="auto"/>
            <w:right w:val="none" w:sz="0" w:space="0" w:color="auto"/>
          </w:divBdr>
        </w:div>
        <w:div w:id="1567911105">
          <w:marLeft w:val="0"/>
          <w:marRight w:val="0"/>
          <w:marTop w:val="0"/>
          <w:marBottom w:val="0"/>
          <w:divBdr>
            <w:top w:val="none" w:sz="0" w:space="0" w:color="auto"/>
            <w:left w:val="none" w:sz="0" w:space="0" w:color="auto"/>
            <w:bottom w:val="none" w:sz="0" w:space="0" w:color="auto"/>
            <w:right w:val="none" w:sz="0" w:space="0" w:color="auto"/>
          </w:divBdr>
        </w:div>
        <w:div w:id="1664309102">
          <w:marLeft w:val="0"/>
          <w:marRight w:val="0"/>
          <w:marTop w:val="0"/>
          <w:marBottom w:val="0"/>
          <w:divBdr>
            <w:top w:val="none" w:sz="0" w:space="0" w:color="auto"/>
            <w:left w:val="none" w:sz="0" w:space="0" w:color="auto"/>
            <w:bottom w:val="none" w:sz="0" w:space="0" w:color="auto"/>
            <w:right w:val="none" w:sz="0" w:space="0" w:color="auto"/>
          </w:divBdr>
        </w:div>
        <w:div w:id="1806777284">
          <w:marLeft w:val="0"/>
          <w:marRight w:val="0"/>
          <w:marTop w:val="0"/>
          <w:marBottom w:val="0"/>
          <w:divBdr>
            <w:top w:val="none" w:sz="0" w:space="0" w:color="auto"/>
            <w:left w:val="none" w:sz="0" w:space="0" w:color="auto"/>
            <w:bottom w:val="none" w:sz="0" w:space="0" w:color="auto"/>
            <w:right w:val="none" w:sz="0" w:space="0" w:color="auto"/>
          </w:divBdr>
        </w:div>
        <w:div w:id="1846049251">
          <w:marLeft w:val="0"/>
          <w:marRight w:val="0"/>
          <w:marTop w:val="0"/>
          <w:marBottom w:val="0"/>
          <w:divBdr>
            <w:top w:val="none" w:sz="0" w:space="0" w:color="auto"/>
            <w:left w:val="none" w:sz="0" w:space="0" w:color="auto"/>
            <w:bottom w:val="none" w:sz="0" w:space="0" w:color="auto"/>
            <w:right w:val="none" w:sz="0" w:space="0" w:color="auto"/>
          </w:divBdr>
        </w:div>
        <w:div w:id="1851600378">
          <w:marLeft w:val="0"/>
          <w:marRight w:val="0"/>
          <w:marTop w:val="0"/>
          <w:marBottom w:val="0"/>
          <w:divBdr>
            <w:top w:val="none" w:sz="0" w:space="0" w:color="auto"/>
            <w:left w:val="none" w:sz="0" w:space="0" w:color="auto"/>
            <w:bottom w:val="none" w:sz="0" w:space="0" w:color="auto"/>
            <w:right w:val="none" w:sz="0" w:space="0" w:color="auto"/>
          </w:divBdr>
        </w:div>
      </w:divsChild>
    </w:div>
    <w:div w:id="12190172">
      <w:bodyDiv w:val="1"/>
      <w:marLeft w:val="0"/>
      <w:marRight w:val="0"/>
      <w:marTop w:val="0"/>
      <w:marBottom w:val="0"/>
      <w:divBdr>
        <w:top w:val="none" w:sz="0" w:space="0" w:color="auto"/>
        <w:left w:val="none" w:sz="0" w:space="0" w:color="auto"/>
        <w:bottom w:val="none" w:sz="0" w:space="0" w:color="auto"/>
        <w:right w:val="none" w:sz="0" w:space="0" w:color="auto"/>
      </w:divBdr>
      <w:divsChild>
        <w:div w:id="334573117">
          <w:marLeft w:val="0"/>
          <w:marRight w:val="0"/>
          <w:marTop w:val="0"/>
          <w:marBottom w:val="0"/>
          <w:divBdr>
            <w:top w:val="none" w:sz="0" w:space="0" w:color="auto"/>
            <w:left w:val="none" w:sz="0" w:space="0" w:color="auto"/>
            <w:bottom w:val="none" w:sz="0" w:space="0" w:color="auto"/>
            <w:right w:val="none" w:sz="0" w:space="0" w:color="auto"/>
          </w:divBdr>
        </w:div>
        <w:div w:id="1149515737">
          <w:marLeft w:val="0"/>
          <w:marRight w:val="0"/>
          <w:marTop w:val="0"/>
          <w:marBottom w:val="0"/>
          <w:divBdr>
            <w:top w:val="none" w:sz="0" w:space="0" w:color="auto"/>
            <w:left w:val="none" w:sz="0" w:space="0" w:color="auto"/>
            <w:bottom w:val="none" w:sz="0" w:space="0" w:color="auto"/>
            <w:right w:val="none" w:sz="0" w:space="0" w:color="auto"/>
          </w:divBdr>
        </w:div>
        <w:div w:id="1836452482">
          <w:marLeft w:val="0"/>
          <w:marRight w:val="0"/>
          <w:marTop w:val="0"/>
          <w:marBottom w:val="0"/>
          <w:divBdr>
            <w:top w:val="none" w:sz="0" w:space="0" w:color="auto"/>
            <w:left w:val="none" w:sz="0" w:space="0" w:color="auto"/>
            <w:bottom w:val="none" w:sz="0" w:space="0" w:color="auto"/>
            <w:right w:val="none" w:sz="0" w:space="0" w:color="auto"/>
          </w:divBdr>
        </w:div>
        <w:div w:id="1922176644">
          <w:marLeft w:val="0"/>
          <w:marRight w:val="0"/>
          <w:marTop w:val="0"/>
          <w:marBottom w:val="0"/>
          <w:divBdr>
            <w:top w:val="none" w:sz="0" w:space="0" w:color="auto"/>
            <w:left w:val="none" w:sz="0" w:space="0" w:color="auto"/>
            <w:bottom w:val="none" w:sz="0" w:space="0" w:color="auto"/>
            <w:right w:val="none" w:sz="0" w:space="0" w:color="auto"/>
          </w:divBdr>
        </w:div>
        <w:div w:id="1997950571">
          <w:marLeft w:val="0"/>
          <w:marRight w:val="0"/>
          <w:marTop w:val="0"/>
          <w:marBottom w:val="0"/>
          <w:divBdr>
            <w:top w:val="none" w:sz="0" w:space="0" w:color="auto"/>
            <w:left w:val="none" w:sz="0" w:space="0" w:color="auto"/>
            <w:bottom w:val="none" w:sz="0" w:space="0" w:color="auto"/>
            <w:right w:val="none" w:sz="0" w:space="0" w:color="auto"/>
          </w:divBdr>
        </w:div>
        <w:div w:id="2141992927">
          <w:marLeft w:val="0"/>
          <w:marRight w:val="0"/>
          <w:marTop w:val="0"/>
          <w:marBottom w:val="0"/>
          <w:divBdr>
            <w:top w:val="none" w:sz="0" w:space="0" w:color="auto"/>
            <w:left w:val="none" w:sz="0" w:space="0" w:color="auto"/>
            <w:bottom w:val="none" w:sz="0" w:space="0" w:color="auto"/>
            <w:right w:val="none" w:sz="0" w:space="0" w:color="auto"/>
          </w:divBdr>
        </w:div>
      </w:divsChild>
    </w:div>
    <w:div w:id="26226586">
      <w:bodyDiv w:val="1"/>
      <w:marLeft w:val="0"/>
      <w:marRight w:val="0"/>
      <w:marTop w:val="0"/>
      <w:marBottom w:val="0"/>
      <w:divBdr>
        <w:top w:val="none" w:sz="0" w:space="0" w:color="auto"/>
        <w:left w:val="none" w:sz="0" w:space="0" w:color="auto"/>
        <w:bottom w:val="none" w:sz="0" w:space="0" w:color="auto"/>
        <w:right w:val="none" w:sz="0" w:space="0" w:color="auto"/>
      </w:divBdr>
    </w:div>
    <w:div w:id="28721540">
      <w:bodyDiv w:val="1"/>
      <w:marLeft w:val="0"/>
      <w:marRight w:val="0"/>
      <w:marTop w:val="0"/>
      <w:marBottom w:val="0"/>
      <w:divBdr>
        <w:top w:val="none" w:sz="0" w:space="0" w:color="auto"/>
        <w:left w:val="none" w:sz="0" w:space="0" w:color="auto"/>
        <w:bottom w:val="none" w:sz="0" w:space="0" w:color="auto"/>
        <w:right w:val="none" w:sz="0" w:space="0" w:color="auto"/>
      </w:divBdr>
    </w:div>
    <w:div w:id="39016841">
      <w:bodyDiv w:val="1"/>
      <w:marLeft w:val="0"/>
      <w:marRight w:val="0"/>
      <w:marTop w:val="0"/>
      <w:marBottom w:val="0"/>
      <w:divBdr>
        <w:top w:val="none" w:sz="0" w:space="0" w:color="auto"/>
        <w:left w:val="none" w:sz="0" w:space="0" w:color="auto"/>
        <w:bottom w:val="none" w:sz="0" w:space="0" w:color="auto"/>
        <w:right w:val="none" w:sz="0" w:space="0" w:color="auto"/>
      </w:divBdr>
    </w:div>
    <w:div w:id="43985961">
      <w:bodyDiv w:val="1"/>
      <w:marLeft w:val="0"/>
      <w:marRight w:val="0"/>
      <w:marTop w:val="0"/>
      <w:marBottom w:val="0"/>
      <w:divBdr>
        <w:top w:val="none" w:sz="0" w:space="0" w:color="auto"/>
        <w:left w:val="none" w:sz="0" w:space="0" w:color="auto"/>
        <w:bottom w:val="none" w:sz="0" w:space="0" w:color="auto"/>
        <w:right w:val="none" w:sz="0" w:space="0" w:color="auto"/>
      </w:divBdr>
      <w:divsChild>
        <w:div w:id="359011485">
          <w:marLeft w:val="0"/>
          <w:marRight w:val="0"/>
          <w:marTop w:val="0"/>
          <w:marBottom w:val="0"/>
          <w:divBdr>
            <w:top w:val="none" w:sz="0" w:space="0" w:color="auto"/>
            <w:left w:val="none" w:sz="0" w:space="0" w:color="auto"/>
            <w:bottom w:val="none" w:sz="0" w:space="0" w:color="auto"/>
            <w:right w:val="none" w:sz="0" w:space="0" w:color="auto"/>
          </w:divBdr>
        </w:div>
        <w:div w:id="715664402">
          <w:marLeft w:val="0"/>
          <w:marRight w:val="0"/>
          <w:marTop w:val="0"/>
          <w:marBottom w:val="0"/>
          <w:divBdr>
            <w:top w:val="none" w:sz="0" w:space="0" w:color="auto"/>
            <w:left w:val="none" w:sz="0" w:space="0" w:color="auto"/>
            <w:bottom w:val="none" w:sz="0" w:space="0" w:color="auto"/>
            <w:right w:val="none" w:sz="0" w:space="0" w:color="auto"/>
          </w:divBdr>
        </w:div>
        <w:div w:id="804279486">
          <w:marLeft w:val="0"/>
          <w:marRight w:val="0"/>
          <w:marTop w:val="0"/>
          <w:marBottom w:val="0"/>
          <w:divBdr>
            <w:top w:val="none" w:sz="0" w:space="0" w:color="auto"/>
            <w:left w:val="none" w:sz="0" w:space="0" w:color="auto"/>
            <w:bottom w:val="none" w:sz="0" w:space="0" w:color="auto"/>
            <w:right w:val="none" w:sz="0" w:space="0" w:color="auto"/>
          </w:divBdr>
        </w:div>
        <w:div w:id="1176381914">
          <w:marLeft w:val="0"/>
          <w:marRight w:val="0"/>
          <w:marTop w:val="0"/>
          <w:marBottom w:val="0"/>
          <w:divBdr>
            <w:top w:val="none" w:sz="0" w:space="0" w:color="auto"/>
            <w:left w:val="none" w:sz="0" w:space="0" w:color="auto"/>
            <w:bottom w:val="none" w:sz="0" w:space="0" w:color="auto"/>
            <w:right w:val="none" w:sz="0" w:space="0" w:color="auto"/>
          </w:divBdr>
        </w:div>
        <w:div w:id="1515877679">
          <w:marLeft w:val="0"/>
          <w:marRight w:val="0"/>
          <w:marTop w:val="0"/>
          <w:marBottom w:val="0"/>
          <w:divBdr>
            <w:top w:val="none" w:sz="0" w:space="0" w:color="auto"/>
            <w:left w:val="none" w:sz="0" w:space="0" w:color="auto"/>
            <w:bottom w:val="none" w:sz="0" w:space="0" w:color="auto"/>
            <w:right w:val="none" w:sz="0" w:space="0" w:color="auto"/>
          </w:divBdr>
        </w:div>
      </w:divsChild>
    </w:div>
    <w:div w:id="45644994">
      <w:bodyDiv w:val="1"/>
      <w:marLeft w:val="0"/>
      <w:marRight w:val="0"/>
      <w:marTop w:val="0"/>
      <w:marBottom w:val="0"/>
      <w:divBdr>
        <w:top w:val="none" w:sz="0" w:space="0" w:color="auto"/>
        <w:left w:val="none" w:sz="0" w:space="0" w:color="auto"/>
        <w:bottom w:val="none" w:sz="0" w:space="0" w:color="auto"/>
        <w:right w:val="none" w:sz="0" w:space="0" w:color="auto"/>
      </w:divBdr>
    </w:div>
    <w:div w:id="46296225">
      <w:bodyDiv w:val="1"/>
      <w:marLeft w:val="0"/>
      <w:marRight w:val="0"/>
      <w:marTop w:val="0"/>
      <w:marBottom w:val="0"/>
      <w:divBdr>
        <w:top w:val="none" w:sz="0" w:space="0" w:color="auto"/>
        <w:left w:val="none" w:sz="0" w:space="0" w:color="auto"/>
        <w:bottom w:val="none" w:sz="0" w:space="0" w:color="auto"/>
        <w:right w:val="none" w:sz="0" w:space="0" w:color="auto"/>
      </w:divBdr>
    </w:div>
    <w:div w:id="46733282">
      <w:bodyDiv w:val="1"/>
      <w:marLeft w:val="0"/>
      <w:marRight w:val="0"/>
      <w:marTop w:val="0"/>
      <w:marBottom w:val="0"/>
      <w:divBdr>
        <w:top w:val="none" w:sz="0" w:space="0" w:color="auto"/>
        <w:left w:val="none" w:sz="0" w:space="0" w:color="auto"/>
        <w:bottom w:val="none" w:sz="0" w:space="0" w:color="auto"/>
        <w:right w:val="none" w:sz="0" w:space="0" w:color="auto"/>
      </w:divBdr>
    </w:div>
    <w:div w:id="47607853">
      <w:bodyDiv w:val="1"/>
      <w:marLeft w:val="0"/>
      <w:marRight w:val="0"/>
      <w:marTop w:val="0"/>
      <w:marBottom w:val="0"/>
      <w:divBdr>
        <w:top w:val="none" w:sz="0" w:space="0" w:color="auto"/>
        <w:left w:val="none" w:sz="0" w:space="0" w:color="auto"/>
        <w:bottom w:val="none" w:sz="0" w:space="0" w:color="auto"/>
        <w:right w:val="none" w:sz="0" w:space="0" w:color="auto"/>
      </w:divBdr>
      <w:divsChild>
        <w:div w:id="1029573452">
          <w:marLeft w:val="0"/>
          <w:marRight w:val="0"/>
          <w:marTop w:val="0"/>
          <w:marBottom w:val="0"/>
          <w:divBdr>
            <w:top w:val="none" w:sz="0" w:space="0" w:color="auto"/>
            <w:left w:val="none" w:sz="0" w:space="0" w:color="auto"/>
            <w:bottom w:val="none" w:sz="0" w:space="0" w:color="auto"/>
            <w:right w:val="none" w:sz="0" w:space="0" w:color="auto"/>
          </w:divBdr>
        </w:div>
        <w:div w:id="1723746891">
          <w:marLeft w:val="0"/>
          <w:marRight w:val="0"/>
          <w:marTop w:val="0"/>
          <w:marBottom w:val="0"/>
          <w:divBdr>
            <w:top w:val="none" w:sz="0" w:space="0" w:color="auto"/>
            <w:left w:val="none" w:sz="0" w:space="0" w:color="auto"/>
            <w:bottom w:val="none" w:sz="0" w:space="0" w:color="auto"/>
            <w:right w:val="none" w:sz="0" w:space="0" w:color="auto"/>
          </w:divBdr>
        </w:div>
        <w:div w:id="2129810861">
          <w:marLeft w:val="0"/>
          <w:marRight w:val="0"/>
          <w:marTop w:val="0"/>
          <w:marBottom w:val="0"/>
          <w:divBdr>
            <w:top w:val="none" w:sz="0" w:space="0" w:color="auto"/>
            <w:left w:val="none" w:sz="0" w:space="0" w:color="auto"/>
            <w:bottom w:val="none" w:sz="0" w:space="0" w:color="auto"/>
            <w:right w:val="none" w:sz="0" w:space="0" w:color="auto"/>
          </w:divBdr>
        </w:div>
      </w:divsChild>
    </w:div>
    <w:div w:id="48039744">
      <w:bodyDiv w:val="1"/>
      <w:marLeft w:val="0"/>
      <w:marRight w:val="0"/>
      <w:marTop w:val="0"/>
      <w:marBottom w:val="0"/>
      <w:divBdr>
        <w:top w:val="none" w:sz="0" w:space="0" w:color="auto"/>
        <w:left w:val="none" w:sz="0" w:space="0" w:color="auto"/>
        <w:bottom w:val="none" w:sz="0" w:space="0" w:color="auto"/>
        <w:right w:val="none" w:sz="0" w:space="0" w:color="auto"/>
      </w:divBdr>
    </w:div>
    <w:div w:id="57287233">
      <w:bodyDiv w:val="1"/>
      <w:marLeft w:val="0"/>
      <w:marRight w:val="0"/>
      <w:marTop w:val="0"/>
      <w:marBottom w:val="0"/>
      <w:divBdr>
        <w:top w:val="none" w:sz="0" w:space="0" w:color="auto"/>
        <w:left w:val="none" w:sz="0" w:space="0" w:color="auto"/>
        <w:bottom w:val="none" w:sz="0" w:space="0" w:color="auto"/>
        <w:right w:val="none" w:sz="0" w:space="0" w:color="auto"/>
      </w:divBdr>
      <w:divsChild>
        <w:div w:id="237634300">
          <w:marLeft w:val="0"/>
          <w:marRight w:val="0"/>
          <w:marTop w:val="0"/>
          <w:marBottom w:val="0"/>
          <w:divBdr>
            <w:top w:val="none" w:sz="0" w:space="0" w:color="auto"/>
            <w:left w:val="none" w:sz="0" w:space="0" w:color="auto"/>
            <w:bottom w:val="none" w:sz="0" w:space="0" w:color="auto"/>
            <w:right w:val="none" w:sz="0" w:space="0" w:color="auto"/>
          </w:divBdr>
        </w:div>
        <w:div w:id="290214119">
          <w:marLeft w:val="0"/>
          <w:marRight w:val="0"/>
          <w:marTop w:val="0"/>
          <w:marBottom w:val="0"/>
          <w:divBdr>
            <w:top w:val="none" w:sz="0" w:space="0" w:color="auto"/>
            <w:left w:val="none" w:sz="0" w:space="0" w:color="auto"/>
            <w:bottom w:val="none" w:sz="0" w:space="0" w:color="auto"/>
            <w:right w:val="none" w:sz="0" w:space="0" w:color="auto"/>
          </w:divBdr>
        </w:div>
        <w:div w:id="1315718261">
          <w:marLeft w:val="0"/>
          <w:marRight w:val="0"/>
          <w:marTop w:val="0"/>
          <w:marBottom w:val="0"/>
          <w:divBdr>
            <w:top w:val="none" w:sz="0" w:space="0" w:color="auto"/>
            <w:left w:val="none" w:sz="0" w:space="0" w:color="auto"/>
            <w:bottom w:val="none" w:sz="0" w:space="0" w:color="auto"/>
            <w:right w:val="none" w:sz="0" w:space="0" w:color="auto"/>
          </w:divBdr>
        </w:div>
        <w:div w:id="1601372644">
          <w:marLeft w:val="0"/>
          <w:marRight w:val="0"/>
          <w:marTop w:val="0"/>
          <w:marBottom w:val="0"/>
          <w:divBdr>
            <w:top w:val="none" w:sz="0" w:space="0" w:color="auto"/>
            <w:left w:val="none" w:sz="0" w:space="0" w:color="auto"/>
            <w:bottom w:val="none" w:sz="0" w:space="0" w:color="auto"/>
            <w:right w:val="none" w:sz="0" w:space="0" w:color="auto"/>
          </w:divBdr>
        </w:div>
        <w:div w:id="1707635940">
          <w:marLeft w:val="0"/>
          <w:marRight w:val="0"/>
          <w:marTop w:val="0"/>
          <w:marBottom w:val="0"/>
          <w:divBdr>
            <w:top w:val="none" w:sz="0" w:space="0" w:color="auto"/>
            <w:left w:val="none" w:sz="0" w:space="0" w:color="auto"/>
            <w:bottom w:val="none" w:sz="0" w:space="0" w:color="auto"/>
            <w:right w:val="none" w:sz="0" w:space="0" w:color="auto"/>
          </w:divBdr>
        </w:div>
        <w:div w:id="2007510529">
          <w:marLeft w:val="0"/>
          <w:marRight w:val="0"/>
          <w:marTop w:val="0"/>
          <w:marBottom w:val="0"/>
          <w:divBdr>
            <w:top w:val="none" w:sz="0" w:space="0" w:color="auto"/>
            <w:left w:val="none" w:sz="0" w:space="0" w:color="auto"/>
            <w:bottom w:val="none" w:sz="0" w:space="0" w:color="auto"/>
            <w:right w:val="none" w:sz="0" w:space="0" w:color="auto"/>
          </w:divBdr>
        </w:div>
      </w:divsChild>
    </w:div>
    <w:div w:id="62411903">
      <w:bodyDiv w:val="1"/>
      <w:marLeft w:val="0"/>
      <w:marRight w:val="0"/>
      <w:marTop w:val="0"/>
      <w:marBottom w:val="0"/>
      <w:divBdr>
        <w:top w:val="none" w:sz="0" w:space="0" w:color="auto"/>
        <w:left w:val="none" w:sz="0" w:space="0" w:color="auto"/>
        <w:bottom w:val="none" w:sz="0" w:space="0" w:color="auto"/>
        <w:right w:val="none" w:sz="0" w:space="0" w:color="auto"/>
      </w:divBdr>
    </w:div>
    <w:div w:id="64568246">
      <w:bodyDiv w:val="1"/>
      <w:marLeft w:val="0"/>
      <w:marRight w:val="0"/>
      <w:marTop w:val="0"/>
      <w:marBottom w:val="0"/>
      <w:divBdr>
        <w:top w:val="none" w:sz="0" w:space="0" w:color="auto"/>
        <w:left w:val="none" w:sz="0" w:space="0" w:color="auto"/>
        <w:bottom w:val="none" w:sz="0" w:space="0" w:color="auto"/>
        <w:right w:val="none" w:sz="0" w:space="0" w:color="auto"/>
      </w:divBdr>
    </w:div>
    <w:div w:id="64570297">
      <w:bodyDiv w:val="1"/>
      <w:marLeft w:val="0"/>
      <w:marRight w:val="0"/>
      <w:marTop w:val="0"/>
      <w:marBottom w:val="0"/>
      <w:divBdr>
        <w:top w:val="none" w:sz="0" w:space="0" w:color="auto"/>
        <w:left w:val="none" w:sz="0" w:space="0" w:color="auto"/>
        <w:bottom w:val="none" w:sz="0" w:space="0" w:color="auto"/>
        <w:right w:val="none" w:sz="0" w:space="0" w:color="auto"/>
      </w:divBdr>
    </w:div>
    <w:div w:id="68620549">
      <w:bodyDiv w:val="1"/>
      <w:marLeft w:val="0"/>
      <w:marRight w:val="0"/>
      <w:marTop w:val="0"/>
      <w:marBottom w:val="0"/>
      <w:divBdr>
        <w:top w:val="none" w:sz="0" w:space="0" w:color="auto"/>
        <w:left w:val="none" w:sz="0" w:space="0" w:color="auto"/>
        <w:bottom w:val="none" w:sz="0" w:space="0" w:color="auto"/>
        <w:right w:val="none" w:sz="0" w:space="0" w:color="auto"/>
      </w:divBdr>
    </w:div>
    <w:div w:id="83498543">
      <w:bodyDiv w:val="1"/>
      <w:marLeft w:val="0"/>
      <w:marRight w:val="0"/>
      <w:marTop w:val="0"/>
      <w:marBottom w:val="0"/>
      <w:divBdr>
        <w:top w:val="none" w:sz="0" w:space="0" w:color="auto"/>
        <w:left w:val="none" w:sz="0" w:space="0" w:color="auto"/>
        <w:bottom w:val="none" w:sz="0" w:space="0" w:color="auto"/>
        <w:right w:val="none" w:sz="0" w:space="0" w:color="auto"/>
      </w:divBdr>
    </w:div>
    <w:div w:id="89475922">
      <w:bodyDiv w:val="1"/>
      <w:marLeft w:val="0"/>
      <w:marRight w:val="0"/>
      <w:marTop w:val="0"/>
      <w:marBottom w:val="0"/>
      <w:divBdr>
        <w:top w:val="none" w:sz="0" w:space="0" w:color="auto"/>
        <w:left w:val="none" w:sz="0" w:space="0" w:color="auto"/>
        <w:bottom w:val="none" w:sz="0" w:space="0" w:color="auto"/>
        <w:right w:val="none" w:sz="0" w:space="0" w:color="auto"/>
      </w:divBdr>
    </w:div>
    <w:div w:id="89591698">
      <w:bodyDiv w:val="1"/>
      <w:marLeft w:val="0"/>
      <w:marRight w:val="0"/>
      <w:marTop w:val="0"/>
      <w:marBottom w:val="0"/>
      <w:divBdr>
        <w:top w:val="none" w:sz="0" w:space="0" w:color="auto"/>
        <w:left w:val="none" w:sz="0" w:space="0" w:color="auto"/>
        <w:bottom w:val="none" w:sz="0" w:space="0" w:color="auto"/>
        <w:right w:val="none" w:sz="0" w:space="0" w:color="auto"/>
      </w:divBdr>
    </w:div>
    <w:div w:id="91047530">
      <w:bodyDiv w:val="1"/>
      <w:marLeft w:val="0"/>
      <w:marRight w:val="0"/>
      <w:marTop w:val="0"/>
      <w:marBottom w:val="0"/>
      <w:divBdr>
        <w:top w:val="none" w:sz="0" w:space="0" w:color="auto"/>
        <w:left w:val="none" w:sz="0" w:space="0" w:color="auto"/>
        <w:bottom w:val="none" w:sz="0" w:space="0" w:color="auto"/>
        <w:right w:val="none" w:sz="0" w:space="0" w:color="auto"/>
      </w:divBdr>
    </w:div>
    <w:div w:id="92095788">
      <w:bodyDiv w:val="1"/>
      <w:marLeft w:val="0"/>
      <w:marRight w:val="0"/>
      <w:marTop w:val="0"/>
      <w:marBottom w:val="0"/>
      <w:divBdr>
        <w:top w:val="none" w:sz="0" w:space="0" w:color="auto"/>
        <w:left w:val="none" w:sz="0" w:space="0" w:color="auto"/>
        <w:bottom w:val="none" w:sz="0" w:space="0" w:color="auto"/>
        <w:right w:val="none" w:sz="0" w:space="0" w:color="auto"/>
      </w:divBdr>
    </w:div>
    <w:div w:id="104734885">
      <w:bodyDiv w:val="1"/>
      <w:marLeft w:val="0"/>
      <w:marRight w:val="0"/>
      <w:marTop w:val="0"/>
      <w:marBottom w:val="0"/>
      <w:divBdr>
        <w:top w:val="none" w:sz="0" w:space="0" w:color="auto"/>
        <w:left w:val="none" w:sz="0" w:space="0" w:color="auto"/>
        <w:bottom w:val="none" w:sz="0" w:space="0" w:color="auto"/>
        <w:right w:val="none" w:sz="0" w:space="0" w:color="auto"/>
      </w:divBdr>
    </w:div>
    <w:div w:id="107504938">
      <w:bodyDiv w:val="1"/>
      <w:marLeft w:val="0"/>
      <w:marRight w:val="0"/>
      <w:marTop w:val="0"/>
      <w:marBottom w:val="0"/>
      <w:divBdr>
        <w:top w:val="none" w:sz="0" w:space="0" w:color="auto"/>
        <w:left w:val="none" w:sz="0" w:space="0" w:color="auto"/>
        <w:bottom w:val="none" w:sz="0" w:space="0" w:color="auto"/>
        <w:right w:val="none" w:sz="0" w:space="0" w:color="auto"/>
      </w:divBdr>
      <w:divsChild>
        <w:div w:id="109132965">
          <w:marLeft w:val="0"/>
          <w:marRight w:val="0"/>
          <w:marTop w:val="0"/>
          <w:marBottom w:val="0"/>
          <w:divBdr>
            <w:top w:val="none" w:sz="0" w:space="0" w:color="auto"/>
            <w:left w:val="none" w:sz="0" w:space="0" w:color="auto"/>
            <w:bottom w:val="none" w:sz="0" w:space="0" w:color="auto"/>
            <w:right w:val="none" w:sz="0" w:space="0" w:color="auto"/>
          </w:divBdr>
        </w:div>
        <w:div w:id="130178197">
          <w:marLeft w:val="0"/>
          <w:marRight w:val="0"/>
          <w:marTop w:val="0"/>
          <w:marBottom w:val="0"/>
          <w:divBdr>
            <w:top w:val="none" w:sz="0" w:space="0" w:color="auto"/>
            <w:left w:val="none" w:sz="0" w:space="0" w:color="auto"/>
            <w:bottom w:val="none" w:sz="0" w:space="0" w:color="auto"/>
            <w:right w:val="none" w:sz="0" w:space="0" w:color="auto"/>
          </w:divBdr>
        </w:div>
        <w:div w:id="136335858">
          <w:marLeft w:val="0"/>
          <w:marRight w:val="0"/>
          <w:marTop w:val="0"/>
          <w:marBottom w:val="0"/>
          <w:divBdr>
            <w:top w:val="none" w:sz="0" w:space="0" w:color="auto"/>
            <w:left w:val="none" w:sz="0" w:space="0" w:color="auto"/>
            <w:bottom w:val="none" w:sz="0" w:space="0" w:color="auto"/>
            <w:right w:val="none" w:sz="0" w:space="0" w:color="auto"/>
          </w:divBdr>
        </w:div>
        <w:div w:id="140969629">
          <w:marLeft w:val="0"/>
          <w:marRight w:val="0"/>
          <w:marTop w:val="0"/>
          <w:marBottom w:val="0"/>
          <w:divBdr>
            <w:top w:val="none" w:sz="0" w:space="0" w:color="auto"/>
            <w:left w:val="none" w:sz="0" w:space="0" w:color="auto"/>
            <w:bottom w:val="none" w:sz="0" w:space="0" w:color="auto"/>
            <w:right w:val="none" w:sz="0" w:space="0" w:color="auto"/>
          </w:divBdr>
        </w:div>
        <w:div w:id="147332346">
          <w:marLeft w:val="0"/>
          <w:marRight w:val="0"/>
          <w:marTop w:val="0"/>
          <w:marBottom w:val="0"/>
          <w:divBdr>
            <w:top w:val="none" w:sz="0" w:space="0" w:color="auto"/>
            <w:left w:val="none" w:sz="0" w:space="0" w:color="auto"/>
            <w:bottom w:val="none" w:sz="0" w:space="0" w:color="auto"/>
            <w:right w:val="none" w:sz="0" w:space="0" w:color="auto"/>
          </w:divBdr>
        </w:div>
        <w:div w:id="177740898">
          <w:marLeft w:val="0"/>
          <w:marRight w:val="0"/>
          <w:marTop w:val="0"/>
          <w:marBottom w:val="0"/>
          <w:divBdr>
            <w:top w:val="none" w:sz="0" w:space="0" w:color="auto"/>
            <w:left w:val="none" w:sz="0" w:space="0" w:color="auto"/>
            <w:bottom w:val="none" w:sz="0" w:space="0" w:color="auto"/>
            <w:right w:val="none" w:sz="0" w:space="0" w:color="auto"/>
          </w:divBdr>
        </w:div>
        <w:div w:id="180975101">
          <w:marLeft w:val="0"/>
          <w:marRight w:val="0"/>
          <w:marTop w:val="0"/>
          <w:marBottom w:val="0"/>
          <w:divBdr>
            <w:top w:val="none" w:sz="0" w:space="0" w:color="auto"/>
            <w:left w:val="none" w:sz="0" w:space="0" w:color="auto"/>
            <w:bottom w:val="none" w:sz="0" w:space="0" w:color="auto"/>
            <w:right w:val="none" w:sz="0" w:space="0" w:color="auto"/>
          </w:divBdr>
        </w:div>
        <w:div w:id="190650340">
          <w:marLeft w:val="0"/>
          <w:marRight w:val="0"/>
          <w:marTop w:val="0"/>
          <w:marBottom w:val="0"/>
          <w:divBdr>
            <w:top w:val="none" w:sz="0" w:space="0" w:color="auto"/>
            <w:left w:val="none" w:sz="0" w:space="0" w:color="auto"/>
            <w:bottom w:val="none" w:sz="0" w:space="0" w:color="auto"/>
            <w:right w:val="none" w:sz="0" w:space="0" w:color="auto"/>
          </w:divBdr>
        </w:div>
        <w:div w:id="214124625">
          <w:marLeft w:val="0"/>
          <w:marRight w:val="0"/>
          <w:marTop w:val="0"/>
          <w:marBottom w:val="0"/>
          <w:divBdr>
            <w:top w:val="none" w:sz="0" w:space="0" w:color="auto"/>
            <w:left w:val="none" w:sz="0" w:space="0" w:color="auto"/>
            <w:bottom w:val="none" w:sz="0" w:space="0" w:color="auto"/>
            <w:right w:val="none" w:sz="0" w:space="0" w:color="auto"/>
          </w:divBdr>
        </w:div>
        <w:div w:id="215121316">
          <w:marLeft w:val="0"/>
          <w:marRight w:val="0"/>
          <w:marTop w:val="0"/>
          <w:marBottom w:val="0"/>
          <w:divBdr>
            <w:top w:val="none" w:sz="0" w:space="0" w:color="auto"/>
            <w:left w:val="none" w:sz="0" w:space="0" w:color="auto"/>
            <w:bottom w:val="none" w:sz="0" w:space="0" w:color="auto"/>
            <w:right w:val="none" w:sz="0" w:space="0" w:color="auto"/>
          </w:divBdr>
        </w:div>
        <w:div w:id="260846116">
          <w:marLeft w:val="0"/>
          <w:marRight w:val="0"/>
          <w:marTop w:val="0"/>
          <w:marBottom w:val="0"/>
          <w:divBdr>
            <w:top w:val="none" w:sz="0" w:space="0" w:color="auto"/>
            <w:left w:val="none" w:sz="0" w:space="0" w:color="auto"/>
            <w:bottom w:val="none" w:sz="0" w:space="0" w:color="auto"/>
            <w:right w:val="none" w:sz="0" w:space="0" w:color="auto"/>
          </w:divBdr>
        </w:div>
        <w:div w:id="272439064">
          <w:marLeft w:val="0"/>
          <w:marRight w:val="0"/>
          <w:marTop w:val="0"/>
          <w:marBottom w:val="0"/>
          <w:divBdr>
            <w:top w:val="none" w:sz="0" w:space="0" w:color="auto"/>
            <w:left w:val="none" w:sz="0" w:space="0" w:color="auto"/>
            <w:bottom w:val="none" w:sz="0" w:space="0" w:color="auto"/>
            <w:right w:val="none" w:sz="0" w:space="0" w:color="auto"/>
          </w:divBdr>
        </w:div>
        <w:div w:id="275142801">
          <w:marLeft w:val="0"/>
          <w:marRight w:val="0"/>
          <w:marTop w:val="0"/>
          <w:marBottom w:val="0"/>
          <w:divBdr>
            <w:top w:val="none" w:sz="0" w:space="0" w:color="auto"/>
            <w:left w:val="none" w:sz="0" w:space="0" w:color="auto"/>
            <w:bottom w:val="none" w:sz="0" w:space="0" w:color="auto"/>
            <w:right w:val="none" w:sz="0" w:space="0" w:color="auto"/>
          </w:divBdr>
        </w:div>
        <w:div w:id="281571120">
          <w:marLeft w:val="0"/>
          <w:marRight w:val="0"/>
          <w:marTop w:val="0"/>
          <w:marBottom w:val="0"/>
          <w:divBdr>
            <w:top w:val="none" w:sz="0" w:space="0" w:color="auto"/>
            <w:left w:val="none" w:sz="0" w:space="0" w:color="auto"/>
            <w:bottom w:val="none" w:sz="0" w:space="0" w:color="auto"/>
            <w:right w:val="none" w:sz="0" w:space="0" w:color="auto"/>
          </w:divBdr>
        </w:div>
        <w:div w:id="334384713">
          <w:marLeft w:val="0"/>
          <w:marRight w:val="0"/>
          <w:marTop w:val="0"/>
          <w:marBottom w:val="0"/>
          <w:divBdr>
            <w:top w:val="none" w:sz="0" w:space="0" w:color="auto"/>
            <w:left w:val="none" w:sz="0" w:space="0" w:color="auto"/>
            <w:bottom w:val="none" w:sz="0" w:space="0" w:color="auto"/>
            <w:right w:val="none" w:sz="0" w:space="0" w:color="auto"/>
          </w:divBdr>
        </w:div>
        <w:div w:id="337319164">
          <w:marLeft w:val="0"/>
          <w:marRight w:val="0"/>
          <w:marTop w:val="0"/>
          <w:marBottom w:val="0"/>
          <w:divBdr>
            <w:top w:val="none" w:sz="0" w:space="0" w:color="auto"/>
            <w:left w:val="none" w:sz="0" w:space="0" w:color="auto"/>
            <w:bottom w:val="none" w:sz="0" w:space="0" w:color="auto"/>
            <w:right w:val="none" w:sz="0" w:space="0" w:color="auto"/>
          </w:divBdr>
        </w:div>
        <w:div w:id="396516855">
          <w:marLeft w:val="0"/>
          <w:marRight w:val="0"/>
          <w:marTop w:val="0"/>
          <w:marBottom w:val="0"/>
          <w:divBdr>
            <w:top w:val="none" w:sz="0" w:space="0" w:color="auto"/>
            <w:left w:val="none" w:sz="0" w:space="0" w:color="auto"/>
            <w:bottom w:val="none" w:sz="0" w:space="0" w:color="auto"/>
            <w:right w:val="none" w:sz="0" w:space="0" w:color="auto"/>
          </w:divBdr>
        </w:div>
        <w:div w:id="452099931">
          <w:marLeft w:val="0"/>
          <w:marRight w:val="0"/>
          <w:marTop w:val="0"/>
          <w:marBottom w:val="0"/>
          <w:divBdr>
            <w:top w:val="none" w:sz="0" w:space="0" w:color="auto"/>
            <w:left w:val="none" w:sz="0" w:space="0" w:color="auto"/>
            <w:bottom w:val="none" w:sz="0" w:space="0" w:color="auto"/>
            <w:right w:val="none" w:sz="0" w:space="0" w:color="auto"/>
          </w:divBdr>
        </w:div>
        <w:div w:id="500045215">
          <w:marLeft w:val="0"/>
          <w:marRight w:val="0"/>
          <w:marTop w:val="0"/>
          <w:marBottom w:val="0"/>
          <w:divBdr>
            <w:top w:val="none" w:sz="0" w:space="0" w:color="auto"/>
            <w:left w:val="none" w:sz="0" w:space="0" w:color="auto"/>
            <w:bottom w:val="none" w:sz="0" w:space="0" w:color="auto"/>
            <w:right w:val="none" w:sz="0" w:space="0" w:color="auto"/>
          </w:divBdr>
        </w:div>
        <w:div w:id="533733258">
          <w:marLeft w:val="0"/>
          <w:marRight w:val="0"/>
          <w:marTop w:val="0"/>
          <w:marBottom w:val="0"/>
          <w:divBdr>
            <w:top w:val="none" w:sz="0" w:space="0" w:color="auto"/>
            <w:left w:val="none" w:sz="0" w:space="0" w:color="auto"/>
            <w:bottom w:val="none" w:sz="0" w:space="0" w:color="auto"/>
            <w:right w:val="none" w:sz="0" w:space="0" w:color="auto"/>
          </w:divBdr>
        </w:div>
        <w:div w:id="554702573">
          <w:marLeft w:val="0"/>
          <w:marRight w:val="0"/>
          <w:marTop w:val="0"/>
          <w:marBottom w:val="0"/>
          <w:divBdr>
            <w:top w:val="none" w:sz="0" w:space="0" w:color="auto"/>
            <w:left w:val="none" w:sz="0" w:space="0" w:color="auto"/>
            <w:bottom w:val="none" w:sz="0" w:space="0" w:color="auto"/>
            <w:right w:val="none" w:sz="0" w:space="0" w:color="auto"/>
          </w:divBdr>
        </w:div>
        <w:div w:id="590506139">
          <w:marLeft w:val="0"/>
          <w:marRight w:val="0"/>
          <w:marTop w:val="0"/>
          <w:marBottom w:val="0"/>
          <w:divBdr>
            <w:top w:val="none" w:sz="0" w:space="0" w:color="auto"/>
            <w:left w:val="none" w:sz="0" w:space="0" w:color="auto"/>
            <w:bottom w:val="none" w:sz="0" w:space="0" w:color="auto"/>
            <w:right w:val="none" w:sz="0" w:space="0" w:color="auto"/>
          </w:divBdr>
        </w:div>
        <w:div w:id="668874909">
          <w:marLeft w:val="0"/>
          <w:marRight w:val="0"/>
          <w:marTop w:val="0"/>
          <w:marBottom w:val="0"/>
          <w:divBdr>
            <w:top w:val="none" w:sz="0" w:space="0" w:color="auto"/>
            <w:left w:val="none" w:sz="0" w:space="0" w:color="auto"/>
            <w:bottom w:val="none" w:sz="0" w:space="0" w:color="auto"/>
            <w:right w:val="none" w:sz="0" w:space="0" w:color="auto"/>
          </w:divBdr>
        </w:div>
        <w:div w:id="780807609">
          <w:marLeft w:val="0"/>
          <w:marRight w:val="0"/>
          <w:marTop w:val="0"/>
          <w:marBottom w:val="0"/>
          <w:divBdr>
            <w:top w:val="none" w:sz="0" w:space="0" w:color="auto"/>
            <w:left w:val="none" w:sz="0" w:space="0" w:color="auto"/>
            <w:bottom w:val="none" w:sz="0" w:space="0" w:color="auto"/>
            <w:right w:val="none" w:sz="0" w:space="0" w:color="auto"/>
          </w:divBdr>
        </w:div>
        <w:div w:id="803427139">
          <w:marLeft w:val="0"/>
          <w:marRight w:val="0"/>
          <w:marTop w:val="0"/>
          <w:marBottom w:val="0"/>
          <w:divBdr>
            <w:top w:val="none" w:sz="0" w:space="0" w:color="auto"/>
            <w:left w:val="none" w:sz="0" w:space="0" w:color="auto"/>
            <w:bottom w:val="none" w:sz="0" w:space="0" w:color="auto"/>
            <w:right w:val="none" w:sz="0" w:space="0" w:color="auto"/>
          </w:divBdr>
        </w:div>
        <w:div w:id="809126714">
          <w:marLeft w:val="0"/>
          <w:marRight w:val="0"/>
          <w:marTop w:val="0"/>
          <w:marBottom w:val="0"/>
          <w:divBdr>
            <w:top w:val="none" w:sz="0" w:space="0" w:color="auto"/>
            <w:left w:val="none" w:sz="0" w:space="0" w:color="auto"/>
            <w:bottom w:val="none" w:sz="0" w:space="0" w:color="auto"/>
            <w:right w:val="none" w:sz="0" w:space="0" w:color="auto"/>
          </w:divBdr>
        </w:div>
        <w:div w:id="834302218">
          <w:marLeft w:val="0"/>
          <w:marRight w:val="0"/>
          <w:marTop w:val="0"/>
          <w:marBottom w:val="0"/>
          <w:divBdr>
            <w:top w:val="none" w:sz="0" w:space="0" w:color="auto"/>
            <w:left w:val="none" w:sz="0" w:space="0" w:color="auto"/>
            <w:bottom w:val="none" w:sz="0" w:space="0" w:color="auto"/>
            <w:right w:val="none" w:sz="0" w:space="0" w:color="auto"/>
          </w:divBdr>
        </w:div>
        <w:div w:id="870580486">
          <w:marLeft w:val="0"/>
          <w:marRight w:val="0"/>
          <w:marTop w:val="0"/>
          <w:marBottom w:val="0"/>
          <w:divBdr>
            <w:top w:val="none" w:sz="0" w:space="0" w:color="auto"/>
            <w:left w:val="none" w:sz="0" w:space="0" w:color="auto"/>
            <w:bottom w:val="none" w:sz="0" w:space="0" w:color="auto"/>
            <w:right w:val="none" w:sz="0" w:space="0" w:color="auto"/>
          </w:divBdr>
        </w:div>
        <w:div w:id="881670754">
          <w:marLeft w:val="0"/>
          <w:marRight w:val="0"/>
          <w:marTop w:val="0"/>
          <w:marBottom w:val="0"/>
          <w:divBdr>
            <w:top w:val="none" w:sz="0" w:space="0" w:color="auto"/>
            <w:left w:val="none" w:sz="0" w:space="0" w:color="auto"/>
            <w:bottom w:val="none" w:sz="0" w:space="0" w:color="auto"/>
            <w:right w:val="none" w:sz="0" w:space="0" w:color="auto"/>
          </w:divBdr>
        </w:div>
        <w:div w:id="1068068181">
          <w:marLeft w:val="0"/>
          <w:marRight w:val="0"/>
          <w:marTop w:val="0"/>
          <w:marBottom w:val="0"/>
          <w:divBdr>
            <w:top w:val="none" w:sz="0" w:space="0" w:color="auto"/>
            <w:left w:val="none" w:sz="0" w:space="0" w:color="auto"/>
            <w:bottom w:val="none" w:sz="0" w:space="0" w:color="auto"/>
            <w:right w:val="none" w:sz="0" w:space="0" w:color="auto"/>
          </w:divBdr>
        </w:div>
        <w:div w:id="1213349333">
          <w:marLeft w:val="0"/>
          <w:marRight w:val="0"/>
          <w:marTop w:val="0"/>
          <w:marBottom w:val="0"/>
          <w:divBdr>
            <w:top w:val="none" w:sz="0" w:space="0" w:color="auto"/>
            <w:left w:val="none" w:sz="0" w:space="0" w:color="auto"/>
            <w:bottom w:val="none" w:sz="0" w:space="0" w:color="auto"/>
            <w:right w:val="none" w:sz="0" w:space="0" w:color="auto"/>
          </w:divBdr>
        </w:div>
        <w:div w:id="1239051776">
          <w:marLeft w:val="0"/>
          <w:marRight w:val="0"/>
          <w:marTop w:val="0"/>
          <w:marBottom w:val="0"/>
          <w:divBdr>
            <w:top w:val="none" w:sz="0" w:space="0" w:color="auto"/>
            <w:left w:val="none" w:sz="0" w:space="0" w:color="auto"/>
            <w:bottom w:val="none" w:sz="0" w:space="0" w:color="auto"/>
            <w:right w:val="none" w:sz="0" w:space="0" w:color="auto"/>
          </w:divBdr>
        </w:div>
        <w:div w:id="1288901097">
          <w:marLeft w:val="0"/>
          <w:marRight w:val="0"/>
          <w:marTop w:val="0"/>
          <w:marBottom w:val="0"/>
          <w:divBdr>
            <w:top w:val="none" w:sz="0" w:space="0" w:color="auto"/>
            <w:left w:val="none" w:sz="0" w:space="0" w:color="auto"/>
            <w:bottom w:val="none" w:sz="0" w:space="0" w:color="auto"/>
            <w:right w:val="none" w:sz="0" w:space="0" w:color="auto"/>
          </w:divBdr>
        </w:div>
        <w:div w:id="1301568479">
          <w:marLeft w:val="0"/>
          <w:marRight w:val="0"/>
          <w:marTop w:val="0"/>
          <w:marBottom w:val="0"/>
          <w:divBdr>
            <w:top w:val="none" w:sz="0" w:space="0" w:color="auto"/>
            <w:left w:val="none" w:sz="0" w:space="0" w:color="auto"/>
            <w:bottom w:val="none" w:sz="0" w:space="0" w:color="auto"/>
            <w:right w:val="none" w:sz="0" w:space="0" w:color="auto"/>
          </w:divBdr>
        </w:div>
        <w:div w:id="1404452315">
          <w:marLeft w:val="0"/>
          <w:marRight w:val="0"/>
          <w:marTop w:val="0"/>
          <w:marBottom w:val="0"/>
          <w:divBdr>
            <w:top w:val="none" w:sz="0" w:space="0" w:color="auto"/>
            <w:left w:val="none" w:sz="0" w:space="0" w:color="auto"/>
            <w:bottom w:val="none" w:sz="0" w:space="0" w:color="auto"/>
            <w:right w:val="none" w:sz="0" w:space="0" w:color="auto"/>
          </w:divBdr>
        </w:div>
        <w:div w:id="1462724729">
          <w:marLeft w:val="0"/>
          <w:marRight w:val="0"/>
          <w:marTop w:val="0"/>
          <w:marBottom w:val="0"/>
          <w:divBdr>
            <w:top w:val="none" w:sz="0" w:space="0" w:color="auto"/>
            <w:left w:val="none" w:sz="0" w:space="0" w:color="auto"/>
            <w:bottom w:val="none" w:sz="0" w:space="0" w:color="auto"/>
            <w:right w:val="none" w:sz="0" w:space="0" w:color="auto"/>
          </w:divBdr>
        </w:div>
        <w:div w:id="1582333281">
          <w:marLeft w:val="0"/>
          <w:marRight w:val="0"/>
          <w:marTop w:val="0"/>
          <w:marBottom w:val="0"/>
          <w:divBdr>
            <w:top w:val="none" w:sz="0" w:space="0" w:color="auto"/>
            <w:left w:val="none" w:sz="0" w:space="0" w:color="auto"/>
            <w:bottom w:val="none" w:sz="0" w:space="0" w:color="auto"/>
            <w:right w:val="none" w:sz="0" w:space="0" w:color="auto"/>
          </w:divBdr>
        </w:div>
        <w:div w:id="1594704260">
          <w:marLeft w:val="0"/>
          <w:marRight w:val="0"/>
          <w:marTop w:val="0"/>
          <w:marBottom w:val="0"/>
          <w:divBdr>
            <w:top w:val="none" w:sz="0" w:space="0" w:color="auto"/>
            <w:left w:val="none" w:sz="0" w:space="0" w:color="auto"/>
            <w:bottom w:val="none" w:sz="0" w:space="0" w:color="auto"/>
            <w:right w:val="none" w:sz="0" w:space="0" w:color="auto"/>
          </w:divBdr>
        </w:div>
        <w:div w:id="1624463265">
          <w:marLeft w:val="0"/>
          <w:marRight w:val="0"/>
          <w:marTop w:val="0"/>
          <w:marBottom w:val="0"/>
          <w:divBdr>
            <w:top w:val="none" w:sz="0" w:space="0" w:color="auto"/>
            <w:left w:val="none" w:sz="0" w:space="0" w:color="auto"/>
            <w:bottom w:val="none" w:sz="0" w:space="0" w:color="auto"/>
            <w:right w:val="none" w:sz="0" w:space="0" w:color="auto"/>
          </w:divBdr>
        </w:div>
        <w:div w:id="1662468584">
          <w:marLeft w:val="0"/>
          <w:marRight w:val="0"/>
          <w:marTop w:val="0"/>
          <w:marBottom w:val="0"/>
          <w:divBdr>
            <w:top w:val="none" w:sz="0" w:space="0" w:color="auto"/>
            <w:left w:val="none" w:sz="0" w:space="0" w:color="auto"/>
            <w:bottom w:val="none" w:sz="0" w:space="0" w:color="auto"/>
            <w:right w:val="none" w:sz="0" w:space="0" w:color="auto"/>
          </w:divBdr>
        </w:div>
        <w:div w:id="1679382167">
          <w:marLeft w:val="0"/>
          <w:marRight w:val="0"/>
          <w:marTop w:val="0"/>
          <w:marBottom w:val="0"/>
          <w:divBdr>
            <w:top w:val="none" w:sz="0" w:space="0" w:color="auto"/>
            <w:left w:val="none" w:sz="0" w:space="0" w:color="auto"/>
            <w:bottom w:val="none" w:sz="0" w:space="0" w:color="auto"/>
            <w:right w:val="none" w:sz="0" w:space="0" w:color="auto"/>
          </w:divBdr>
        </w:div>
        <w:div w:id="1702509896">
          <w:marLeft w:val="0"/>
          <w:marRight w:val="0"/>
          <w:marTop w:val="0"/>
          <w:marBottom w:val="0"/>
          <w:divBdr>
            <w:top w:val="none" w:sz="0" w:space="0" w:color="auto"/>
            <w:left w:val="none" w:sz="0" w:space="0" w:color="auto"/>
            <w:bottom w:val="none" w:sz="0" w:space="0" w:color="auto"/>
            <w:right w:val="none" w:sz="0" w:space="0" w:color="auto"/>
          </w:divBdr>
        </w:div>
        <w:div w:id="1714306048">
          <w:marLeft w:val="0"/>
          <w:marRight w:val="0"/>
          <w:marTop w:val="0"/>
          <w:marBottom w:val="0"/>
          <w:divBdr>
            <w:top w:val="none" w:sz="0" w:space="0" w:color="auto"/>
            <w:left w:val="none" w:sz="0" w:space="0" w:color="auto"/>
            <w:bottom w:val="none" w:sz="0" w:space="0" w:color="auto"/>
            <w:right w:val="none" w:sz="0" w:space="0" w:color="auto"/>
          </w:divBdr>
        </w:div>
        <w:div w:id="1726835588">
          <w:marLeft w:val="0"/>
          <w:marRight w:val="0"/>
          <w:marTop w:val="0"/>
          <w:marBottom w:val="0"/>
          <w:divBdr>
            <w:top w:val="none" w:sz="0" w:space="0" w:color="auto"/>
            <w:left w:val="none" w:sz="0" w:space="0" w:color="auto"/>
            <w:bottom w:val="none" w:sz="0" w:space="0" w:color="auto"/>
            <w:right w:val="none" w:sz="0" w:space="0" w:color="auto"/>
          </w:divBdr>
        </w:div>
        <w:div w:id="1889609052">
          <w:marLeft w:val="0"/>
          <w:marRight w:val="0"/>
          <w:marTop w:val="0"/>
          <w:marBottom w:val="0"/>
          <w:divBdr>
            <w:top w:val="none" w:sz="0" w:space="0" w:color="auto"/>
            <w:left w:val="none" w:sz="0" w:space="0" w:color="auto"/>
            <w:bottom w:val="none" w:sz="0" w:space="0" w:color="auto"/>
            <w:right w:val="none" w:sz="0" w:space="0" w:color="auto"/>
          </w:divBdr>
        </w:div>
        <w:div w:id="1973973296">
          <w:marLeft w:val="0"/>
          <w:marRight w:val="0"/>
          <w:marTop w:val="0"/>
          <w:marBottom w:val="0"/>
          <w:divBdr>
            <w:top w:val="none" w:sz="0" w:space="0" w:color="auto"/>
            <w:left w:val="none" w:sz="0" w:space="0" w:color="auto"/>
            <w:bottom w:val="none" w:sz="0" w:space="0" w:color="auto"/>
            <w:right w:val="none" w:sz="0" w:space="0" w:color="auto"/>
          </w:divBdr>
        </w:div>
        <w:div w:id="2020888627">
          <w:marLeft w:val="0"/>
          <w:marRight w:val="0"/>
          <w:marTop w:val="0"/>
          <w:marBottom w:val="0"/>
          <w:divBdr>
            <w:top w:val="none" w:sz="0" w:space="0" w:color="auto"/>
            <w:left w:val="none" w:sz="0" w:space="0" w:color="auto"/>
            <w:bottom w:val="none" w:sz="0" w:space="0" w:color="auto"/>
            <w:right w:val="none" w:sz="0" w:space="0" w:color="auto"/>
          </w:divBdr>
        </w:div>
        <w:div w:id="2026438860">
          <w:marLeft w:val="0"/>
          <w:marRight w:val="0"/>
          <w:marTop w:val="0"/>
          <w:marBottom w:val="0"/>
          <w:divBdr>
            <w:top w:val="none" w:sz="0" w:space="0" w:color="auto"/>
            <w:left w:val="none" w:sz="0" w:space="0" w:color="auto"/>
            <w:bottom w:val="none" w:sz="0" w:space="0" w:color="auto"/>
            <w:right w:val="none" w:sz="0" w:space="0" w:color="auto"/>
          </w:divBdr>
        </w:div>
        <w:div w:id="2144273505">
          <w:marLeft w:val="0"/>
          <w:marRight w:val="0"/>
          <w:marTop w:val="0"/>
          <w:marBottom w:val="0"/>
          <w:divBdr>
            <w:top w:val="none" w:sz="0" w:space="0" w:color="auto"/>
            <w:left w:val="none" w:sz="0" w:space="0" w:color="auto"/>
            <w:bottom w:val="none" w:sz="0" w:space="0" w:color="auto"/>
            <w:right w:val="none" w:sz="0" w:space="0" w:color="auto"/>
          </w:divBdr>
        </w:div>
      </w:divsChild>
    </w:div>
    <w:div w:id="114759906">
      <w:bodyDiv w:val="1"/>
      <w:marLeft w:val="0"/>
      <w:marRight w:val="0"/>
      <w:marTop w:val="0"/>
      <w:marBottom w:val="0"/>
      <w:divBdr>
        <w:top w:val="none" w:sz="0" w:space="0" w:color="auto"/>
        <w:left w:val="none" w:sz="0" w:space="0" w:color="auto"/>
        <w:bottom w:val="none" w:sz="0" w:space="0" w:color="auto"/>
        <w:right w:val="none" w:sz="0" w:space="0" w:color="auto"/>
      </w:divBdr>
    </w:div>
    <w:div w:id="118693803">
      <w:bodyDiv w:val="1"/>
      <w:marLeft w:val="0"/>
      <w:marRight w:val="0"/>
      <w:marTop w:val="0"/>
      <w:marBottom w:val="0"/>
      <w:divBdr>
        <w:top w:val="none" w:sz="0" w:space="0" w:color="auto"/>
        <w:left w:val="none" w:sz="0" w:space="0" w:color="auto"/>
        <w:bottom w:val="none" w:sz="0" w:space="0" w:color="auto"/>
        <w:right w:val="none" w:sz="0" w:space="0" w:color="auto"/>
      </w:divBdr>
      <w:divsChild>
        <w:div w:id="16124263">
          <w:marLeft w:val="0"/>
          <w:marRight w:val="0"/>
          <w:marTop w:val="0"/>
          <w:marBottom w:val="0"/>
          <w:divBdr>
            <w:top w:val="none" w:sz="0" w:space="0" w:color="auto"/>
            <w:left w:val="none" w:sz="0" w:space="0" w:color="auto"/>
            <w:bottom w:val="none" w:sz="0" w:space="0" w:color="auto"/>
            <w:right w:val="none" w:sz="0" w:space="0" w:color="auto"/>
          </w:divBdr>
        </w:div>
        <w:div w:id="40834139">
          <w:marLeft w:val="0"/>
          <w:marRight w:val="0"/>
          <w:marTop w:val="0"/>
          <w:marBottom w:val="0"/>
          <w:divBdr>
            <w:top w:val="none" w:sz="0" w:space="0" w:color="auto"/>
            <w:left w:val="none" w:sz="0" w:space="0" w:color="auto"/>
            <w:bottom w:val="none" w:sz="0" w:space="0" w:color="auto"/>
            <w:right w:val="none" w:sz="0" w:space="0" w:color="auto"/>
          </w:divBdr>
        </w:div>
        <w:div w:id="53822999">
          <w:marLeft w:val="0"/>
          <w:marRight w:val="0"/>
          <w:marTop w:val="0"/>
          <w:marBottom w:val="0"/>
          <w:divBdr>
            <w:top w:val="none" w:sz="0" w:space="0" w:color="auto"/>
            <w:left w:val="none" w:sz="0" w:space="0" w:color="auto"/>
            <w:bottom w:val="none" w:sz="0" w:space="0" w:color="auto"/>
            <w:right w:val="none" w:sz="0" w:space="0" w:color="auto"/>
          </w:divBdr>
        </w:div>
        <w:div w:id="100075299">
          <w:marLeft w:val="0"/>
          <w:marRight w:val="0"/>
          <w:marTop w:val="0"/>
          <w:marBottom w:val="0"/>
          <w:divBdr>
            <w:top w:val="none" w:sz="0" w:space="0" w:color="auto"/>
            <w:left w:val="none" w:sz="0" w:space="0" w:color="auto"/>
            <w:bottom w:val="none" w:sz="0" w:space="0" w:color="auto"/>
            <w:right w:val="none" w:sz="0" w:space="0" w:color="auto"/>
          </w:divBdr>
        </w:div>
        <w:div w:id="151915414">
          <w:marLeft w:val="0"/>
          <w:marRight w:val="0"/>
          <w:marTop w:val="0"/>
          <w:marBottom w:val="0"/>
          <w:divBdr>
            <w:top w:val="none" w:sz="0" w:space="0" w:color="auto"/>
            <w:left w:val="none" w:sz="0" w:space="0" w:color="auto"/>
            <w:bottom w:val="none" w:sz="0" w:space="0" w:color="auto"/>
            <w:right w:val="none" w:sz="0" w:space="0" w:color="auto"/>
          </w:divBdr>
        </w:div>
        <w:div w:id="170686701">
          <w:marLeft w:val="0"/>
          <w:marRight w:val="0"/>
          <w:marTop w:val="0"/>
          <w:marBottom w:val="0"/>
          <w:divBdr>
            <w:top w:val="none" w:sz="0" w:space="0" w:color="auto"/>
            <w:left w:val="none" w:sz="0" w:space="0" w:color="auto"/>
            <w:bottom w:val="none" w:sz="0" w:space="0" w:color="auto"/>
            <w:right w:val="none" w:sz="0" w:space="0" w:color="auto"/>
          </w:divBdr>
        </w:div>
        <w:div w:id="257250716">
          <w:marLeft w:val="0"/>
          <w:marRight w:val="0"/>
          <w:marTop w:val="0"/>
          <w:marBottom w:val="0"/>
          <w:divBdr>
            <w:top w:val="none" w:sz="0" w:space="0" w:color="auto"/>
            <w:left w:val="none" w:sz="0" w:space="0" w:color="auto"/>
            <w:bottom w:val="none" w:sz="0" w:space="0" w:color="auto"/>
            <w:right w:val="none" w:sz="0" w:space="0" w:color="auto"/>
          </w:divBdr>
        </w:div>
        <w:div w:id="359743751">
          <w:marLeft w:val="0"/>
          <w:marRight w:val="0"/>
          <w:marTop w:val="0"/>
          <w:marBottom w:val="0"/>
          <w:divBdr>
            <w:top w:val="none" w:sz="0" w:space="0" w:color="auto"/>
            <w:left w:val="none" w:sz="0" w:space="0" w:color="auto"/>
            <w:bottom w:val="none" w:sz="0" w:space="0" w:color="auto"/>
            <w:right w:val="none" w:sz="0" w:space="0" w:color="auto"/>
          </w:divBdr>
        </w:div>
        <w:div w:id="360667213">
          <w:marLeft w:val="0"/>
          <w:marRight w:val="0"/>
          <w:marTop w:val="0"/>
          <w:marBottom w:val="0"/>
          <w:divBdr>
            <w:top w:val="none" w:sz="0" w:space="0" w:color="auto"/>
            <w:left w:val="none" w:sz="0" w:space="0" w:color="auto"/>
            <w:bottom w:val="none" w:sz="0" w:space="0" w:color="auto"/>
            <w:right w:val="none" w:sz="0" w:space="0" w:color="auto"/>
          </w:divBdr>
        </w:div>
        <w:div w:id="377902916">
          <w:marLeft w:val="0"/>
          <w:marRight w:val="0"/>
          <w:marTop w:val="0"/>
          <w:marBottom w:val="0"/>
          <w:divBdr>
            <w:top w:val="none" w:sz="0" w:space="0" w:color="auto"/>
            <w:left w:val="none" w:sz="0" w:space="0" w:color="auto"/>
            <w:bottom w:val="none" w:sz="0" w:space="0" w:color="auto"/>
            <w:right w:val="none" w:sz="0" w:space="0" w:color="auto"/>
          </w:divBdr>
        </w:div>
        <w:div w:id="437139536">
          <w:marLeft w:val="0"/>
          <w:marRight w:val="0"/>
          <w:marTop w:val="0"/>
          <w:marBottom w:val="0"/>
          <w:divBdr>
            <w:top w:val="none" w:sz="0" w:space="0" w:color="auto"/>
            <w:left w:val="none" w:sz="0" w:space="0" w:color="auto"/>
            <w:bottom w:val="none" w:sz="0" w:space="0" w:color="auto"/>
            <w:right w:val="none" w:sz="0" w:space="0" w:color="auto"/>
          </w:divBdr>
        </w:div>
        <w:div w:id="444544907">
          <w:marLeft w:val="0"/>
          <w:marRight w:val="0"/>
          <w:marTop w:val="0"/>
          <w:marBottom w:val="0"/>
          <w:divBdr>
            <w:top w:val="none" w:sz="0" w:space="0" w:color="auto"/>
            <w:left w:val="none" w:sz="0" w:space="0" w:color="auto"/>
            <w:bottom w:val="none" w:sz="0" w:space="0" w:color="auto"/>
            <w:right w:val="none" w:sz="0" w:space="0" w:color="auto"/>
          </w:divBdr>
        </w:div>
        <w:div w:id="493573334">
          <w:marLeft w:val="0"/>
          <w:marRight w:val="0"/>
          <w:marTop w:val="0"/>
          <w:marBottom w:val="0"/>
          <w:divBdr>
            <w:top w:val="none" w:sz="0" w:space="0" w:color="auto"/>
            <w:left w:val="none" w:sz="0" w:space="0" w:color="auto"/>
            <w:bottom w:val="none" w:sz="0" w:space="0" w:color="auto"/>
            <w:right w:val="none" w:sz="0" w:space="0" w:color="auto"/>
          </w:divBdr>
        </w:div>
        <w:div w:id="511918349">
          <w:marLeft w:val="0"/>
          <w:marRight w:val="0"/>
          <w:marTop w:val="0"/>
          <w:marBottom w:val="0"/>
          <w:divBdr>
            <w:top w:val="none" w:sz="0" w:space="0" w:color="auto"/>
            <w:left w:val="none" w:sz="0" w:space="0" w:color="auto"/>
            <w:bottom w:val="none" w:sz="0" w:space="0" w:color="auto"/>
            <w:right w:val="none" w:sz="0" w:space="0" w:color="auto"/>
          </w:divBdr>
        </w:div>
        <w:div w:id="515117246">
          <w:marLeft w:val="0"/>
          <w:marRight w:val="0"/>
          <w:marTop w:val="0"/>
          <w:marBottom w:val="0"/>
          <w:divBdr>
            <w:top w:val="none" w:sz="0" w:space="0" w:color="auto"/>
            <w:left w:val="none" w:sz="0" w:space="0" w:color="auto"/>
            <w:bottom w:val="none" w:sz="0" w:space="0" w:color="auto"/>
            <w:right w:val="none" w:sz="0" w:space="0" w:color="auto"/>
          </w:divBdr>
        </w:div>
        <w:div w:id="544610366">
          <w:marLeft w:val="0"/>
          <w:marRight w:val="0"/>
          <w:marTop w:val="0"/>
          <w:marBottom w:val="0"/>
          <w:divBdr>
            <w:top w:val="none" w:sz="0" w:space="0" w:color="auto"/>
            <w:left w:val="none" w:sz="0" w:space="0" w:color="auto"/>
            <w:bottom w:val="none" w:sz="0" w:space="0" w:color="auto"/>
            <w:right w:val="none" w:sz="0" w:space="0" w:color="auto"/>
          </w:divBdr>
        </w:div>
        <w:div w:id="596712723">
          <w:marLeft w:val="0"/>
          <w:marRight w:val="0"/>
          <w:marTop w:val="0"/>
          <w:marBottom w:val="0"/>
          <w:divBdr>
            <w:top w:val="none" w:sz="0" w:space="0" w:color="auto"/>
            <w:left w:val="none" w:sz="0" w:space="0" w:color="auto"/>
            <w:bottom w:val="none" w:sz="0" w:space="0" w:color="auto"/>
            <w:right w:val="none" w:sz="0" w:space="0" w:color="auto"/>
          </w:divBdr>
        </w:div>
        <w:div w:id="622032985">
          <w:marLeft w:val="0"/>
          <w:marRight w:val="0"/>
          <w:marTop w:val="0"/>
          <w:marBottom w:val="0"/>
          <w:divBdr>
            <w:top w:val="none" w:sz="0" w:space="0" w:color="auto"/>
            <w:left w:val="none" w:sz="0" w:space="0" w:color="auto"/>
            <w:bottom w:val="none" w:sz="0" w:space="0" w:color="auto"/>
            <w:right w:val="none" w:sz="0" w:space="0" w:color="auto"/>
          </w:divBdr>
        </w:div>
        <w:div w:id="680353548">
          <w:marLeft w:val="0"/>
          <w:marRight w:val="0"/>
          <w:marTop w:val="0"/>
          <w:marBottom w:val="0"/>
          <w:divBdr>
            <w:top w:val="none" w:sz="0" w:space="0" w:color="auto"/>
            <w:left w:val="none" w:sz="0" w:space="0" w:color="auto"/>
            <w:bottom w:val="none" w:sz="0" w:space="0" w:color="auto"/>
            <w:right w:val="none" w:sz="0" w:space="0" w:color="auto"/>
          </w:divBdr>
        </w:div>
        <w:div w:id="781608137">
          <w:marLeft w:val="0"/>
          <w:marRight w:val="0"/>
          <w:marTop w:val="0"/>
          <w:marBottom w:val="0"/>
          <w:divBdr>
            <w:top w:val="none" w:sz="0" w:space="0" w:color="auto"/>
            <w:left w:val="none" w:sz="0" w:space="0" w:color="auto"/>
            <w:bottom w:val="none" w:sz="0" w:space="0" w:color="auto"/>
            <w:right w:val="none" w:sz="0" w:space="0" w:color="auto"/>
          </w:divBdr>
        </w:div>
        <w:div w:id="815607208">
          <w:marLeft w:val="0"/>
          <w:marRight w:val="0"/>
          <w:marTop w:val="0"/>
          <w:marBottom w:val="0"/>
          <w:divBdr>
            <w:top w:val="none" w:sz="0" w:space="0" w:color="auto"/>
            <w:left w:val="none" w:sz="0" w:space="0" w:color="auto"/>
            <w:bottom w:val="none" w:sz="0" w:space="0" w:color="auto"/>
            <w:right w:val="none" w:sz="0" w:space="0" w:color="auto"/>
          </w:divBdr>
        </w:div>
        <w:div w:id="828210746">
          <w:marLeft w:val="0"/>
          <w:marRight w:val="0"/>
          <w:marTop w:val="0"/>
          <w:marBottom w:val="0"/>
          <w:divBdr>
            <w:top w:val="none" w:sz="0" w:space="0" w:color="auto"/>
            <w:left w:val="none" w:sz="0" w:space="0" w:color="auto"/>
            <w:bottom w:val="none" w:sz="0" w:space="0" w:color="auto"/>
            <w:right w:val="none" w:sz="0" w:space="0" w:color="auto"/>
          </w:divBdr>
        </w:div>
        <w:div w:id="836774484">
          <w:marLeft w:val="0"/>
          <w:marRight w:val="0"/>
          <w:marTop w:val="0"/>
          <w:marBottom w:val="0"/>
          <w:divBdr>
            <w:top w:val="none" w:sz="0" w:space="0" w:color="auto"/>
            <w:left w:val="none" w:sz="0" w:space="0" w:color="auto"/>
            <w:bottom w:val="none" w:sz="0" w:space="0" w:color="auto"/>
            <w:right w:val="none" w:sz="0" w:space="0" w:color="auto"/>
          </w:divBdr>
        </w:div>
        <w:div w:id="851914623">
          <w:marLeft w:val="0"/>
          <w:marRight w:val="0"/>
          <w:marTop w:val="0"/>
          <w:marBottom w:val="0"/>
          <w:divBdr>
            <w:top w:val="none" w:sz="0" w:space="0" w:color="auto"/>
            <w:left w:val="none" w:sz="0" w:space="0" w:color="auto"/>
            <w:bottom w:val="none" w:sz="0" w:space="0" w:color="auto"/>
            <w:right w:val="none" w:sz="0" w:space="0" w:color="auto"/>
          </w:divBdr>
        </w:div>
        <w:div w:id="923953306">
          <w:marLeft w:val="0"/>
          <w:marRight w:val="0"/>
          <w:marTop w:val="0"/>
          <w:marBottom w:val="0"/>
          <w:divBdr>
            <w:top w:val="none" w:sz="0" w:space="0" w:color="auto"/>
            <w:left w:val="none" w:sz="0" w:space="0" w:color="auto"/>
            <w:bottom w:val="none" w:sz="0" w:space="0" w:color="auto"/>
            <w:right w:val="none" w:sz="0" w:space="0" w:color="auto"/>
          </w:divBdr>
        </w:div>
        <w:div w:id="955678577">
          <w:marLeft w:val="0"/>
          <w:marRight w:val="0"/>
          <w:marTop w:val="0"/>
          <w:marBottom w:val="0"/>
          <w:divBdr>
            <w:top w:val="none" w:sz="0" w:space="0" w:color="auto"/>
            <w:left w:val="none" w:sz="0" w:space="0" w:color="auto"/>
            <w:bottom w:val="none" w:sz="0" w:space="0" w:color="auto"/>
            <w:right w:val="none" w:sz="0" w:space="0" w:color="auto"/>
          </w:divBdr>
        </w:div>
        <w:div w:id="1036732545">
          <w:marLeft w:val="0"/>
          <w:marRight w:val="0"/>
          <w:marTop w:val="0"/>
          <w:marBottom w:val="0"/>
          <w:divBdr>
            <w:top w:val="none" w:sz="0" w:space="0" w:color="auto"/>
            <w:left w:val="none" w:sz="0" w:space="0" w:color="auto"/>
            <w:bottom w:val="none" w:sz="0" w:space="0" w:color="auto"/>
            <w:right w:val="none" w:sz="0" w:space="0" w:color="auto"/>
          </w:divBdr>
        </w:div>
        <w:div w:id="1063067818">
          <w:marLeft w:val="0"/>
          <w:marRight w:val="0"/>
          <w:marTop w:val="0"/>
          <w:marBottom w:val="0"/>
          <w:divBdr>
            <w:top w:val="none" w:sz="0" w:space="0" w:color="auto"/>
            <w:left w:val="none" w:sz="0" w:space="0" w:color="auto"/>
            <w:bottom w:val="none" w:sz="0" w:space="0" w:color="auto"/>
            <w:right w:val="none" w:sz="0" w:space="0" w:color="auto"/>
          </w:divBdr>
        </w:div>
        <w:div w:id="1144541410">
          <w:marLeft w:val="0"/>
          <w:marRight w:val="0"/>
          <w:marTop w:val="0"/>
          <w:marBottom w:val="0"/>
          <w:divBdr>
            <w:top w:val="none" w:sz="0" w:space="0" w:color="auto"/>
            <w:left w:val="none" w:sz="0" w:space="0" w:color="auto"/>
            <w:bottom w:val="none" w:sz="0" w:space="0" w:color="auto"/>
            <w:right w:val="none" w:sz="0" w:space="0" w:color="auto"/>
          </w:divBdr>
        </w:div>
        <w:div w:id="1259827242">
          <w:marLeft w:val="0"/>
          <w:marRight w:val="0"/>
          <w:marTop w:val="0"/>
          <w:marBottom w:val="0"/>
          <w:divBdr>
            <w:top w:val="none" w:sz="0" w:space="0" w:color="auto"/>
            <w:left w:val="none" w:sz="0" w:space="0" w:color="auto"/>
            <w:bottom w:val="none" w:sz="0" w:space="0" w:color="auto"/>
            <w:right w:val="none" w:sz="0" w:space="0" w:color="auto"/>
          </w:divBdr>
        </w:div>
        <w:div w:id="1356542029">
          <w:marLeft w:val="0"/>
          <w:marRight w:val="0"/>
          <w:marTop w:val="0"/>
          <w:marBottom w:val="0"/>
          <w:divBdr>
            <w:top w:val="none" w:sz="0" w:space="0" w:color="auto"/>
            <w:left w:val="none" w:sz="0" w:space="0" w:color="auto"/>
            <w:bottom w:val="none" w:sz="0" w:space="0" w:color="auto"/>
            <w:right w:val="none" w:sz="0" w:space="0" w:color="auto"/>
          </w:divBdr>
        </w:div>
        <w:div w:id="1432047990">
          <w:marLeft w:val="0"/>
          <w:marRight w:val="0"/>
          <w:marTop w:val="0"/>
          <w:marBottom w:val="0"/>
          <w:divBdr>
            <w:top w:val="none" w:sz="0" w:space="0" w:color="auto"/>
            <w:left w:val="none" w:sz="0" w:space="0" w:color="auto"/>
            <w:bottom w:val="none" w:sz="0" w:space="0" w:color="auto"/>
            <w:right w:val="none" w:sz="0" w:space="0" w:color="auto"/>
          </w:divBdr>
        </w:div>
        <w:div w:id="1439791767">
          <w:marLeft w:val="0"/>
          <w:marRight w:val="0"/>
          <w:marTop w:val="0"/>
          <w:marBottom w:val="0"/>
          <w:divBdr>
            <w:top w:val="none" w:sz="0" w:space="0" w:color="auto"/>
            <w:left w:val="none" w:sz="0" w:space="0" w:color="auto"/>
            <w:bottom w:val="none" w:sz="0" w:space="0" w:color="auto"/>
            <w:right w:val="none" w:sz="0" w:space="0" w:color="auto"/>
          </w:divBdr>
        </w:div>
        <w:div w:id="1497502469">
          <w:marLeft w:val="0"/>
          <w:marRight w:val="0"/>
          <w:marTop w:val="0"/>
          <w:marBottom w:val="0"/>
          <w:divBdr>
            <w:top w:val="none" w:sz="0" w:space="0" w:color="auto"/>
            <w:left w:val="none" w:sz="0" w:space="0" w:color="auto"/>
            <w:bottom w:val="none" w:sz="0" w:space="0" w:color="auto"/>
            <w:right w:val="none" w:sz="0" w:space="0" w:color="auto"/>
          </w:divBdr>
        </w:div>
        <w:div w:id="1502894063">
          <w:marLeft w:val="0"/>
          <w:marRight w:val="0"/>
          <w:marTop w:val="0"/>
          <w:marBottom w:val="0"/>
          <w:divBdr>
            <w:top w:val="none" w:sz="0" w:space="0" w:color="auto"/>
            <w:left w:val="none" w:sz="0" w:space="0" w:color="auto"/>
            <w:bottom w:val="none" w:sz="0" w:space="0" w:color="auto"/>
            <w:right w:val="none" w:sz="0" w:space="0" w:color="auto"/>
          </w:divBdr>
        </w:div>
        <w:div w:id="1568612545">
          <w:marLeft w:val="0"/>
          <w:marRight w:val="0"/>
          <w:marTop w:val="0"/>
          <w:marBottom w:val="0"/>
          <w:divBdr>
            <w:top w:val="none" w:sz="0" w:space="0" w:color="auto"/>
            <w:left w:val="none" w:sz="0" w:space="0" w:color="auto"/>
            <w:bottom w:val="none" w:sz="0" w:space="0" w:color="auto"/>
            <w:right w:val="none" w:sz="0" w:space="0" w:color="auto"/>
          </w:divBdr>
        </w:div>
        <w:div w:id="1607611554">
          <w:marLeft w:val="0"/>
          <w:marRight w:val="0"/>
          <w:marTop w:val="0"/>
          <w:marBottom w:val="0"/>
          <w:divBdr>
            <w:top w:val="none" w:sz="0" w:space="0" w:color="auto"/>
            <w:left w:val="none" w:sz="0" w:space="0" w:color="auto"/>
            <w:bottom w:val="none" w:sz="0" w:space="0" w:color="auto"/>
            <w:right w:val="none" w:sz="0" w:space="0" w:color="auto"/>
          </w:divBdr>
        </w:div>
        <w:div w:id="1621181458">
          <w:marLeft w:val="0"/>
          <w:marRight w:val="0"/>
          <w:marTop w:val="0"/>
          <w:marBottom w:val="0"/>
          <w:divBdr>
            <w:top w:val="none" w:sz="0" w:space="0" w:color="auto"/>
            <w:left w:val="none" w:sz="0" w:space="0" w:color="auto"/>
            <w:bottom w:val="none" w:sz="0" w:space="0" w:color="auto"/>
            <w:right w:val="none" w:sz="0" w:space="0" w:color="auto"/>
          </w:divBdr>
        </w:div>
        <w:div w:id="1624461370">
          <w:marLeft w:val="0"/>
          <w:marRight w:val="0"/>
          <w:marTop w:val="0"/>
          <w:marBottom w:val="0"/>
          <w:divBdr>
            <w:top w:val="none" w:sz="0" w:space="0" w:color="auto"/>
            <w:left w:val="none" w:sz="0" w:space="0" w:color="auto"/>
            <w:bottom w:val="none" w:sz="0" w:space="0" w:color="auto"/>
            <w:right w:val="none" w:sz="0" w:space="0" w:color="auto"/>
          </w:divBdr>
        </w:div>
        <w:div w:id="1672173157">
          <w:marLeft w:val="0"/>
          <w:marRight w:val="0"/>
          <w:marTop w:val="0"/>
          <w:marBottom w:val="0"/>
          <w:divBdr>
            <w:top w:val="none" w:sz="0" w:space="0" w:color="auto"/>
            <w:left w:val="none" w:sz="0" w:space="0" w:color="auto"/>
            <w:bottom w:val="none" w:sz="0" w:space="0" w:color="auto"/>
            <w:right w:val="none" w:sz="0" w:space="0" w:color="auto"/>
          </w:divBdr>
        </w:div>
        <w:div w:id="1673920685">
          <w:marLeft w:val="0"/>
          <w:marRight w:val="0"/>
          <w:marTop w:val="0"/>
          <w:marBottom w:val="0"/>
          <w:divBdr>
            <w:top w:val="none" w:sz="0" w:space="0" w:color="auto"/>
            <w:left w:val="none" w:sz="0" w:space="0" w:color="auto"/>
            <w:bottom w:val="none" w:sz="0" w:space="0" w:color="auto"/>
            <w:right w:val="none" w:sz="0" w:space="0" w:color="auto"/>
          </w:divBdr>
        </w:div>
        <w:div w:id="1730298336">
          <w:marLeft w:val="0"/>
          <w:marRight w:val="0"/>
          <w:marTop w:val="0"/>
          <w:marBottom w:val="0"/>
          <w:divBdr>
            <w:top w:val="none" w:sz="0" w:space="0" w:color="auto"/>
            <w:left w:val="none" w:sz="0" w:space="0" w:color="auto"/>
            <w:bottom w:val="none" w:sz="0" w:space="0" w:color="auto"/>
            <w:right w:val="none" w:sz="0" w:space="0" w:color="auto"/>
          </w:divBdr>
        </w:div>
        <w:div w:id="1837724307">
          <w:marLeft w:val="0"/>
          <w:marRight w:val="0"/>
          <w:marTop w:val="0"/>
          <w:marBottom w:val="0"/>
          <w:divBdr>
            <w:top w:val="none" w:sz="0" w:space="0" w:color="auto"/>
            <w:left w:val="none" w:sz="0" w:space="0" w:color="auto"/>
            <w:bottom w:val="none" w:sz="0" w:space="0" w:color="auto"/>
            <w:right w:val="none" w:sz="0" w:space="0" w:color="auto"/>
          </w:divBdr>
        </w:div>
        <w:div w:id="1867525865">
          <w:marLeft w:val="0"/>
          <w:marRight w:val="0"/>
          <w:marTop w:val="0"/>
          <w:marBottom w:val="0"/>
          <w:divBdr>
            <w:top w:val="none" w:sz="0" w:space="0" w:color="auto"/>
            <w:left w:val="none" w:sz="0" w:space="0" w:color="auto"/>
            <w:bottom w:val="none" w:sz="0" w:space="0" w:color="auto"/>
            <w:right w:val="none" w:sz="0" w:space="0" w:color="auto"/>
          </w:divBdr>
        </w:div>
        <w:div w:id="1920484424">
          <w:marLeft w:val="0"/>
          <w:marRight w:val="0"/>
          <w:marTop w:val="0"/>
          <w:marBottom w:val="0"/>
          <w:divBdr>
            <w:top w:val="none" w:sz="0" w:space="0" w:color="auto"/>
            <w:left w:val="none" w:sz="0" w:space="0" w:color="auto"/>
            <w:bottom w:val="none" w:sz="0" w:space="0" w:color="auto"/>
            <w:right w:val="none" w:sz="0" w:space="0" w:color="auto"/>
          </w:divBdr>
        </w:div>
        <w:div w:id="1947884776">
          <w:marLeft w:val="0"/>
          <w:marRight w:val="0"/>
          <w:marTop w:val="0"/>
          <w:marBottom w:val="0"/>
          <w:divBdr>
            <w:top w:val="none" w:sz="0" w:space="0" w:color="auto"/>
            <w:left w:val="none" w:sz="0" w:space="0" w:color="auto"/>
            <w:bottom w:val="none" w:sz="0" w:space="0" w:color="auto"/>
            <w:right w:val="none" w:sz="0" w:space="0" w:color="auto"/>
          </w:divBdr>
        </w:div>
        <w:div w:id="1957105232">
          <w:marLeft w:val="0"/>
          <w:marRight w:val="0"/>
          <w:marTop w:val="0"/>
          <w:marBottom w:val="0"/>
          <w:divBdr>
            <w:top w:val="none" w:sz="0" w:space="0" w:color="auto"/>
            <w:left w:val="none" w:sz="0" w:space="0" w:color="auto"/>
            <w:bottom w:val="none" w:sz="0" w:space="0" w:color="auto"/>
            <w:right w:val="none" w:sz="0" w:space="0" w:color="auto"/>
          </w:divBdr>
        </w:div>
        <w:div w:id="1957250213">
          <w:marLeft w:val="0"/>
          <w:marRight w:val="0"/>
          <w:marTop w:val="0"/>
          <w:marBottom w:val="0"/>
          <w:divBdr>
            <w:top w:val="none" w:sz="0" w:space="0" w:color="auto"/>
            <w:left w:val="none" w:sz="0" w:space="0" w:color="auto"/>
            <w:bottom w:val="none" w:sz="0" w:space="0" w:color="auto"/>
            <w:right w:val="none" w:sz="0" w:space="0" w:color="auto"/>
          </w:divBdr>
        </w:div>
        <w:div w:id="2068607528">
          <w:marLeft w:val="0"/>
          <w:marRight w:val="0"/>
          <w:marTop w:val="0"/>
          <w:marBottom w:val="0"/>
          <w:divBdr>
            <w:top w:val="none" w:sz="0" w:space="0" w:color="auto"/>
            <w:left w:val="none" w:sz="0" w:space="0" w:color="auto"/>
            <w:bottom w:val="none" w:sz="0" w:space="0" w:color="auto"/>
            <w:right w:val="none" w:sz="0" w:space="0" w:color="auto"/>
          </w:divBdr>
        </w:div>
        <w:div w:id="2126000458">
          <w:marLeft w:val="0"/>
          <w:marRight w:val="0"/>
          <w:marTop w:val="0"/>
          <w:marBottom w:val="0"/>
          <w:divBdr>
            <w:top w:val="none" w:sz="0" w:space="0" w:color="auto"/>
            <w:left w:val="none" w:sz="0" w:space="0" w:color="auto"/>
            <w:bottom w:val="none" w:sz="0" w:space="0" w:color="auto"/>
            <w:right w:val="none" w:sz="0" w:space="0" w:color="auto"/>
          </w:divBdr>
        </w:div>
      </w:divsChild>
    </w:div>
    <w:div w:id="120461277">
      <w:bodyDiv w:val="1"/>
      <w:marLeft w:val="0"/>
      <w:marRight w:val="0"/>
      <w:marTop w:val="0"/>
      <w:marBottom w:val="0"/>
      <w:divBdr>
        <w:top w:val="none" w:sz="0" w:space="0" w:color="auto"/>
        <w:left w:val="none" w:sz="0" w:space="0" w:color="auto"/>
        <w:bottom w:val="none" w:sz="0" w:space="0" w:color="auto"/>
        <w:right w:val="none" w:sz="0" w:space="0" w:color="auto"/>
      </w:divBdr>
    </w:div>
    <w:div w:id="124663154">
      <w:bodyDiv w:val="1"/>
      <w:marLeft w:val="0"/>
      <w:marRight w:val="0"/>
      <w:marTop w:val="0"/>
      <w:marBottom w:val="0"/>
      <w:divBdr>
        <w:top w:val="none" w:sz="0" w:space="0" w:color="auto"/>
        <w:left w:val="none" w:sz="0" w:space="0" w:color="auto"/>
        <w:bottom w:val="none" w:sz="0" w:space="0" w:color="auto"/>
        <w:right w:val="none" w:sz="0" w:space="0" w:color="auto"/>
      </w:divBdr>
    </w:div>
    <w:div w:id="130174115">
      <w:bodyDiv w:val="1"/>
      <w:marLeft w:val="0"/>
      <w:marRight w:val="0"/>
      <w:marTop w:val="0"/>
      <w:marBottom w:val="0"/>
      <w:divBdr>
        <w:top w:val="none" w:sz="0" w:space="0" w:color="auto"/>
        <w:left w:val="none" w:sz="0" w:space="0" w:color="auto"/>
        <w:bottom w:val="none" w:sz="0" w:space="0" w:color="auto"/>
        <w:right w:val="none" w:sz="0" w:space="0" w:color="auto"/>
      </w:divBdr>
      <w:divsChild>
        <w:div w:id="361442239">
          <w:marLeft w:val="0"/>
          <w:marRight w:val="0"/>
          <w:marTop w:val="0"/>
          <w:marBottom w:val="0"/>
          <w:divBdr>
            <w:top w:val="none" w:sz="0" w:space="0" w:color="auto"/>
            <w:left w:val="none" w:sz="0" w:space="0" w:color="auto"/>
            <w:bottom w:val="none" w:sz="0" w:space="0" w:color="auto"/>
            <w:right w:val="none" w:sz="0" w:space="0" w:color="auto"/>
          </w:divBdr>
        </w:div>
        <w:div w:id="367991618">
          <w:marLeft w:val="0"/>
          <w:marRight w:val="0"/>
          <w:marTop w:val="0"/>
          <w:marBottom w:val="0"/>
          <w:divBdr>
            <w:top w:val="none" w:sz="0" w:space="0" w:color="auto"/>
            <w:left w:val="none" w:sz="0" w:space="0" w:color="auto"/>
            <w:bottom w:val="none" w:sz="0" w:space="0" w:color="auto"/>
            <w:right w:val="none" w:sz="0" w:space="0" w:color="auto"/>
          </w:divBdr>
        </w:div>
        <w:div w:id="385956679">
          <w:marLeft w:val="0"/>
          <w:marRight w:val="0"/>
          <w:marTop w:val="0"/>
          <w:marBottom w:val="0"/>
          <w:divBdr>
            <w:top w:val="none" w:sz="0" w:space="0" w:color="auto"/>
            <w:left w:val="none" w:sz="0" w:space="0" w:color="auto"/>
            <w:bottom w:val="none" w:sz="0" w:space="0" w:color="auto"/>
            <w:right w:val="none" w:sz="0" w:space="0" w:color="auto"/>
          </w:divBdr>
        </w:div>
        <w:div w:id="498812694">
          <w:marLeft w:val="0"/>
          <w:marRight w:val="0"/>
          <w:marTop w:val="0"/>
          <w:marBottom w:val="0"/>
          <w:divBdr>
            <w:top w:val="none" w:sz="0" w:space="0" w:color="auto"/>
            <w:left w:val="none" w:sz="0" w:space="0" w:color="auto"/>
            <w:bottom w:val="none" w:sz="0" w:space="0" w:color="auto"/>
            <w:right w:val="none" w:sz="0" w:space="0" w:color="auto"/>
          </w:divBdr>
        </w:div>
        <w:div w:id="614138016">
          <w:marLeft w:val="0"/>
          <w:marRight w:val="0"/>
          <w:marTop w:val="0"/>
          <w:marBottom w:val="0"/>
          <w:divBdr>
            <w:top w:val="none" w:sz="0" w:space="0" w:color="auto"/>
            <w:left w:val="none" w:sz="0" w:space="0" w:color="auto"/>
            <w:bottom w:val="none" w:sz="0" w:space="0" w:color="auto"/>
            <w:right w:val="none" w:sz="0" w:space="0" w:color="auto"/>
          </w:divBdr>
        </w:div>
        <w:div w:id="664208844">
          <w:marLeft w:val="0"/>
          <w:marRight w:val="0"/>
          <w:marTop w:val="0"/>
          <w:marBottom w:val="0"/>
          <w:divBdr>
            <w:top w:val="none" w:sz="0" w:space="0" w:color="auto"/>
            <w:left w:val="none" w:sz="0" w:space="0" w:color="auto"/>
            <w:bottom w:val="none" w:sz="0" w:space="0" w:color="auto"/>
            <w:right w:val="none" w:sz="0" w:space="0" w:color="auto"/>
          </w:divBdr>
        </w:div>
        <w:div w:id="685519878">
          <w:marLeft w:val="0"/>
          <w:marRight w:val="0"/>
          <w:marTop w:val="0"/>
          <w:marBottom w:val="0"/>
          <w:divBdr>
            <w:top w:val="none" w:sz="0" w:space="0" w:color="auto"/>
            <w:left w:val="none" w:sz="0" w:space="0" w:color="auto"/>
            <w:bottom w:val="none" w:sz="0" w:space="0" w:color="auto"/>
            <w:right w:val="none" w:sz="0" w:space="0" w:color="auto"/>
          </w:divBdr>
        </w:div>
        <w:div w:id="734007882">
          <w:marLeft w:val="0"/>
          <w:marRight w:val="0"/>
          <w:marTop w:val="0"/>
          <w:marBottom w:val="0"/>
          <w:divBdr>
            <w:top w:val="none" w:sz="0" w:space="0" w:color="auto"/>
            <w:left w:val="none" w:sz="0" w:space="0" w:color="auto"/>
            <w:bottom w:val="none" w:sz="0" w:space="0" w:color="auto"/>
            <w:right w:val="none" w:sz="0" w:space="0" w:color="auto"/>
          </w:divBdr>
        </w:div>
        <w:div w:id="736976534">
          <w:marLeft w:val="0"/>
          <w:marRight w:val="0"/>
          <w:marTop w:val="0"/>
          <w:marBottom w:val="0"/>
          <w:divBdr>
            <w:top w:val="none" w:sz="0" w:space="0" w:color="auto"/>
            <w:left w:val="none" w:sz="0" w:space="0" w:color="auto"/>
            <w:bottom w:val="none" w:sz="0" w:space="0" w:color="auto"/>
            <w:right w:val="none" w:sz="0" w:space="0" w:color="auto"/>
          </w:divBdr>
        </w:div>
        <w:div w:id="769935105">
          <w:marLeft w:val="0"/>
          <w:marRight w:val="0"/>
          <w:marTop w:val="0"/>
          <w:marBottom w:val="0"/>
          <w:divBdr>
            <w:top w:val="none" w:sz="0" w:space="0" w:color="auto"/>
            <w:left w:val="none" w:sz="0" w:space="0" w:color="auto"/>
            <w:bottom w:val="none" w:sz="0" w:space="0" w:color="auto"/>
            <w:right w:val="none" w:sz="0" w:space="0" w:color="auto"/>
          </w:divBdr>
        </w:div>
        <w:div w:id="775903405">
          <w:marLeft w:val="0"/>
          <w:marRight w:val="0"/>
          <w:marTop w:val="0"/>
          <w:marBottom w:val="0"/>
          <w:divBdr>
            <w:top w:val="none" w:sz="0" w:space="0" w:color="auto"/>
            <w:left w:val="none" w:sz="0" w:space="0" w:color="auto"/>
            <w:bottom w:val="none" w:sz="0" w:space="0" w:color="auto"/>
            <w:right w:val="none" w:sz="0" w:space="0" w:color="auto"/>
          </w:divBdr>
        </w:div>
        <w:div w:id="821316338">
          <w:marLeft w:val="0"/>
          <w:marRight w:val="0"/>
          <w:marTop w:val="0"/>
          <w:marBottom w:val="0"/>
          <w:divBdr>
            <w:top w:val="none" w:sz="0" w:space="0" w:color="auto"/>
            <w:left w:val="none" w:sz="0" w:space="0" w:color="auto"/>
            <w:bottom w:val="none" w:sz="0" w:space="0" w:color="auto"/>
            <w:right w:val="none" w:sz="0" w:space="0" w:color="auto"/>
          </w:divBdr>
        </w:div>
        <w:div w:id="847910448">
          <w:marLeft w:val="0"/>
          <w:marRight w:val="0"/>
          <w:marTop w:val="0"/>
          <w:marBottom w:val="0"/>
          <w:divBdr>
            <w:top w:val="none" w:sz="0" w:space="0" w:color="auto"/>
            <w:left w:val="none" w:sz="0" w:space="0" w:color="auto"/>
            <w:bottom w:val="none" w:sz="0" w:space="0" w:color="auto"/>
            <w:right w:val="none" w:sz="0" w:space="0" w:color="auto"/>
          </w:divBdr>
        </w:div>
        <w:div w:id="869755883">
          <w:marLeft w:val="0"/>
          <w:marRight w:val="0"/>
          <w:marTop w:val="0"/>
          <w:marBottom w:val="0"/>
          <w:divBdr>
            <w:top w:val="none" w:sz="0" w:space="0" w:color="auto"/>
            <w:left w:val="none" w:sz="0" w:space="0" w:color="auto"/>
            <w:bottom w:val="none" w:sz="0" w:space="0" w:color="auto"/>
            <w:right w:val="none" w:sz="0" w:space="0" w:color="auto"/>
          </w:divBdr>
        </w:div>
        <w:div w:id="944380979">
          <w:marLeft w:val="0"/>
          <w:marRight w:val="0"/>
          <w:marTop w:val="0"/>
          <w:marBottom w:val="0"/>
          <w:divBdr>
            <w:top w:val="none" w:sz="0" w:space="0" w:color="auto"/>
            <w:left w:val="none" w:sz="0" w:space="0" w:color="auto"/>
            <w:bottom w:val="none" w:sz="0" w:space="0" w:color="auto"/>
            <w:right w:val="none" w:sz="0" w:space="0" w:color="auto"/>
          </w:divBdr>
        </w:div>
        <w:div w:id="970554409">
          <w:marLeft w:val="0"/>
          <w:marRight w:val="0"/>
          <w:marTop w:val="0"/>
          <w:marBottom w:val="0"/>
          <w:divBdr>
            <w:top w:val="none" w:sz="0" w:space="0" w:color="auto"/>
            <w:left w:val="none" w:sz="0" w:space="0" w:color="auto"/>
            <w:bottom w:val="none" w:sz="0" w:space="0" w:color="auto"/>
            <w:right w:val="none" w:sz="0" w:space="0" w:color="auto"/>
          </w:divBdr>
        </w:div>
        <w:div w:id="970670610">
          <w:marLeft w:val="0"/>
          <w:marRight w:val="0"/>
          <w:marTop w:val="0"/>
          <w:marBottom w:val="0"/>
          <w:divBdr>
            <w:top w:val="none" w:sz="0" w:space="0" w:color="auto"/>
            <w:left w:val="none" w:sz="0" w:space="0" w:color="auto"/>
            <w:bottom w:val="none" w:sz="0" w:space="0" w:color="auto"/>
            <w:right w:val="none" w:sz="0" w:space="0" w:color="auto"/>
          </w:divBdr>
        </w:div>
        <w:div w:id="1171213630">
          <w:marLeft w:val="0"/>
          <w:marRight w:val="0"/>
          <w:marTop w:val="0"/>
          <w:marBottom w:val="0"/>
          <w:divBdr>
            <w:top w:val="none" w:sz="0" w:space="0" w:color="auto"/>
            <w:left w:val="none" w:sz="0" w:space="0" w:color="auto"/>
            <w:bottom w:val="none" w:sz="0" w:space="0" w:color="auto"/>
            <w:right w:val="none" w:sz="0" w:space="0" w:color="auto"/>
          </w:divBdr>
        </w:div>
        <w:div w:id="1188787741">
          <w:marLeft w:val="0"/>
          <w:marRight w:val="0"/>
          <w:marTop w:val="0"/>
          <w:marBottom w:val="0"/>
          <w:divBdr>
            <w:top w:val="none" w:sz="0" w:space="0" w:color="auto"/>
            <w:left w:val="none" w:sz="0" w:space="0" w:color="auto"/>
            <w:bottom w:val="none" w:sz="0" w:space="0" w:color="auto"/>
            <w:right w:val="none" w:sz="0" w:space="0" w:color="auto"/>
          </w:divBdr>
        </w:div>
        <w:div w:id="1224684625">
          <w:marLeft w:val="0"/>
          <w:marRight w:val="0"/>
          <w:marTop w:val="0"/>
          <w:marBottom w:val="0"/>
          <w:divBdr>
            <w:top w:val="none" w:sz="0" w:space="0" w:color="auto"/>
            <w:left w:val="none" w:sz="0" w:space="0" w:color="auto"/>
            <w:bottom w:val="none" w:sz="0" w:space="0" w:color="auto"/>
            <w:right w:val="none" w:sz="0" w:space="0" w:color="auto"/>
          </w:divBdr>
        </w:div>
        <w:div w:id="1227448791">
          <w:marLeft w:val="0"/>
          <w:marRight w:val="0"/>
          <w:marTop w:val="0"/>
          <w:marBottom w:val="0"/>
          <w:divBdr>
            <w:top w:val="none" w:sz="0" w:space="0" w:color="auto"/>
            <w:left w:val="none" w:sz="0" w:space="0" w:color="auto"/>
            <w:bottom w:val="none" w:sz="0" w:space="0" w:color="auto"/>
            <w:right w:val="none" w:sz="0" w:space="0" w:color="auto"/>
          </w:divBdr>
        </w:div>
        <w:div w:id="1297292351">
          <w:marLeft w:val="0"/>
          <w:marRight w:val="0"/>
          <w:marTop w:val="0"/>
          <w:marBottom w:val="0"/>
          <w:divBdr>
            <w:top w:val="none" w:sz="0" w:space="0" w:color="auto"/>
            <w:left w:val="none" w:sz="0" w:space="0" w:color="auto"/>
            <w:bottom w:val="none" w:sz="0" w:space="0" w:color="auto"/>
            <w:right w:val="none" w:sz="0" w:space="0" w:color="auto"/>
          </w:divBdr>
        </w:div>
        <w:div w:id="1344622401">
          <w:marLeft w:val="0"/>
          <w:marRight w:val="0"/>
          <w:marTop w:val="0"/>
          <w:marBottom w:val="0"/>
          <w:divBdr>
            <w:top w:val="none" w:sz="0" w:space="0" w:color="auto"/>
            <w:left w:val="none" w:sz="0" w:space="0" w:color="auto"/>
            <w:bottom w:val="none" w:sz="0" w:space="0" w:color="auto"/>
            <w:right w:val="none" w:sz="0" w:space="0" w:color="auto"/>
          </w:divBdr>
        </w:div>
        <w:div w:id="1357658247">
          <w:marLeft w:val="0"/>
          <w:marRight w:val="0"/>
          <w:marTop w:val="0"/>
          <w:marBottom w:val="0"/>
          <w:divBdr>
            <w:top w:val="none" w:sz="0" w:space="0" w:color="auto"/>
            <w:left w:val="none" w:sz="0" w:space="0" w:color="auto"/>
            <w:bottom w:val="none" w:sz="0" w:space="0" w:color="auto"/>
            <w:right w:val="none" w:sz="0" w:space="0" w:color="auto"/>
          </w:divBdr>
        </w:div>
        <w:div w:id="1412384612">
          <w:marLeft w:val="0"/>
          <w:marRight w:val="0"/>
          <w:marTop w:val="0"/>
          <w:marBottom w:val="0"/>
          <w:divBdr>
            <w:top w:val="none" w:sz="0" w:space="0" w:color="auto"/>
            <w:left w:val="none" w:sz="0" w:space="0" w:color="auto"/>
            <w:bottom w:val="none" w:sz="0" w:space="0" w:color="auto"/>
            <w:right w:val="none" w:sz="0" w:space="0" w:color="auto"/>
          </w:divBdr>
        </w:div>
        <w:div w:id="1429733731">
          <w:marLeft w:val="0"/>
          <w:marRight w:val="0"/>
          <w:marTop w:val="0"/>
          <w:marBottom w:val="0"/>
          <w:divBdr>
            <w:top w:val="none" w:sz="0" w:space="0" w:color="auto"/>
            <w:left w:val="none" w:sz="0" w:space="0" w:color="auto"/>
            <w:bottom w:val="none" w:sz="0" w:space="0" w:color="auto"/>
            <w:right w:val="none" w:sz="0" w:space="0" w:color="auto"/>
          </w:divBdr>
        </w:div>
        <w:div w:id="1534538353">
          <w:marLeft w:val="0"/>
          <w:marRight w:val="0"/>
          <w:marTop w:val="0"/>
          <w:marBottom w:val="0"/>
          <w:divBdr>
            <w:top w:val="none" w:sz="0" w:space="0" w:color="auto"/>
            <w:left w:val="none" w:sz="0" w:space="0" w:color="auto"/>
            <w:bottom w:val="none" w:sz="0" w:space="0" w:color="auto"/>
            <w:right w:val="none" w:sz="0" w:space="0" w:color="auto"/>
          </w:divBdr>
        </w:div>
        <w:div w:id="1562869251">
          <w:marLeft w:val="0"/>
          <w:marRight w:val="0"/>
          <w:marTop w:val="0"/>
          <w:marBottom w:val="0"/>
          <w:divBdr>
            <w:top w:val="none" w:sz="0" w:space="0" w:color="auto"/>
            <w:left w:val="none" w:sz="0" w:space="0" w:color="auto"/>
            <w:bottom w:val="none" w:sz="0" w:space="0" w:color="auto"/>
            <w:right w:val="none" w:sz="0" w:space="0" w:color="auto"/>
          </w:divBdr>
        </w:div>
        <w:div w:id="1580216583">
          <w:marLeft w:val="0"/>
          <w:marRight w:val="0"/>
          <w:marTop w:val="0"/>
          <w:marBottom w:val="0"/>
          <w:divBdr>
            <w:top w:val="none" w:sz="0" w:space="0" w:color="auto"/>
            <w:left w:val="none" w:sz="0" w:space="0" w:color="auto"/>
            <w:bottom w:val="none" w:sz="0" w:space="0" w:color="auto"/>
            <w:right w:val="none" w:sz="0" w:space="0" w:color="auto"/>
          </w:divBdr>
        </w:div>
        <w:div w:id="1599480630">
          <w:marLeft w:val="0"/>
          <w:marRight w:val="0"/>
          <w:marTop w:val="0"/>
          <w:marBottom w:val="0"/>
          <w:divBdr>
            <w:top w:val="none" w:sz="0" w:space="0" w:color="auto"/>
            <w:left w:val="none" w:sz="0" w:space="0" w:color="auto"/>
            <w:bottom w:val="none" w:sz="0" w:space="0" w:color="auto"/>
            <w:right w:val="none" w:sz="0" w:space="0" w:color="auto"/>
          </w:divBdr>
        </w:div>
        <w:div w:id="1629779885">
          <w:marLeft w:val="0"/>
          <w:marRight w:val="0"/>
          <w:marTop w:val="0"/>
          <w:marBottom w:val="0"/>
          <w:divBdr>
            <w:top w:val="none" w:sz="0" w:space="0" w:color="auto"/>
            <w:left w:val="none" w:sz="0" w:space="0" w:color="auto"/>
            <w:bottom w:val="none" w:sz="0" w:space="0" w:color="auto"/>
            <w:right w:val="none" w:sz="0" w:space="0" w:color="auto"/>
          </w:divBdr>
        </w:div>
        <w:div w:id="1737245444">
          <w:marLeft w:val="0"/>
          <w:marRight w:val="0"/>
          <w:marTop w:val="0"/>
          <w:marBottom w:val="0"/>
          <w:divBdr>
            <w:top w:val="none" w:sz="0" w:space="0" w:color="auto"/>
            <w:left w:val="none" w:sz="0" w:space="0" w:color="auto"/>
            <w:bottom w:val="none" w:sz="0" w:space="0" w:color="auto"/>
            <w:right w:val="none" w:sz="0" w:space="0" w:color="auto"/>
          </w:divBdr>
        </w:div>
        <w:div w:id="1823228021">
          <w:marLeft w:val="0"/>
          <w:marRight w:val="0"/>
          <w:marTop w:val="0"/>
          <w:marBottom w:val="0"/>
          <w:divBdr>
            <w:top w:val="none" w:sz="0" w:space="0" w:color="auto"/>
            <w:left w:val="none" w:sz="0" w:space="0" w:color="auto"/>
            <w:bottom w:val="none" w:sz="0" w:space="0" w:color="auto"/>
            <w:right w:val="none" w:sz="0" w:space="0" w:color="auto"/>
          </w:divBdr>
        </w:div>
        <w:div w:id="1882132758">
          <w:marLeft w:val="0"/>
          <w:marRight w:val="0"/>
          <w:marTop w:val="0"/>
          <w:marBottom w:val="0"/>
          <w:divBdr>
            <w:top w:val="none" w:sz="0" w:space="0" w:color="auto"/>
            <w:left w:val="none" w:sz="0" w:space="0" w:color="auto"/>
            <w:bottom w:val="none" w:sz="0" w:space="0" w:color="auto"/>
            <w:right w:val="none" w:sz="0" w:space="0" w:color="auto"/>
          </w:divBdr>
        </w:div>
        <w:div w:id="1957827376">
          <w:marLeft w:val="0"/>
          <w:marRight w:val="0"/>
          <w:marTop w:val="0"/>
          <w:marBottom w:val="0"/>
          <w:divBdr>
            <w:top w:val="none" w:sz="0" w:space="0" w:color="auto"/>
            <w:left w:val="none" w:sz="0" w:space="0" w:color="auto"/>
            <w:bottom w:val="none" w:sz="0" w:space="0" w:color="auto"/>
            <w:right w:val="none" w:sz="0" w:space="0" w:color="auto"/>
          </w:divBdr>
        </w:div>
        <w:div w:id="1958901273">
          <w:marLeft w:val="0"/>
          <w:marRight w:val="0"/>
          <w:marTop w:val="0"/>
          <w:marBottom w:val="0"/>
          <w:divBdr>
            <w:top w:val="none" w:sz="0" w:space="0" w:color="auto"/>
            <w:left w:val="none" w:sz="0" w:space="0" w:color="auto"/>
            <w:bottom w:val="none" w:sz="0" w:space="0" w:color="auto"/>
            <w:right w:val="none" w:sz="0" w:space="0" w:color="auto"/>
          </w:divBdr>
        </w:div>
        <w:div w:id="2026860168">
          <w:marLeft w:val="0"/>
          <w:marRight w:val="0"/>
          <w:marTop w:val="0"/>
          <w:marBottom w:val="0"/>
          <w:divBdr>
            <w:top w:val="none" w:sz="0" w:space="0" w:color="auto"/>
            <w:left w:val="none" w:sz="0" w:space="0" w:color="auto"/>
            <w:bottom w:val="none" w:sz="0" w:space="0" w:color="auto"/>
            <w:right w:val="none" w:sz="0" w:space="0" w:color="auto"/>
          </w:divBdr>
        </w:div>
        <w:div w:id="2030983199">
          <w:marLeft w:val="0"/>
          <w:marRight w:val="0"/>
          <w:marTop w:val="0"/>
          <w:marBottom w:val="0"/>
          <w:divBdr>
            <w:top w:val="none" w:sz="0" w:space="0" w:color="auto"/>
            <w:left w:val="none" w:sz="0" w:space="0" w:color="auto"/>
            <w:bottom w:val="none" w:sz="0" w:space="0" w:color="auto"/>
            <w:right w:val="none" w:sz="0" w:space="0" w:color="auto"/>
          </w:divBdr>
        </w:div>
        <w:div w:id="2073892070">
          <w:marLeft w:val="0"/>
          <w:marRight w:val="0"/>
          <w:marTop w:val="0"/>
          <w:marBottom w:val="0"/>
          <w:divBdr>
            <w:top w:val="none" w:sz="0" w:space="0" w:color="auto"/>
            <w:left w:val="none" w:sz="0" w:space="0" w:color="auto"/>
            <w:bottom w:val="none" w:sz="0" w:space="0" w:color="auto"/>
            <w:right w:val="none" w:sz="0" w:space="0" w:color="auto"/>
          </w:divBdr>
        </w:div>
        <w:div w:id="2103186703">
          <w:marLeft w:val="0"/>
          <w:marRight w:val="0"/>
          <w:marTop w:val="0"/>
          <w:marBottom w:val="0"/>
          <w:divBdr>
            <w:top w:val="none" w:sz="0" w:space="0" w:color="auto"/>
            <w:left w:val="none" w:sz="0" w:space="0" w:color="auto"/>
            <w:bottom w:val="none" w:sz="0" w:space="0" w:color="auto"/>
            <w:right w:val="none" w:sz="0" w:space="0" w:color="auto"/>
          </w:divBdr>
        </w:div>
      </w:divsChild>
    </w:div>
    <w:div w:id="131825534">
      <w:bodyDiv w:val="1"/>
      <w:marLeft w:val="0"/>
      <w:marRight w:val="0"/>
      <w:marTop w:val="0"/>
      <w:marBottom w:val="0"/>
      <w:divBdr>
        <w:top w:val="none" w:sz="0" w:space="0" w:color="auto"/>
        <w:left w:val="none" w:sz="0" w:space="0" w:color="auto"/>
        <w:bottom w:val="none" w:sz="0" w:space="0" w:color="auto"/>
        <w:right w:val="none" w:sz="0" w:space="0" w:color="auto"/>
      </w:divBdr>
      <w:divsChild>
        <w:div w:id="27529974">
          <w:marLeft w:val="0"/>
          <w:marRight w:val="0"/>
          <w:marTop w:val="0"/>
          <w:marBottom w:val="0"/>
          <w:divBdr>
            <w:top w:val="none" w:sz="0" w:space="0" w:color="auto"/>
            <w:left w:val="none" w:sz="0" w:space="0" w:color="auto"/>
            <w:bottom w:val="none" w:sz="0" w:space="0" w:color="auto"/>
            <w:right w:val="none" w:sz="0" w:space="0" w:color="auto"/>
          </w:divBdr>
        </w:div>
        <w:div w:id="38358877">
          <w:marLeft w:val="0"/>
          <w:marRight w:val="0"/>
          <w:marTop w:val="0"/>
          <w:marBottom w:val="0"/>
          <w:divBdr>
            <w:top w:val="none" w:sz="0" w:space="0" w:color="auto"/>
            <w:left w:val="none" w:sz="0" w:space="0" w:color="auto"/>
            <w:bottom w:val="none" w:sz="0" w:space="0" w:color="auto"/>
            <w:right w:val="none" w:sz="0" w:space="0" w:color="auto"/>
          </w:divBdr>
        </w:div>
        <w:div w:id="111751684">
          <w:marLeft w:val="0"/>
          <w:marRight w:val="0"/>
          <w:marTop w:val="0"/>
          <w:marBottom w:val="0"/>
          <w:divBdr>
            <w:top w:val="none" w:sz="0" w:space="0" w:color="auto"/>
            <w:left w:val="none" w:sz="0" w:space="0" w:color="auto"/>
            <w:bottom w:val="none" w:sz="0" w:space="0" w:color="auto"/>
            <w:right w:val="none" w:sz="0" w:space="0" w:color="auto"/>
          </w:divBdr>
        </w:div>
        <w:div w:id="235239025">
          <w:marLeft w:val="0"/>
          <w:marRight w:val="0"/>
          <w:marTop w:val="0"/>
          <w:marBottom w:val="0"/>
          <w:divBdr>
            <w:top w:val="none" w:sz="0" w:space="0" w:color="auto"/>
            <w:left w:val="none" w:sz="0" w:space="0" w:color="auto"/>
            <w:bottom w:val="none" w:sz="0" w:space="0" w:color="auto"/>
            <w:right w:val="none" w:sz="0" w:space="0" w:color="auto"/>
          </w:divBdr>
        </w:div>
        <w:div w:id="264075471">
          <w:marLeft w:val="0"/>
          <w:marRight w:val="0"/>
          <w:marTop w:val="0"/>
          <w:marBottom w:val="0"/>
          <w:divBdr>
            <w:top w:val="none" w:sz="0" w:space="0" w:color="auto"/>
            <w:left w:val="none" w:sz="0" w:space="0" w:color="auto"/>
            <w:bottom w:val="none" w:sz="0" w:space="0" w:color="auto"/>
            <w:right w:val="none" w:sz="0" w:space="0" w:color="auto"/>
          </w:divBdr>
        </w:div>
        <w:div w:id="269707182">
          <w:marLeft w:val="0"/>
          <w:marRight w:val="0"/>
          <w:marTop w:val="0"/>
          <w:marBottom w:val="0"/>
          <w:divBdr>
            <w:top w:val="none" w:sz="0" w:space="0" w:color="auto"/>
            <w:left w:val="none" w:sz="0" w:space="0" w:color="auto"/>
            <w:bottom w:val="none" w:sz="0" w:space="0" w:color="auto"/>
            <w:right w:val="none" w:sz="0" w:space="0" w:color="auto"/>
          </w:divBdr>
        </w:div>
        <w:div w:id="287903982">
          <w:marLeft w:val="0"/>
          <w:marRight w:val="0"/>
          <w:marTop w:val="0"/>
          <w:marBottom w:val="0"/>
          <w:divBdr>
            <w:top w:val="none" w:sz="0" w:space="0" w:color="auto"/>
            <w:left w:val="none" w:sz="0" w:space="0" w:color="auto"/>
            <w:bottom w:val="none" w:sz="0" w:space="0" w:color="auto"/>
            <w:right w:val="none" w:sz="0" w:space="0" w:color="auto"/>
          </w:divBdr>
        </w:div>
        <w:div w:id="288903942">
          <w:marLeft w:val="0"/>
          <w:marRight w:val="0"/>
          <w:marTop w:val="0"/>
          <w:marBottom w:val="0"/>
          <w:divBdr>
            <w:top w:val="none" w:sz="0" w:space="0" w:color="auto"/>
            <w:left w:val="none" w:sz="0" w:space="0" w:color="auto"/>
            <w:bottom w:val="none" w:sz="0" w:space="0" w:color="auto"/>
            <w:right w:val="none" w:sz="0" w:space="0" w:color="auto"/>
          </w:divBdr>
        </w:div>
        <w:div w:id="297342306">
          <w:marLeft w:val="0"/>
          <w:marRight w:val="0"/>
          <w:marTop w:val="0"/>
          <w:marBottom w:val="0"/>
          <w:divBdr>
            <w:top w:val="none" w:sz="0" w:space="0" w:color="auto"/>
            <w:left w:val="none" w:sz="0" w:space="0" w:color="auto"/>
            <w:bottom w:val="none" w:sz="0" w:space="0" w:color="auto"/>
            <w:right w:val="none" w:sz="0" w:space="0" w:color="auto"/>
          </w:divBdr>
        </w:div>
        <w:div w:id="342634880">
          <w:marLeft w:val="0"/>
          <w:marRight w:val="0"/>
          <w:marTop w:val="0"/>
          <w:marBottom w:val="0"/>
          <w:divBdr>
            <w:top w:val="none" w:sz="0" w:space="0" w:color="auto"/>
            <w:left w:val="none" w:sz="0" w:space="0" w:color="auto"/>
            <w:bottom w:val="none" w:sz="0" w:space="0" w:color="auto"/>
            <w:right w:val="none" w:sz="0" w:space="0" w:color="auto"/>
          </w:divBdr>
        </w:div>
        <w:div w:id="519509514">
          <w:marLeft w:val="0"/>
          <w:marRight w:val="0"/>
          <w:marTop w:val="0"/>
          <w:marBottom w:val="0"/>
          <w:divBdr>
            <w:top w:val="none" w:sz="0" w:space="0" w:color="auto"/>
            <w:left w:val="none" w:sz="0" w:space="0" w:color="auto"/>
            <w:bottom w:val="none" w:sz="0" w:space="0" w:color="auto"/>
            <w:right w:val="none" w:sz="0" w:space="0" w:color="auto"/>
          </w:divBdr>
        </w:div>
        <w:div w:id="521557664">
          <w:marLeft w:val="0"/>
          <w:marRight w:val="0"/>
          <w:marTop w:val="0"/>
          <w:marBottom w:val="0"/>
          <w:divBdr>
            <w:top w:val="none" w:sz="0" w:space="0" w:color="auto"/>
            <w:left w:val="none" w:sz="0" w:space="0" w:color="auto"/>
            <w:bottom w:val="none" w:sz="0" w:space="0" w:color="auto"/>
            <w:right w:val="none" w:sz="0" w:space="0" w:color="auto"/>
          </w:divBdr>
        </w:div>
        <w:div w:id="615791039">
          <w:marLeft w:val="0"/>
          <w:marRight w:val="0"/>
          <w:marTop w:val="0"/>
          <w:marBottom w:val="0"/>
          <w:divBdr>
            <w:top w:val="none" w:sz="0" w:space="0" w:color="auto"/>
            <w:left w:val="none" w:sz="0" w:space="0" w:color="auto"/>
            <w:bottom w:val="none" w:sz="0" w:space="0" w:color="auto"/>
            <w:right w:val="none" w:sz="0" w:space="0" w:color="auto"/>
          </w:divBdr>
        </w:div>
        <w:div w:id="645935179">
          <w:marLeft w:val="0"/>
          <w:marRight w:val="0"/>
          <w:marTop w:val="0"/>
          <w:marBottom w:val="0"/>
          <w:divBdr>
            <w:top w:val="none" w:sz="0" w:space="0" w:color="auto"/>
            <w:left w:val="none" w:sz="0" w:space="0" w:color="auto"/>
            <w:bottom w:val="none" w:sz="0" w:space="0" w:color="auto"/>
            <w:right w:val="none" w:sz="0" w:space="0" w:color="auto"/>
          </w:divBdr>
        </w:div>
        <w:div w:id="685643534">
          <w:marLeft w:val="0"/>
          <w:marRight w:val="0"/>
          <w:marTop w:val="0"/>
          <w:marBottom w:val="0"/>
          <w:divBdr>
            <w:top w:val="none" w:sz="0" w:space="0" w:color="auto"/>
            <w:left w:val="none" w:sz="0" w:space="0" w:color="auto"/>
            <w:bottom w:val="none" w:sz="0" w:space="0" w:color="auto"/>
            <w:right w:val="none" w:sz="0" w:space="0" w:color="auto"/>
          </w:divBdr>
        </w:div>
        <w:div w:id="692456807">
          <w:marLeft w:val="0"/>
          <w:marRight w:val="0"/>
          <w:marTop w:val="0"/>
          <w:marBottom w:val="0"/>
          <w:divBdr>
            <w:top w:val="none" w:sz="0" w:space="0" w:color="auto"/>
            <w:left w:val="none" w:sz="0" w:space="0" w:color="auto"/>
            <w:bottom w:val="none" w:sz="0" w:space="0" w:color="auto"/>
            <w:right w:val="none" w:sz="0" w:space="0" w:color="auto"/>
          </w:divBdr>
        </w:div>
        <w:div w:id="787629332">
          <w:marLeft w:val="0"/>
          <w:marRight w:val="0"/>
          <w:marTop w:val="0"/>
          <w:marBottom w:val="0"/>
          <w:divBdr>
            <w:top w:val="none" w:sz="0" w:space="0" w:color="auto"/>
            <w:left w:val="none" w:sz="0" w:space="0" w:color="auto"/>
            <w:bottom w:val="none" w:sz="0" w:space="0" w:color="auto"/>
            <w:right w:val="none" w:sz="0" w:space="0" w:color="auto"/>
          </w:divBdr>
        </w:div>
        <w:div w:id="814613587">
          <w:marLeft w:val="0"/>
          <w:marRight w:val="0"/>
          <w:marTop w:val="0"/>
          <w:marBottom w:val="0"/>
          <w:divBdr>
            <w:top w:val="none" w:sz="0" w:space="0" w:color="auto"/>
            <w:left w:val="none" w:sz="0" w:space="0" w:color="auto"/>
            <w:bottom w:val="none" w:sz="0" w:space="0" w:color="auto"/>
            <w:right w:val="none" w:sz="0" w:space="0" w:color="auto"/>
          </w:divBdr>
        </w:div>
        <w:div w:id="836727158">
          <w:marLeft w:val="0"/>
          <w:marRight w:val="0"/>
          <w:marTop w:val="0"/>
          <w:marBottom w:val="0"/>
          <w:divBdr>
            <w:top w:val="none" w:sz="0" w:space="0" w:color="auto"/>
            <w:left w:val="none" w:sz="0" w:space="0" w:color="auto"/>
            <w:bottom w:val="none" w:sz="0" w:space="0" w:color="auto"/>
            <w:right w:val="none" w:sz="0" w:space="0" w:color="auto"/>
          </w:divBdr>
        </w:div>
        <w:div w:id="860703273">
          <w:marLeft w:val="0"/>
          <w:marRight w:val="0"/>
          <w:marTop w:val="0"/>
          <w:marBottom w:val="0"/>
          <w:divBdr>
            <w:top w:val="none" w:sz="0" w:space="0" w:color="auto"/>
            <w:left w:val="none" w:sz="0" w:space="0" w:color="auto"/>
            <w:bottom w:val="none" w:sz="0" w:space="0" w:color="auto"/>
            <w:right w:val="none" w:sz="0" w:space="0" w:color="auto"/>
          </w:divBdr>
        </w:div>
        <w:div w:id="863904088">
          <w:marLeft w:val="0"/>
          <w:marRight w:val="0"/>
          <w:marTop w:val="0"/>
          <w:marBottom w:val="0"/>
          <w:divBdr>
            <w:top w:val="none" w:sz="0" w:space="0" w:color="auto"/>
            <w:left w:val="none" w:sz="0" w:space="0" w:color="auto"/>
            <w:bottom w:val="none" w:sz="0" w:space="0" w:color="auto"/>
            <w:right w:val="none" w:sz="0" w:space="0" w:color="auto"/>
          </w:divBdr>
        </w:div>
        <w:div w:id="877936254">
          <w:marLeft w:val="0"/>
          <w:marRight w:val="0"/>
          <w:marTop w:val="0"/>
          <w:marBottom w:val="0"/>
          <w:divBdr>
            <w:top w:val="none" w:sz="0" w:space="0" w:color="auto"/>
            <w:left w:val="none" w:sz="0" w:space="0" w:color="auto"/>
            <w:bottom w:val="none" w:sz="0" w:space="0" w:color="auto"/>
            <w:right w:val="none" w:sz="0" w:space="0" w:color="auto"/>
          </w:divBdr>
        </w:div>
        <w:div w:id="1003243434">
          <w:marLeft w:val="0"/>
          <w:marRight w:val="0"/>
          <w:marTop w:val="0"/>
          <w:marBottom w:val="0"/>
          <w:divBdr>
            <w:top w:val="none" w:sz="0" w:space="0" w:color="auto"/>
            <w:left w:val="none" w:sz="0" w:space="0" w:color="auto"/>
            <w:bottom w:val="none" w:sz="0" w:space="0" w:color="auto"/>
            <w:right w:val="none" w:sz="0" w:space="0" w:color="auto"/>
          </w:divBdr>
        </w:div>
        <w:div w:id="1039820550">
          <w:marLeft w:val="0"/>
          <w:marRight w:val="0"/>
          <w:marTop w:val="0"/>
          <w:marBottom w:val="0"/>
          <w:divBdr>
            <w:top w:val="none" w:sz="0" w:space="0" w:color="auto"/>
            <w:left w:val="none" w:sz="0" w:space="0" w:color="auto"/>
            <w:bottom w:val="none" w:sz="0" w:space="0" w:color="auto"/>
            <w:right w:val="none" w:sz="0" w:space="0" w:color="auto"/>
          </w:divBdr>
        </w:div>
        <w:div w:id="1040134903">
          <w:marLeft w:val="0"/>
          <w:marRight w:val="0"/>
          <w:marTop w:val="0"/>
          <w:marBottom w:val="0"/>
          <w:divBdr>
            <w:top w:val="none" w:sz="0" w:space="0" w:color="auto"/>
            <w:left w:val="none" w:sz="0" w:space="0" w:color="auto"/>
            <w:bottom w:val="none" w:sz="0" w:space="0" w:color="auto"/>
            <w:right w:val="none" w:sz="0" w:space="0" w:color="auto"/>
          </w:divBdr>
        </w:div>
        <w:div w:id="1069378325">
          <w:marLeft w:val="0"/>
          <w:marRight w:val="0"/>
          <w:marTop w:val="0"/>
          <w:marBottom w:val="0"/>
          <w:divBdr>
            <w:top w:val="none" w:sz="0" w:space="0" w:color="auto"/>
            <w:left w:val="none" w:sz="0" w:space="0" w:color="auto"/>
            <w:bottom w:val="none" w:sz="0" w:space="0" w:color="auto"/>
            <w:right w:val="none" w:sz="0" w:space="0" w:color="auto"/>
          </w:divBdr>
        </w:div>
        <w:div w:id="1100445088">
          <w:marLeft w:val="0"/>
          <w:marRight w:val="0"/>
          <w:marTop w:val="0"/>
          <w:marBottom w:val="0"/>
          <w:divBdr>
            <w:top w:val="none" w:sz="0" w:space="0" w:color="auto"/>
            <w:left w:val="none" w:sz="0" w:space="0" w:color="auto"/>
            <w:bottom w:val="none" w:sz="0" w:space="0" w:color="auto"/>
            <w:right w:val="none" w:sz="0" w:space="0" w:color="auto"/>
          </w:divBdr>
        </w:div>
        <w:div w:id="1104836763">
          <w:marLeft w:val="0"/>
          <w:marRight w:val="0"/>
          <w:marTop w:val="0"/>
          <w:marBottom w:val="0"/>
          <w:divBdr>
            <w:top w:val="none" w:sz="0" w:space="0" w:color="auto"/>
            <w:left w:val="none" w:sz="0" w:space="0" w:color="auto"/>
            <w:bottom w:val="none" w:sz="0" w:space="0" w:color="auto"/>
            <w:right w:val="none" w:sz="0" w:space="0" w:color="auto"/>
          </w:divBdr>
        </w:div>
        <w:div w:id="1124544318">
          <w:marLeft w:val="0"/>
          <w:marRight w:val="0"/>
          <w:marTop w:val="0"/>
          <w:marBottom w:val="0"/>
          <w:divBdr>
            <w:top w:val="none" w:sz="0" w:space="0" w:color="auto"/>
            <w:left w:val="none" w:sz="0" w:space="0" w:color="auto"/>
            <w:bottom w:val="none" w:sz="0" w:space="0" w:color="auto"/>
            <w:right w:val="none" w:sz="0" w:space="0" w:color="auto"/>
          </w:divBdr>
        </w:div>
        <w:div w:id="1154297393">
          <w:marLeft w:val="0"/>
          <w:marRight w:val="0"/>
          <w:marTop w:val="0"/>
          <w:marBottom w:val="0"/>
          <w:divBdr>
            <w:top w:val="none" w:sz="0" w:space="0" w:color="auto"/>
            <w:left w:val="none" w:sz="0" w:space="0" w:color="auto"/>
            <w:bottom w:val="none" w:sz="0" w:space="0" w:color="auto"/>
            <w:right w:val="none" w:sz="0" w:space="0" w:color="auto"/>
          </w:divBdr>
        </w:div>
        <w:div w:id="1373381651">
          <w:marLeft w:val="0"/>
          <w:marRight w:val="0"/>
          <w:marTop w:val="0"/>
          <w:marBottom w:val="0"/>
          <w:divBdr>
            <w:top w:val="none" w:sz="0" w:space="0" w:color="auto"/>
            <w:left w:val="none" w:sz="0" w:space="0" w:color="auto"/>
            <w:bottom w:val="none" w:sz="0" w:space="0" w:color="auto"/>
            <w:right w:val="none" w:sz="0" w:space="0" w:color="auto"/>
          </w:divBdr>
        </w:div>
        <w:div w:id="1407992984">
          <w:marLeft w:val="0"/>
          <w:marRight w:val="0"/>
          <w:marTop w:val="0"/>
          <w:marBottom w:val="0"/>
          <w:divBdr>
            <w:top w:val="none" w:sz="0" w:space="0" w:color="auto"/>
            <w:left w:val="none" w:sz="0" w:space="0" w:color="auto"/>
            <w:bottom w:val="none" w:sz="0" w:space="0" w:color="auto"/>
            <w:right w:val="none" w:sz="0" w:space="0" w:color="auto"/>
          </w:divBdr>
        </w:div>
        <w:div w:id="1452627586">
          <w:marLeft w:val="0"/>
          <w:marRight w:val="0"/>
          <w:marTop w:val="0"/>
          <w:marBottom w:val="0"/>
          <w:divBdr>
            <w:top w:val="none" w:sz="0" w:space="0" w:color="auto"/>
            <w:left w:val="none" w:sz="0" w:space="0" w:color="auto"/>
            <w:bottom w:val="none" w:sz="0" w:space="0" w:color="auto"/>
            <w:right w:val="none" w:sz="0" w:space="0" w:color="auto"/>
          </w:divBdr>
        </w:div>
        <w:div w:id="1550799562">
          <w:marLeft w:val="0"/>
          <w:marRight w:val="0"/>
          <w:marTop w:val="0"/>
          <w:marBottom w:val="0"/>
          <w:divBdr>
            <w:top w:val="none" w:sz="0" w:space="0" w:color="auto"/>
            <w:left w:val="none" w:sz="0" w:space="0" w:color="auto"/>
            <w:bottom w:val="none" w:sz="0" w:space="0" w:color="auto"/>
            <w:right w:val="none" w:sz="0" w:space="0" w:color="auto"/>
          </w:divBdr>
        </w:div>
        <w:div w:id="1560290569">
          <w:marLeft w:val="0"/>
          <w:marRight w:val="0"/>
          <w:marTop w:val="0"/>
          <w:marBottom w:val="0"/>
          <w:divBdr>
            <w:top w:val="none" w:sz="0" w:space="0" w:color="auto"/>
            <w:left w:val="none" w:sz="0" w:space="0" w:color="auto"/>
            <w:bottom w:val="none" w:sz="0" w:space="0" w:color="auto"/>
            <w:right w:val="none" w:sz="0" w:space="0" w:color="auto"/>
          </w:divBdr>
        </w:div>
        <w:div w:id="1672875057">
          <w:marLeft w:val="0"/>
          <w:marRight w:val="0"/>
          <w:marTop w:val="0"/>
          <w:marBottom w:val="0"/>
          <w:divBdr>
            <w:top w:val="none" w:sz="0" w:space="0" w:color="auto"/>
            <w:left w:val="none" w:sz="0" w:space="0" w:color="auto"/>
            <w:bottom w:val="none" w:sz="0" w:space="0" w:color="auto"/>
            <w:right w:val="none" w:sz="0" w:space="0" w:color="auto"/>
          </w:divBdr>
        </w:div>
        <w:div w:id="1683244236">
          <w:marLeft w:val="0"/>
          <w:marRight w:val="0"/>
          <w:marTop w:val="0"/>
          <w:marBottom w:val="0"/>
          <w:divBdr>
            <w:top w:val="none" w:sz="0" w:space="0" w:color="auto"/>
            <w:left w:val="none" w:sz="0" w:space="0" w:color="auto"/>
            <w:bottom w:val="none" w:sz="0" w:space="0" w:color="auto"/>
            <w:right w:val="none" w:sz="0" w:space="0" w:color="auto"/>
          </w:divBdr>
        </w:div>
        <w:div w:id="1723825904">
          <w:marLeft w:val="0"/>
          <w:marRight w:val="0"/>
          <w:marTop w:val="0"/>
          <w:marBottom w:val="0"/>
          <w:divBdr>
            <w:top w:val="none" w:sz="0" w:space="0" w:color="auto"/>
            <w:left w:val="none" w:sz="0" w:space="0" w:color="auto"/>
            <w:bottom w:val="none" w:sz="0" w:space="0" w:color="auto"/>
            <w:right w:val="none" w:sz="0" w:space="0" w:color="auto"/>
          </w:divBdr>
        </w:div>
        <w:div w:id="1732729212">
          <w:marLeft w:val="0"/>
          <w:marRight w:val="0"/>
          <w:marTop w:val="0"/>
          <w:marBottom w:val="0"/>
          <w:divBdr>
            <w:top w:val="none" w:sz="0" w:space="0" w:color="auto"/>
            <w:left w:val="none" w:sz="0" w:space="0" w:color="auto"/>
            <w:bottom w:val="none" w:sz="0" w:space="0" w:color="auto"/>
            <w:right w:val="none" w:sz="0" w:space="0" w:color="auto"/>
          </w:divBdr>
        </w:div>
        <w:div w:id="1778216527">
          <w:marLeft w:val="0"/>
          <w:marRight w:val="0"/>
          <w:marTop w:val="0"/>
          <w:marBottom w:val="0"/>
          <w:divBdr>
            <w:top w:val="none" w:sz="0" w:space="0" w:color="auto"/>
            <w:left w:val="none" w:sz="0" w:space="0" w:color="auto"/>
            <w:bottom w:val="none" w:sz="0" w:space="0" w:color="auto"/>
            <w:right w:val="none" w:sz="0" w:space="0" w:color="auto"/>
          </w:divBdr>
        </w:div>
        <w:div w:id="1820536785">
          <w:marLeft w:val="0"/>
          <w:marRight w:val="0"/>
          <w:marTop w:val="0"/>
          <w:marBottom w:val="0"/>
          <w:divBdr>
            <w:top w:val="none" w:sz="0" w:space="0" w:color="auto"/>
            <w:left w:val="none" w:sz="0" w:space="0" w:color="auto"/>
            <w:bottom w:val="none" w:sz="0" w:space="0" w:color="auto"/>
            <w:right w:val="none" w:sz="0" w:space="0" w:color="auto"/>
          </w:divBdr>
        </w:div>
        <w:div w:id="1841194001">
          <w:marLeft w:val="0"/>
          <w:marRight w:val="0"/>
          <w:marTop w:val="0"/>
          <w:marBottom w:val="0"/>
          <w:divBdr>
            <w:top w:val="none" w:sz="0" w:space="0" w:color="auto"/>
            <w:left w:val="none" w:sz="0" w:space="0" w:color="auto"/>
            <w:bottom w:val="none" w:sz="0" w:space="0" w:color="auto"/>
            <w:right w:val="none" w:sz="0" w:space="0" w:color="auto"/>
          </w:divBdr>
        </w:div>
        <w:div w:id="1857035310">
          <w:marLeft w:val="0"/>
          <w:marRight w:val="0"/>
          <w:marTop w:val="0"/>
          <w:marBottom w:val="0"/>
          <w:divBdr>
            <w:top w:val="none" w:sz="0" w:space="0" w:color="auto"/>
            <w:left w:val="none" w:sz="0" w:space="0" w:color="auto"/>
            <w:bottom w:val="none" w:sz="0" w:space="0" w:color="auto"/>
            <w:right w:val="none" w:sz="0" w:space="0" w:color="auto"/>
          </w:divBdr>
        </w:div>
        <w:div w:id="1875263422">
          <w:marLeft w:val="0"/>
          <w:marRight w:val="0"/>
          <w:marTop w:val="0"/>
          <w:marBottom w:val="0"/>
          <w:divBdr>
            <w:top w:val="none" w:sz="0" w:space="0" w:color="auto"/>
            <w:left w:val="none" w:sz="0" w:space="0" w:color="auto"/>
            <w:bottom w:val="none" w:sz="0" w:space="0" w:color="auto"/>
            <w:right w:val="none" w:sz="0" w:space="0" w:color="auto"/>
          </w:divBdr>
        </w:div>
        <w:div w:id="1953894979">
          <w:marLeft w:val="0"/>
          <w:marRight w:val="0"/>
          <w:marTop w:val="0"/>
          <w:marBottom w:val="0"/>
          <w:divBdr>
            <w:top w:val="none" w:sz="0" w:space="0" w:color="auto"/>
            <w:left w:val="none" w:sz="0" w:space="0" w:color="auto"/>
            <w:bottom w:val="none" w:sz="0" w:space="0" w:color="auto"/>
            <w:right w:val="none" w:sz="0" w:space="0" w:color="auto"/>
          </w:divBdr>
        </w:div>
        <w:div w:id="2009794028">
          <w:marLeft w:val="0"/>
          <w:marRight w:val="0"/>
          <w:marTop w:val="0"/>
          <w:marBottom w:val="0"/>
          <w:divBdr>
            <w:top w:val="none" w:sz="0" w:space="0" w:color="auto"/>
            <w:left w:val="none" w:sz="0" w:space="0" w:color="auto"/>
            <w:bottom w:val="none" w:sz="0" w:space="0" w:color="auto"/>
            <w:right w:val="none" w:sz="0" w:space="0" w:color="auto"/>
          </w:divBdr>
        </w:div>
        <w:div w:id="2038845005">
          <w:marLeft w:val="0"/>
          <w:marRight w:val="0"/>
          <w:marTop w:val="0"/>
          <w:marBottom w:val="0"/>
          <w:divBdr>
            <w:top w:val="none" w:sz="0" w:space="0" w:color="auto"/>
            <w:left w:val="none" w:sz="0" w:space="0" w:color="auto"/>
            <w:bottom w:val="none" w:sz="0" w:space="0" w:color="auto"/>
            <w:right w:val="none" w:sz="0" w:space="0" w:color="auto"/>
          </w:divBdr>
        </w:div>
        <w:div w:id="2049600194">
          <w:marLeft w:val="0"/>
          <w:marRight w:val="0"/>
          <w:marTop w:val="0"/>
          <w:marBottom w:val="0"/>
          <w:divBdr>
            <w:top w:val="none" w:sz="0" w:space="0" w:color="auto"/>
            <w:left w:val="none" w:sz="0" w:space="0" w:color="auto"/>
            <w:bottom w:val="none" w:sz="0" w:space="0" w:color="auto"/>
            <w:right w:val="none" w:sz="0" w:space="0" w:color="auto"/>
          </w:divBdr>
        </w:div>
        <w:div w:id="2120908004">
          <w:marLeft w:val="0"/>
          <w:marRight w:val="0"/>
          <w:marTop w:val="0"/>
          <w:marBottom w:val="0"/>
          <w:divBdr>
            <w:top w:val="none" w:sz="0" w:space="0" w:color="auto"/>
            <w:left w:val="none" w:sz="0" w:space="0" w:color="auto"/>
            <w:bottom w:val="none" w:sz="0" w:space="0" w:color="auto"/>
            <w:right w:val="none" w:sz="0" w:space="0" w:color="auto"/>
          </w:divBdr>
        </w:div>
        <w:div w:id="2146970238">
          <w:marLeft w:val="0"/>
          <w:marRight w:val="0"/>
          <w:marTop w:val="0"/>
          <w:marBottom w:val="0"/>
          <w:divBdr>
            <w:top w:val="none" w:sz="0" w:space="0" w:color="auto"/>
            <w:left w:val="none" w:sz="0" w:space="0" w:color="auto"/>
            <w:bottom w:val="none" w:sz="0" w:space="0" w:color="auto"/>
            <w:right w:val="none" w:sz="0" w:space="0" w:color="auto"/>
          </w:divBdr>
        </w:div>
      </w:divsChild>
    </w:div>
    <w:div w:id="132993633">
      <w:bodyDiv w:val="1"/>
      <w:marLeft w:val="0"/>
      <w:marRight w:val="0"/>
      <w:marTop w:val="0"/>
      <w:marBottom w:val="0"/>
      <w:divBdr>
        <w:top w:val="none" w:sz="0" w:space="0" w:color="auto"/>
        <w:left w:val="none" w:sz="0" w:space="0" w:color="auto"/>
        <w:bottom w:val="none" w:sz="0" w:space="0" w:color="auto"/>
        <w:right w:val="none" w:sz="0" w:space="0" w:color="auto"/>
      </w:divBdr>
    </w:div>
    <w:div w:id="134877895">
      <w:bodyDiv w:val="1"/>
      <w:marLeft w:val="0"/>
      <w:marRight w:val="0"/>
      <w:marTop w:val="0"/>
      <w:marBottom w:val="0"/>
      <w:divBdr>
        <w:top w:val="none" w:sz="0" w:space="0" w:color="auto"/>
        <w:left w:val="none" w:sz="0" w:space="0" w:color="auto"/>
        <w:bottom w:val="none" w:sz="0" w:space="0" w:color="auto"/>
        <w:right w:val="none" w:sz="0" w:space="0" w:color="auto"/>
      </w:divBdr>
    </w:div>
    <w:div w:id="135299006">
      <w:bodyDiv w:val="1"/>
      <w:marLeft w:val="0"/>
      <w:marRight w:val="0"/>
      <w:marTop w:val="0"/>
      <w:marBottom w:val="0"/>
      <w:divBdr>
        <w:top w:val="none" w:sz="0" w:space="0" w:color="auto"/>
        <w:left w:val="none" w:sz="0" w:space="0" w:color="auto"/>
        <w:bottom w:val="none" w:sz="0" w:space="0" w:color="auto"/>
        <w:right w:val="none" w:sz="0" w:space="0" w:color="auto"/>
      </w:divBdr>
    </w:div>
    <w:div w:id="137381247">
      <w:bodyDiv w:val="1"/>
      <w:marLeft w:val="0"/>
      <w:marRight w:val="0"/>
      <w:marTop w:val="0"/>
      <w:marBottom w:val="0"/>
      <w:divBdr>
        <w:top w:val="none" w:sz="0" w:space="0" w:color="auto"/>
        <w:left w:val="none" w:sz="0" w:space="0" w:color="auto"/>
        <w:bottom w:val="none" w:sz="0" w:space="0" w:color="auto"/>
        <w:right w:val="none" w:sz="0" w:space="0" w:color="auto"/>
      </w:divBdr>
      <w:divsChild>
        <w:div w:id="322702725">
          <w:marLeft w:val="0"/>
          <w:marRight w:val="0"/>
          <w:marTop w:val="0"/>
          <w:marBottom w:val="0"/>
          <w:divBdr>
            <w:top w:val="none" w:sz="0" w:space="0" w:color="auto"/>
            <w:left w:val="none" w:sz="0" w:space="0" w:color="auto"/>
            <w:bottom w:val="none" w:sz="0" w:space="0" w:color="auto"/>
            <w:right w:val="none" w:sz="0" w:space="0" w:color="auto"/>
          </w:divBdr>
        </w:div>
        <w:div w:id="363293694">
          <w:marLeft w:val="0"/>
          <w:marRight w:val="0"/>
          <w:marTop w:val="0"/>
          <w:marBottom w:val="0"/>
          <w:divBdr>
            <w:top w:val="none" w:sz="0" w:space="0" w:color="auto"/>
            <w:left w:val="none" w:sz="0" w:space="0" w:color="auto"/>
            <w:bottom w:val="none" w:sz="0" w:space="0" w:color="auto"/>
            <w:right w:val="none" w:sz="0" w:space="0" w:color="auto"/>
          </w:divBdr>
        </w:div>
        <w:div w:id="600718928">
          <w:marLeft w:val="0"/>
          <w:marRight w:val="0"/>
          <w:marTop w:val="0"/>
          <w:marBottom w:val="0"/>
          <w:divBdr>
            <w:top w:val="none" w:sz="0" w:space="0" w:color="auto"/>
            <w:left w:val="none" w:sz="0" w:space="0" w:color="auto"/>
            <w:bottom w:val="none" w:sz="0" w:space="0" w:color="auto"/>
            <w:right w:val="none" w:sz="0" w:space="0" w:color="auto"/>
          </w:divBdr>
        </w:div>
        <w:div w:id="1126119357">
          <w:marLeft w:val="0"/>
          <w:marRight w:val="0"/>
          <w:marTop w:val="0"/>
          <w:marBottom w:val="0"/>
          <w:divBdr>
            <w:top w:val="none" w:sz="0" w:space="0" w:color="auto"/>
            <w:left w:val="none" w:sz="0" w:space="0" w:color="auto"/>
            <w:bottom w:val="none" w:sz="0" w:space="0" w:color="auto"/>
            <w:right w:val="none" w:sz="0" w:space="0" w:color="auto"/>
          </w:divBdr>
        </w:div>
        <w:div w:id="1547178121">
          <w:marLeft w:val="0"/>
          <w:marRight w:val="0"/>
          <w:marTop w:val="0"/>
          <w:marBottom w:val="0"/>
          <w:divBdr>
            <w:top w:val="none" w:sz="0" w:space="0" w:color="auto"/>
            <w:left w:val="none" w:sz="0" w:space="0" w:color="auto"/>
            <w:bottom w:val="none" w:sz="0" w:space="0" w:color="auto"/>
            <w:right w:val="none" w:sz="0" w:space="0" w:color="auto"/>
          </w:divBdr>
        </w:div>
        <w:div w:id="1655908278">
          <w:marLeft w:val="0"/>
          <w:marRight w:val="0"/>
          <w:marTop w:val="0"/>
          <w:marBottom w:val="0"/>
          <w:divBdr>
            <w:top w:val="none" w:sz="0" w:space="0" w:color="auto"/>
            <w:left w:val="none" w:sz="0" w:space="0" w:color="auto"/>
            <w:bottom w:val="none" w:sz="0" w:space="0" w:color="auto"/>
            <w:right w:val="none" w:sz="0" w:space="0" w:color="auto"/>
          </w:divBdr>
        </w:div>
        <w:div w:id="1698118259">
          <w:marLeft w:val="0"/>
          <w:marRight w:val="0"/>
          <w:marTop w:val="0"/>
          <w:marBottom w:val="0"/>
          <w:divBdr>
            <w:top w:val="none" w:sz="0" w:space="0" w:color="auto"/>
            <w:left w:val="none" w:sz="0" w:space="0" w:color="auto"/>
            <w:bottom w:val="none" w:sz="0" w:space="0" w:color="auto"/>
            <w:right w:val="none" w:sz="0" w:space="0" w:color="auto"/>
          </w:divBdr>
        </w:div>
        <w:div w:id="1700008854">
          <w:marLeft w:val="0"/>
          <w:marRight w:val="0"/>
          <w:marTop w:val="0"/>
          <w:marBottom w:val="0"/>
          <w:divBdr>
            <w:top w:val="none" w:sz="0" w:space="0" w:color="auto"/>
            <w:left w:val="none" w:sz="0" w:space="0" w:color="auto"/>
            <w:bottom w:val="none" w:sz="0" w:space="0" w:color="auto"/>
            <w:right w:val="none" w:sz="0" w:space="0" w:color="auto"/>
          </w:divBdr>
        </w:div>
        <w:div w:id="1924948681">
          <w:marLeft w:val="0"/>
          <w:marRight w:val="0"/>
          <w:marTop w:val="0"/>
          <w:marBottom w:val="0"/>
          <w:divBdr>
            <w:top w:val="none" w:sz="0" w:space="0" w:color="auto"/>
            <w:left w:val="none" w:sz="0" w:space="0" w:color="auto"/>
            <w:bottom w:val="none" w:sz="0" w:space="0" w:color="auto"/>
            <w:right w:val="none" w:sz="0" w:space="0" w:color="auto"/>
          </w:divBdr>
        </w:div>
      </w:divsChild>
    </w:div>
    <w:div w:id="144906066">
      <w:bodyDiv w:val="1"/>
      <w:marLeft w:val="0"/>
      <w:marRight w:val="0"/>
      <w:marTop w:val="0"/>
      <w:marBottom w:val="0"/>
      <w:divBdr>
        <w:top w:val="none" w:sz="0" w:space="0" w:color="auto"/>
        <w:left w:val="none" w:sz="0" w:space="0" w:color="auto"/>
        <w:bottom w:val="none" w:sz="0" w:space="0" w:color="auto"/>
        <w:right w:val="none" w:sz="0" w:space="0" w:color="auto"/>
      </w:divBdr>
      <w:divsChild>
        <w:div w:id="32537380">
          <w:marLeft w:val="0"/>
          <w:marRight w:val="0"/>
          <w:marTop w:val="0"/>
          <w:marBottom w:val="0"/>
          <w:divBdr>
            <w:top w:val="none" w:sz="0" w:space="0" w:color="auto"/>
            <w:left w:val="none" w:sz="0" w:space="0" w:color="auto"/>
            <w:bottom w:val="none" w:sz="0" w:space="0" w:color="auto"/>
            <w:right w:val="none" w:sz="0" w:space="0" w:color="auto"/>
          </w:divBdr>
        </w:div>
        <w:div w:id="46536674">
          <w:marLeft w:val="0"/>
          <w:marRight w:val="0"/>
          <w:marTop w:val="0"/>
          <w:marBottom w:val="0"/>
          <w:divBdr>
            <w:top w:val="none" w:sz="0" w:space="0" w:color="auto"/>
            <w:left w:val="none" w:sz="0" w:space="0" w:color="auto"/>
            <w:bottom w:val="none" w:sz="0" w:space="0" w:color="auto"/>
            <w:right w:val="none" w:sz="0" w:space="0" w:color="auto"/>
          </w:divBdr>
        </w:div>
        <w:div w:id="210503511">
          <w:marLeft w:val="0"/>
          <w:marRight w:val="0"/>
          <w:marTop w:val="0"/>
          <w:marBottom w:val="0"/>
          <w:divBdr>
            <w:top w:val="none" w:sz="0" w:space="0" w:color="auto"/>
            <w:left w:val="none" w:sz="0" w:space="0" w:color="auto"/>
            <w:bottom w:val="none" w:sz="0" w:space="0" w:color="auto"/>
            <w:right w:val="none" w:sz="0" w:space="0" w:color="auto"/>
          </w:divBdr>
        </w:div>
        <w:div w:id="222133794">
          <w:marLeft w:val="0"/>
          <w:marRight w:val="0"/>
          <w:marTop w:val="0"/>
          <w:marBottom w:val="0"/>
          <w:divBdr>
            <w:top w:val="none" w:sz="0" w:space="0" w:color="auto"/>
            <w:left w:val="none" w:sz="0" w:space="0" w:color="auto"/>
            <w:bottom w:val="none" w:sz="0" w:space="0" w:color="auto"/>
            <w:right w:val="none" w:sz="0" w:space="0" w:color="auto"/>
          </w:divBdr>
        </w:div>
        <w:div w:id="246232822">
          <w:marLeft w:val="0"/>
          <w:marRight w:val="0"/>
          <w:marTop w:val="0"/>
          <w:marBottom w:val="0"/>
          <w:divBdr>
            <w:top w:val="none" w:sz="0" w:space="0" w:color="auto"/>
            <w:left w:val="none" w:sz="0" w:space="0" w:color="auto"/>
            <w:bottom w:val="none" w:sz="0" w:space="0" w:color="auto"/>
            <w:right w:val="none" w:sz="0" w:space="0" w:color="auto"/>
          </w:divBdr>
        </w:div>
        <w:div w:id="293826667">
          <w:marLeft w:val="0"/>
          <w:marRight w:val="0"/>
          <w:marTop w:val="0"/>
          <w:marBottom w:val="0"/>
          <w:divBdr>
            <w:top w:val="none" w:sz="0" w:space="0" w:color="auto"/>
            <w:left w:val="none" w:sz="0" w:space="0" w:color="auto"/>
            <w:bottom w:val="none" w:sz="0" w:space="0" w:color="auto"/>
            <w:right w:val="none" w:sz="0" w:space="0" w:color="auto"/>
          </w:divBdr>
        </w:div>
        <w:div w:id="295448857">
          <w:marLeft w:val="0"/>
          <w:marRight w:val="0"/>
          <w:marTop w:val="0"/>
          <w:marBottom w:val="0"/>
          <w:divBdr>
            <w:top w:val="none" w:sz="0" w:space="0" w:color="auto"/>
            <w:left w:val="none" w:sz="0" w:space="0" w:color="auto"/>
            <w:bottom w:val="none" w:sz="0" w:space="0" w:color="auto"/>
            <w:right w:val="none" w:sz="0" w:space="0" w:color="auto"/>
          </w:divBdr>
        </w:div>
        <w:div w:id="319697783">
          <w:marLeft w:val="0"/>
          <w:marRight w:val="0"/>
          <w:marTop w:val="0"/>
          <w:marBottom w:val="0"/>
          <w:divBdr>
            <w:top w:val="none" w:sz="0" w:space="0" w:color="auto"/>
            <w:left w:val="none" w:sz="0" w:space="0" w:color="auto"/>
            <w:bottom w:val="none" w:sz="0" w:space="0" w:color="auto"/>
            <w:right w:val="none" w:sz="0" w:space="0" w:color="auto"/>
          </w:divBdr>
        </w:div>
        <w:div w:id="347028174">
          <w:marLeft w:val="0"/>
          <w:marRight w:val="0"/>
          <w:marTop w:val="0"/>
          <w:marBottom w:val="0"/>
          <w:divBdr>
            <w:top w:val="none" w:sz="0" w:space="0" w:color="auto"/>
            <w:left w:val="none" w:sz="0" w:space="0" w:color="auto"/>
            <w:bottom w:val="none" w:sz="0" w:space="0" w:color="auto"/>
            <w:right w:val="none" w:sz="0" w:space="0" w:color="auto"/>
          </w:divBdr>
        </w:div>
        <w:div w:id="388118119">
          <w:marLeft w:val="0"/>
          <w:marRight w:val="0"/>
          <w:marTop w:val="0"/>
          <w:marBottom w:val="0"/>
          <w:divBdr>
            <w:top w:val="none" w:sz="0" w:space="0" w:color="auto"/>
            <w:left w:val="none" w:sz="0" w:space="0" w:color="auto"/>
            <w:bottom w:val="none" w:sz="0" w:space="0" w:color="auto"/>
            <w:right w:val="none" w:sz="0" w:space="0" w:color="auto"/>
          </w:divBdr>
        </w:div>
        <w:div w:id="494102920">
          <w:marLeft w:val="0"/>
          <w:marRight w:val="0"/>
          <w:marTop w:val="0"/>
          <w:marBottom w:val="0"/>
          <w:divBdr>
            <w:top w:val="none" w:sz="0" w:space="0" w:color="auto"/>
            <w:left w:val="none" w:sz="0" w:space="0" w:color="auto"/>
            <w:bottom w:val="none" w:sz="0" w:space="0" w:color="auto"/>
            <w:right w:val="none" w:sz="0" w:space="0" w:color="auto"/>
          </w:divBdr>
        </w:div>
        <w:div w:id="536281283">
          <w:marLeft w:val="0"/>
          <w:marRight w:val="0"/>
          <w:marTop w:val="0"/>
          <w:marBottom w:val="0"/>
          <w:divBdr>
            <w:top w:val="none" w:sz="0" w:space="0" w:color="auto"/>
            <w:left w:val="none" w:sz="0" w:space="0" w:color="auto"/>
            <w:bottom w:val="none" w:sz="0" w:space="0" w:color="auto"/>
            <w:right w:val="none" w:sz="0" w:space="0" w:color="auto"/>
          </w:divBdr>
        </w:div>
        <w:div w:id="641076518">
          <w:marLeft w:val="0"/>
          <w:marRight w:val="0"/>
          <w:marTop w:val="0"/>
          <w:marBottom w:val="0"/>
          <w:divBdr>
            <w:top w:val="none" w:sz="0" w:space="0" w:color="auto"/>
            <w:left w:val="none" w:sz="0" w:space="0" w:color="auto"/>
            <w:bottom w:val="none" w:sz="0" w:space="0" w:color="auto"/>
            <w:right w:val="none" w:sz="0" w:space="0" w:color="auto"/>
          </w:divBdr>
        </w:div>
        <w:div w:id="706376190">
          <w:marLeft w:val="0"/>
          <w:marRight w:val="0"/>
          <w:marTop w:val="0"/>
          <w:marBottom w:val="0"/>
          <w:divBdr>
            <w:top w:val="none" w:sz="0" w:space="0" w:color="auto"/>
            <w:left w:val="none" w:sz="0" w:space="0" w:color="auto"/>
            <w:bottom w:val="none" w:sz="0" w:space="0" w:color="auto"/>
            <w:right w:val="none" w:sz="0" w:space="0" w:color="auto"/>
          </w:divBdr>
        </w:div>
        <w:div w:id="807285656">
          <w:marLeft w:val="0"/>
          <w:marRight w:val="0"/>
          <w:marTop w:val="0"/>
          <w:marBottom w:val="0"/>
          <w:divBdr>
            <w:top w:val="none" w:sz="0" w:space="0" w:color="auto"/>
            <w:left w:val="none" w:sz="0" w:space="0" w:color="auto"/>
            <w:bottom w:val="none" w:sz="0" w:space="0" w:color="auto"/>
            <w:right w:val="none" w:sz="0" w:space="0" w:color="auto"/>
          </w:divBdr>
        </w:div>
        <w:div w:id="980157191">
          <w:marLeft w:val="0"/>
          <w:marRight w:val="0"/>
          <w:marTop w:val="0"/>
          <w:marBottom w:val="0"/>
          <w:divBdr>
            <w:top w:val="none" w:sz="0" w:space="0" w:color="auto"/>
            <w:left w:val="none" w:sz="0" w:space="0" w:color="auto"/>
            <w:bottom w:val="none" w:sz="0" w:space="0" w:color="auto"/>
            <w:right w:val="none" w:sz="0" w:space="0" w:color="auto"/>
          </w:divBdr>
        </w:div>
        <w:div w:id="1136333404">
          <w:marLeft w:val="0"/>
          <w:marRight w:val="0"/>
          <w:marTop w:val="0"/>
          <w:marBottom w:val="0"/>
          <w:divBdr>
            <w:top w:val="none" w:sz="0" w:space="0" w:color="auto"/>
            <w:left w:val="none" w:sz="0" w:space="0" w:color="auto"/>
            <w:bottom w:val="none" w:sz="0" w:space="0" w:color="auto"/>
            <w:right w:val="none" w:sz="0" w:space="0" w:color="auto"/>
          </w:divBdr>
        </w:div>
        <w:div w:id="1197743636">
          <w:marLeft w:val="0"/>
          <w:marRight w:val="0"/>
          <w:marTop w:val="0"/>
          <w:marBottom w:val="0"/>
          <w:divBdr>
            <w:top w:val="none" w:sz="0" w:space="0" w:color="auto"/>
            <w:left w:val="none" w:sz="0" w:space="0" w:color="auto"/>
            <w:bottom w:val="none" w:sz="0" w:space="0" w:color="auto"/>
            <w:right w:val="none" w:sz="0" w:space="0" w:color="auto"/>
          </w:divBdr>
        </w:div>
        <w:div w:id="1225292579">
          <w:marLeft w:val="0"/>
          <w:marRight w:val="0"/>
          <w:marTop w:val="0"/>
          <w:marBottom w:val="0"/>
          <w:divBdr>
            <w:top w:val="none" w:sz="0" w:space="0" w:color="auto"/>
            <w:left w:val="none" w:sz="0" w:space="0" w:color="auto"/>
            <w:bottom w:val="none" w:sz="0" w:space="0" w:color="auto"/>
            <w:right w:val="none" w:sz="0" w:space="0" w:color="auto"/>
          </w:divBdr>
        </w:div>
        <w:div w:id="1303534158">
          <w:marLeft w:val="0"/>
          <w:marRight w:val="0"/>
          <w:marTop w:val="0"/>
          <w:marBottom w:val="0"/>
          <w:divBdr>
            <w:top w:val="none" w:sz="0" w:space="0" w:color="auto"/>
            <w:left w:val="none" w:sz="0" w:space="0" w:color="auto"/>
            <w:bottom w:val="none" w:sz="0" w:space="0" w:color="auto"/>
            <w:right w:val="none" w:sz="0" w:space="0" w:color="auto"/>
          </w:divBdr>
        </w:div>
        <w:div w:id="1370643083">
          <w:marLeft w:val="0"/>
          <w:marRight w:val="0"/>
          <w:marTop w:val="0"/>
          <w:marBottom w:val="0"/>
          <w:divBdr>
            <w:top w:val="none" w:sz="0" w:space="0" w:color="auto"/>
            <w:left w:val="none" w:sz="0" w:space="0" w:color="auto"/>
            <w:bottom w:val="none" w:sz="0" w:space="0" w:color="auto"/>
            <w:right w:val="none" w:sz="0" w:space="0" w:color="auto"/>
          </w:divBdr>
        </w:div>
        <w:div w:id="1703239330">
          <w:marLeft w:val="0"/>
          <w:marRight w:val="0"/>
          <w:marTop w:val="0"/>
          <w:marBottom w:val="0"/>
          <w:divBdr>
            <w:top w:val="none" w:sz="0" w:space="0" w:color="auto"/>
            <w:left w:val="none" w:sz="0" w:space="0" w:color="auto"/>
            <w:bottom w:val="none" w:sz="0" w:space="0" w:color="auto"/>
            <w:right w:val="none" w:sz="0" w:space="0" w:color="auto"/>
          </w:divBdr>
        </w:div>
        <w:div w:id="1707215875">
          <w:marLeft w:val="0"/>
          <w:marRight w:val="0"/>
          <w:marTop w:val="0"/>
          <w:marBottom w:val="0"/>
          <w:divBdr>
            <w:top w:val="none" w:sz="0" w:space="0" w:color="auto"/>
            <w:left w:val="none" w:sz="0" w:space="0" w:color="auto"/>
            <w:bottom w:val="none" w:sz="0" w:space="0" w:color="auto"/>
            <w:right w:val="none" w:sz="0" w:space="0" w:color="auto"/>
          </w:divBdr>
        </w:div>
        <w:div w:id="1755856316">
          <w:marLeft w:val="0"/>
          <w:marRight w:val="0"/>
          <w:marTop w:val="0"/>
          <w:marBottom w:val="0"/>
          <w:divBdr>
            <w:top w:val="none" w:sz="0" w:space="0" w:color="auto"/>
            <w:left w:val="none" w:sz="0" w:space="0" w:color="auto"/>
            <w:bottom w:val="none" w:sz="0" w:space="0" w:color="auto"/>
            <w:right w:val="none" w:sz="0" w:space="0" w:color="auto"/>
          </w:divBdr>
        </w:div>
        <w:div w:id="1762337684">
          <w:marLeft w:val="0"/>
          <w:marRight w:val="0"/>
          <w:marTop w:val="0"/>
          <w:marBottom w:val="0"/>
          <w:divBdr>
            <w:top w:val="none" w:sz="0" w:space="0" w:color="auto"/>
            <w:left w:val="none" w:sz="0" w:space="0" w:color="auto"/>
            <w:bottom w:val="none" w:sz="0" w:space="0" w:color="auto"/>
            <w:right w:val="none" w:sz="0" w:space="0" w:color="auto"/>
          </w:divBdr>
        </w:div>
        <w:div w:id="1924800517">
          <w:marLeft w:val="0"/>
          <w:marRight w:val="0"/>
          <w:marTop w:val="0"/>
          <w:marBottom w:val="0"/>
          <w:divBdr>
            <w:top w:val="none" w:sz="0" w:space="0" w:color="auto"/>
            <w:left w:val="none" w:sz="0" w:space="0" w:color="auto"/>
            <w:bottom w:val="none" w:sz="0" w:space="0" w:color="auto"/>
            <w:right w:val="none" w:sz="0" w:space="0" w:color="auto"/>
          </w:divBdr>
        </w:div>
        <w:div w:id="1926184161">
          <w:marLeft w:val="0"/>
          <w:marRight w:val="0"/>
          <w:marTop w:val="0"/>
          <w:marBottom w:val="0"/>
          <w:divBdr>
            <w:top w:val="none" w:sz="0" w:space="0" w:color="auto"/>
            <w:left w:val="none" w:sz="0" w:space="0" w:color="auto"/>
            <w:bottom w:val="none" w:sz="0" w:space="0" w:color="auto"/>
            <w:right w:val="none" w:sz="0" w:space="0" w:color="auto"/>
          </w:divBdr>
        </w:div>
        <w:div w:id="2121952635">
          <w:marLeft w:val="0"/>
          <w:marRight w:val="0"/>
          <w:marTop w:val="0"/>
          <w:marBottom w:val="0"/>
          <w:divBdr>
            <w:top w:val="none" w:sz="0" w:space="0" w:color="auto"/>
            <w:left w:val="none" w:sz="0" w:space="0" w:color="auto"/>
            <w:bottom w:val="none" w:sz="0" w:space="0" w:color="auto"/>
            <w:right w:val="none" w:sz="0" w:space="0" w:color="auto"/>
          </w:divBdr>
        </w:div>
        <w:div w:id="2144344895">
          <w:marLeft w:val="0"/>
          <w:marRight w:val="0"/>
          <w:marTop w:val="0"/>
          <w:marBottom w:val="0"/>
          <w:divBdr>
            <w:top w:val="none" w:sz="0" w:space="0" w:color="auto"/>
            <w:left w:val="none" w:sz="0" w:space="0" w:color="auto"/>
            <w:bottom w:val="none" w:sz="0" w:space="0" w:color="auto"/>
            <w:right w:val="none" w:sz="0" w:space="0" w:color="auto"/>
          </w:divBdr>
        </w:div>
      </w:divsChild>
    </w:div>
    <w:div w:id="148178410">
      <w:bodyDiv w:val="1"/>
      <w:marLeft w:val="0"/>
      <w:marRight w:val="0"/>
      <w:marTop w:val="0"/>
      <w:marBottom w:val="0"/>
      <w:divBdr>
        <w:top w:val="none" w:sz="0" w:space="0" w:color="auto"/>
        <w:left w:val="none" w:sz="0" w:space="0" w:color="auto"/>
        <w:bottom w:val="none" w:sz="0" w:space="0" w:color="auto"/>
        <w:right w:val="none" w:sz="0" w:space="0" w:color="auto"/>
      </w:divBdr>
    </w:div>
    <w:div w:id="153037332">
      <w:bodyDiv w:val="1"/>
      <w:marLeft w:val="0"/>
      <w:marRight w:val="0"/>
      <w:marTop w:val="0"/>
      <w:marBottom w:val="0"/>
      <w:divBdr>
        <w:top w:val="none" w:sz="0" w:space="0" w:color="auto"/>
        <w:left w:val="none" w:sz="0" w:space="0" w:color="auto"/>
        <w:bottom w:val="none" w:sz="0" w:space="0" w:color="auto"/>
        <w:right w:val="none" w:sz="0" w:space="0" w:color="auto"/>
      </w:divBdr>
    </w:div>
    <w:div w:id="166795512">
      <w:bodyDiv w:val="1"/>
      <w:marLeft w:val="0"/>
      <w:marRight w:val="0"/>
      <w:marTop w:val="0"/>
      <w:marBottom w:val="0"/>
      <w:divBdr>
        <w:top w:val="none" w:sz="0" w:space="0" w:color="auto"/>
        <w:left w:val="none" w:sz="0" w:space="0" w:color="auto"/>
        <w:bottom w:val="none" w:sz="0" w:space="0" w:color="auto"/>
        <w:right w:val="none" w:sz="0" w:space="0" w:color="auto"/>
      </w:divBdr>
      <w:divsChild>
        <w:div w:id="631517654">
          <w:marLeft w:val="0"/>
          <w:marRight w:val="0"/>
          <w:marTop w:val="0"/>
          <w:marBottom w:val="0"/>
          <w:divBdr>
            <w:top w:val="none" w:sz="0" w:space="0" w:color="auto"/>
            <w:left w:val="none" w:sz="0" w:space="0" w:color="auto"/>
            <w:bottom w:val="none" w:sz="0" w:space="0" w:color="auto"/>
            <w:right w:val="none" w:sz="0" w:space="0" w:color="auto"/>
          </w:divBdr>
        </w:div>
        <w:div w:id="1126040981">
          <w:marLeft w:val="0"/>
          <w:marRight w:val="0"/>
          <w:marTop w:val="0"/>
          <w:marBottom w:val="0"/>
          <w:divBdr>
            <w:top w:val="none" w:sz="0" w:space="0" w:color="auto"/>
            <w:left w:val="none" w:sz="0" w:space="0" w:color="auto"/>
            <w:bottom w:val="none" w:sz="0" w:space="0" w:color="auto"/>
            <w:right w:val="none" w:sz="0" w:space="0" w:color="auto"/>
          </w:divBdr>
        </w:div>
        <w:div w:id="1706827213">
          <w:marLeft w:val="0"/>
          <w:marRight w:val="0"/>
          <w:marTop w:val="0"/>
          <w:marBottom w:val="0"/>
          <w:divBdr>
            <w:top w:val="none" w:sz="0" w:space="0" w:color="auto"/>
            <w:left w:val="none" w:sz="0" w:space="0" w:color="auto"/>
            <w:bottom w:val="none" w:sz="0" w:space="0" w:color="auto"/>
            <w:right w:val="none" w:sz="0" w:space="0" w:color="auto"/>
          </w:divBdr>
        </w:div>
        <w:div w:id="2114858323">
          <w:marLeft w:val="0"/>
          <w:marRight w:val="0"/>
          <w:marTop w:val="0"/>
          <w:marBottom w:val="0"/>
          <w:divBdr>
            <w:top w:val="none" w:sz="0" w:space="0" w:color="auto"/>
            <w:left w:val="none" w:sz="0" w:space="0" w:color="auto"/>
            <w:bottom w:val="none" w:sz="0" w:space="0" w:color="auto"/>
            <w:right w:val="none" w:sz="0" w:space="0" w:color="auto"/>
          </w:divBdr>
        </w:div>
      </w:divsChild>
    </w:div>
    <w:div w:id="166948455">
      <w:bodyDiv w:val="1"/>
      <w:marLeft w:val="0"/>
      <w:marRight w:val="0"/>
      <w:marTop w:val="0"/>
      <w:marBottom w:val="0"/>
      <w:divBdr>
        <w:top w:val="none" w:sz="0" w:space="0" w:color="auto"/>
        <w:left w:val="none" w:sz="0" w:space="0" w:color="auto"/>
        <w:bottom w:val="none" w:sz="0" w:space="0" w:color="auto"/>
        <w:right w:val="none" w:sz="0" w:space="0" w:color="auto"/>
      </w:divBdr>
      <w:divsChild>
        <w:div w:id="302851106">
          <w:marLeft w:val="0"/>
          <w:marRight w:val="0"/>
          <w:marTop w:val="0"/>
          <w:marBottom w:val="0"/>
          <w:divBdr>
            <w:top w:val="none" w:sz="0" w:space="0" w:color="auto"/>
            <w:left w:val="none" w:sz="0" w:space="0" w:color="auto"/>
            <w:bottom w:val="none" w:sz="0" w:space="0" w:color="auto"/>
            <w:right w:val="none" w:sz="0" w:space="0" w:color="auto"/>
          </w:divBdr>
        </w:div>
        <w:div w:id="638462076">
          <w:marLeft w:val="0"/>
          <w:marRight w:val="0"/>
          <w:marTop w:val="0"/>
          <w:marBottom w:val="0"/>
          <w:divBdr>
            <w:top w:val="none" w:sz="0" w:space="0" w:color="auto"/>
            <w:left w:val="none" w:sz="0" w:space="0" w:color="auto"/>
            <w:bottom w:val="none" w:sz="0" w:space="0" w:color="auto"/>
            <w:right w:val="none" w:sz="0" w:space="0" w:color="auto"/>
          </w:divBdr>
        </w:div>
        <w:div w:id="711346235">
          <w:marLeft w:val="0"/>
          <w:marRight w:val="0"/>
          <w:marTop w:val="0"/>
          <w:marBottom w:val="0"/>
          <w:divBdr>
            <w:top w:val="none" w:sz="0" w:space="0" w:color="auto"/>
            <w:left w:val="none" w:sz="0" w:space="0" w:color="auto"/>
            <w:bottom w:val="none" w:sz="0" w:space="0" w:color="auto"/>
            <w:right w:val="none" w:sz="0" w:space="0" w:color="auto"/>
          </w:divBdr>
        </w:div>
        <w:div w:id="772242240">
          <w:marLeft w:val="0"/>
          <w:marRight w:val="0"/>
          <w:marTop w:val="0"/>
          <w:marBottom w:val="0"/>
          <w:divBdr>
            <w:top w:val="none" w:sz="0" w:space="0" w:color="auto"/>
            <w:left w:val="none" w:sz="0" w:space="0" w:color="auto"/>
            <w:bottom w:val="none" w:sz="0" w:space="0" w:color="auto"/>
            <w:right w:val="none" w:sz="0" w:space="0" w:color="auto"/>
          </w:divBdr>
          <w:divsChild>
            <w:div w:id="1346328330">
              <w:marLeft w:val="0"/>
              <w:marRight w:val="0"/>
              <w:marTop w:val="0"/>
              <w:marBottom w:val="0"/>
              <w:divBdr>
                <w:top w:val="none" w:sz="0" w:space="0" w:color="auto"/>
                <w:left w:val="none" w:sz="0" w:space="0" w:color="auto"/>
                <w:bottom w:val="none" w:sz="0" w:space="0" w:color="auto"/>
                <w:right w:val="none" w:sz="0" w:space="0" w:color="auto"/>
              </w:divBdr>
            </w:div>
          </w:divsChild>
        </w:div>
        <w:div w:id="850527559">
          <w:marLeft w:val="0"/>
          <w:marRight w:val="0"/>
          <w:marTop w:val="0"/>
          <w:marBottom w:val="0"/>
          <w:divBdr>
            <w:top w:val="none" w:sz="0" w:space="0" w:color="auto"/>
            <w:left w:val="none" w:sz="0" w:space="0" w:color="auto"/>
            <w:bottom w:val="none" w:sz="0" w:space="0" w:color="auto"/>
            <w:right w:val="none" w:sz="0" w:space="0" w:color="auto"/>
          </w:divBdr>
        </w:div>
        <w:div w:id="1293168946">
          <w:marLeft w:val="0"/>
          <w:marRight w:val="0"/>
          <w:marTop w:val="0"/>
          <w:marBottom w:val="0"/>
          <w:divBdr>
            <w:top w:val="none" w:sz="0" w:space="0" w:color="auto"/>
            <w:left w:val="none" w:sz="0" w:space="0" w:color="auto"/>
            <w:bottom w:val="none" w:sz="0" w:space="0" w:color="auto"/>
            <w:right w:val="none" w:sz="0" w:space="0" w:color="auto"/>
          </w:divBdr>
          <w:divsChild>
            <w:div w:id="764836938">
              <w:marLeft w:val="0"/>
              <w:marRight w:val="0"/>
              <w:marTop w:val="0"/>
              <w:marBottom w:val="0"/>
              <w:divBdr>
                <w:top w:val="none" w:sz="0" w:space="0" w:color="auto"/>
                <w:left w:val="none" w:sz="0" w:space="0" w:color="auto"/>
                <w:bottom w:val="none" w:sz="0" w:space="0" w:color="auto"/>
                <w:right w:val="none" w:sz="0" w:space="0" w:color="auto"/>
              </w:divBdr>
            </w:div>
          </w:divsChild>
        </w:div>
        <w:div w:id="1449347635">
          <w:marLeft w:val="0"/>
          <w:marRight w:val="0"/>
          <w:marTop w:val="0"/>
          <w:marBottom w:val="0"/>
          <w:divBdr>
            <w:top w:val="none" w:sz="0" w:space="0" w:color="auto"/>
            <w:left w:val="none" w:sz="0" w:space="0" w:color="auto"/>
            <w:bottom w:val="none" w:sz="0" w:space="0" w:color="auto"/>
            <w:right w:val="none" w:sz="0" w:space="0" w:color="auto"/>
          </w:divBdr>
        </w:div>
        <w:div w:id="1539663243">
          <w:marLeft w:val="0"/>
          <w:marRight w:val="0"/>
          <w:marTop w:val="0"/>
          <w:marBottom w:val="0"/>
          <w:divBdr>
            <w:top w:val="none" w:sz="0" w:space="0" w:color="auto"/>
            <w:left w:val="none" w:sz="0" w:space="0" w:color="auto"/>
            <w:bottom w:val="none" w:sz="0" w:space="0" w:color="auto"/>
            <w:right w:val="none" w:sz="0" w:space="0" w:color="auto"/>
          </w:divBdr>
        </w:div>
        <w:div w:id="1872188201">
          <w:marLeft w:val="0"/>
          <w:marRight w:val="0"/>
          <w:marTop w:val="0"/>
          <w:marBottom w:val="0"/>
          <w:divBdr>
            <w:top w:val="none" w:sz="0" w:space="0" w:color="auto"/>
            <w:left w:val="none" w:sz="0" w:space="0" w:color="auto"/>
            <w:bottom w:val="none" w:sz="0" w:space="0" w:color="auto"/>
            <w:right w:val="none" w:sz="0" w:space="0" w:color="auto"/>
          </w:divBdr>
        </w:div>
        <w:div w:id="1930458072">
          <w:marLeft w:val="0"/>
          <w:marRight w:val="0"/>
          <w:marTop w:val="0"/>
          <w:marBottom w:val="0"/>
          <w:divBdr>
            <w:top w:val="none" w:sz="0" w:space="0" w:color="auto"/>
            <w:left w:val="none" w:sz="0" w:space="0" w:color="auto"/>
            <w:bottom w:val="none" w:sz="0" w:space="0" w:color="auto"/>
            <w:right w:val="none" w:sz="0" w:space="0" w:color="auto"/>
          </w:divBdr>
        </w:div>
        <w:div w:id="1940939948">
          <w:marLeft w:val="0"/>
          <w:marRight w:val="0"/>
          <w:marTop w:val="0"/>
          <w:marBottom w:val="0"/>
          <w:divBdr>
            <w:top w:val="none" w:sz="0" w:space="0" w:color="auto"/>
            <w:left w:val="none" w:sz="0" w:space="0" w:color="auto"/>
            <w:bottom w:val="none" w:sz="0" w:space="0" w:color="auto"/>
            <w:right w:val="none" w:sz="0" w:space="0" w:color="auto"/>
          </w:divBdr>
        </w:div>
      </w:divsChild>
    </w:div>
    <w:div w:id="171799697">
      <w:bodyDiv w:val="1"/>
      <w:marLeft w:val="0"/>
      <w:marRight w:val="0"/>
      <w:marTop w:val="0"/>
      <w:marBottom w:val="0"/>
      <w:divBdr>
        <w:top w:val="none" w:sz="0" w:space="0" w:color="auto"/>
        <w:left w:val="none" w:sz="0" w:space="0" w:color="auto"/>
        <w:bottom w:val="none" w:sz="0" w:space="0" w:color="auto"/>
        <w:right w:val="none" w:sz="0" w:space="0" w:color="auto"/>
      </w:divBdr>
      <w:divsChild>
        <w:div w:id="268314549">
          <w:marLeft w:val="0"/>
          <w:marRight w:val="0"/>
          <w:marTop w:val="0"/>
          <w:marBottom w:val="0"/>
          <w:divBdr>
            <w:top w:val="none" w:sz="0" w:space="0" w:color="auto"/>
            <w:left w:val="none" w:sz="0" w:space="0" w:color="auto"/>
            <w:bottom w:val="none" w:sz="0" w:space="0" w:color="auto"/>
            <w:right w:val="none" w:sz="0" w:space="0" w:color="auto"/>
          </w:divBdr>
        </w:div>
        <w:div w:id="501047096">
          <w:marLeft w:val="0"/>
          <w:marRight w:val="0"/>
          <w:marTop w:val="0"/>
          <w:marBottom w:val="0"/>
          <w:divBdr>
            <w:top w:val="none" w:sz="0" w:space="0" w:color="auto"/>
            <w:left w:val="none" w:sz="0" w:space="0" w:color="auto"/>
            <w:bottom w:val="none" w:sz="0" w:space="0" w:color="auto"/>
            <w:right w:val="none" w:sz="0" w:space="0" w:color="auto"/>
          </w:divBdr>
        </w:div>
        <w:div w:id="1287808823">
          <w:marLeft w:val="0"/>
          <w:marRight w:val="0"/>
          <w:marTop w:val="0"/>
          <w:marBottom w:val="0"/>
          <w:divBdr>
            <w:top w:val="none" w:sz="0" w:space="0" w:color="auto"/>
            <w:left w:val="none" w:sz="0" w:space="0" w:color="auto"/>
            <w:bottom w:val="none" w:sz="0" w:space="0" w:color="auto"/>
            <w:right w:val="none" w:sz="0" w:space="0" w:color="auto"/>
          </w:divBdr>
        </w:div>
        <w:div w:id="1372458831">
          <w:marLeft w:val="0"/>
          <w:marRight w:val="0"/>
          <w:marTop w:val="0"/>
          <w:marBottom w:val="0"/>
          <w:divBdr>
            <w:top w:val="none" w:sz="0" w:space="0" w:color="auto"/>
            <w:left w:val="none" w:sz="0" w:space="0" w:color="auto"/>
            <w:bottom w:val="none" w:sz="0" w:space="0" w:color="auto"/>
            <w:right w:val="none" w:sz="0" w:space="0" w:color="auto"/>
          </w:divBdr>
        </w:div>
        <w:div w:id="1487430617">
          <w:marLeft w:val="0"/>
          <w:marRight w:val="0"/>
          <w:marTop w:val="0"/>
          <w:marBottom w:val="0"/>
          <w:divBdr>
            <w:top w:val="none" w:sz="0" w:space="0" w:color="auto"/>
            <w:left w:val="none" w:sz="0" w:space="0" w:color="auto"/>
            <w:bottom w:val="none" w:sz="0" w:space="0" w:color="auto"/>
            <w:right w:val="none" w:sz="0" w:space="0" w:color="auto"/>
          </w:divBdr>
        </w:div>
        <w:div w:id="2112897135">
          <w:marLeft w:val="0"/>
          <w:marRight w:val="0"/>
          <w:marTop w:val="0"/>
          <w:marBottom w:val="0"/>
          <w:divBdr>
            <w:top w:val="none" w:sz="0" w:space="0" w:color="auto"/>
            <w:left w:val="none" w:sz="0" w:space="0" w:color="auto"/>
            <w:bottom w:val="none" w:sz="0" w:space="0" w:color="auto"/>
            <w:right w:val="none" w:sz="0" w:space="0" w:color="auto"/>
          </w:divBdr>
        </w:div>
      </w:divsChild>
    </w:div>
    <w:div w:id="176233700">
      <w:bodyDiv w:val="1"/>
      <w:marLeft w:val="0"/>
      <w:marRight w:val="0"/>
      <w:marTop w:val="0"/>
      <w:marBottom w:val="0"/>
      <w:divBdr>
        <w:top w:val="none" w:sz="0" w:space="0" w:color="auto"/>
        <w:left w:val="none" w:sz="0" w:space="0" w:color="auto"/>
        <w:bottom w:val="none" w:sz="0" w:space="0" w:color="auto"/>
        <w:right w:val="none" w:sz="0" w:space="0" w:color="auto"/>
      </w:divBdr>
    </w:div>
    <w:div w:id="210271123">
      <w:bodyDiv w:val="1"/>
      <w:marLeft w:val="0"/>
      <w:marRight w:val="0"/>
      <w:marTop w:val="0"/>
      <w:marBottom w:val="0"/>
      <w:divBdr>
        <w:top w:val="none" w:sz="0" w:space="0" w:color="auto"/>
        <w:left w:val="none" w:sz="0" w:space="0" w:color="auto"/>
        <w:bottom w:val="none" w:sz="0" w:space="0" w:color="auto"/>
        <w:right w:val="none" w:sz="0" w:space="0" w:color="auto"/>
      </w:divBdr>
    </w:div>
    <w:div w:id="210925530">
      <w:bodyDiv w:val="1"/>
      <w:marLeft w:val="0"/>
      <w:marRight w:val="0"/>
      <w:marTop w:val="0"/>
      <w:marBottom w:val="0"/>
      <w:divBdr>
        <w:top w:val="none" w:sz="0" w:space="0" w:color="auto"/>
        <w:left w:val="none" w:sz="0" w:space="0" w:color="auto"/>
        <w:bottom w:val="none" w:sz="0" w:space="0" w:color="auto"/>
        <w:right w:val="none" w:sz="0" w:space="0" w:color="auto"/>
      </w:divBdr>
    </w:div>
    <w:div w:id="212470253">
      <w:bodyDiv w:val="1"/>
      <w:marLeft w:val="0"/>
      <w:marRight w:val="0"/>
      <w:marTop w:val="0"/>
      <w:marBottom w:val="0"/>
      <w:divBdr>
        <w:top w:val="none" w:sz="0" w:space="0" w:color="auto"/>
        <w:left w:val="none" w:sz="0" w:space="0" w:color="auto"/>
        <w:bottom w:val="none" w:sz="0" w:space="0" w:color="auto"/>
        <w:right w:val="none" w:sz="0" w:space="0" w:color="auto"/>
      </w:divBdr>
      <w:divsChild>
        <w:div w:id="69274547">
          <w:marLeft w:val="0"/>
          <w:marRight w:val="0"/>
          <w:marTop w:val="0"/>
          <w:marBottom w:val="0"/>
          <w:divBdr>
            <w:top w:val="none" w:sz="0" w:space="0" w:color="auto"/>
            <w:left w:val="none" w:sz="0" w:space="0" w:color="auto"/>
            <w:bottom w:val="none" w:sz="0" w:space="0" w:color="auto"/>
            <w:right w:val="none" w:sz="0" w:space="0" w:color="auto"/>
          </w:divBdr>
        </w:div>
        <w:div w:id="108821596">
          <w:marLeft w:val="0"/>
          <w:marRight w:val="0"/>
          <w:marTop w:val="0"/>
          <w:marBottom w:val="0"/>
          <w:divBdr>
            <w:top w:val="none" w:sz="0" w:space="0" w:color="auto"/>
            <w:left w:val="none" w:sz="0" w:space="0" w:color="auto"/>
            <w:bottom w:val="none" w:sz="0" w:space="0" w:color="auto"/>
            <w:right w:val="none" w:sz="0" w:space="0" w:color="auto"/>
          </w:divBdr>
        </w:div>
        <w:div w:id="128910027">
          <w:marLeft w:val="0"/>
          <w:marRight w:val="0"/>
          <w:marTop w:val="0"/>
          <w:marBottom w:val="0"/>
          <w:divBdr>
            <w:top w:val="none" w:sz="0" w:space="0" w:color="auto"/>
            <w:left w:val="none" w:sz="0" w:space="0" w:color="auto"/>
            <w:bottom w:val="none" w:sz="0" w:space="0" w:color="auto"/>
            <w:right w:val="none" w:sz="0" w:space="0" w:color="auto"/>
          </w:divBdr>
        </w:div>
        <w:div w:id="175996601">
          <w:marLeft w:val="0"/>
          <w:marRight w:val="0"/>
          <w:marTop w:val="0"/>
          <w:marBottom w:val="0"/>
          <w:divBdr>
            <w:top w:val="none" w:sz="0" w:space="0" w:color="auto"/>
            <w:left w:val="none" w:sz="0" w:space="0" w:color="auto"/>
            <w:bottom w:val="none" w:sz="0" w:space="0" w:color="auto"/>
            <w:right w:val="none" w:sz="0" w:space="0" w:color="auto"/>
          </w:divBdr>
        </w:div>
        <w:div w:id="449593700">
          <w:marLeft w:val="0"/>
          <w:marRight w:val="0"/>
          <w:marTop w:val="0"/>
          <w:marBottom w:val="0"/>
          <w:divBdr>
            <w:top w:val="none" w:sz="0" w:space="0" w:color="auto"/>
            <w:left w:val="none" w:sz="0" w:space="0" w:color="auto"/>
            <w:bottom w:val="none" w:sz="0" w:space="0" w:color="auto"/>
            <w:right w:val="none" w:sz="0" w:space="0" w:color="auto"/>
          </w:divBdr>
        </w:div>
        <w:div w:id="544945592">
          <w:marLeft w:val="0"/>
          <w:marRight w:val="0"/>
          <w:marTop w:val="0"/>
          <w:marBottom w:val="0"/>
          <w:divBdr>
            <w:top w:val="none" w:sz="0" w:space="0" w:color="auto"/>
            <w:left w:val="none" w:sz="0" w:space="0" w:color="auto"/>
            <w:bottom w:val="none" w:sz="0" w:space="0" w:color="auto"/>
            <w:right w:val="none" w:sz="0" w:space="0" w:color="auto"/>
          </w:divBdr>
        </w:div>
        <w:div w:id="714935399">
          <w:marLeft w:val="0"/>
          <w:marRight w:val="0"/>
          <w:marTop w:val="0"/>
          <w:marBottom w:val="0"/>
          <w:divBdr>
            <w:top w:val="none" w:sz="0" w:space="0" w:color="auto"/>
            <w:left w:val="none" w:sz="0" w:space="0" w:color="auto"/>
            <w:bottom w:val="none" w:sz="0" w:space="0" w:color="auto"/>
            <w:right w:val="none" w:sz="0" w:space="0" w:color="auto"/>
          </w:divBdr>
        </w:div>
        <w:div w:id="738601882">
          <w:marLeft w:val="0"/>
          <w:marRight w:val="0"/>
          <w:marTop w:val="0"/>
          <w:marBottom w:val="0"/>
          <w:divBdr>
            <w:top w:val="none" w:sz="0" w:space="0" w:color="auto"/>
            <w:left w:val="none" w:sz="0" w:space="0" w:color="auto"/>
            <w:bottom w:val="none" w:sz="0" w:space="0" w:color="auto"/>
            <w:right w:val="none" w:sz="0" w:space="0" w:color="auto"/>
          </w:divBdr>
        </w:div>
        <w:div w:id="762335449">
          <w:marLeft w:val="0"/>
          <w:marRight w:val="0"/>
          <w:marTop w:val="0"/>
          <w:marBottom w:val="0"/>
          <w:divBdr>
            <w:top w:val="none" w:sz="0" w:space="0" w:color="auto"/>
            <w:left w:val="none" w:sz="0" w:space="0" w:color="auto"/>
            <w:bottom w:val="none" w:sz="0" w:space="0" w:color="auto"/>
            <w:right w:val="none" w:sz="0" w:space="0" w:color="auto"/>
          </w:divBdr>
        </w:div>
        <w:div w:id="821118508">
          <w:marLeft w:val="0"/>
          <w:marRight w:val="0"/>
          <w:marTop w:val="0"/>
          <w:marBottom w:val="0"/>
          <w:divBdr>
            <w:top w:val="none" w:sz="0" w:space="0" w:color="auto"/>
            <w:left w:val="none" w:sz="0" w:space="0" w:color="auto"/>
            <w:bottom w:val="none" w:sz="0" w:space="0" w:color="auto"/>
            <w:right w:val="none" w:sz="0" w:space="0" w:color="auto"/>
          </w:divBdr>
        </w:div>
        <w:div w:id="830176854">
          <w:marLeft w:val="0"/>
          <w:marRight w:val="0"/>
          <w:marTop w:val="0"/>
          <w:marBottom w:val="0"/>
          <w:divBdr>
            <w:top w:val="none" w:sz="0" w:space="0" w:color="auto"/>
            <w:left w:val="none" w:sz="0" w:space="0" w:color="auto"/>
            <w:bottom w:val="none" w:sz="0" w:space="0" w:color="auto"/>
            <w:right w:val="none" w:sz="0" w:space="0" w:color="auto"/>
          </w:divBdr>
        </w:div>
        <w:div w:id="856624544">
          <w:marLeft w:val="0"/>
          <w:marRight w:val="0"/>
          <w:marTop w:val="0"/>
          <w:marBottom w:val="0"/>
          <w:divBdr>
            <w:top w:val="none" w:sz="0" w:space="0" w:color="auto"/>
            <w:left w:val="none" w:sz="0" w:space="0" w:color="auto"/>
            <w:bottom w:val="none" w:sz="0" w:space="0" w:color="auto"/>
            <w:right w:val="none" w:sz="0" w:space="0" w:color="auto"/>
          </w:divBdr>
        </w:div>
        <w:div w:id="911156032">
          <w:marLeft w:val="0"/>
          <w:marRight w:val="0"/>
          <w:marTop w:val="0"/>
          <w:marBottom w:val="0"/>
          <w:divBdr>
            <w:top w:val="none" w:sz="0" w:space="0" w:color="auto"/>
            <w:left w:val="none" w:sz="0" w:space="0" w:color="auto"/>
            <w:bottom w:val="none" w:sz="0" w:space="0" w:color="auto"/>
            <w:right w:val="none" w:sz="0" w:space="0" w:color="auto"/>
          </w:divBdr>
        </w:div>
        <w:div w:id="983436427">
          <w:marLeft w:val="0"/>
          <w:marRight w:val="0"/>
          <w:marTop w:val="0"/>
          <w:marBottom w:val="0"/>
          <w:divBdr>
            <w:top w:val="none" w:sz="0" w:space="0" w:color="auto"/>
            <w:left w:val="none" w:sz="0" w:space="0" w:color="auto"/>
            <w:bottom w:val="none" w:sz="0" w:space="0" w:color="auto"/>
            <w:right w:val="none" w:sz="0" w:space="0" w:color="auto"/>
          </w:divBdr>
        </w:div>
        <w:div w:id="996224752">
          <w:marLeft w:val="0"/>
          <w:marRight w:val="0"/>
          <w:marTop w:val="0"/>
          <w:marBottom w:val="0"/>
          <w:divBdr>
            <w:top w:val="none" w:sz="0" w:space="0" w:color="auto"/>
            <w:left w:val="none" w:sz="0" w:space="0" w:color="auto"/>
            <w:bottom w:val="none" w:sz="0" w:space="0" w:color="auto"/>
            <w:right w:val="none" w:sz="0" w:space="0" w:color="auto"/>
          </w:divBdr>
        </w:div>
        <w:div w:id="998845940">
          <w:marLeft w:val="0"/>
          <w:marRight w:val="0"/>
          <w:marTop w:val="0"/>
          <w:marBottom w:val="0"/>
          <w:divBdr>
            <w:top w:val="none" w:sz="0" w:space="0" w:color="auto"/>
            <w:left w:val="none" w:sz="0" w:space="0" w:color="auto"/>
            <w:bottom w:val="none" w:sz="0" w:space="0" w:color="auto"/>
            <w:right w:val="none" w:sz="0" w:space="0" w:color="auto"/>
          </w:divBdr>
        </w:div>
        <w:div w:id="1013607248">
          <w:marLeft w:val="0"/>
          <w:marRight w:val="0"/>
          <w:marTop w:val="0"/>
          <w:marBottom w:val="0"/>
          <w:divBdr>
            <w:top w:val="none" w:sz="0" w:space="0" w:color="auto"/>
            <w:left w:val="none" w:sz="0" w:space="0" w:color="auto"/>
            <w:bottom w:val="none" w:sz="0" w:space="0" w:color="auto"/>
            <w:right w:val="none" w:sz="0" w:space="0" w:color="auto"/>
          </w:divBdr>
        </w:div>
        <w:div w:id="1179390187">
          <w:marLeft w:val="0"/>
          <w:marRight w:val="0"/>
          <w:marTop w:val="0"/>
          <w:marBottom w:val="0"/>
          <w:divBdr>
            <w:top w:val="none" w:sz="0" w:space="0" w:color="auto"/>
            <w:left w:val="none" w:sz="0" w:space="0" w:color="auto"/>
            <w:bottom w:val="none" w:sz="0" w:space="0" w:color="auto"/>
            <w:right w:val="none" w:sz="0" w:space="0" w:color="auto"/>
          </w:divBdr>
        </w:div>
        <w:div w:id="1390227716">
          <w:marLeft w:val="0"/>
          <w:marRight w:val="0"/>
          <w:marTop w:val="0"/>
          <w:marBottom w:val="0"/>
          <w:divBdr>
            <w:top w:val="none" w:sz="0" w:space="0" w:color="auto"/>
            <w:left w:val="none" w:sz="0" w:space="0" w:color="auto"/>
            <w:bottom w:val="none" w:sz="0" w:space="0" w:color="auto"/>
            <w:right w:val="none" w:sz="0" w:space="0" w:color="auto"/>
          </w:divBdr>
        </w:div>
        <w:div w:id="1502699893">
          <w:marLeft w:val="0"/>
          <w:marRight w:val="0"/>
          <w:marTop w:val="0"/>
          <w:marBottom w:val="0"/>
          <w:divBdr>
            <w:top w:val="none" w:sz="0" w:space="0" w:color="auto"/>
            <w:left w:val="none" w:sz="0" w:space="0" w:color="auto"/>
            <w:bottom w:val="none" w:sz="0" w:space="0" w:color="auto"/>
            <w:right w:val="none" w:sz="0" w:space="0" w:color="auto"/>
          </w:divBdr>
        </w:div>
        <w:div w:id="1611401607">
          <w:marLeft w:val="0"/>
          <w:marRight w:val="0"/>
          <w:marTop w:val="0"/>
          <w:marBottom w:val="0"/>
          <w:divBdr>
            <w:top w:val="none" w:sz="0" w:space="0" w:color="auto"/>
            <w:left w:val="none" w:sz="0" w:space="0" w:color="auto"/>
            <w:bottom w:val="none" w:sz="0" w:space="0" w:color="auto"/>
            <w:right w:val="none" w:sz="0" w:space="0" w:color="auto"/>
          </w:divBdr>
        </w:div>
        <w:div w:id="1631089499">
          <w:marLeft w:val="0"/>
          <w:marRight w:val="0"/>
          <w:marTop w:val="0"/>
          <w:marBottom w:val="0"/>
          <w:divBdr>
            <w:top w:val="none" w:sz="0" w:space="0" w:color="auto"/>
            <w:left w:val="none" w:sz="0" w:space="0" w:color="auto"/>
            <w:bottom w:val="none" w:sz="0" w:space="0" w:color="auto"/>
            <w:right w:val="none" w:sz="0" w:space="0" w:color="auto"/>
          </w:divBdr>
        </w:div>
        <w:div w:id="1738823584">
          <w:marLeft w:val="0"/>
          <w:marRight w:val="0"/>
          <w:marTop w:val="0"/>
          <w:marBottom w:val="0"/>
          <w:divBdr>
            <w:top w:val="none" w:sz="0" w:space="0" w:color="auto"/>
            <w:left w:val="none" w:sz="0" w:space="0" w:color="auto"/>
            <w:bottom w:val="none" w:sz="0" w:space="0" w:color="auto"/>
            <w:right w:val="none" w:sz="0" w:space="0" w:color="auto"/>
          </w:divBdr>
        </w:div>
        <w:div w:id="1820681878">
          <w:marLeft w:val="0"/>
          <w:marRight w:val="0"/>
          <w:marTop w:val="0"/>
          <w:marBottom w:val="0"/>
          <w:divBdr>
            <w:top w:val="none" w:sz="0" w:space="0" w:color="auto"/>
            <w:left w:val="none" w:sz="0" w:space="0" w:color="auto"/>
            <w:bottom w:val="none" w:sz="0" w:space="0" w:color="auto"/>
            <w:right w:val="none" w:sz="0" w:space="0" w:color="auto"/>
          </w:divBdr>
        </w:div>
        <w:div w:id="1899507617">
          <w:marLeft w:val="0"/>
          <w:marRight w:val="0"/>
          <w:marTop w:val="0"/>
          <w:marBottom w:val="0"/>
          <w:divBdr>
            <w:top w:val="none" w:sz="0" w:space="0" w:color="auto"/>
            <w:left w:val="none" w:sz="0" w:space="0" w:color="auto"/>
            <w:bottom w:val="none" w:sz="0" w:space="0" w:color="auto"/>
            <w:right w:val="none" w:sz="0" w:space="0" w:color="auto"/>
          </w:divBdr>
        </w:div>
        <w:div w:id="1935094292">
          <w:marLeft w:val="0"/>
          <w:marRight w:val="0"/>
          <w:marTop w:val="0"/>
          <w:marBottom w:val="0"/>
          <w:divBdr>
            <w:top w:val="none" w:sz="0" w:space="0" w:color="auto"/>
            <w:left w:val="none" w:sz="0" w:space="0" w:color="auto"/>
            <w:bottom w:val="none" w:sz="0" w:space="0" w:color="auto"/>
            <w:right w:val="none" w:sz="0" w:space="0" w:color="auto"/>
          </w:divBdr>
        </w:div>
        <w:div w:id="1943144550">
          <w:marLeft w:val="0"/>
          <w:marRight w:val="0"/>
          <w:marTop w:val="0"/>
          <w:marBottom w:val="0"/>
          <w:divBdr>
            <w:top w:val="none" w:sz="0" w:space="0" w:color="auto"/>
            <w:left w:val="none" w:sz="0" w:space="0" w:color="auto"/>
            <w:bottom w:val="none" w:sz="0" w:space="0" w:color="auto"/>
            <w:right w:val="none" w:sz="0" w:space="0" w:color="auto"/>
          </w:divBdr>
        </w:div>
        <w:div w:id="1988046552">
          <w:marLeft w:val="0"/>
          <w:marRight w:val="0"/>
          <w:marTop w:val="0"/>
          <w:marBottom w:val="0"/>
          <w:divBdr>
            <w:top w:val="none" w:sz="0" w:space="0" w:color="auto"/>
            <w:left w:val="none" w:sz="0" w:space="0" w:color="auto"/>
            <w:bottom w:val="none" w:sz="0" w:space="0" w:color="auto"/>
            <w:right w:val="none" w:sz="0" w:space="0" w:color="auto"/>
          </w:divBdr>
        </w:div>
        <w:div w:id="2009552825">
          <w:marLeft w:val="0"/>
          <w:marRight w:val="0"/>
          <w:marTop w:val="0"/>
          <w:marBottom w:val="0"/>
          <w:divBdr>
            <w:top w:val="none" w:sz="0" w:space="0" w:color="auto"/>
            <w:left w:val="none" w:sz="0" w:space="0" w:color="auto"/>
            <w:bottom w:val="none" w:sz="0" w:space="0" w:color="auto"/>
            <w:right w:val="none" w:sz="0" w:space="0" w:color="auto"/>
          </w:divBdr>
        </w:div>
      </w:divsChild>
    </w:div>
    <w:div w:id="216164850">
      <w:bodyDiv w:val="1"/>
      <w:marLeft w:val="0"/>
      <w:marRight w:val="0"/>
      <w:marTop w:val="0"/>
      <w:marBottom w:val="0"/>
      <w:divBdr>
        <w:top w:val="none" w:sz="0" w:space="0" w:color="auto"/>
        <w:left w:val="none" w:sz="0" w:space="0" w:color="auto"/>
        <w:bottom w:val="none" w:sz="0" w:space="0" w:color="auto"/>
        <w:right w:val="none" w:sz="0" w:space="0" w:color="auto"/>
      </w:divBdr>
    </w:div>
    <w:div w:id="220408240">
      <w:bodyDiv w:val="1"/>
      <w:marLeft w:val="0"/>
      <w:marRight w:val="0"/>
      <w:marTop w:val="0"/>
      <w:marBottom w:val="0"/>
      <w:divBdr>
        <w:top w:val="none" w:sz="0" w:space="0" w:color="auto"/>
        <w:left w:val="none" w:sz="0" w:space="0" w:color="auto"/>
        <w:bottom w:val="none" w:sz="0" w:space="0" w:color="auto"/>
        <w:right w:val="none" w:sz="0" w:space="0" w:color="auto"/>
      </w:divBdr>
    </w:div>
    <w:div w:id="222832585">
      <w:bodyDiv w:val="1"/>
      <w:marLeft w:val="0"/>
      <w:marRight w:val="0"/>
      <w:marTop w:val="0"/>
      <w:marBottom w:val="0"/>
      <w:divBdr>
        <w:top w:val="none" w:sz="0" w:space="0" w:color="auto"/>
        <w:left w:val="none" w:sz="0" w:space="0" w:color="auto"/>
        <w:bottom w:val="none" w:sz="0" w:space="0" w:color="auto"/>
        <w:right w:val="none" w:sz="0" w:space="0" w:color="auto"/>
      </w:divBdr>
    </w:div>
    <w:div w:id="229004616">
      <w:bodyDiv w:val="1"/>
      <w:marLeft w:val="0"/>
      <w:marRight w:val="0"/>
      <w:marTop w:val="0"/>
      <w:marBottom w:val="0"/>
      <w:divBdr>
        <w:top w:val="none" w:sz="0" w:space="0" w:color="auto"/>
        <w:left w:val="none" w:sz="0" w:space="0" w:color="auto"/>
        <w:bottom w:val="none" w:sz="0" w:space="0" w:color="auto"/>
        <w:right w:val="none" w:sz="0" w:space="0" w:color="auto"/>
      </w:divBdr>
    </w:div>
    <w:div w:id="229076796">
      <w:bodyDiv w:val="1"/>
      <w:marLeft w:val="0"/>
      <w:marRight w:val="0"/>
      <w:marTop w:val="0"/>
      <w:marBottom w:val="0"/>
      <w:divBdr>
        <w:top w:val="none" w:sz="0" w:space="0" w:color="auto"/>
        <w:left w:val="none" w:sz="0" w:space="0" w:color="auto"/>
        <w:bottom w:val="none" w:sz="0" w:space="0" w:color="auto"/>
        <w:right w:val="none" w:sz="0" w:space="0" w:color="auto"/>
      </w:divBdr>
    </w:div>
    <w:div w:id="244341292">
      <w:bodyDiv w:val="1"/>
      <w:marLeft w:val="0"/>
      <w:marRight w:val="0"/>
      <w:marTop w:val="0"/>
      <w:marBottom w:val="0"/>
      <w:divBdr>
        <w:top w:val="none" w:sz="0" w:space="0" w:color="auto"/>
        <w:left w:val="none" w:sz="0" w:space="0" w:color="auto"/>
        <w:bottom w:val="none" w:sz="0" w:space="0" w:color="auto"/>
        <w:right w:val="none" w:sz="0" w:space="0" w:color="auto"/>
      </w:divBdr>
    </w:div>
    <w:div w:id="247273854">
      <w:bodyDiv w:val="1"/>
      <w:marLeft w:val="0"/>
      <w:marRight w:val="0"/>
      <w:marTop w:val="0"/>
      <w:marBottom w:val="0"/>
      <w:divBdr>
        <w:top w:val="none" w:sz="0" w:space="0" w:color="auto"/>
        <w:left w:val="none" w:sz="0" w:space="0" w:color="auto"/>
        <w:bottom w:val="none" w:sz="0" w:space="0" w:color="auto"/>
        <w:right w:val="none" w:sz="0" w:space="0" w:color="auto"/>
      </w:divBdr>
    </w:div>
    <w:div w:id="251284847">
      <w:bodyDiv w:val="1"/>
      <w:marLeft w:val="0"/>
      <w:marRight w:val="0"/>
      <w:marTop w:val="0"/>
      <w:marBottom w:val="0"/>
      <w:divBdr>
        <w:top w:val="none" w:sz="0" w:space="0" w:color="auto"/>
        <w:left w:val="none" w:sz="0" w:space="0" w:color="auto"/>
        <w:bottom w:val="none" w:sz="0" w:space="0" w:color="auto"/>
        <w:right w:val="none" w:sz="0" w:space="0" w:color="auto"/>
      </w:divBdr>
    </w:div>
    <w:div w:id="272171692">
      <w:bodyDiv w:val="1"/>
      <w:marLeft w:val="0"/>
      <w:marRight w:val="0"/>
      <w:marTop w:val="0"/>
      <w:marBottom w:val="0"/>
      <w:divBdr>
        <w:top w:val="none" w:sz="0" w:space="0" w:color="auto"/>
        <w:left w:val="none" w:sz="0" w:space="0" w:color="auto"/>
        <w:bottom w:val="none" w:sz="0" w:space="0" w:color="auto"/>
        <w:right w:val="none" w:sz="0" w:space="0" w:color="auto"/>
      </w:divBdr>
    </w:div>
    <w:div w:id="282927022">
      <w:bodyDiv w:val="1"/>
      <w:marLeft w:val="0"/>
      <w:marRight w:val="0"/>
      <w:marTop w:val="0"/>
      <w:marBottom w:val="0"/>
      <w:divBdr>
        <w:top w:val="none" w:sz="0" w:space="0" w:color="auto"/>
        <w:left w:val="none" w:sz="0" w:space="0" w:color="auto"/>
        <w:bottom w:val="none" w:sz="0" w:space="0" w:color="auto"/>
        <w:right w:val="none" w:sz="0" w:space="0" w:color="auto"/>
      </w:divBdr>
    </w:div>
    <w:div w:id="286476968">
      <w:bodyDiv w:val="1"/>
      <w:marLeft w:val="0"/>
      <w:marRight w:val="0"/>
      <w:marTop w:val="0"/>
      <w:marBottom w:val="0"/>
      <w:divBdr>
        <w:top w:val="none" w:sz="0" w:space="0" w:color="auto"/>
        <w:left w:val="none" w:sz="0" w:space="0" w:color="auto"/>
        <w:bottom w:val="none" w:sz="0" w:space="0" w:color="auto"/>
        <w:right w:val="none" w:sz="0" w:space="0" w:color="auto"/>
      </w:divBdr>
    </w:div>
    <w:div w:id="313684436">
      <w:bodyDiv w:val="1"/>
      <w:marLeft w:val="0"/>
      <w:marRight w:val="0"/>
      <w:marTop w:val="0"/>
      <w:marBottom w:val="0"/>
      <w:divBdr>
        <w:top w:val="none" w:sz="0" w:space="0" w:color="auto"/>
        <w:left w:val="none" w:sz="0" w:space="0" w:color="auto"/>
        <w:bottom w:val="none" w:sz="0" w:space="0" w:color="auto"/>
        <w:right w:val="none" w:sz="0" w:space="0" w:color="auto"/>
      </w:divBdr>
    </w:div>
    <w:div w:id="315695759">
      <w:bodyDiv w:val="1"/>
      <w:marLeft w:val="0"/>
      <w:marRight w:val="0"/>
      <w:marTop w:val="0"/>
      <w:marBottom w:val="0"/>
      <w:divBdr>
        <w:top w:val="none" w:sz="0" w:space="0" w:color="auto"/>
        <w:left w:val="none" w:sz="0" w:space="0" w:color="auto"/>
        <w:bottom w:val="none" w:sz="0" w:space="0" w:color="auto"/>
        <w:right w:val="none" w:sz="0" w:space="0" w:color="auto"/>
      </w:divBdr>
    </w:div>
    <w:div w:id="321739551">
      <w:bodyDiv w:val="1"/>
      <w:marLeft w:val="0"/>
      <w:marRight w:val="0"/>
      <w:marTop w:val="0"/>
      <w:marBottom w:val="0"/>
      <w:divBdr>
        <w:top w:val="none" w:sz="0" w:space="0" w:color="auto"/>
        <w:left w:val="none" w:sz="0" w:space="0" w:color="auto"/>
        <w:bottom w:val="none" w:sz="0" w:space="0" w:color="auto"/>
        <w:right w:val="none" w:sz="0" w:space="0" w:color="auto"/>
      </w:divBdr>
    </w:div>
    <w:div w:id="324089621">
      <w:bodyDiv w:val="1"/>
      <w:marLeft w:val="0"/>
      <w:marRight w:val="0"/>
      <w:marTop w:val="0"/>
      <w:marBottom w:val="0"/>
      <w:divBdr>
        <w:top w:val="none" w:sz="0" w:space="0" w:color="auto"/>
        <w:left w:val="none" w:sz="0" w:space="0" w:color="auto"/>
        <w:bottom w:val="none" w:sz="0" w:space="0" w:color="auto"/>
        <w:right w:val="none" w:sz="0" w:space="0" w:color="auto"/>
      </w:divBdr>
    </w:div>
    <w:div w:id="326129272">
      <w:bodyDiv w:val="1"/>
      <w:marLeft w:val="0"/>
      <w:marRight w:val="0"/>
      <w:marTop w:val="0"/>
      <w:marBottom w:val="0"/>
      <w:divBdr>
        <w:top w:val="none" w:sz="0" w:space="0" w:color="auto"/>
        <w:left w:val="none" w:sz="0" w:space="0" w:color="auto"/>
        <w:bottom w:val="none" w:sz="0" w:space="0" w:color="auto"/>
        <w:right w:val="none" w:sz="0" w:space="0" w:color="auto"/>
      </w:divBdr>
      <w:divsChild>
        <w:div w:id="1655259345">
          <w:marLeft w:val="15"/>
          <w:marRight w:val="0"/>
          <w:marTop w:val="0"/>
          <w:marBottom w:val="0"/>
          <w:divBdr>
            <w:top w:val="none" w:sz="0" w:space="0" w:color="auto"/>
            <w:left w:val="none" w:sz="0" w:space="0" w:color="auto"/>
            <w:bottom w:val="none" w:sz="0" w:space="0" w:color="auto"/>
            <w:right w:val="none" w:sz="0" w:space="0" w:color="auto"/>
          </w:divBdr>
        </w:div>
      </w:divsChild>
    </w:div>
    <w:div w:id="342361261">
      <w:bodyDiv w:val="1"/>
      <w:marLeft w:val="0"/>
      <w:marRight w:val="0"/>
      <w:marTop w:val="0"/>
      <w:marBottom w:val="0"/>
      <w:divBdr>
        <w:top w:val="none" w:sz="0" w:space="0" w:color="auto"/>
        <w:left w:val="none" w:sz="0" w:space="0" w:color="auto"/>
        <w:bottom w:val="none" w:sz="0" w:space="0" w:color="auto"/>
        <w:right w:val="none" w:sz="0" w:space="0" w:color="auto"/>
      </w:divBdr>
    </w:div>
    <w:div w:id="347605557">
      <w:bodyDiv w:val="1"/>
      <w:marLeft w:val="0"/>
      <w:marRight w:val="0"/>
      <w:marTop w:val="0"/>
      <w:marBottom w:val="0"/>
      <w:divBdr>
        <w:top w:val="none" w:sz="0" w:space="0" w:color="auto"/>
        <w:left w:val="none" w:sz="0" w:space="0" w:color="auto"/>
        <w:bottom w:val="none" w:sz="0" w:space="0" w:color="auto"/>
        <w:right w:val="none" w:sz="0" w:space="0" w:color="auto"/>
      </w:divBdr>
      <w:divsChild>
        <w:div w:id="247543506">
          <w:marLeft w:val="0"/>
          <w:marRight w:val="0"/>
          <w:marTop w:val="0"/>
          <w:marBottom w:val="0"/>
          <w:divBdr>
            <w:top w:val="none" w:sz="0" w:space="0" w:color="auto"/>
            <w:left w:val="none" w:sz="0" w:space="0" w:color="auto"/>
            <w:bottom w:val="none" w:sz="0" w:space="0" w:color="auto"/>
            <w:right w:val="none" w:sz="0" w:space="0" w:color="auto"/>
          </w:divBdr>
        </w:div>
        <w:div w:id="250235157">
          <w:marLeft w:val="0"/>
          <w:marRight w:val="0"/>
          <w:marTop w:val="0"/>
          <w:marBottom w:val="0"/>
          <w:divBdr>
            <w:top w:val="none" w:sz="0" w:space="0" w:color="auto"/>
            <w:left w:val="none" w:sz="0" w:space="0" w:color="auto"/>
            <w:bottom w:val="none" w:sz="0" w:space="0" w:color="auto"/>
            <w:right w:val="none" w:sz="0" w:space="0" w:color="auto"/>
          </w:divBdr>
        </w:div>
        <w:div w:id="251207240">
          <w:marLeft w:val="0"/>
          <w:marRight w:val="0"/>
          <w:marTop w:val="0"/>
          <w:marBottom w:val="0"/>
          <w:divBdr>
            <w:top w:val="none" w:sz="0" w:space="0" w:color="auto"/>
            <w:left w:val="none" w:sz="0" w:space="0" w:color="auto"/>
            <w:bottom w:val="none" w:sz="0" w:space="0" w:color="auto"/>
            <w:right w:val="none" w:sz="0" w:space="0" w:color="auto"/>
          </w:divBdr>
        </w:div>
        <w:div w:id="660548793">
          <w:marLeft w:val="0"/>
          <w:marRight w:val="0"/>
          <w:marTop w:val="0"/>
          <w:marBottom w:val="0"/>
          <w:divBdr>
            <w:top w:val="none" w:sz="0" w:space="0" w:color="auto"/>
            <w:left w:val="none" w:sz="0" w:space="0" w:color="auto"/>
            <w:bottom w:val="none" w:sz="0" w:space="0" w:color="auto"/>
            <w:right w:val="none" w:sz="0" w:space="0" w:color="auto"/>
          </w:divBdr>
        </w:div>
        <w:div w:id="665666630">
          <w:marLeft w:val="0"/>
          <w:marRight w:val="0"/>
          <w:marTop w:val="0"/>
          <w:marBottom w:val="0"/>
          <w:divBdr>
            <w:top w:val="none" w:sz="0" w:space="0" w:color="auto"/>
            <w:left w:val="none" w:sz="0" w:space="0" w:color="auto"/>
            <w:bottom w:val="none" w:sz="0" w:space="0" w:color="auto"/>
            <w:right w:val="none" w:sz="0" w:space="0" w:color="auto"/>
          </w:divBdr>
        </w:div>
        <w:div w:id="876429764">
          <w:marLeft w:val="0"/>
          <w:marRight w:val="0"/>
          <w:marTop w:val="0"/>
          <w:marBottom w:val="0"/>
          <w:divBdr>
            <w:top w:val="none" w:sz="0" w:space="0" w:color="auto"/>
            <w:left w:val="none" w:sz="0" w:space="0" w:color="auto"/>
            <w:bottom w:val="none" w:sz="0" w:space="0" w:color="auto"/>
            <w:right w:val="none" w:sz="0" w:space="0" w:color="auto"/>
          </w:divBdr>
        </w:div>
        <w:div w:id="974334586">
          <w:marLeft w:val="0"/>
          <w:marRight w:val="0"/>
          <w:marTop w:val="0"/>
          <w:marBottom w:val="0"/>
          <w:divBdr>
            <w:top w:val="none" w:sz="0" w:space="0" w:color="auto"/>
            <w:left w:val="none" w:sz="0" w:space="0" w:color="auto"/>
            <w:bottom w:val="none" w:sz="0" w:space="0" w:color="auto"/>
            <w:right w:val="none" w:sz="0" w:space="0" w:color="auto"/>
          </w:divBdr>
        </w:div>
        <w:div w:id="1016074441">
          <w:marLeft w:val="0"/>
          <w:marRight w:val="0"/>
          <w:marTop w:val="0"/>
          <w:marBottom w:val="0"/>
          <w:divBdr>
            <w:top w:val="none" w:sz="0" w:space="0" w:color="auto"/>
            <w:left w:val="none" w:sz="0" w:space="0" w:color="auto"/>
            <w:bottom w:val="none" w:sz="0" w:space="0" w:color="auto"/>
            <w:right w:val="none" w:sz="0" w:space="0" w:color="auto"/>
          </w:divBdr>
        </w:div>
        <w:div w:id="1318223375">
          <w:marLeft w:val="0"/>
          <w:marRight w:val="0"/>
          <w:marTop w:val="0"/>
          <w:marBottom w:val="0"/>
          <w:divBdr>
            <w:top w:val="none" w:sz="0" w:space="0" w:color="auto"/>
            <w:left w:val="none" w:sz="0" w:space="0" w:color="auto"/>
            <w:bottom w:val="none" w:sz="0" w:space="0" w:color="auto"/>
            <w:right w:val="none" w:sz="0" w:space="0" w:color="auto"/>
          </w:divBdr>
        </w:div>
        <w:div w:id="1359620961">
          <w:marLeft w:val="0"/>
          <w:marRight w:val="0"/>
          <w:marTop w:val="0"/>
          <w:marBottom w:val="0"/>
          <w:divBdr>
            <w:top w:val="none" w:sz="0" w:space="0" w:color="auto"/>
            <w:left w:val="none" w:sz="0" w:space="0" w:color="auto"/>
            <w:bottom w:val="none" w:sz="0" w:space="0" w:color="auto"/>
            <w:right w:val="none" w:sz="0" w:space="0" w:color="auto"/>
          </w:divBdr>
        </w:div>
      </w:divsChild>
    </w:div>
    <w:div w:id="352388273">
      <w:bodyDiv w:val="1"/>
      <w:marLeft w:val="0"/>
      <w:marRight w:val="0"/>
      <w:marTop w:val="0"/>
      <w:marBottom w:val="0"/>
      <w:divBdr>
        <w:top w:val="none" w:sz="0" w:space="0" w:color="auto"/>
        <w:left w:val="none" w:sz="0" w:space="0" w:color="auto"/>
        <w:bottom w:val="none" w:sz="0" w:space="0" w:color="auto"/>
        <w:right w:val="none" w:sz="0" w:space="0" w:color="auto"/>
      </w:divBdr>
    </w:div>
    <w:div w:id="353113419">
      <w:bodyDiv w:val="1"/>
      <w:marLeft w:val="0"/>
      <w:marRight w:val="0"/>
      <w:marTop w:val="0"/>
      <w:marBottom w:val="0"/>
      <w:divBdr>
        <w:top w:val="none" w:sz="0" w:space="0" w:color="auto"/>
        <w:left w:val="none" w:sz="0" w:space="0" w:color="auto"/>
        <w:bottom w:val="none" w:sz="0" w:space="0" w:color="auto"/>
        <w:right w:val="none" w:sz="0" w:space="0" w:color="auto"/>
      </w:divBdr>
    </w:div>
    <w:div w:id="354117227">
      <w:bodyDiv w:val="1"/>
      <w:marLeft w:val="0"/>
      <w:marRight w:val="0"/>
      <w:marTop w:val="0"/>
      <w:marBottom w:val="0"/>
      <w:divBdr>
        <w:top w:val="none" w:sz="0" w:space="0" w:color="auto"/>
        <w:left w:val="none" w:sz="0" w:space="0" w:color="auto"/>
        <w:bottom w:val="none" w:sz="0" w:space="0" w:color="auto"/>
        <w:right w:val="none" w:sz="0" w:space="0" w:color="auto"/>
      </w:divBdr>
    </w:div>
    <w:div w:id="354773240">
      <w:bodyDiv w:val="1"/>
      <w:marLeft w:val="0"/>
      <w:marRight w:val="0"/>
      <w:marTop w:val="0"/>
      <w:marBottom w:val="0"/>
      <w:divBdr>
        <w:top w:val="none" w:sz="0" w:space="0" w:color="auto"/>
        <w:left w:val="none" w:sz="0" w:space="0" w:color="auto"/>
        <w:bottom w:val="none" w:sz="0" w:space="0" w:color="auto"/>
        <w:right w:val="none" w:sz="0" w:space="0" w:color="auto"/>
      </w:divBdr>
      <w:divsChild>
        <w:div w:id="21639580">
          <w:marLeft w:val="0"/>
          <w:marRight w:val="0"/>
          <w:marTop w:val="0"/>
          <w:marBottom w:val="0"/>
          <w:divBdr>
            <w:top w:val="none" w:sz="0" w:space="0" w:color="auto"/>
            <w:left w:val="none" w:sz="0" w:space="0" w:color="auto"/>
            <w:bottom w:val="none" w:sz="0" w:space="0" w:color="auto"/>
            <w:right w:val="none" w:sz="0" w:space="0" w:color="auto"/>
          </w:divBdr>
        </w:div>
        <w:div w:id="38364906">
          <w:marLeft w:val="0"/>
          <w:marRight w:val="0"/>
          <w:marTop w:val="0"/>
          <w:marBottom w:val="0"/>
          <w:divBdr>
            <w:top w:val="none" w:sz="0" w:space="0" w:color="auto"/>
            <w:left w:val="none" w:sz="0" w:space="0" w:color="auto"/>
            <w:bottom w:val="none" w:sz="0" w:space="0" w:color="auto"/>
            <w:right w:val="none" w:sz="0" w:space="0" w:color="auto"/>
          </w:divBdr>
        </w:div>
        <w:div w:id="139268578">
          <w:marLeft w:val="0"/>
          <w:marRight w:val="0"/>
          <w:marTop w:val="0"/>
          <w:marBottom w:val="0"/>
          <w:divBdr>
            <w:top w:val="none" w:sz="0" w:space="0" w:color="auto"/>
            <w:left w:val="none" w:sz="0" w:space="0" w:color="auto"/>
            <w:bottom w:val="none" w:sz="0" w:space="0" w:color="auto"/>
            <w:right w:val="none" w:sz="0" w:space="0" w:color="auto"/>
          </w:divBdr>
        </w:div>
        <w:div w:id="160891948">
          <w:marLeft w:val="0"/>
          <w:marRight w:val="0"/>
          <w:marTop w:val="0"/>
          <w:marBottom w:val="0"/>
          <w:divBdr>
            <w:top w:val="none" w:sz="0" w:space="0" w:color="auto"/>
            <w:left w:val="none" w:sz="0" w:space="0" w:color="auto"/>
            <w:bottom w:val="none" w:sz="0" w:space="0" w:color="auto"/>
            <w:right w:val="none" w:sz="0" w:space="0" w:color="auto"/>
          </w:divBdr>
        </w:div>
        <w:div w:id="173150050">
          <w:marLeft w:val="0"/>
          <w:marRight w:val="0"/>
          <w:marTop w:val="0"/>
          <w:marBottom w:val="0"/>
          <w:divBdr>
            <w:top w:val="none" w:sz="0" w:space="0" w:color="auto"/>
            <w:left w:val="none" w:sz="0" w:space="0" w:color="auto"/>
            <w:bottom w:val="none" w:sz="0" w:space="0" w:color="auto"/>
            <w:right w:val="none" w:sz="0" w:space="0" w:color="auto"/>
          </w:divBdr>
        </w:div>
        <w:div w:id="215629693">
          <w:marLeft w:val="0"/>
          <w:marRight w:val="0"/>
          <w:marTop w:val="0"/>
          <w:marBottom w:val="0"/>
          <w:divBdr>
            <w:top w:val="none" w:sz="0" w:space="0" w:color="auto"/>
            <w:left w:val="none" w:sz="0" w:space="0" w:color="auto"/>
            <w:bottom w:val="none" w:sz="0" w:space="0" w:color="auto"/>
            <w:right w:val="none" w:sz="0" w:space="0" w:color="auto"/>
          </w:divBdr>
        </w:div>
        <w:div w:id="260794636">
          <w:marLeft w:val="0"/>
          <w:marRight w:val="0"/>
          <w:marTop w:val="0"/>
          <w:marBottom w:val="0"/>
          <w:divBdr>
            <w:top w:val="none" w:sz="0" w:space="0" w:color="auto"/>
            <w:left w:val="none" w:sz="0" w:space="0" w:color="auto"/>
            <w:bottom w:val="none" w:sz="0" w:space="0" w:color="auto"/>
            <w:right w:val="none" w:sz="0" w:space="0" w:color="auto"/>
          </w:divBdr>
        </w:div>
        <w:div w:id="350375926">
          <w:marLeft w:val="0"/>
          <w:marRight w:val="0"/>
          <w:marTop w:val="0"/>
          <w:marBottom w:val="0"/>
          <w:divBdr>
            <w:top w:val="none" w:sz="0" w:space="0" w:color="auto"/>
            <w:left w:val="none" w:sz="0" w:space="0" w:color="auto"/>
            <w:bottom w:val="none" w:sz="0" w:space="0" w:color="auto"/>
            <w:right w:val="none" w:sz="0" w:space="0" w:color="auto"/>
          </w:divBdr>
        </w:div>
        <w:div w:id="381563748">
          <w:marLeft w:val="0"/>
          <w:marRight w:val="0"/>
          <w:marTop w:val="0"/>
          <w:marBottom w:val="0"/>
          <w:divBdr>
            <w:top w:val="none" w:sz="0" w:space="0" w:color="auto"/>
            <w:left w:val="none" w:sz="0" w:space="0" w:color="auto"/>
            <w:bottom w:val="none" w:sz="0" w:space="0" w:color="auto"/>
            <w:right w:val="none" w:sz="0" w:space="0" w:color="auto"/>
          </w:divBdr>
        </w:div>
        <w:div w:id="382097965">
          <w:marLeft w:val="0"/>
          <w:marRight w:val="0"/>
          <w:marTop w:val="0"/>
          <w:marBottom w:val="0"/>
          <w:divBdr>
            <w:top w:val="none" w:sz="0" w:space="0" w:color="auto"/>
            <w:left w:val="none" w:sz="0" w:space="0" w:color="auto"/>
            <w:bottom w:val="none" w:sz="0" w:space="0" w:color="auto"/>
            <w:right w:val="none" w:sz="0" w:space="0" w:color="auto"/>
          </w:divBdr>
        </w:div>
        <w:div w:id="521013220">
          <w:marLeft w:val="0"/>
          <w:marRight w:val="0"/>
          <w:marTop w:val="0"/>
          <w:marBottom w:val="0"/>
          <w:divBdr>
            <w:top w:val="none" w:sz="0" w:space="0" w:color="auto"/>
            <w:left w:val="none" w:sz="0" w:space="0" w:color="auto"/>
            <w:bottom w:val="none" w:sz="0" w:space="0" w:color="auto"/>
            <w:right w:val="none" w:sz="0" w:space="0" w:color="auto"/>
          </w:divBdr>
        </w:div>
        <w:div w:id="549002809">
          <w:marLeft w:val="0"/>
          <w:marRight w:val="0"/>
          <w:marTop w:val="0"/>
          <w:marBottom w:val="0"/>
          <w:divBdr>
            <w:top w:val="none" w:sz="0" w:space="0" w:color="auto"/>
            <w:left w:val="none" w:sz="0" w:space="0" w:color="auto"/>
            <w:bottom w:val="none" w:sz="0" w:space="0" w:color="auto"/>
            <w:right w:val="none" w:sz="0" w:space="0" w:color="auto"/>
          </w:divBdr>
        </w:div>
        <w:div w:id="565646058">
          <w:marLeft w:val="0"/>
          <w:marRight w:val="0"/>
          <w:marTop w:val="0"/>
          <w:marBottom w:val="0"/>
          <w:divBdr>
            <w:top w:val="none" w:sz="0" w:space="0" w:color="auto"/>
            <w:left w:val="none" w:sz="0" w:space="0" w:color="auto"/>
            <w:bottom w:val="none" w:sz="0" w:space="0" w:color="auto"/>
            <w:right w:val="none" w:sz="0" w:space="0" w:color="auto"/>
          </w:divBdr>
        </w:div>
        <w:div w:id="591283526">
          <w:marLeft w:val="0"/>
          <w:marRight w:val="0"/>
          <w:marTop w:val="0"/>
          <w:marBottom w:val="0"/>
          <w:divBdr>
            <w:top w:val="none" w:sz="0" w:space="0" w:color="auto"/>
            <w:left w:val="none" w:sz="0" w:space="0" w:color="auto"/>
            <w:bottom w:val="none" w:sz="0" w:space="0" w:color="auto"/>
            <w:right w:val="none" w:sz="0" w:space="0" w:color="auto"/>
          </w:divBdr>
        </w:div>
        <w:div w:id="668606890">
          <w:marLeft w:val="0"/>
          <w:marRight w:val="0"/>
          <w:marTop w:val="0"/>
          <w:marBottom w:val="0"/>
          <w:divBdr>
            <w:top w:val="none" w:sz="0" w:space="0" w:color="auto"/>
            <w:left w:val="none" w:sz="0" w:space="0" w:color="auto"/>
            <w:bottom w:val="none" w:sz="0" w:space="0" w:color="auto"/>
            <w:right w:val="none" w:sz="0" w:space="0" w:color="auto"/>
          </w:divBdr>
        </w:div>
        <w:div w:id="694696656">
          <w:marLeft w:val="0"/>
          <w:marRight w:val="0"/>
          <w:marTop w:val="0"/>
          <w:marBottom w:val="0"/>
          <w:divBdr>
            <w:top w:val="none" w:sz="0" w:space="0" w:color="auto"/>
            <w:left w:val="none" w:sz="0" w:space="0" w:color="auto"/>
            <w:bottom w:val="none" w:sz="0" w:space="0" w:color="auto"/>
            <w:right w:val="none" w:sz="0" w:space="0" w:color="auto"/>
          </w:divBdr>
        </w:div>
        <w:div w:id="711879297">
          <w:marLeft w:val="0"/>
          <w:marRight w:val="0"/>
          <w:marTop w:val="0"/>
          <w:marBottom w:val="0"/>
          <w:divBdr>
            <w:top w:val="none" w:sz="0" w:space="0" w:color="auto"/>
            <w:left w:val="none" w:sz="0" w:space="0" w:color="auto"/>
            <w:bottom w:val="none" w:sz="0" w:space="0" w:color="auto"/>
            <w:right w:val="none" w:sz="0" w:space="0" w:color="auto"/>
          </w:divBdr>
        </w:div>
        <w:div w:id="826409042">
          <w:marLeft w:val="0"/>
          <w:marRight w:val="0"/>
          <w:marTop w:val="0"/>
          <w:marBottom w:val="0"/>
          <w:divBdr>
            <w:top w:val="none" w:sz="0" w:space="0" w:color="auto"/>
            <w:left w:val="none" w:sz="0" w:space="0" w:color="auto"/>
            <w:bottom w:val="none" w:sz="0" w:space="0" w:color="auto"/>
            <w:right w:val="none" w:sz="0" w:space="0" w:color="auto"/>
          </w:divBdr>
        </w:div>
        <w:div w:id="954292092">
          <w:marLeft w:val="0"/>
          <w:marRight w:val="0"/>
          <w:marTop w:val="0"/>
          <w:marBottom w:val="0"/>
          <w:divBdr>
            <w:top w:val="none" w:sz="0" w:space="0" w:color="auto"/>
            <w:left w:val="none" w:sz="0" w:space="0" w:color="auto"/>
            <w:bottom w:val="none" w:sz="0" w:space="0" w:color="auto"/>
            <w:right w:val="none" w:sz="0" w:space="0" w:color="auto"/>
          </w:divBdr>
        </w:div>
        <w:div w:id="955215020">
          <w:marLeft w:val="0"/>
          <w:marRight w:val="0"/>
          <w:marTop w:val="0"/>
          <w:marBottom w:val="0"/>
          <w:divBdr>
            <w:top w:val="none" w:sz="0" w:space="0" w:color="auto"/>
            <w:left w:val="none" w:sz="0" w:space="0" w:color="auto"/>
            <w:bottom w:val="none" w:sz="0" w:space="0" w:color="auto"/>
            <w:right w:val="none" w:sz="0" w:space="0" w:color="auto"/>
          </w:divBdr>
        </w:div>
        <w:div w:id="966816296">
          <w:marLeft w:val="0"/>
          <w:marRight w:val="0"/>
          <w:marTop w:val="0"/>
          <w:marBottom w:val="0"/>
          <w:divBdr>
            <w:top w:val="none" w:sz="0" w:space="0" w:color="auto"/>
            <w:left w:val="none" w:sz="0" w:space="0" w:color="auto"/>
            <w:bottom w:val="none" w:sz="0" w:space="0" w:color="auto"/>
            <w:right w:val="none" w:sz="0" w:space="0" w:color="auto"/>
          </w:divBdr>
        </w:div>
        <w:div w:id="1032805517">
          <w:marLeft w:val="0"/>
          <w:marRight w:val="0"/>
          <w:marTop w:val="0"/>
          <w:marBottom w:val="0"/>
          <w:divBdr>
            <w:top w:val="none" w:sz="0" w:space="0" w:color="auto"/>
            <w:left w:val="none" w:sz="0" w:space="0" w:color="auto"/>
            <w:bottom w:val="none" w:sz="0" w:space="0" w:color="auto"/>
            <w:right w:val="none" w:sz="0" w:space="0" w:color="auto"/>
          </w:divBdr>
        </w:div>
        <w:div w:id="1097407913">
          <w:marLeft w:val="0"/>
          <w:marRight w:val="0"/>
          <w:marTop w:val="0"/>
          <w:marBottom w:val="0"/>
          <w:divBdr>
            <w:top w:val="none" w:sz="0" w:space="0" w:color="auto"/>
            <w:left w:val="none" w:sz="0" w:space="0" w:color="auto"/>
            <w:bottom w:val="none" w:sz="0" w:space="0" w:color="auto"/>
            <w:right w:val="none" w:sz="0" w:space="0" w:color="auto"/>
          </w:divBdr>
        </w:div>
        <w:div w:id="1107776493">
          <w:marLeft w:val="0"/>
          <w:marRight w:val="0"/>
          <w:marTop w:val="0"/>
          <w:marBottom w:val="0"/>
          <w:divBdr>
            <w:top w:val="none" w:sz="0" w:space="0" w:color="auto"/>
            <w:left w:val="none" w:sz="0" w:space="0" w:color="auto"/>
            <w:bottom w:val="none" w:sz="0" w:space="0" w:color="auto"/>
            <w:right w:val="none" w:sz="0" w:space="0" w:color="auto"/>
          </w:divBdr>
        </w:div>
        <w:div w:id="1108239156">
          <w:marLeft w:val="0"/>
          <w:marRight w:val="0"/>
          <w:marTop w:val="0"/>
          <w:marBottom w:val="0"/>
          <w:divBdr>
            <w:top w:val="none" w:sz="0" w:space="0" w:color="auto"/>
            <w:left w:val="none" w:sz="0" w:space="0" w:color="auto"/>
            <w:bottom w:val="none" w:sz="0" w:space="0" w:color="auto"/>
            <w:right w:val="none" w:sz="0" w:space="0" w:color="auto"/>
          </w:divBdr>
        </w:div>
        <w:div w:id="1141725838">
          <w:marLeft w:val="0"/>
          <w:marRight w:val="0"/>
          <w:marTop w:val="0"/>
          <w:marBottom w:val="0"/>
          <w:divBdr>
            <w:top w:val="none" w:sz="0" w:space="0" w:color="auto"/>
            <w:left w:val="none" w:sz="0" w:space="0" w:color="auto"/>
            <w:bottom w:val="none" w:sz="0" w:space="0" w:color="auto"/>
            <w:right w:val="none" w:sz="0" w:space="0" w:color="auto"/>
          </w:divBdr>
        </w:div>
        <w:div w:id="1169171350">
          <w:marLeft w:val="0"/>
          <w:marRight w:val="0"/>
          <w:marTop w:val="0"/>
          <w:marBottom w:val="0"/>
          <w:divBdr>
            <w:top w:val="none" w:sz="0" w:space="0" w:color="auto"/>
            <w:left w:val="none" w:sz="0" w:space="0" w:color="auto"/>
            <w:bottom w:val="none" w:sz="0" w:space="0" w:color="auto"/>
            <w:right w:val="none" w:sz="0" w:space="0" w:color="auto"/>
          </w:divBdr>
        </w:div>
        <w:div w:id="1181628653">
          <w:marLeft w:val="0"/>
          <w:marRight w:val="0"/>
          <w:marTop w:val="0"/>
          <w:marBottom w:val="0"/>
          <w:divBdr>
            <w:top w:val="none" w:sz="0" w:space="0" w:color="auto"/>
            <w:left w:val="none" w:sz="0" w:space="0" w:color="auto"/>
            <w:bottom w:val="none" w:sz="0" w:space="0" w:color="auto"/>
            <w:right w:val="none" w:sz="0" w:space="0" w:color="auto"/>
          </w:divBdr>
        </w:div>
        <w:div w:id="1248460806">
          <w:marLeft w:val="0"/>
          <w:marRight w:val="0"/>
          <w:marTop w:val="0"/>
          <w:marBottom w:val="0"/>
          <w:divBdr>
            <w:top w:val="none" w:sz="0" w:space="0" w:color="auto"/>
            <w:left w:val="none" w:sz="0" w:space="0" w:color="auto"/>
            <w:bottom w:val="none" w:sz="0" w:space="0" w:color="auto"/>
            <w:right w:val="none" w:sz="0" w:space="0" w:color="auto"/>
          </w:divBdr>
        </w:div>
        <w:div w:id="1291396966">
          <w:marLeft w:val="0"/>
          <w:marRight w:val="0"/>
          <w:marTop w:val="0"/>
          <w:marBottom w:val="0"/>
          <w:divBdr>
            <w:top w:val="none" w:sz="0" w:space="0" w:color="auto"/>
            <w:left w:val="none" w:sz="0" w:space="0" w:color="auto"/>
            <w:bottom w:val="none" w:sz="0" w:space="0" w:color="auto"/>
            <w:right w:val="none" w:sz="0" w:space="0" w:color="auto"/>
          </w:divBdr>
        </w:div>
        <w:div w:id="1430538608">
          <w:marLeft w:val="0"/>
          <w:marRight w:val="0"/>
          <w:marTop w:val="0"/>
          <w:marBottom w:val="0"/>
          <w:divBdr>
            <w:top w:val="none" w:sz="0" w:space="0" w:color="auto"/>
            <w:left w:val="none" w:sz="0" w:space="0" w:color="auto"/>
            <w:bottom w:val="none" w:sz="0" w:space="0" w:color="auto"/>
            <w:right w:val="none" w:sz="0" w:space="0" w:color="auto"/>
          </w:divBdr>
        </w:div>
        <w:div w:id="1472675067">
          <w:marLeft w:val="0"/>
          <w:marRight w:val="0"/>
          <w:marTop w:val="0"/>
          <w:marBottom w:val="0"/>
          <w:divBdr>
            <w:top w:val="none" w:sz="0" w:space="0" w:color="auto"/>
            <w:left w:val="none" w:sz="0" w:space="0" w:color="auto"/>
            <w:bottom w:val="none" w:sz="0" w:space="0" w:color="auto"/>
            <w:right w:val="none" w:sz="0" w:space="0" w:color="auto"/>
          </w:divBdr>
        </w:div>
        <w:div w:id="1523015150">
          <w:marLeft w:val="0"/>
          <w:marRight w:val="0"/>
          <w:marTop w:val="0"/>
          <w:marBottom w:val="0"/>
          <w:divBdr>
            <w:top w:val="none" w:sz="0" w:space="0" w:color="auto"/>
            <w:left w:val="none" w:sz="0" w:space="0" w:color="auto"/>
            <w:bottom w:val="none" w:sz="0" w:space="0" w:color="auto"/>
            <w:right w:val="none" w:sz="0" w:space="0" w:color="auto"/>
          </w:divBdr>
        </w:div>
        <w:div w:id="1713530784">
          <w:marLeft w:val="0"/>
          <w:marRight w:val="0"/>
          <w:marTop w:val="0"/>
          <w:marBottom w:val="0"/>
          <w:divBdr>
            <w:top w:val="none" w:sz="0" w:space="0" w:color="auto"/>
            <w:left w:val="none" w:sz="0" w:space="0" w:color="auto"/>
            <w:bottom w:val="none" w:sz="0" w:space="0" w:color="auto"/>
            <w:right w:val="none" w:sz="0" w:space="0" w:color="auto"/>
          </w:divBdr>
        </w:div>
        <w:div w:id="1759673854">
          <w:marLeft w:val="0"/>
          <w:marRight w:val="0"/>
          <w:marTop w:val="0"/>
          <w:marBottom w:val="0"/>
          <w:divBdr>
            <w:top w:val="none" w:sz="0" w:space="0" w:color="auto"/>
            <w:left w:val="none" w:sz="0" w:space="0" w:color="auto"/>
            <w:bottom w:val="none" w:sz="0" w:space="0" w:color="auto"/>
            <w:right w:val="none" w:sz="0" w:space="0" w:color="auto"/>
          </w:divBdr>
        </w:div>
        <w:div w:id="1774595010">
          <w:marLeft w:val="0"/>
          <w:marRight w:val="0"/>
          <w:marTop w:val="0"/>
          <w:marBottom w:val="0"/>
          <w:divBdr>
            <w:top w:val="none" w:sz="0" w:space="0" w:color="auto"/>
            <w:left w:val="none" w:sz="0" w:space="0" w:color="auto"/>
            <w:bottom w:val="none" w:sz="0" w:space="0" w:color="auto"/>
            <w:right w:val="none" w:sz="0" w:space="0" w:color="auto"/>
          </w:divBdr>
        </w:div>
        <w:div w:id="1780684864">
          <w:marLeft w:val="0"/>
          <w:marRight w:val="0"/>
          <w:marTop w:val="0"/>
          <w:marBottom w:val="0"/>
          <w:divBdr>
            <w:top w:val="none" w:sz="0" w:space="0" w:color="auto"/>
            <w:left w:val="none" w:sz="0" w:space="0" w:color="auto"/>
            <w:bottom w:val="none" w:sz="0" w:space="0" w:color="auto"/>
            <w:right w:val="none" w:sz="0" w:space="0" w:color="auto"/>
          </w:divBdr>
        </w:div>
        <w:div w:id="1796563223">
          <w:marLeft w:val="0"/>
          <w:marRight w:val="0"/>
          <w:marTop w:val="0"/>
          <w:marBottom w:val="0"/>
          <w:divBdr>
            <w:top w:val="none" w:sz="0" w:space="0" w:color="auto"/>
            <w:left w:val="none" w:sz="0" w:space="0" w:color="auto"/>
            <w:bottom w:val="none" w:sz="0" w:space="0" w:color="auto"/>
            <w:right w:val="none" w:sz="0" w:space="0" w:color="auto"/>
          </w:divBdr>
        </w:div>
        <w:div w:id="1931771855">
          <w:marLeft w:val="0"/>
          <w:marRight w:val="0"/>
          <w:marTop w:val="0"/>
          <w:marBottom w:val="0"/>
          <w:divBdr>
            <w:top w:val="none" w:sz="0" w:space="0" w:color="auto"/>
            <w:left w:val="none" w:sz="0" w:space="0" w:color="auto"/>
            <w:bottom w:val="none" w:sz="0" w:space="0" w:color="auto"/>
            <w:right w:val="none" w:sz="0" w:space="0" w:color="auto"/>
          </w:divBdr>
        </w:div>
        <w:div w:id="2142264411">
          <w:marLeft w:val="0"/>
          <w:marRight w:val="0"/>
          <w:marTop w:val="0"/>
          <w:marBottom w:val="0"/>
          <w:divBdr>
            <w:top w:val="none" w:sz="0" w:space="0" w:color="auto"/>
            <w:left w:val="none" w:sz="0" w:space="0" w:color="auto"/>
            <w:bottom w:val="none" w:sz="0" w:space="0" w:color="auto"/>
            <w:right w:val="none" w:sz="0" w:space="0" w:color="auto"/>
          </w:divBdr>
        </w:div>
      </w:divsChild>
    </w:div>
    <w:div w:id="354962878">
      <w:bodyDiv w:val="1"/>
      <w:marLeft w:val="0"/>
      <w:marRight w:val="0"/>
      <w:marTop w:val="0"/>
      <w:marBottom w:val="0"/>
      <w:divBdr>
        <w:top w:val="none" w:sz="0" w:space="0" w:color="auto"/>
        <w:left w:val="none" w:sz="0" w:space="0" w:color="auto"/>
        <w:bottom w:val="none" w:sz="0" w:space="0" w:color="auto"/>
        <w:right w:val="none" w:sz="0" w:space="0" w:color="auto"/>
      </w:divBdr>
      <w:divsChild>
        <w:div w:id="457795212">
          <w:marLeft w:val="0"/>
          <w:marRight w:val="0"/>
          <w:marTop w:val="0"/>
          <w:marBottom w:val="0"/>
          <w:divBdr>
            <w:top w:val="none" w:sz="0" w:space="0" w:color="auto"/>
            <w:left w:val="none" w:sz="0" w:space="0" w:color="auto"/>
            <w:bottom w:val="none" w:sz="0" w:space="0" w:color="auto"/>
            <w:right w:val="none" w:sz="0" w:space="0" w:color="auto"/>
          </w:divBdr>
        </w:div>
        <w:div w:id="475489746">
          <w:marLeft w:val="0"/>
          <w:marRight w:val="0"/>
          <w:marTop w:val="0"/>
          <w:marBottom w:val="0"/>
          <w:divBdr>
            <w:top w:val="none" w:sz="0" w:space="0" w:color="auto"/>
            <w:left w:val="none" w:sz="0" w:space="0" w:color="auto"/>
            <w:bottom w:val="none" w:sz="0" w:space="0" w:color="auto"/>
            <w:right w:val="none" w:sz="0" w:space="0" w:color="auto"/>
          </w:divBdr>
        </w:div>
        <w:div w:id="1091245524">
          <w:marLeft w:val="0"/>
          <w:marRight w:val="0"/>
          <w:marTop w:val="0"/>
          <w:marBottom w:val="0"/>
          <w:divBdr>
            <w:top w:val="none" w:sz="0" w:space="0" w:color="auto"/>
            <w:left w:val="none" w:sz="0" w:space="0" w:color="auto"/>
            <w:bottom w:val="none" w:sz="0" w:space="0" w:color="auto"/>
            <w:right w:val="none" w:sz="0" w:space="0" w:color="auto"/>
          </w:divBdr>
        </w:div>
        <w:div w:id="1428190945">
          <w:marLeft w:val="0"/>
          <w:marRight w:val="0"/>
          <w:marTop w:val="0"/>
          <w:marBottom w:val="0"/>
          <w:divBdr>
            <w:top w:val="none" w:sz="0" w:space="0" w:color="auto"/>
            <w:left w:val="none" w:sz="0" w:space="0" w:color="auto"/>
            <w:bottom w:val="none" w:sz="0" w:space="0" w:color="auto"/>
            <w:right w:val="none" w:sz="0" w:space="0" w:color="auto"/>
          </w:divBdr>
        </w:div>
        <w:div w:id="1638562825">
          <w:marLeft w:val="0"/>
          <w:marRight w:val="0"/>
          <w:marTop w:val="0"/>
          <w:marBottom w:val="0"/>
          <w:divBdr>
            <w:top w:val="none" w:sz="0" w:space="0" w:color="auto"/>
            <w:left w:val="none" w:sz="0" w:space="0" w:color="auto"/>
            <w:bottom w:val="none" w:sz="0" w:space="0" w:color="auto"/>
            <w:right w:val="none" w:sz="0" w:space="0" w:color="auto"/>
          </w:divBdr>
        </w:div>
        <w:div w:id="1754935437">
          <w:marLeft w:val="0"/>
          <w:marRight w:val="0"/>
          <w:marTop w:val="0"/>
          <w:marBottom w:val="0"/>
          <w:divBdr>
            <w:top w:val="none" w:sz="0" w:space="0" w:color="auto"/>
            <w:left w:val="none" w:sz="0" w:space="0" w:color="auto"/>
            <w:bottom w:val="none" w:sz="0" w:space="0" w:color="auto"/>
            <w:right w:val="none" w:sz="0" w:space="0" w:color="auto"/>
          </w:divBdr>
        </w:div>
      </w:divsChild>
    </w:div>
    <w:div w:id="356321069">
      <w:bodyDiv w:val="1"/>
      <w:marLeft w:val="0"/>
      <w:marRight w:val="0"/>
      <w:marTop w:val="0"/>
      <w:marBottom w:val="0"/>
      <w:divBdr>
        <w:top w:val="none" w:sz="0" w:space="0" w:color="auto"/>
        <w:left w:val="none" w:sz="0" w:space="0" w:color="auto"/>
        <w:bottom w:val="none" w:sz="0" w:space="0" w:color="auto"/>
        <w:right w:val="none" w:sz="0" w:space="0" w:color="auto"/>
      </w:divBdr>
    </w:div>
    <w:div w:id="365449877">
      <w:bodyDiv w:val="1"/>
      <w:marLeft w:val="0"/>
      <w:marRight w:val="0"/>
      <w:marTop w:val="0"/>
      <w:marBottom w:val="0"/>
      <w:divBdr>
        <w:top w:val="none" w:sz="0" w:space="0" w:color="auto"/>
        <w:left w:val="none" w:sz="0" w:space="0" w:color="auto"/>
        <w:bottom w:val="none" w:sz="0" w:space="0" w:color="auto"/>
        <w:right w:val="none" w:sz="0" w:space="0" w:color="auto"/>
      </w:divBdr>
    </w:div>
    <w:div w:id="366179503">
      <w:bodyDiv w:val="1"/>
      <w:marLeft w:val="0"/>
      <w:marRight w:val="0"/>
      <w:marTop w:val="0"/>
      <w:marBottom w:val="0"/>
      <w:divBdr>
        <w:top w:val="none" w:sz="0" w:space="0" w:color="auto"/>
        <w:left w:val="none" w:sz="0" w:space="0" w:color="auto"/>
        <w:bottom w:val="none" w:sz="0" w:space="0" w:color="auto"/>
        <w:right w:val="none" w:sz="0" w:space="0" w:color="auto"/>
      </w:divBdr>
      <w:divsChild>
        <w:div w:id="379478468">
          <w:marLeft w:val="0"/>
          <w:marRight w:val="0"/>
          <w:marTop w:val="0"/>
          <w:marBottom w:val="0"/>
          <w:divBdr>
            <w:top w:val="none" w:sz="0" w:space="0" w:color="auto"/>
            <w:left w:val="none" w:sz="0" w:space="0" w:color="auto"/>
            <w:bottom w:val="none" w:sz="0" w:space="0" w:color="auto"/>
            <w:right w:val="none" w:sz="0" w:space="0" w:color="auto"/>
          </w:divBdr>
        </w:div>
        <w:div w:id="694501536">
          <w:marLeft w:val="0"/>
          <w:marRight w:val="0"/>
          <w:marTop w:val="0"/>
          <w:marBottom w:val="0"/>
          <w:divBdr>
            <w:top w:val="none" w:sz="0" w:space="0" w:color="auto"/>
            <w:left w:val="none" w:sz="0" w:space="0" w:color="auto"/>
            <w:bottom w:val="none" w:sz="0" w:space="0" w:color="auto"/>
            <w:right w:val="none" w:sz="0" w:space="0" w:color="auto"/>
          </w:divBdr>
        </w:div>
        <w:div w:id="830173643">
          <w:marLeft w:val="0"/>
          <w:marRight w:val="0"/>
          <w:marTop w:val="0"/>
          <w:marBottom w:val="0"/>
          <w:divBdr>
            <w:top w:val="none" w:sz="0" w:space="0" w:color="auto"/>
            <w:left w:val="none" w:sz="0" w:space="0" w:color="auto"/>
            <w:bottom w:val="none" w:sz="0" w:space="0" w:color="auto"/>
            <w:right w:val="none" w:sz="0" w:space="0" w:color="auto"/>
          </w:divBdr>
        </w:div>
        <w:div w:id="903877330">
          <w:marLeft w:val="0"/>
          <w:marRight w:val="0"/>
          <w:marTop w:val="0"/>
          <w:marBottom w:val="0"/>
          <w:divBdr>
            <w:top w:val="none" w:sz="0" w:space="0" w:color="auto"/>
            <w:left w:val="none" w:sz="0" w:space="0" w:color="auto"/>
            <w:bottom w:val="none" w:sz="0" w:space="0" w:color="auto"/>
            <w:right w:val="none" w:sz="0" w:space="0" w:color="auto"/>
          </w:divBdr>
          <w:divsChild>
            <w:div w:id="613942564">
              <w:marLeft w:val="0"/>
              <w:marRight w:val="0"/>
              <w:marTop w:val="0"/>
              <w:marBottom w:val="0"/>
              <w:divBdr>
                <w:top w:val="none" w:sz="0" w:space="0" w:color="auto"/>
                <w:left w:val="none" w:sz="0" w:space="0" w:color="auto"/>
                <w:bottom w:val="none" w:sz="0" w:space="0" w:color="auto"/>
                <w:right w:val="none" w:sz="0" w:space="0" w:color="auto"/>
              </w:divBdr>
            </w:div>
          </w:divsChild>
        </w:div>
        <w:div w:id="1007710135">
          <w:marLeft w:val="0"/>
          <w:marRight w:val="0"/>
          <w:marTop w:val="0"/>
          <w:marBottom w:val="0"/>
          <w:divBdr>
            <w:top w:val="none" w:sz="0" w:space="0" w:color="auto"/>
            <w:left w:val="none" w:sz="0" w:space="0" w:color="auto"/>
            <w:bottom w:val="none" w:sz="0" w:space="0" w:color="auto"/>
            <w:right w:val="none" w:sz="0" w:space="0" w:color="auto"/>
          </w:divBdr>
          <w:divsChild>
            <w:div w:id="63727171">
              <w:marLeft w:val="0"/>
              <w:marRight w:val="0"/>
              <w:marTop w:val="0"/>
              <w:marBottom w:val="0"/>
              <w:divBdr>
                <w:top w:val="none" w:sz="0" w:space="0" w:color="auto"/>
                <w:left w:val="none" w:sz="0" w:space="0" w:color="auto"/>
                <w:bottom w:val="none" w:sz="0" w:space="0" w:color="auto"/>
                <w:right w:val="none" w:sz="0" w:space="0" w:color="auto"/>
              </w:divBdr>
            </w:div>
          </w:divsChild>
        </w:div>
        <w:div w:id="1053653910">
          <w:marLeft w:val="0"/>
          <w:marRight w:val="0"/>
          <w:marTop w:val="0"/>
          <w:marBottom w:val="0"/>
          <w:divBdr>
            <w:top w:val="none" w:sz="0" w:space="0" w:color="auto"/>
            <w:left w:val="none" w:sz="0" w:space="0" w:color="auto"/>
            <w:bottom w:val="none" w:sz="0" w:space="0" w:color="auto"/>
            <w:right w:val="none" w:sz="0" w:space="0" w:color="auto"/>
          </w:divBdr>
        </w:div>
        <w:div w:id="1279484398">
          <w:marLeft w:val="0"/>
          <w:marRight w:val="0"/>
          <w:marTop w:val="0"/>
          <w:marBottom w:val="0"/>
          <w:divBdr>
            <w:top w:val="none" w:sz="0" w:space="0" w:color="auto"/>
            <w:left w:val="none" w:sz="0" w:space="0" w:color="auto"/>
            <w:bottom w:val="none" w:sz="0" w:space="0" w:color="auto"/>
            <w:right w:val="none" w:sz="0" w:space="0" w:color="auto"/>
          </w:divBdr>
        </w:div>
        <w:div w:id="1518233785">
          <w:marLeft w:val="0"/>
          <w:marRight w:val="0"/>
          <w:marTop w:val="0"/>
          <w:marBottom w:val="0"/>
          <w:divBdr>
            <w:top w:val="none" w:sz="0" w:space="0" w:color="auto"/>
            <w:left w:val="none" w:sz="0" w:space="0" w:color="auto"/>
            <w:bottom w:val="none" w:sz="0" w:space="0" w:color="auto"/>
            <w:right w:val="none" w:sz="0" w:space="0" w:color="auto"/>
          </w:divBdr>
        </w:div>
        <w:div w:id="1524707841">
          <w:marLeft w:val="0"/>
          <w:marRight w:val="0"/>
          <w:marTop w:val="0"/>
          <w:marBottom w:val="0"/>
          <w:divBdr>
            <w:top w:val="none" w:sz="0" w:space="0" w:color="auto"/>
            <w:left w:val="none" w:sz="0" w:space="0" w:color="auto"/>
            <w:bottom w:val="none" w:sz="0" w:space="0" w:color="auto"/>
            <w:right w:val="none" w:sz="0" w:space="0" w:color="auto"/>
          </w:divBdr>
        </w:div>
        <w:div w:id="1848977619">
          <w:marLeft w:val="0"/>
          <w:marRight w:val="0"/>
          <w:marTop w:val="0"/>
          <w:marBottom w:val="0"/>
          <w:divBdr>
            <w:top w:val="none" w:sz="0" w:space="0" w:color="auto"/>
            <w:left w:val="none" w:sz="0" w:space="0" w:color="auto"/>
            <w:bottom w:val="none" w:sz="0" w:space="0" w:color="auto"/>
            <w:right w:val="none" w:sz="0" w:space="0" w:color="auto"/>
          </w:divBdr>
          <w:divsChild>
            <w:div w:id="193871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883691">
      <w:bodyDiv w:val="1"/>
      <w:marLeft w:val="0"/>
      <w:marRight w:val="0"/>
      <w:marTop w:val="0"/>
      <w:marBottom w:val="0"/>
      <w:divBdr>
        <w:top w:val="none" w:sz="0" w:space="0" w:color="auto"/>
        <w:left w:val="none" w:sz="0" w:space="0" w:color="auto"/>
        <w:bottom w:val="none" w:sz="0" w:space="0" w:color="auto"/>
        <w:right w:val="none" w:sz="0" w:space="0" w:color="auto"/>
      </w:divBdr>
    </w:div>
    <w:div w:id="373239340">
      <w:bodyDiv w:val="1"/>
      <w:marLeft w:val="0"/>
      <w:marRight w:val="0"/>
      <w:marTop w:val="0"/>
      <w:marBottom w:val="0"/>
      <w:divBdr>
        <w:top w:val="none" w:sz="0" w:space="0" w:color="auto"/>
        <w:left w:val="none" w:sz="0" w:space="0" w:color="auto"/>
        <w:bottom w:val="none" w:sz="0" w:space="0" w:color="auto"/>
        <w:right w:val="none" w:sz="0" w:space="0" w:color="auto"/>
      </w:divBdr>
    </w:div>
    <w:div w:id="387461682">
      <w:bodyDiv w:val="1"/>
      <w:marLeft w:val="0"/>
      <w:marRight w:val="0"/>
      <w:marTop w:val="0"/>
      <w:marBottom w:val="0"/>
      <w:divBdr>
        <w:top w:val="none" w:sz="0" w:space="0" w:color="auto"/>
        <w:left w:val="none" w:sz="0" w:space="0" w:color="auto"/>
        <w:bottom w:val="none" w:sz="0" w:space="0" w:color="auto"/>
        <w:right w:val="none" w:sz="0" w:space="0" w:color="auto"/>
      </w:divBdr>
      <w:divsChild>
        <w:div w:id="403841485">
          <w:marLeft w:val="0"/>
          <w:marRight w:val="0"/>
          <w:marTop w:val="0"/>
          <w:marBottom w:val="0"/>
          <w:divBdr>
            <w:top w:val="none" w:sz="0" w:space="0" w:color="auto"/>
            <w:left w:val="none" w:sz="0" w:space="0" w:color="auto"/>
            <w:bottom w:val="none" w:sz="0" w:space="0" w:color="auto"/>
            <w:right w:val="none" w:sz="0" w:space="0" w:color="auto"/>
          </w:divBdr>
        </w:div>
        <w:div w:id="448477416">
          <w:marLeft w:val="0"/>
          <w:marRight w:val="0"/>
          <w:marTop w:val="0"/>
          <w:marBottom w:val="0"/>
          <w:divBdr>
            <w:top w:val="none" w:sz="0" w:space="0" w:color="auto"/>
            <w:left w:val="none" w:sz="0" w:space="0" w:color="auto"/>
            <w:bottom w:val="none" w:sz="0" w:space="0" w:color="auto"/>
            <w:right w:val="none" w:sz="0" w:space="0" w:color="auto"/>
          </w:divBdr>
        </w:div>
        <w:div w:id="493255306">
          <w:marLeft w:val="0"/>
          <w:marRight w:val="0"/>
          <w:marTop w:val="0"/>
          <w:marBottom w:val="0"/>
          <w:divBdr>
            <w:top w:val="none" w:sz="0" w:space="0" w:color="auto"/>
            <w:left w:val="none" w:sz="0" w:space="0" w:color="auto"/>
            <w:bottom w:val="none" w:sz="0" w:space="0" w:color="auto"/>
            <w:right w:val="none" w:sz="0" w:space="0" w:color="auto"/>
          </w:divBdr>
        </w:div>
        <w:div w:id="659384286">
          <w:marLeft w:val="0"/>
          <w:marRight w:val="0"/>
          <w:marTop w:val="0"/>
          <w:marBottom w:val="0"/>
          <w:divBdr>
            <w:top w:val="none" w:sz="0" w:space="0" w:color="auto"/>
            <w:left w:val="none" w:sz="0" w:space="0" w:color="auto"/>
            <w:bottom w:val="none" w:sz="0" w:space="0" w:color="auto"/>
            <w:right w:val="none" w:sz="0" w:space="0" w:color="auto"/>
          </w:divBdr>
        </w:div>
        <w:div w:id="937374778">
          <w:marLeft w:val="0"/>
          <w:marRight w:val="0"/>
          <w:marTop w:val="0"/>
          <w:marBottom w:val="0"/>
          <w:divBdr>
            <w:top w:val="none" w:sz="0" w:space="0" w:color="auto"/>
            <w:left w:val="none" w:sz="0" w:space="0" w:color="auto"/>
            <w:bottom w:val="none" w:sz="0" w:space="0" w:color="auto"/>
            <w:right w:val="none" w:sz="0" w:space="0" w:color="auto"/>
          </w:divBdr>
        </w:div>
        <w:div w:id="937717955">
          <w:marLeft w:val="0"/>
          <w:marRight w:val="0"/>
          <w:marTop w:val="0"/>
          <w:marBottom w:val="0"/>
          <w:divBdr>
            <w:top w:val="none" w:sz="0" w:space="0" w:color="auto"/>
            <w:left w:val="none" w:sz="0" w:space="0" w:color="auto"/>
            <w:bottom w:val="none" w:sz="0" w:space="0" w:color="auto"/>
            <w:right w:val="none" w:sz="0" w:space="0" w:color="auto"/>
          </w:divBdr>
        </w:div>
        <w:div w:id="1188760800">
          <w:marLeft w:val="0"/>
          <w:marRight w:val="0"/>
          <w:marTop w:val="0"/>
          <w:marBottom w:val="0"/>
          <w:divBdr>
            <w:top w:val="none" w:sz="0" w:space="0" w:color="auto"/>
            <w:left w:val="none" w:sz="0" w:space="0" w:color="auto"/>
            <w:bottom w:val="none" w:sz="0" w:space="0" w:color="auto"/>
            <w:right w:val="none" w:sz="0" w:space="0" w:color="auto"/>
          </w:divBdr>
        </w:div>
        <w:div w:id="1288005099">
          <w:marLeft w:val="0"/>
          <w:marRight w:val="0"/>
          <w:marTop w:val="0"/>
          <w:marBottom w:val="0"/>
          <w:divBdr>
            <w:top w:val="none" w:sz="0" w:space="0" w:color="auto"/>
            <w:left w:val="none" w:sz="0" w:space="0" w:color="auto"/>
            <w:bottom w:val="none" w:sz="0" w:space="0" w:color="auto"/>
            <w:right w:val="none" w:sz="0" w:space="0" w:color="auto"/>
          </w:divBdr>
        </w:div>
        <w:div w:id="1874225307">
          <w:marLeft w:val="0"/>
          <w:marRight w:val="0"/>
          <w:marTop w:val="0"/>
          <w:marBottom w:val="0"/>
          <w:divBdr>
            <w:top w:val="none" w:sz="0" w:space="0" w:color="auto"/>
            <w:left w:val="none" w:sz="0" w:space="0" w:color="auto"/>
            <w:bottom w:val="none" w:sz="0" w:space="0" w:color="auto"/>
            <w:right w:val="none" w:sz="0" w:space="0" w:color="auto"/>
          </w:divBdr>
        </w:div>
      </w:divsChild>
    </w:div>
    <w:div w:id="396131884">
      <w:bodyDiv w:val="1"/>
      <w:marLeft w:val="0"/>
      <w:marRight w:val="0"/>
      <w:marTop w:val="0"/>
      <w:marBottom w:val="0"/>
      <w:divBdr>
        <w:top w:val="none" w:sz="0" w:space="0" w:color="auto"/>
        <w:left w:val="none" w:sz="0" w:space="0" w:color="auto"/>
        <w:bottom w:val="none" w:sz="0" w:space="0" w:color="auto"/>
        <w:right w:val="none" w:sz="0" w:space="0" w:color="auto"/>
      </w:divBdr>
    </w:div>
    <w:div w:id="401409169">
      <w:bodyDiv w:val="1"/>
      <w:marLeft w:val="0"/>
      <w:marRight w:val="0"/>
      <w:marTop w:val="0"/>
      <w:marBottom w:val="0"/>
      <w:divBdr>
        <w:top w:val="none" w:sz="0" w:space="0" w:color="auto"/>
        <w:left w:val="none" w:sz="0" w:space="0" w:color="auto"/>
        <w:bottom w:val="none" w:sz="0" w:space="0" w:color="auto"/>
        <w:right w:val="none" w:sz="0" w:space="0" w:color="auto"/>
      </w:divBdr>
    </w:div>
    <w:div w:id="422067884">
      <w:bodyDiv w:val="1"/>
      <w:marLeft w:val="0"/>
      <w:marRight w:val="0"/>
      <w:marTop w:val="0"/>
      <w:marBottom w:val="0"/>
      <w:divBdr>
        <w:top w:val="none" w:sz="0" w:space="0" w:color="auto"/>
        <w:left w:val="none" w:sz="0" w:space="0" w:color="auto"/>
        <w:bottom w:val="none" w:sz="0" w:space="0" w:color="auto"/>
        <w:right w:val="none" w:sz="0" w:space="0" w:color="auto"/>
      </w:divBdr>
      <w:divsChild>
        <w:div w:id="19398884">
          <w:marLeft w:val="0"/>
          <w:marRight w:val="0"/>
          <w:marTop w:val="0"/>
          <w:marBottom w:val="0"/>
          <w:divBdr>
            <w:top w:val="none" w:sz="0" w:space="0" w:color="auto"/>
            <w:left w:val="none" w:sz="0" w:space="0" w:color="auto"/>
            <w:bottom w:val="none" w:sz="0" w:space="0" w:color="auto"/>
            <w:right w:val="none" w:sz="0" w:space="0" w:color="auto"/>
          </w:divBdr>
        </w:div>
        <w:div w:id="141626384">
          <w:marLeft w:val="0"/>
          <w:marRight w:val="0"/>
          <w:marTop w:val="0"/>
          <w:marBottom w:val="0"/>
          <w:divBdr>
            <w:top w:val="none" w:sz="0" w:space="0" w:color="auto"/>
            <w:left w:val="none" w:sz="0" w:space="0" w:color="auto"/>
            <w:bottom w:val="none" w:sz="0" w:space="0" w:color="auto"/>
            <w:right w:val="none" w:sz="0" w:space="0" w:color="auto"/>
          </w:divBdr>
        </w:div>
        <w:div w:id="316152432">
          <w:marLeft w:val="0"/>
          <w:marRight w:val="0"/>
          <w:marTop w:val="0"/>
          <w:marBottom w:val="0"/>
          <w:divBdr>
            <w:top w:val="none" w:sz="0" w:space="0" w:color="auto"/>
            <w:left w:val="none" w:sz="0" w:space="0" w:color="auto"/>
            <w:bottom w:val="none" w:sz="0" w:space="0" w:color="auto"/>
            <w:right w:val="none" w:sz="0" w:space="0" w:color="auto"/>
          </w:divBdr>
        </w:div>
        <w:div w:id="352221981">
          <w:marLeft w:val="0"/>
          <w:marRight w:val="0"/>
          <w:marTop w:val="0"/>
          <w:marBottom w:val="0"/>
          <w:divBdr>
            <w:top w:val="none" w:sz="0" w:space="0" w:color="auto"/>
            <w:left w:val="none" w:sz="0" w:space="0" w:color="auto"/>
            <w:bottom w:val="none" w:sz="0" w:space="0" w:color="auto"/>
            <w:right w:val="none" w:sz="0" w:space="0" w:color="auto"/>
          </w:divBdr>
        </w:div>
        <w:div w:id="361974641">
          <w:marLeft w:val="0"/>
          <w:marRight w:val="0"/>
          <w:marTop w:val="0"/>
          <w:marBottom w:val="0"/>
          <w:divBdr>
            <w:top w:val="none" w:sz="0" w:space="0" w:color="auto"/>
            <w:left w:val="none" w:sz="0" w:space="0" w:color="auto"/>
            <w:bottom w:val="none" w:sz="0" w:space="0" w:color="auto"/>
            <w:right w:val="none" w:sz="0" w:space="0" w:color="auto"/>
          </w:divBdr>
        </w:div>
        <w:div w:id="383985027">
          <w:marLeft w:val="0"/>
          <w:marRight w:val="0"/>
          <w:marTop w:val="0"/>
          <w:marBottom w:val="0"/>
          <w:divBdr>
            <w:top w:val="none" w:sz="0" w:space="0" w:color="auto"/>
            <w:left w:val="none" w:sz="0" w:space="0" w:color="auto"/>
            <w:bottom w:val="none" w:sz="0" w:space="0" w:color="auto"/>
            <w:right w:val="none" w:sz="0" w:space="0" w:color="auto"/>
          </w:divBdr>
        </w:div>
        <w:div w:id="480926749">
          <w:marLeft w:val="0"/>
          <w:marRight w:val="0"/>
          <w:marTop w:val="0"/>
          <w:marBottom w:val="0"/>
          <w:divBdr>
            <w:top w:val="none" w:sz="0" w:space="0" w:color="auto"/>
            <w:left w:val="none" w:sz="0" w:space="0" w:color="auto"/>
            <w:bottom w:val="none" w:sz="0" w:space="0" w:color="auto"/>
            <w:right w:val="none" w:sz="0" w:space="0" w:color="auto"/>
          </w:divBdr>
        </w:div>
        <w:div w:id="485173255">
          <w:marLeft w:val="0"/>
          <w:marRight w:val="0"/>
          <w:marTop w:val="0"/>
          <w:marBottom w:val="0"/>
          <w:divBdr>
            <w:top w:val="none" w:sz="0" w:space="0" w:color="auto"/>
            <w:left w:val="none" w:sz="0" w:space="0" w:color="auto"/>
            <w:bottom w:val="none" w:sz="0" w:space="0" w:color="auto"/>
            <w:right w:val="none" w:sz="0" w:space="0" w:color="auto"/>
          </w:divBdr>
        </w:div>
        <w:div w:id="504050938">
          <w:marLeft w:val="0"/>
          <w:marRight w:val="0"/>
          <w:marTop w:val="0"/>
          <w:marBottom w:val="0"/>
          <w:divBdr>
            <w:top w:val="none" w:sz="0" w:space="0" w:color="auto"/>
            <w:left w:val="none" w:sz="0" w:space="0" w:color="auto"/>
            <w:bottom w:val="none" w:sz="0" w:space="0" w:color="auto"/>
            <w:right w:val="none" w:sz="0" w:space="0" w:color="auto"/>
          </w:divBdr>
        </w:div>
        <w:div w:id="579412775">
          <w:marLeft w:val="0"/>
          <w:marRight w:val="0"/>
          <w:marTop w:val="0"/>
          <w:marBottom w:val="0"/>
          <w:divBdr>
            <w:top w:val="none" w:sz="0" w:space="0" w:color="auto"/>
            <w:left w:val="none" w:sz="0" w:space="0" w:color="auto"/>
            <w:bottom w:val="none" w:sz="0" w:space="0" w:color="auto"/>
            <w:right w:val="none" w:sz="0" w:space="0" w:color="auto"/>
          </w:divBdr>
        </w:div>
        <w:div w:id="583950415">
          <w:marLeft w:val="0"/>
          <w:marRight w:val="0"/>
          <w:marTop w:val="0"/>
          <w:marBottom w:val="0"/>
          <w:divBdr>
            <w:top w:val="none" w:sz="0" w:space="0" w:color="auto"/>
            <w:left w:val="none" w:sz="0" w:space="0" w:color="auto"/>
            <w:bottom w:val="none" w:sz="0" w:space="0" w:color="auto"/>
            <w:right w:val="none" w:sz="0" w:space="0" w:color="auto"/>
          </w:divBdr>
        </w:div>
        <w:div w:id="740907419">
          <w:marLeft w:val="0"/>
          <w:marRight w:val="0"/>
          <w:marTop w:val="0"/>
          <w:marBottom w:val="0"/>
          <w:divBdr>
            <w:top w:val="none" w:sz="0" w:space="0" w:color="auto"/>
            <w:left w:val="none" w:sz="0" w:space="0" w:color="auto"/>
            <w:bottom w:val="none" w:sz="0" w:space="0" w:color="auto"/>
            <w:right w:val="none" w:sz="0" w:space="0" w:color="auto"/>
          </w:divBdr>
        </w:div>
        <w:div w:id="831604580">
          <w:marLeft w:val="0"/>
          <w:marRight w:val="0"/>
          <w:marTop w:val="0"/>
          <w:marBottom w:val="0"/>
          <w:divBdr>
            <w:top w:val="none" w:sz="0" w:space="0" w:color="auto"/>
            <w:left w:val="none" w:sz="0" w:space="0" w:color="auto"/>
            <w:bottom w:val="none" w:sz="0" w:space="0" w:color="auto"/>
            <w:right w:val="none" w:sz="0" w:space="0" w:color="auto"/>
          </w:divBdr>
        </w:div>
        <w:div w:id="882714514">
          <w:marLeft w:val="0"/>
          <w:marRight w:val="0"/>
          <w:marTop w:val="0"/>
          <w:marBottom w:val="0"/>
          <w:divBdr>
            <w:top w:val="none" w:sz="0" w:space="0" w:color="auto"/>
            <w:left w:val="none" w:sz="0" w:space="0" w:color="auto"/>
            <w:bottom w:val="none" w:sz="0" w:space="0" w:color="auto"/>
            <w:right w:val="none" w:sz="0" w:space="0" w:color="auto"/>
          </w:divBdr>
        </w:div>
        <w:div w:id="916206781">
          <w:marLeft w:val="0"/>
          <w:marRight w:val="0"/>
          <w:marTop w:val="0"/>
          <w:marBottom w:val="0"/>
          <w:divBdr>
            <w:top w:val="none" w:sz="0" w:space="0" w:color="auto"/>
            <w:left w:val="none" w:sz="0" w:space="0" w:color="auto"/>
            <w:bottom w:val="none" w:sz="0" w:space="0" w:color="auto"/>
            <w:right w:val="none" w:sz="0" w:space="0" w:color="auto"/>
          </w:divBdr>
        </w:div>
        <w:div w:id="963928398">
          <w:marLeft w:val="0"/>
          <w:marRight w:val="0"/>
          <w:marTop w:val="0"/>
          <w:marBottom w:val="0"/>
          <w:divBdr>
            <w:top w:val="none" w:sz="0" w:space="0" w:color="auto"/>
            <w:left w:val="none" w:sz="0" w:space="0" w:color="auto"/>
            <w:bottom w:val="none" w:sz="0" w:space="0" w:color="auto"/>
            <w:right w:val="none" w:sz="0" w:space="0" w:color="auto"/>
          </w:divBdr>
        </w:div>
        <w:div w:id="977108854">
          <w:marLeft w:val="0"/>
          <w:marRight w:val="0"/>
          <w:marTop w:val="0"/>
          <w:marBottom w:val="0"/>
          <w:divBdr>
            <w:top w:val="none" w:sz="0" w:space="0" w:color="auto"/>
            <w:left w:val="none" w:sz="0" w:space="0" w:color="auto"/>
            <w:bottom w:val="none" w:sz="0" w:space="0" w:color="auto"/>
            <w:right w:val="none" w:sz="0" w:space="0" w:color="auto"/>
          </w:divBdr>
        </w:div>
        <w:div w:id="989558292">
          <w:marLeft w:val="0"/>
          <w:marRight w:val="0"/>
          <w:marTop w:val="0"/>
          <w:marBottom w:val="0"/>
          <w:divBdr>
            <w:top w:val="none" w:sz="0" w:space="0" w:color="auto"/>
            <w:left w:val="none" w:sz="0" w:space="0" w:color="auto"/>
            <w:bottom w:val="none" w:sz="0" w:space="0" w:color="auto"/>
            <w:right w:val="none" w:sz="0" w:space="0" w:color="auto"/>
          </w:divBdr>
        </w:div>
        <w:div w:id="1098983879">
          <w:marLeft w:val="0"/>
          <w:marRight w:val="0"/>
          <w:marTop w:val="0"/>
          <w:marBottom w:val="0"/>
          <w:divBdr>
            <w:top w:val="none" w:sz="0" w:space="0" w:color="auto"/>
            <w:left w:val="none" w:sz="0" w:space="0" w:color="auto"/>
            <w:bottom w:val="none" w:sz="0" w:space="0" w:color="auto"/>
            <w:right w:val="none" w:sz="0" w:space="0" w:color="auto"/>
          </w:divBdr>
        </w:div>
        <w:div w:id="1136751604">
          <w:marLeft w:val="0"/>
          <w:marRight w:val="0"/>
          <w:marTop w:val="0"/>
          <w:marBottom w:val="0"/>
          <w:divBdr>
            <w:top w:val="none" w:sz="0" w:space="0" w:color="auto"/>
            <w:left w:val="none" w:sz="0" w:space="0" w:color="auto"/>
            <w:bottom w:val="none" w:sz="0" w:space="0" w:color="auto"/>
            <w:right w:val="none" w:sz="0" w:space="0" w:color="auto"/>
          </w:divBdr>
        </w:div>
        <w:div w:id="1154297409">
          <w:marLeft w:val="0"/>
          <w:marRight w:val="0"/>
          <w:marTop w:val="0"/>
          <w:marBottom w:val="0"/>
          <w:divBdr>
            <w:top w:val="none" w:sz="0" w:space="0" w:color="auto"/>
            <w:left w:val="none" w:sz="0" w:space="0" w:color="auto"/>
            <w:bottom w:val="none" w:sz="0" w:space="0" w:color="auto"/>
            <w:right w:val="none" w:sz="0" w:space="0" w:color="auto"/>
          </w:divBdr>
        </w:div>
        <w:div w:id="1203202394">
          <w:marLeft w:val="0"/>
          <w:marRight w:val="0"/>
          <w:marTop w:val="0"/>
          <w:marBottom w:val="0"/>
          <w:divBdr>
            <w:top w:val="none" w:sz="0" w:space="0" w:color="auto"/>
            <w:left w:val="none" w:sz="0" w:space="0" w:color="auto"/>
            <w:bottom w:val="none" w:sz="0" w:space="0" w:color="auto"/>
            <w:right w:val="none" w:sz="0" w:space="0" w:color="auto"/>
          </w:divBdr>
        </w:div>
        <w:div w:id="1217163376">
          <w:marLeft w:val="0"/>
          <w:marRight w:val="0"/>
          <w:marTop w:val="0"/>
          <w:marBottom w:val="0"/>
          <w:divBdr>
            <w:top w:val="none" w:sz="0" w:space="0" w:color="auto"/>
            <w:left w:val="none" w:sz="0" w:space="0" w:color="auto"/>
            <w:bottom w:val="none" w:sz="0" w:space="0" w:color="auto"/>
            <w:right w:val="none" w:sz="0" w:space="0" w:color="auto"/>
          </w:divBdr>
        </w:div>
        <w:div w:id="1272317741">
          <w:marLeft w:val="0"/>
          <w:marRight w:val="0"/>
          <w:marTop w:val="0"/>
          <w:marBottom w:val="0"/>
          <w:divBdr>
            <w:top w:val="none" w:sz="0" w:space="0" w:color="auto"/>
            <w:left w:val="none" w:sz="0" w:space="0" w:color="auto"/>
            <w:bottom w:val="none" w:sz="0" w:space="0" w:color="auto"/>
            <w:right w:val="none" w:sz="0" w:space="0" w:color="auto"/>
          </w:divBdr>
        </w:div>
        <w:div w:id="1309553105">
          <w:marLeft w:val="0"/>
          <w:marRight w:val="0"/>
          <w:marTop w:val="0"/>
          <w:marBottom w:val="0"/>
          <w:divBdr>
            <w:top w:val="none" w:sz="0" w:space="0" w:color="auto"/>
            <w:left w:val="none" w:sz="0" w:space="0" w:color="auto"/>
            <w:bottom w:val="none" w:sz="0" w:space="0" w:color="auto"/>
            <w:right w:val="none" w:sz="0" w:space="0" w:color="auto"/>
          </w:divBdr>
        </w:div>
        <w:div w:id="1393500454">
          <w:marLeft w:val="0"/>
          <w:marRight w:val="0"/>
          <w:marTop w:val="0"/>
          <w:marBottom w:val="0"/>
          <w:divBdr>
            <w:top w:val="none" w:sz="0" w:space="0" w:color="auto"/>
            <w:left w:val="none" w:sz="0" w:space="0" w:color="auto"/>
            <w:bottom w:val="none" w:sz="0" w:space="0" w:color="auto"/>
            <w:right w:val="none" w:sz="0" w:space="0" w:color="auto"/>
          </w:divBdr>
        </w:div>
        <w:div w:id="1467356065">
          <w:marLeft w:val="0"/>
          <w:marRight w:val="0"/>
          <w:marTop w:val="0"/>
          <w:marBottom w:val="0"/>
          <w:divBdr>
            <w:top w:val="none" w:sz="0" w:space="0" w:color="auto"/>
            <w:left w:val="none" w:sz="0" w:space="0" w:color="auto"/>
            <w:bottom w:val="none" w:sz="0" w:space="0" w:color="auto"/>
            <w:right w:val="none" w:sz="0" w:space="0" w:color="auto"/>
          </w:divBdr>
        </w:div>
        <w:div w:id="1509712028">
          <w:marLeft w:val="0"/>
          <w:marRight w:val="0"/>
          <w:marTop w:val="0"/>
          <w:marBottom w:val="0"/>
          <w:divBdr>
            <w:top w:val="none" w:sz="0" w:space="0" w:color="auto"/>
            <w:left w:val="none" w:sz="0" w:space="0" w:color="auto"/>
            <w:bottom w:val="none" w:sz="0" w:space="0" w:color="auto"/>
            <w:right w:val="none" w:sz="0" w:space="0" w:color="auto"/>
          </w:divBdr>
        </w:div>
        <w:div w:id="1551766308">
          <w:marLeft w:val="0"/>
          <w:marRight w:val="0"/>
          <w:marTop w:val="0"/>
          <w:marBottom w:val="0"/>
          <w:divBdr>
            <w:top w:val="none" w:sz="0" w:space="0" w:color="auto"/>
            <w:left w:val="none" w:sz="0" w:space="0" w:color="auto"/>
            <w:bottom w:val="none" w:sz="0" w:space="0" w:color="auto"/>
            <w:right w:val="none" w:sz="0" w:space="0" w:color="auto"/>
          </w:divBdr>
        </w:div>
        <w:div w:id="1559239421">
          <w:marLeft w:val="0"/>
          <w:marRight w:val="0"/>
          <w:marTop w:val="0"/>
          <w:marBottom w:val="0"/>
          <w:divBdr>
            <w:top w:val="none" w:sz="0" w:space="0" w:color="auto"/>
            <w:left w:val="none" w:sz="0" w:space="0" w:color="auto"/>
            <w:bottom w:val="none" w:sz="0" w:space="0" w:color="auto"/>
            <w:right w:val="none" w:sz="0" w:space="0" w:color="auto"/>
          </w:divBdr>
        </w:div>
        <w:div w:id="1603537400">
          <w:marLeft w:val="0"/>
          <w:marRight w:val="0"/>
          <w:marTop w:val="0"/>
          <w:marBottom w:val="0"/>
          <w:divBdr>
            <w:top w:val="none" w:sz="0" w:space="0" w:color="auto"/>
            <w:left w:val="none" w:sz="0" w:space="0" w:color="auto"/>
            <w:bottom w:val="none" w:sz="0" w:space="0" w:color="auto"/>
            <w:right w:val="none" w:sz="0" w:space="0" w:color="auto"/>
          </w:divBdr>
        </w:div>
        <w:div w:id="1700743226">
          <w:marLeft w:val="0"/>
          <w:marRight w:val="0"/>
          <w:marTop w:val="0"/>
          <w:marBottom w:val="0"/>
          <w:divBdr>
            <w:top w:val="none" w:sz="0" w:space="0" w:color="auto"/>
            <w:left w:val="none" w:sz="0" w:space="0" w:color="auto"/>
            <w:bottom w:val="none" w:sz="0" w:space="0" w:color="auto"/>
            <w:right w:val="none" w:sz="0" w:space="0" w:color="auto"/>
          </w:divBdr>
        </w:div>
        <w:div w:id="1813061575">
          <w:marLeft w:val="0"/>
          <w:marRight w:val="0"/>
          <w:marTop w:val="0"/>
          <w:marBottom w:val="0"/>
          <w:divBdr>
            <w:top w:val="none" w:sz="0" w:space="0" w:color="auto"/>
            <w:left w:val="none" w:sz="0" w:space="0" w:color="auto"/>
            <w:bottom w:val="none" w:sz="0" w:space="0" w:color="auto"/>
            <w:right w:val="none" w:sz="0" w:space="0" w:color="auto"/>
          </w:divBdr>
        </w:div>
        <w:div w:id="1835337730">
          <w:marLeft w:val="0"/>
          <w:marRight w:val="0"/>
          <w:marTop w:val="0"/>
          <w:marBottom w:val="0"/>
          <w:divBdr>
            <w:top w:val="none" w:sz="0" w:space="0" w:color="auto"/>
            <w:left w:val="none" w:sz="0" w:space="0" w:color="auto"/>
            <w:bottom w:val="none" w:sz="0" w:space="0" w:color="auto"/>
            <w:right w:val="none" w:sz="0" w:space="0" w:color="auto"/>
          </w:divBdr>
        </w:div>
        <w:div w:id="1899779111">
          <w:marLeft w:val="0"/>
          <w:marRight w:val="0"/>
          <w:marTop w:val="0"/>
          <w:marBottom w:val="0"/>
          <w:divBdr>
            <w:top w:val="none" w:sz="0" w:space="0" w:color="auto"/>
            <w:left w:val="none" w:sz="0" w:space="0" w:color="auto"/>
            <w:bottom w:val="none" w:sz="0" w:space="0" w:color="auto"/>
            <w:right w:val="none" w:sz="0" w:space="0" w:color="auto"/>
          </w:divBdr>
        </w:div>
        <w:div w:id="1937128234">
          <w:marLeft w:val="0"/>
          <w:marRight w:val="0"/>
          <w:marTop w:val="0"/>
          <w:marBottom w:val="0"/>
          <w:divBdr>
            <w:top w:val="none" w:sz="0" w:space="0" w:color="auto"/>
            <w:left w:val="none" w:sz="0" w:space="0" w:color="auto"/>
            <w:bottom w:val="none" w:sz="0" w:space="0" w:color="auto"/>
            <w:right w:val="none" w:sz="0" w:space="0" w:color="auto"/>
          </w:divBdr>
        </w:div>
        <w:div w:id="2071465839">
          <w:marLeft w:val="0"/>
          <w:marRight w:val="0"/>
          <w:marTop w:val="0"/>
          <w:marBottom w:val="0"/>
          <w:divBdr>
            <w:top w:val="none" w:sz="0" w:space="0" w:color="auto"/>
            <w:left w:val="none" w:sz="0" w:space="0" w:color="auto"/>
            <w:bottom w:val="none" w:sz="0" w:space="0" w:color="auto"/>
            <w:right w:val="none" w:sz="0" w:space="0" w:color="auto"/>
          </w:divBdr>
        </w:div>
        <w:div w:id="2092265168">
          <w:marLeft w:val="0"/>
          <w:marRight w:val="0"/>
          <w:marTop w:val="0"/>
          <w:marBottom w:val="0"/>
          <w:divBdr>
            <w:top w:val="none" w:sz="0" w:space="0" w:color="auto"/>
            <w:left w:val="none" w:sz="0" w:space="0" w:color="auto"/>
            <w:bottom w:val="none" w:sz="0" w:space="0" w:color="auto"/>
            <w:right w:val="none" w:sz="0" w:space="0" w:color="auto"/>
          </w:divBdr>
        </w:div>
        <w:div w:id="2102405021">
          <w:marLeft w:val="0"/>
          <w:marRight w:val="0"/>
          <w:marTop w:val="0"/>
          <w:marBottom w:val="0"/>
          <w:divBdr>
            <w:top w:val="none" w:sz="0" w:space="0" w:color="auto"/>
            <w:left w:val="none" w:sz="0" w:space="0" w:color="auto"/>
            <w:bottom w:val="none" w:sz="0" w:space="0" w:color="auto"/>
            <w:right w:val="none" w:sz="0" w:space="0" w:color="auto"/>
          </w:divBdr>
        </w:div>
        <w:div w:id="2126650453">
          <w:marLeft w:val="0"/>
          <w:marRight w:val="0"/>
          <w:marTop w:val="0"/>
          <w:marBottom w:val="0"/>
          <w:divBdr>
            <w:top w:val="none" w:sz="0" w:space="0" w:color="auto"/>
            <w:left w:val="none" w:sz="0" w:space="0" w:color="auto"/>
            <w:bottom w:val="none" w:sz="0" w:space="0" w:color="auto"/>
            <w:right w:val="none" w:sz="0" w:space="0" w:color="auto"/>
          </w:divBdr>
        </w:div>
      </w:divsChild>
    </w:div>
    <w:div w:id="425813712">
      <w:bodyDiv w:val="1"/>
      <w:marLeft w:val="0"/>
      <w:marRight w:val="0"/>
      <w:marTop w:val="0"/>
      <w:marBottom w:val="0"/>
      <w:divBdr>
        <w:top w:val="none" w:sz="0" w:space="0" w:color="auto"/>
        <w:left w:val="none" w:sz="0" w:space="0" w:color="auto"/>
        <w:bottom w:val="none" w:sz="0" w:space="0" w:color="auto"/>
        <w:right w:val="none" w:sz="0" w:space="0" w:color="auto"/>
      </w:divBdr>
    </w:div>
    <w:div w:id="432943980">
      <w:bodyDiv w:val="1"/>
      <w:marLeft w:val="0"/>
      <w:marRight w:val="0"/>
      <w:marTop w:val="0"/>
      <w:marBottom w:val="0"/>
      <w:divBdr>
        <w:top w:val="none" w:sz="0" w:space="0" w:color="auto"/>
        <w:left w:val="none" w:sz="0" w:space="0" w:color="auto"/>
        <w:bottom w:val="none" w:sz="0" w:space="0" w:color="auto"/>
        <w:right w:val="none" w:sz="0" w:space="0" w:color="auto"/>
      </w:divBdr>
    </w:div>
    <w:div w:id="441076480">
      <w:bodyDiv w:val="1"/>
      <w:marLeft w:val="0"/>
      <w:marRight w:val="0"/>
      <w:marTop w:val="0"/>
      <w:marBottom w:val="0"/>
      <w:divBdr>
        <w:top w:val="none" w:sz="0" w:space="0" w:color="auto"/>
        <w:left w:val="none" w:sz="0" w:space="0" w:color="auto"/>
        <w:bottom w:val="none" w:sz="0" w:space="0" w:color="auto"/>
        <w:right w:val="none" w:sz="0" w:space="0" w:color="auto"/>
      </w:divBdr>
    </w:div>
    <w:div w:id="443383601">
      <w:bodyDiv w:val="1"/>
      <w:marLeft w:val="0"/>
      <w:marRight w:val="0"/>
      <w:marTop w:val="0"/>
      <w:marBottom w:val="0"/>
      <w:divBdr>
        <w:top w:val="none" w:sz="0" w:space="0" w:color="auto"/>
        <w:left w:val="none" w:sz="0" w:space="0" w:color="auto"/>
        <w:bottom w:val="none" w:sz="0" w:space="0" w:color="auto"/>
        <w:right w:val="none" w:sz="0" w:space="0" w:color="auto"/>
      </w:divBdr>
    </w:div>
    <w:div w:id="443810666">
      <w:bodyDiv w:val="1"/>
      <w:marLeft w:val="0"/>
      <w:marRight w:val="0"/>
      <w:marTop w:val="0"/>
      <w:marBottom w:val="0"/>
      <w:divBdr>
        <w:top w:val="none" w:sz="0" w:space="0" w:color="auto"/>
        <w:left w:val="none" w:sz="0" w:space="0" w:color="auto"/>
        <w:bottom w:val="none" w:sz="0" w:space="0" w:color="auto"/>
        <w:right w:val="none" w:sz="0" w:space="0" w:color="auto"/>
      </w:divBdr>
      <w:divsChild>
        <w:div w:id="11034521">
          <w:marLeft w:val="0"/>
          <w:marRight w:val="0"/>
          <w:marTop w:val="0"/>
          <w:marBottom w:val="0"/>
          <w:divBdr>
            <w:top w:val="none" w:sz="0" w:space="0" w:color="auto"/>
            <w:left w:val="none" w:sz="0" w:space="0" w:color="auto"/>
            <w:bottom w:val="none" w:sz="0" w:space="0" w:color="auto"/>
            <w:right w:val="none" w:sz="0" w:space="0" w:color="auto"/>
          </w:divBdr>
        </w:div>
        <w:div w:id="96025619">
          <w:marLeft w:val="0"/>
          <w:marRight w:val="0"/>
          <w:marTop w:val="0"/>
          <w:marBottom w:val="0"/>
          <w:divBdr>
            <w:top w:val="none" w:sz="0" w:space="0" w:color="auto"/>
            <w:left w:val="none" w:sz="0" w:space="0" w:color="auto"/>
            <w:bottom w:val="none" w:sz="0" w:space="0" w:color="auto"/>
            <w:right w:val="none" w:sz="0" w:space="0" w:color="auto"/>
          </w:divBdr>
        </w:div>
        <w:div w:id="145979923">
          <w:marLeft w:val="0"/>
          <w:marRight w:val="0"/>
          <w:marTop w:val="0"/>
          <w:marBottom w:val="0"/>
          <w:divBdr>
            <w:top w:val="none" w:sz="0" w:space="0" w:color="auto"/>
            <w:left w:val="none" w:sz="0" w:space="0" w:color="auto"/>
            <w:bottom w:val="none" w:sz="0" w:space="0" w:color="auto"/>
            <w:right w:val="none" w:sz="0" w:space="0" w:color="auto"/>
          </w:divBdr>
        </w:div>
        <w:div w:id="154076226">
          <w:marLeft w:val="0"/>
          <w:marRight w:val="0"/>
          <w:marTop w:val="0"/>
          <w:marBottom w:val="0"/>
          <w:divBdr>
            <w:top w:val="none" w:sz="0" w:space="0" w:color="auto"/>
            <w:left w:val="none" w:sz="0" w:space="0" w:color="auto"/>
            <w:bottom w:val="none" w:sz="0" w:space="0" w:color="auto"/>
            <w:right w:val="none" w:sz="0" w:space="0" w:color="auto"/>
          </w:divBdr>
        </w:div>
        <w:div w:id="161697883">
          <w:marLeft w:val="0"/>
          <w:marRight w:val="0"/>
          <w:marTop w:val="0"/>
          <w:marBottom w:val="0"/>
          <w:divBdr>
            <w:top w:val="none" w:sz="0" w:space="0" w:color="auto"/>
            <w:left w:val="none" w:sz="0" w:space="0" w:color="auto"/>
            <w:bottom w:val="none" w:sz="0" w:space="0" w:color="auto"/>
            <w:right w:val="none" w:sz="0" w:space="0" w:color="auto"/>
          </w:divBdr>
        </w:div>
        <w:div w:id="203175586">
          <w:marLeft w:val="0"/>
          <w:marRight w:val="0"/>
          <w:marTop w:val="0"/>
          <w:marBottom w:val="0"/>
          <w:divBdr>
            <w:top w:val="none" w:sz="0" w:space="0" w:color="auto"/>
            <w:left w:val="none" w:sz="0" w:space="0" w:color="auto"/>
            <w:bottom w:val="none" w:sz="0" w:space="0" w:color="auto"/>
            <w:right w:val="none" w:sz="0" w:space="0" w:color="auto"/>
          </w:divBdr>
        </w:div>
        <w:div w:id="228657359">
          <w:marLeft w:val="0"/>
          <w:marRight w:val="0"/>
          <w:marTop w:val="0"/>
          <w:marBottom w:val="0"/>
          <w:divBdr>
            <w:top w:val="none" w:sz="0" w:space="0" w:color="auto"/>
            <w:left w:val="none" w:sz="0" w:space="0" w:color="auto"/>
            <w:bottom w:val="none" w:sz="0" w:space="0" w:color="auto"/>
            <w:right w:val="none" w:sz="0" w:space="0" w:color="auto"/>
          </w:divBdr>
        </w:div>
        <w:div w:id="360398930">
          <w:marLeft w:val="0"/>
          <w:marRight w:val="0"/>
          <w:marTop w:val="0"/>
          <w:marBottom w:val="0"/>
          <w:divBdr>
            <w:top w:val="none" w:sz="0" w:space="0" w:color="auto"/>
            <w:left w:val="none" w:sz="0" w:space="0" w:color="auto"/>
            <w:bottom w:val="none" w:sz="0" w:space="0" w:color="auto"/>
            <w:right w:val="none" w:sz="0" w:space="0" w:color="auto"/>
          </w:divBdr>
        </w:div>
        <w:div w:id="372728374">
          <w:marLeft w:val="0"/>
          <w:marRight w:val="0"/>
          <w:marTop w:val="0"/>
          <w:marBottom w:val="0"/>
          <w:divBdr>
            <w:top w:val="none" w:sz="0" w:space="0" w:color="auto"/>
            <w:left w:val="none" w:sz="0" w:space="0" w:color="auto"/>
            <w:bottom w:val="none" w:sz="0" w:space="0" w:color="auto"/>
            <w:right w:val="none" w:sz="0" w:space="0" w:color="auto"/>
          </w:divBdr>
        </w:div>
        <w:div w:id="385418615">
          <w:marLeft w:val="0"/>
          <w:marRight w:val="0"/>
          <w:marTop w:val="0"/>
          <w:marBottom w:val="0"/>
          <w:divBdr>
            <w:top w:val="none" w:sz="0" w:space="0" w:color="auto"/>
            <w:left w:val="none" w:sz="0" w:space="0" w:color="auto"/>
            <w:bottom w:val="none" w:sz="0" w:space="0" w:color="auto"/>
            <w:right w:val="none" w:sz="0" w:space="0" w:color="auto"/>
          </w:divBdr>
        </w:div>
        <w:div w:id="399595100">
          <w:marLeft w:val="0"/>
          <w:marRight w:val="0"/>
          <w:marTop w:val="0"/>
          <w:marBottom w:val="0"/>
          <w:divBdr>
            <w:top w:val="none" w:sz="0" w:space="0" w:color="auto"/>
            <w:left w:val="none" w:sz="0" w:space="0" w:color="auto"/>
            <w:bottom w:val="none" w:sz="0" w:space="0" w:color="auto"/>
            <w:right w:val="none" w:sz="0" w:space="0" w:color="auto"/>
          </w:divBdr>
        </w:div>
        <w:div w:id="470055413">
          <w:marLeft w:val="0"/>
          <w:marRight w:val="0"/>
          <w:marTop w:val="0"/>
          <w:marBottom w:val="0"/>
          <w:divBdr>
            <w:top w:val="none" w:sz="0" w:space="0" w:color="auto"/>
            <w:left w:val="none" w:sz="0" w:space="0" w:color="auto"/>
            <w:bottom w:val="none" w:sz="0" w:space="0" w:color="auto"/>
            <w:right w:val="none" w:sz="0" w:space="0" w:color="auto"/>
          </w:divBdr>
        </w:div>
        <w:div w:id="471101264">
          <w:marLeft w:val="0"/>
          <w:marRight w:val="0"/>
          <w:marTop w:val="0"/>
          <w:marBottom w:val="0"/>
          <w:divBdr>
            <w:top w:val="none" w:sz="0" w:space="0" w:color="auto"/>
            <w:left w:val="none" w:sz="0" w:space="0" w:color="auto"/>
            <w:bottom w:val="none" w:sz="0" w:space="0" w:color="auto"/>
            <w:right w:val="none" w:sz="0" w:space="0" w:color="auto"/>
          </w:divBdr>
        </w:div>
        <w:div w:id="522286566">
          <w:marLeft w:val="0"/>
          <w:marRight w:val="0"/>
          <w:marTop w:val="0"/>
          <w:marBottom w:val="0"/>
          <w:divBdr>
            <w:top w:val="none" w:sz="0" w:space="0" w:color="auto"/>
            <w:left w:val="none" w:sz="0" w:space="0" w:color="auto"/>
            <w:bottom w:val="none" w:sz="0" w:space="0" w:color="auto"/>
            <w:right w:val="none" w:sz="0" w:space="0" w:color="auto"/>
          </w:divBdr>
        </w:div>
        <w:div w:id="531574433">
          <w:marLeft w:val="0"/>
          <w:marRight w:val="0"/>
          <w:marTop w:val="0"/>
          <w:marBottom w:val="0"/>
          <w:divBdr>
            <w:top w:val="none" w:sz="0" w:space="0" w:color="auto"/>
            <w:left w:val="none" w:sz="0" w:space="0" w:color="auto"/>
            <w:bottom w:val="none" w:sz="0" w:space="0" w:color="auto"/>
            <w:right w:val="none" w:sz="0" w:space="0" w:color="auto"/>
          </w:divBdr>
        </w:div>
        <w:div w:id="533154129">
          <w:marLeft w:val="0"/>
          <w:marRight w:val="0"/>
          <w:marTop w:val="0"/>
          <w:marBottom w:val="0"/>
          <w:divBdr>
            <w:top w:val="none" w:sz="0" w:space="0" w:color="auto"/>
            <w:left w:val="none" w:sz="0" w:space="0" w:color="auto"/>
            <w:bottom w:val="none" w:sz="0" w:space="0" w:color="auto"/>
            <w:right w:val="none" w:sz="0" w:space="0" w:color="auto"/>
          </w:divBdr>
        </w:div>
        <w:div w:id="539706268">
          <w:marLeft w:val="0"/>
          <w:marRight w:val="0"/>
          <w:marTop w:val="0"/>
          <w:marBottom w:val="0"/>
          <w:divBdr>
            <w:top w:val="none" w:sz="0" w:space="0" w:color="auto"/>
            <w:left w:val="none" w:sz="0" w:space="0" w:color="auto"/>
            <w:bottom w:val="none" w:sz="0" w:space="0" w:color="auto"/>
            <w:right w:val="none" w:sz="0" w:space="0" w:color="auto"/>
          </w:divBdr>
        </w:div>
        <w:div w:id="544293527">
          <w:marLeft w:val="0"/>
          <w:marRight w:val="0"/>
          <w:marTop w:val="0"/>
          <w:marBottom w:val="0"/>
          <w:divBdr>
            <w:top w:val="none" w:sz="0" w:space="0" w:color="auto"/>
            <w:left w:val="none" w:sz="0" w:space="0" w:color="auto"/>
            <w:bottom w:val="none" w:sz="0" w:space="0" w:color="auto"/>
            <w:right w:val="none" w:sz="0" w:space="0" w:color="auto"/>
          </w:divBdr>
        </w:div>
        <w:div w:id="585383449">
          <w:marLeft w:val="0"/>
          <w:marRight w:val="0"/>
          <w:marTop w:val="0"/>
          <w:marBottom w:val="0"/>
          <w:divBdr>
            <w:top w:val="none" w:sz="0" w:space="0" w:color="auto"/>
            <w:left w:val="none" w:sz="0" w:space="0" w:color="auto"/>
            <w:bottom w:val="none" w:sz="0" w:space="0" w:color="auto"/>
            <w:right w:val="none" w:sz="0" w:space="0" w:color="auto"/>
          </w:divBdr>
        </w:div>
        <w:div w:id="666709076">
          <w:marLeft w:val="0"/>
          <w:marRight w:val="0"/>
          <w:marTop w:val="0"/>
          <w:marBottom w:val="0"/>
          <w:divBdr>
            <w:top w:val="none" w:sz="0" w:space="0" w:color="auto"/>
            <w:left w:val="none" w:sz="0" w:space="0" w:color="auto"/>
            <w:bottom w:val="none" w:sz="0" w:space="0" w:color="auto"/>
            <w:right w:val="none" w:sz="0" w:space="0" w:color="auto"/>
          </w:divBdr>
        </w:div>
        <w:div w:id="676617374">
          <w:marLeft w:val="0"/>
          <w:marRight w:val="0"/>
          <w:marTop w:val="0"/>
          <w:marBottom w:val="0"/>
          <w:divBdr>
            <w:top w:val="none" w:sz="0" w:space="0" w:color="auto"/>
            <w:left w:val="none" w:sz="0" w:space="0" w:color="auto"/>
            <w:bottom w:val="none" w:sz="0" w:space="0" w:color="auto"/>
            <w:right w:val="none" w:sz="0" w:space="0" w:color="auto"/>
          </w:divBdr>
        </w:div>
        <w:div w:id="715155950">
          <w:marLeft w:val="0"/>
          <w:marRight w:val="0"/>
          <w:marTop w:val="0"/>
          <w:marBottom w:val="0"/>
          <w:divBdr>
            <w:top w:val="none" w:sz="0" w:space="0" w:color="auto"/>
            <w:left w:val="none" w:sz="0" w:space="0" w:color="auto"/>
            <w:bottom w:val="none" w:sz="0" w:space="0" w:color="auto"/>
            <w:right w:val="none" w:sz="0" w:space="0" w:color="auto"/>
          </w:divBdr>
        </w:div>
        <w:div w:id="756554703">
          <w:marLeft w:val="0"/>
          <w:marRight w:val="0"/>
          <w:marTop w:val="0"/>
          <w:marBottom w:val="0"/>
          <w:divBdr>
            <w:top w:val="none" w:sz="0" w:space="0" w:color="auto"/>
            <w:left w:val="none" w:sz="0" w:space="0" w:color="auto"/>
            <w:bottom w:val="none" w:sz="0" w:space="0" w:color="auto"/>
            <w:right w:val="none" w:sz="0" w:space="0" w:color="auto"/>
          </w:divBdr>
        </w:div>
        <w:div w:id="779882083">
          <w:marLeft w:val="0"/>
          <w:marRight w:val="0"/>
          <w:marTop w:val="0"/>
          <w:marBottom w:val="0"/>
          <w:divBdr>
            <w:top w:val="none" w:sz="0" w:space="0" w:color="auto"/>
            <w:left w:val="none" w:sz="0" w:space="0" w:color="auto"/>
            <w:bottom w:val="none" w:sz="0" w:space="0" w:color="auto"/>
            <w:right w:val="none" w:sz="0" w:space="0" w:color="auto"/>
          </w:divBdr>
        </w:div>
        <w:div w:id="818308607">
          <w:marLeft w:val="0"/>
          <w:marRight w:val="0"/>
          <w:marTop w:val="0"/>
          <w:marBottom w:val="0"/>
          <w:divBdr>
            <w:top w:val="none" w:sz="0" w:space="0" w:color="auto"/>
            <w:left w:val="none" w:sz="0" w:space="0" w:color="auto"/>
            <w:bottom w:val="none" w:sz="0" w:space="0" w:color="auto"/>
            <w:right w:val="none" w:sz="0" w:space="0" w:color="auto"/>
          </w:divBdr>
        </w:div>
        <w:div w:id="828249847">
          <w:marLeft w:val="0"/>
          <w:marRight w:val="0"/>
          <w:marTop w:val="0"/>
          <w:marBottom w:val="0"/>
          <w:divBdr>
            <w:top w:val="none" w:sz="0" w:space="0" w:color="auto"/>
            <w:left w:val="none" w:sz="0" w:space="0" w:color="auto"/>
            <w:bottom w:val="none" w:sz="0" w:space="0" w:color="auto"/>
            <w:right w:val="none" w:sz="0" w:space="0" w:color="auto"/>
          </w:divBdr>
        </w:div>
        <w:div w:id="853304769">
          <w:marLeft w:val="0"/>
          <w:marRight w:val="0"/>
          <w:marTop w:val="0"/>
          <w:marBottom w:val="0"/>
          <w:divBdr>
            <w:top w:val="none" w:sz="0" w:space="0" w:color="auto"/>
            <w:left w:val="none" w:sz="0" w:space="0" w:color="auto"/>
            <w:bottom w:val="none" w:sz="0" w:space="0" w:color="auto"/>
            <w:right w:val="none" w:sz="0" w:space="0" w:color="auto"/>
          </w:divBdr>
        </w:div>
        <w:div w:id="890963844">
          <w:marLeft w:val="0"/>
          <w:marRight w:val="0"/>
          <w:marTop w:val="0"/>
          <w:marBottom w:val="0"/>
          <w:divBdr>
            <w:top w:val="none" w:sz="0" w:space="0" w:color="auto"/>
            <w:left w:val="none" w:sz="0" w:space="0" w:color="auto"/>
            <w:bottom w:val="none" w:sz="0" w:space="0" w:color="auto"/>
            <w:right w:val="none" w:sz="0" w:space="0" w:color="auto"/>
          </w:divBdr>
        </w:div>
        <w:div w:id="891891931">
          <w:marLeft w:val="0"/>
          <w:marRight w:val="0"/>
          <w:marTop w:val="0"/>
          <w:marBottom w:val="0"/>
          <w:divBdr>
            <w:top w:val="none" w:sz="0" w:space="0" w:color="auto"/>
            <w:left w:val="none" w:sz="0" w:space="0" w:color="auto"/>
            <w:bottom w:val="none" w:sz="0" w:space="0" w:color="auto"/>
            <w:right w:val="none" w:sz="0" w:space="0" w:color="auto"/>
          </w:divBdr>
        </w:div>
        <w:div w:id="895165794">
          <w:marLeft w:val="0"/>
          <w:marRight w:val="0"/>
          <w:marTop w:val="0"/>
          <w:marBottom w:val="0"/>
          <w:divBdr>
            <w:top w:val="none" w:sz="0" w:space="0" w:color="auto"/>
            <w:left w:val="none" w:sz="0" w:space="0" w:color="auto"/>
            <w:bottom w:val="none" w:sz="0" w:space="0" w:color="auto"/>
            <w:right w:val="none" w:sz="0" w:space="0" w:color="auto"/>
          </w:divBdr>
        </w:div>
        <w:div w:id="942105127">
          <w:marLeft w:val="0"/>
          <w:marRight w:val="0"/>
          <w:marTop w:val="0"/>
          <w:marBottom w:val="0"/>
          <w:divBdr>
            <w:top w:val="none" w:sz="0" w:space="0" w:color="auto"/>
            <w:left w:val="none" w:sz="0" w:space="0" w:color="auto"/>
            <w:bottom w:val="none" w:sz="0" w:space="0" w:color="auto"/>
            <w:right w:val="none" w:sz="0" w:space="0" w:color="auto"/>
          </w:divBdr>
        </w:div>
        <w:div w:id="956790346">
          <w:marLeft w:val="0"/>
          <w:marRight w:val="0"/>
          <w:marTop w:val="0"/>
          <w:marBottom w:val="0"/>
          <w:divBdr>
            <w:top w:val="none" w:sz="0" w:space="0" w:color="auto"/>
            <w:left w:val="none" w:sz="0" w:space="0" w:color="auto"/>
            <w:bottom w:val="none" w:sz="0" w:space="0" w:color="auto"/>
            <w:right w:val="none" w:sz="0" w:space="0" w:color="auto"/>
          </w:divBdr>
        </w:div>
        <w:div w:id="1028021845">
          <w:marLeft w:val="0"/>
          <w:marRight w:val="0"/>
          <w:marTop w:val="0"/>
          <w:marBottom w:val="0"/>
          <w:divBdr>
            <w:top w:val="none" w:sz="0" w:space="0" w:color="auto"/>
            <w:left w:val="none" w:sz="0" w:space="0" w:color="auto"/>
            <w:bottom w:val="none" w:sz="0" w:space="0" w:color="auto"/>
            <w:right w:val="none" w:sz="0" w:space="0" w:color="auto"/>
          </w:divBdr>
        </w:div>
        <w:div w:id="1052080463">
          <w:marLeft w:val="0"/>
          <w:marRight w:val="0"/>
          <w:marTop w:val="0"/>
          <w:marBottom w:val="0"/>
          <w:divBdr>
            <w:top w:val="none" w:sz="0" w:space="0" w:color="auto"/>
            <w:left w:val="none" w:sz="0" w:space="0" w:color="auto"/>
            <w:bottom w:val="none" w:sz="0" w:space="0" w:color="auto"/>
            <w:right w:val="none" w:sz="0" w:space="0" w:color="auto"/>
          </w:divBdr>
        </w:div>
        <w:div w:id="1107849018">
          <w:marLeft w:val="0"/>
          <w:marRight w:val="0"/>
          <w:marTop w:val="0"/>
          <w:marBottom w:val="0"/>
          <w:divBdr>
            <w:top w:val="none" w:sz="0" w:space="0" w:color="auto"/>
            <w:left w:val="none" w:sz="0" w:space="0" w:color="auto"/>
            <w:bottom w:val="none" w:sz="0" w:space="0" w:color="auto"/>
            <w:right w:val="none" w:sz="0" w:space="0" w:color="auto"/>
          </w:divBdr>
        </w:div>
        <w:div w:id="1144153117">
          <w:marLeft w:val="0"/>
          <w:marRight w:val="0"/>
          <w:marTop w:val="0"/>
          <w:marBottom w:val="0"/>
          <w:divBdr>
            <w:top w:val="none" w:sz="0" w:space="0" w:color="auto"/>
            <w:left w:val="none" w:sz="0" w:space="0" w:color="auto"/>
            <w:bottom w:val="none" w:sz="0" w:space="0" w:color="auto"/>
            <w:right w:val="none" w:sz="0" w:space="0" w:color="auto"/>
          </w:divBdr>
        </w:div>
        <w:div w:id="1153329527">
          <w:marLeft w:val="0"/>
          <w:marRight w:val="0"/>
          <w:marTop w:val="0"/>
          <w:marBottom w:val="0"/>
          <w:divBdr>
            <w:top w:val="none" w:sz="0" w:space="0" w:color="auto"/>
            <w:left w:val="none" w:sz="0" w:space="0" w:color="auto"/>
            <w:bottom w:val="none" w:sz="0" w:space="0" w:color="auto"/>
            <w:right w:val="none" w:sz="0" w:space="0" w:color="auto"/>
          </w:divBdr>
        </w:div>
        <w:div w:id="1164273046">
          <w:marLeft w:val="0"/>
          <w:marRight w:val="0"/>
          <w:marTop w:val="0"/>
          <w:marBottom w:val="0"/>
          <w:divBdr>
            <w:top w:val="none" w:sz="0" w:space="0" w:color="auto"/>
            <w:left w:val="none" w:sz="0" w:space="0" w:color="auto"/>
            <w:bottom w:val="none" w:sz="0" w:space="0" w:color="auto"/>
            <w:right w:val="none" w:sz="0" w:space="0" w:color="auto"/>
          </w:divBdr>
        </w:div>
        <w:div w:id="1174415924">
          <w:marLeft w:val="0"/>
          <w:marRight w:val="0"/>
          <w:marTop w:val="0"/>
          <w:marBottom w:val="0"/>
          <w:divBdr>
            <w:top w:val="none" w:sz="0" w:space="0" w:color="auto"/>
            <w:left w:val="none" w:sz="0" w:space="0" w:color="auto"/>
            <w:bottom w:val="none" w:sz="0" w:space="0" w:color="auto"/>
            <w:right w:val="none" w:sz="0" w:space="0" w:color="auto"/>
          </w:divBdr>
        </w:div>
        <w:div w:id="1199516136">
          <w:marLeft w:val="0"/>
          <w:marRight w:val="0"/>
          <w:marTop w:val="0"/>
          <w:marBottom w:val="0"/>
          <w:divBdr>
            <w:top w:val="none" w:sz="0" w:space="0" w:color="auto"/>
            <w:left w:val="none" w:sz="0" w:space="0" w:color="auto"/>
            <w:bottom w:val="none" w:sz="0" w:space="0" w:color="auto"/>
            <w:right w:val="none" w:sz="0" w:space="0" w:color="auto"/>
          </w:divBdr>
        </w:div>
        <w:div w:id="1222130530">
          <w:marLeft w:val="0"/>
          <w:marRight w:val="0"/>
          <w:marTop w:val="0"/>
          <w:marBottom w:val="0"/>
          <w:divBdr>
            <w:top w:val="none" w:sz="0" w:space="0" w:color="auto"/>
            <w:left w:val="none" w:sz="0" w:space="0" w:color="auto"/>
            <w:bottom w:val="none" w:sz="0" w:space="0" w:color="auto"/>
            <w:right w:val="none" w:sz="0" w:space="0" w:color="auto"/>
          </w:divBdr>
        </w:div>
        <w:div w:id="1239093827">
          <w:marLeft w:val="0"/>
          <w:marRight w:val="0"/>
          <w:marTop w:val="0"/>
          <w:marBottom w:val="0"/>
          <w:divBdr>
            <w:top w:val="none" w:sz="0" w:space="0" w:color="auto"/>
            <w:left w:val="none" w:sz="0" w:space="0" w:color="auto"/>
            <w:bottom w:val="none" w:sz="0" w:space="0" w:color="auto"/>
            <w:right w:val="none" w:sz="0" w:space="0" w:color="auto"/>
          </w:divBdr>
        </w:div>
        <w:div w:id="1277756182">
          <w:marLeft w:val="0"/>
          <w:marRight w:val="0"/>
          <w:marTop w:val="0"/>
          <w:marBottom w:val="0"/>
          <w:divBdr>
            <w:top w:val="none" w:sz="0" w:space="0" w:color="auto"/>
            <w:left w:val="none" w:sz="0" w:space="0" w:color="auto"/>
            <w:bottom w:val="none" w:sz="0" w:space="0" w:color="auto"/>
            <w:right w:val="none" w:sz="0" w:space="0" w:color="auto"/>
          </w:divBdr>
        </w:div>
        <w:div w:id="1281911793">
          <w:marLeft w:val="0"/>
          <w:marRight w:val="0"/>
          <w:marTop w:val="0"/>
          <w:marBottom w:val="0"/>
          <w:divBdr>
            <w:top w:val="none" w:sz="0" w:space="0" w:color="auto"/>
            <w:left w:val="none" w:sz="0" w:space="0" w:color="auto"/>
            <w:bottom w:val="none" w:sz="0" w:space="0" w:color="auto"/>
            <w:right w:val="none" w:sz="0" w:space="0" w:color="auto"/>
          </w:divBdr>
        </w:div>
        <w:div w:id="1284002035">
          <w:marLeft w:val="0"/>
          <w:marRight w:val="0"/>
          <w:marTop w:val="0"/>
          <w:marBottom w:val="0"/>
          <w:divBdr>
            <w:top w:val="none" w:sz="0" w:space="0" w:color="auto"/>
            <w:left w:val="none" w:sz="0" w:space="0" w:color="auto"/>
            <w:bottom w:val="none" w:sz="0" w:space="0" w:color="auto"/>
            <w:right w:val="none" w:sz="0" w:space="0" w:color="auto"/>
          </w:divBdr>
        </w:div>
        <w:div w:id="1285692488">
          <w:marLeft w:val="0"/>
          <w:marRight w:val="0"/>
          <w:marTop w:val="0"/>
          <w:marBottom w:val="0"/>
          <w:divBdr>
            <w:top w:val="none" w:sz="0" w:space="0" w:color="auto"/>
            <w:left w:val="none" w:sz="0" w:space="0" w:color="auto"/>
            <w:bottom w:val="none" w:sz="0" w:space="0" w:color="auto"/>
            <w:right w:val="none" w:sz="0" w:space="0" w:color="auto"/>
          </w:divBdr>
        </w:div>
        <w:div w:id="1292243568">
          <w:marLeft w:val="0"/>
          <w:marRight w:val="0"/>
          <w:marTop w:val="0"/>
          <w:marBottom w:val="0"/>
          <w:divBdr>
            <w:top w:val="none" w:sz="0" w:space="0" w:color="auto"/>
            <w:left w:val="none" w:sz="0" w:space="0" w:color="auto"/>
            <w:bottom w:val="none" w:sz="0" w:space="0" w:color="auto"/>
            <w:right w:val="none" w:sz="0" w:space="0" w:color="auto"/>
          </w:divBdr>
        </w:div>
        <w:div w:id="1293825169">
          <w:marLeft w:val="0"/>
          <w:marRight w:val="0"/>
          <w:marTop w:val="0"/>
          <w:marBottom w:val="0"/>
          <w:divBdr>
            <w:top w:val="none" w:sz="0" w:space="0" w:color="auto"/>
            <w:left w:val="none" w:sz="0" w:space="0" w:color="auto"/>
            <w:bottom w:val="none" w:sz="0" w:space="0" w:color="auto"/>
            <w:right w:val="none" w:sz="0" w:space="0" w:color="auto"/>
          </w:divBdr>
        </w:div>
        <w:div w:id="1388531773">
          <w:marLeft w:val="0"/>
          <w:marRight w:val="0"/>
          <w:marTop w:val="0"/>
          <w:marBottom w:val="0"/>
          <w:divBdr>
            <w:top w:val="none" w:sz="0" w:space="0" w:color="auto"/>
            <w:left w:val="none" w:sz="0" w:space="0" w:color="auto"/>
            <w:bottom w:val="none" w:sz="0" w:space="0" w:color="auto"/>
            <w:right w:val="none" w:sz="0" w:space="0" w:color="auto"/>
          </w:divBdr>
        </w:div>
        <w:div w:id="1417245752">
          <w:marLeft w:val="0"/>
          <w:marRight w:val="0"/>
          <w:marTop w:val="0"/>
          <w:marBottom w:val="0"/>
          <w:divBdr>
            <w:top w:val="none" w:sz="0" w:space="0" w:color="auto"/>
            <w:left w:val="none" w:sz="0" w:space="0" w:color="auto"/>
            <w:bottom w:val="none" w:sz="0" w:space="0" w:color="auto"/>
            <w:right w:val="none" w:sz="0" w:space="0" w:color="auto"/>
          </w:divBdr>
        </w:div>
        <w:div w:id="1429619508">
          <w:marLeft w:val="0"/>
          <w:marRight w:val="0"/>
          <w:marTop w:val="0"/>
          <w:marBottom w:val="0"/>
          <w:divBdr>
            <w:top w:val="none" w:sz="0" w:space="0" w:color="auto"/>
            <w:left w:val="none" w:sz="0" w:space="0" w:color="auto"/>
            <w:bottom w:val="none" w:sz="0" w:space="0" w:color="auto"/>
            <w:right w:val="none" w:sz="0" w:space="0" w:color="auto"/>
          </w:divBdr>
        </w:div>
        <w:div w:id="1450854306">
          <w:marLeft w:val="0"/>
          <w:marRight w:val="0"/>
          <w:marTop w:val="0"/>
          <w:marBottom w:val="0"/>
          <w:divBdr>
            <w:top w:val="none" w:sz="0" w:space="0" w:color="auto"/>
            <w:left w:val="none" w:sz="0" w:space="0" w:color="auto"/>
            <w:bottom w:val="none" w:sz="0" w:space="0" w:color="auto"/>
            <w:right w:val="none" w:sz="0" w:space="0" w:color="auto"/>
          </w:divBdr>
        </w:div>
        <w:div w:id="1456561644">
          <w:marLeft w:val="0"/>
          <w:marRight w:val="0"/>
          <w:marTop w:val="0"/>
          <w:marBottom w:val="0"/>
          <w:divBdr>
            <w:top w:val="none" w:sz="0" w:space="0" w:color="auto"/>
            <w:left w:val="none" w:sz="0" w:space="0" w:color="auto"/>
            <w:bottom w:val="none" w:sz="0" w:space="0" w:color="auto"/>
            <w:right w:val="none" w:sz="0" w:space="0" w:color="auto"/>
          </w:divBdr>
        </w:div>
        <w:div w:id="1479421542">
          <w:marLeft w:val="0"/>
          <w:marRight w:val="0"/>
          <w:marTop w:val="0"/>
          <w:marBottom w:val="0"/>
          <w:divBdr>
            <w:top w:val="none" w:sz="0" w:space="0" w:color="auto"/>
            <w:left w:val="none" w:sz="0" w:space="0" w:color="auto"/>
            <w:bottom w:val="none" w:sz="0" w:space="0" w:color="auto"/>
            <w:right w:val="none" w:sz="0" w:space="0" w:color="auto"/>
          </w:divBdr>
        </w:div>
        <w:div w:id="1538270660">
          <w:marLeft w:val="0"/>
          <w:marRight w:val="0"/>
          <w:marTop w:val="0"/>
          <w:marBottom w:val="0"/>
          <w:divBdr>
            <w:top w:val="none" w:sz="0" w:space="0" w:color="auto"/>
            <w:left w:val="none" w:sz="0" w:space="0" w:color="auto"/>
            <w:bottom w:val="none" w:sz="0" w:space="0" w:color="auto"/>
            <w:right w:val="none" w:sz="0" w:space="0" w:color="auto"/>
          </w:divBdr>
        </w:div>
        <w:div w:id="1610623527">
          <w:marLeft w:val="0"/>
          <w:marRight w:val="0"/>
          <w:marTop w:val="0"/>
          <w:marBottom w:val="0"/>
          <w:divBdr>
            <w:top w:val="none" w:sz="0" w:space="0" w:color="auto"/>
            <w:left w:val="none" w:sz="0" w:space="0" w:color="auto"/>
            <w:bottom w:val="none" w:sz="0" w:space="0" w:color="auto"/>
            <w:right w:val="none" w:sz="0" w:space="0" w:color="auto"/>
          </w:divBdr>
        </w:div>
        <w:div w:id="1757021648">
          <w:marLeft w:val="0"/>
          <w:marRight w:val="0"/>
          <w:marTop w:val="0"/>
          <w:marBottom w:val="0"/>
          <w:divBdr>
            <w:top w:val="none" w:sz="0" w:space="0" w:color="auto"/>
            <w:left w:val="none" w:sz="0" w:space="0" w:color="auto"/>
            <w:bottom w:val="none" w:sz="0" w:space="0" w:color="auto"/>
            <w:right w:val="none" w:sz="0" w:space="0" w:color="auto"/>
          </w:divBdr>
        </w:div>
        <w:div w:id="1779370514">
          <w:marLeft w:val="0"/>
          <w:marRight w:val="0"/>
          <w:marTop w:val="0"/>
          <w:marBottom w:val="0"/>
          <w:divBdr>
            <w:top w:val="none" w:sz="0" w:space="0" w:color="auto"/>
            <w:left w:val="none" w:sz="0" w:space="0" w:color="auto"/>
            <w:bottom w:val="none" w:sz="0" w:space="0" w:color="auto"/>
            <w:right w:val="none" w:sz="0" w:space="0" w:color="auto"/>
          </w:divBdr>
        </w:div>
        <w:div w:id="1806268649">
          <w:marLeft w:val="0"/>
          <w:marRight w:val="0"/>
          <w:marTop w:val="0"/>
          <w:marBottom w:val="0"/>
          <w:divBdr>
            <w:top w:val="none" w:sz="0" w:space="0" w:color="auto"/>
            <w:left w:val="none" w:sz="0" w:space="0" w:color="auto"/>
            <w:bottom w:val="none" w:sz="0" w:space="0" w:color="auto"/>
            <w:right w:val="none" w:sz="0" w:space="0" w:color="auto"/>
          </w:divBdr>
        </w:div>
        <w:div w:id="1876843544">
          <w:marLeft w:val="0"/>
          <w:marRight w:val="0"/>
          <w:marTop w:val="0"/>
          <w:marBottom w:val="0"/>
          <w:divBdr>
            <w:top w:val="none" w:sz="0" w:space="0" w:color="auto"/>
            <w:left w:val="none" w:sz="0" w:space="0" w:color="auto"/>
            <w:bottom w:val="none" w:sz="0" w:space="0" w:color="auto"/>
            <w:right w:val="none" w:sz="0" w:space="0" w:color="auto"/>
          </w:divBdr>
        </w:div>
        <w:div w:id="1884946817">
          <w:marLeft w:val="0"/>
          <w:marRight w:val="0"/>
          <w:marTop w:val="0"/>
          <w:marBottom w:val="0"/>
          <w:divBdr>
            <w:top w:val="none" w:sz="0" w:space="0" w:color="auto"/>
            <w:left w:val="none" w:sz="0" w:space="0" w:color="auto"/>
            <w:bottom w:val="none" w:sz="0" w:space="0" w:color="auto"/>
            <w:right w:val="none" w:sz="0" w:space="0" w:color="auto"/>
          </w:divBdr>
        </w:div>
        <w:div w:id="1925796457">
          <w:marLeft w:val="0"/>
          <w:marRight w:val="0"/>
          <w:marTop w:val="0"/>
          <w:marBottom w:val="0"/>
          <w:divBdr>
            <w:top w:val="none" w:sz="0" w:space="0" w:color="auto"/>
            <w:left w:val="none" w:sz="0" w:space="0" w:color="auto"/>
            <w:bottom w:val="none" w:sz="0" w:space="0" w:color="auto"/>
            <w:right w:val="none" w:sz="0" w:space="0" w:color="auto"/>
          </w:divBdr>
        </w:div>
        <w:div w:id="1998419037">
          <w:marLeft w:val="0"/>
          <w:marRight w:val="0"/>
          <w:marTop w:val="0"/>
          <w:marBottom w:val="0"/>
          <w:divBdr>
            <w:top w:val="none" w:sz="0" w:space="0" w:color="auto"/>
            <w:left w:val="none" w:sz="0" w:space="0" w:color="auto"/>
            <w:bottom w:val="none" w:sz="0" w:space="0" w:color="auto"/>
            <w:right w:val="none" w:sz="0" w:space="0" w:color="auto"/>
          </w:divBdr>
        </w:div>
        <w:div w:id="2105178834">
          <w:marLeft w:val="0"/>
          <w:marRight w:val="0"/>
          <w:marTop w:val="0"/>
          <w:marBottom w:val="0"/>
          <w:divBdr>
            <w:top w:val="none" w:sz="0" w:space="0" w:color="auto"/>
            <w:left w:val="none" w:sz="0" w:space="0" w:color="auto"/>
            <w:bottom w:val="none" w:sz="0" w:space="0" w:color="auto"/>
            <w:right w:val="none" w:sz="0" w:space="0" w:color="auto"/>
          </w:divBdr>
        </w:div>
      </w:divsChild>
    </w:div>
    <w:div w:id="457188392">
      <w:bodyDiv w:val="1"/>
      <w:marLeft w:val="0"/>
      <w:marRight w:val="0"/>
      <w:marTop w:val="0"/>
      <w:marBottom w:val="0"/>
      <w:divBdr>
        <w:top w:val="none" w:sz="0" w:space="0" w:color="auto"/>
        <w:left w:val="none" w:sz="0" w:space="0" w:color="auto"/>
        <w:bottom w:val="none" w:sz="0" w:space="0" w:color="auto"/>
        <w:right w:val="none" w:sz="0" w:space="0" w:color="auto"/>
      </w:divBdr>
    </w:div>
    <w:div w:id="464809738">
      <w:bodyDiv w:val="1"/>
      <w:marLeft w:val="0"/>
      <w:marRight w:val="0"/>
      <w:marTop w:val="0"/>
      <w:marBottom w:val="0"/>
      <w:divBdr>
        <w:top w:val="none" w:sz="0" w:space="0" w:color="auto"/>
        <w:left w:val="none" w:sz="0" w:space="0" w:color="auto"/>
        <w:bottom w:val="none" w:sz="0" w:space="0" w:color="auto"/>
        <w:right w:val="none" w:sz="0" w:space="0" w:color="auto"/>
      </w:divBdr>
    </w:div>
    <w:div w:id="468060503">
      <w:bodyDiv w:val="1"/>
      <w:marLeft w:val="0"/>
      <w:marRight w:val="0"/>
      <w:marTop w:val="0"/>
      <w:marBottom w:val="0"/>
      <w:divBdr>
        <w:top w:val="none" w:sz="0" w:space="0" w:color="auto"/>
        <w:left w:val="none" w:sz="0" w:space="0" w:color="auto"/>
        <w:bottom w:val="none" w:sz="0" w:space="0" w:color="auto"/>
        <w:right w:val="none" w:sz="0" w:space="0" w:color="auto"/>
      </w:divBdr>
    </w:div>
    <w:div w:id="471869179">
      <w:bodyDiv w:val="1"/>
      <w:marLeft w:val="0"/>
      <w:marRight w:val="0"/>
      <w:marTop w:val="0"/>
      <w:marBottom w:val="0"/>
      <w:divBdr>
        <w:top w:val="none" w:sz="0" w:space="0" w:color="auto"/>
        <w:left w:val="none" w:sz="0" w:space="0" w:color="auto"/>
        <w:bottom w:val="none" w:sz="0" w:space="0" w:color="auto"/>
        <w:right w:val="none" w:sz="0" w:space="0" w:color="auto"/>
      </w:divBdr>
    </w:div>
    <w:div w:id="475613322">
      <w:bodyDiv w:val="1"/>
      <w:marLeft w:val="0"/>
      <w:marRight w:val="0"/>
      <w:marTop w:val="0"/>
      <w:marBottom w:val="0"/>
      <w:divBdr>
        <w:top w:val="none" w:sz="0" w:space="0" w:color="auto"/>
        <w:left w:val="none" w:sz="0" w:space="0" w:color="auto"/>
        <w:bottom w:val="none" w:sz="0" w:space="0" w:color="auto"/>
        <w:right w:val="none" w:sz="0" w:space="0" w:color="auto"/>
      </w:divBdr>
    </w:div>
    <w:div w:id="489951727">
      <w:bodyDiv w:val="1"/>
      <w:marLeft w:val="0"/>
      <w:marRight w:val="0"/>
      <w:marTop w:val="0"/>
      <w:marBottom w:val="0"/>
      <w:divBdr>
        <w:top w:val="none" w:sz="0" w:space="0" w:color="auto"/>
        <w:left w:val="none" w:sz="0" w:space="0" w:color="auto"/>
        <w:bottom w:val="none" w:sz="0" w:space="0" w:color="auto"/>
        <w:right w:val="none" w:sz="0" w:space="0" w:color="auto"/>
      </w:divBdr>
      <w:divsChild>
        <w:div w:id="243608147">
          <w:marLeft w:val="0"/>
          <w:marRight w:val="0"/>
          <w:marTop w:val="0"/>
          <w:marBottom w:val="0"/>
          <w:divBdr>
            <w:top w:val="none" w:sz="0" w:space="0" w:color="auto"/>
            <w:left w:val="none" w:sz="0" w:space="0" w:color="auto"/>
            <w:bottom w:val="none" w:sz="0" w:space="0" w:color="auto"/>
            <w:right w:val="none" w:sz="0" w:space="0" w:color="auto"/>
          </w:divBdr>
        </w:div>
        <w:div w:id="523397067">
          <w:marLeft w:val="0"/>
          <w:marRight w:val="0"/>
          <w:marTop w:val="0"/>
          <w:marBottom w:val="0"/>
          <w:divBdr>
            <w:top w:val="none" w:sz="0" w:space="0" w:color="auto"/>
            <w:left w:val="none" w:sz="0" w:space="0" w:color="auto"/>
            <w:bottom w:val="none" w:sz="0" w:space="0" w:color="auto"/>
            <w:right w:val="none" w:sz="0" w:space="0" w:color="auto"/>
          </w:divBdr>
        </w:div>
        <w:div w:id="1089278921">
          <w:marLeft w:val="0"/>
          <w:marRight w:val="0"/>
          <w:marTop w:val="0"/>
          <w:marBottom w:val="0"/>
          <w:divBdr>
            <w:top w:val="none" w:sz="0" w:space="0" w:color="auto"/>
            <w:left w:val="none" w:sz="0" w:space="0" w:color="auto"/>
            <w:bottom w:val="none" w:sz="0" w:space="0" w:color="auto"/>
            <w:right w:val="none" w:sz="0" w:space="0" w:color="auto"/>
          </w:divBdr>
        </w:div>
        <w:div w:id="1523129909">
          <w:marLeft w:val="0"/>
          <w:marRight w:val="0"/>
          <w:marTop w:val="0"/>
          <w:marBottom w:val="0"/>
          <w:divBdr>
            <w:top w:val="none" w:sz="0" w:space="0" w:color="auto"/>
            <w:left w:val="none" w:sz="0" w:space="0" w:color="auto"/>
            <w:bottom w:val="none" w:sz="0" w:space="0" w:color="auto"/>
            <w:right w:val="none" w:sz="0" w:space="0" w:color="auto"/>
          </w:divBdr>
        </w:div>
        <w:div w:id="1807623263">
          <w:marLeft w:val="0"/>
          <w:marRight w:val="0"/>
          <w:marTop w:val="0"/>
          <w:marBottom w:val="0"/>
          <w:divBdr>
            <w:top w:val="none" w:sz="0" w:space="0" w:color="auto"/>
            <w:left w:val="none" w:sz="0" w:space="0" w:color="auto"/>
            <w:bottom w:val="none" w:sz="0" w:space="0" w:color="auto"/>
            <w:right w:val="none" w:sz="0" w:space="0" w:color="auto"/>
          </w:divBdr>
        </w:div>
        <w:div w:id="1922179723">
          <w:marLeft w:val="0"/>
          <w:marRight w:val="0"/>
          <w:marTop w:val="0"/>
          <w:marBottom w:val="0"/>
          <w:divBdr>
            <w:top w:val="none" w:sz="0" w:space="0" w:color="auto"/>
            <w:left w:val="none" w:sz="0" w:space="0" w:color="auto"/>
            <w:bottom w:val="none" w:sz="0" w:space="0" w:color="auto"/>
            <w:right w:val="none" w:sz="0" w:space="0" w:color="auto"/>
          </w:divBdr>
        </w:div>
      </w:divsChild>
    </w:div>
    <w:div w:id="493574141">
      <w:bodyDiv w:val="1"/>
      <w:marLeft w:val="0"/>
      <w:marRight w:val="0"/>
      <w:marTop w:val="0"/>
      <w:marBottom w:val="0"/>
      <w:divBdr>
        <w:top w:val="none" w:sz="0" w:space="0" w:color="auto"/>
        <w:left w:val="none" w:sz="0" w:space="0" w:color="auto"/>
        <w:bottom w:val="none" w:sz="0" w:space="0" w:color="auto"/>
        <w:right w:val="none" w:sz="0" w:space="0" w:color="auto"/>
      </w:divBdr>
    </w:div>
    <w:div w:id="507713589">
      <w:bodyDiv w:val="1"/>
      <w:marLeft w:val="0"/>
      <w:marRight w:val="0"/>
      <w:marTop w:val="0"/>
      <w:marBottom w:val="0"/>
      <w:divBdr>
        <w:top w:val="none" w:sz="0" w:space="0" w:color="auto"/>
        <w:left w:val="none" w:sz="0" w:space="0" w:color="auto"/>
        <w:bottom w:val="none" w:sz="0" w:space="0" w:color="auto"/>
        <w:right w:val="none" w:sz="0" w:space="0" w:color="auto"/>
      </w:divBdr>
    </w:div>
    <w:div w:id="522744182">
      <w:bodyDiv w:val="1"/>
      <w:marLeft w:val="0"/>
      <w:marRight w:val="0"/>
      <w:marTop w:val="0"/>
      <w:marBottom w:val="0"/>
      <w:divBdr>
        <w:top w:val="none" w:sz="0" w:space="0" w:color="auto"/>
        <w:left w:val="none" w:sz="0" w:space="0" w:color="auto"/>
        <w:bottom w:val="none" w:sz="0" w:space="0" w:color="auto"/>
        <w:right w:val="none" w:sz="0" w:space="0" w:color="auto"/>
      </w:divBdr>
    </w:div>
    <w:div w:id="528838833">
      <w:bodyDiv w:val="1"/>
      <w:marLeft w:val="0"/>
      <w:marRight w:val="0"/>
      <w:marTop w:val="0"/>
      <w:marBottom w:val="0"/>
      <w:divBdr>
        <w:top w:val="none" w:sz="0" w:space="0" w:color="auto"/>
        <w:left w:val="none" w:sz="0" w:space="0" w:color="auto"/>
        <w:bottom w:val="none" w:sz="0" w:space="0" w:color="auto"/>
        <w:right w:val="none" w:sz="0" w:space="0" w:color="auto"/>
      </w:divBdr>
    </w:div>
    <w:div w:id="538274444">
      <w:bodyDiv w:val="1"/>
      <w:marLeft w:val="0"/>
      <w:marRight w:val="0"/>
      <w:marTop w:val="0"/>
      <w:marBottom w:val="0"/>
      <w:divBdr>
        <w:top w:val="none" w:sz="0" w:space="0" w:color="auto"/>
        <w:left w:val="none" w:sz="0" w:space="0" w:color="auto"/>
        <w:bottom w:val="none" w:sz="0" w:space="0" w:color="auto"/>
        <w:right w:val="none" w:sz="0" w:space="0" w:color="auto"/>
      </w:divBdr>
      <w:divsChild>
        <w:div w:id="30225166">
          <w:marLeft w:val="0"/>
          <w:marRight w:val="0"/>
          <w:marTop w:val="0"/>
          <w:marBottom w:val="0"/>
          <w:divBdr>
            <w:top w:val="none" w:sz="0" w:space="0" w:color="auto"/>
            <w:left w:val="none" w:sz="0" w:space="0" w:color="auto"/>
            <w:bottom w:val="none" w:sz="0" w:space="0" w:color="auto"/>
            <w:right w:val="none" w:sz="0" w:space="0" w:color="auto"/>
          </w:divBdr>
        </w:div>
        <w:div w:id="48964923">
          <w:marLeft w:val="0"/>
          <w:marRight w:val="0"/>
          <w:marTop w:val="0"/>
          <w:marBottom w:val="0"/>
          <w:divBdr>
            <w:top w:val="none" w:sz="0" w:space="0" w:color="auto"/>
            <w:left w:val="none" w:sz="0" w:space="0" w:color="auto"/>
            <w:bottom w:val="none" w:sz="0" w:space="0" w:color="auto"/>
            <w:right w:val="none" w:sz="0" w:space="0" w:color="auto"/>
          </w:divBdr>
        </w:div>
        <w:div w:id="52974139">
          <w:marLeft w:val="0"/>
          <w:marRight w:val="0"/>
          <w:marTop w:val="0"/>
          <w:marBottom w:val="0"/>
          <w:divBdr>
            <w:top w:val="none" w:sz="0" w:space="0" w:color="auto"/>
            <w:left w:val="none" w:sz="0" w:space="0" w:color="auto"/>
            <w:bottom w:val="none" w:sz="0" w:space="0" w:color="auto"/>
            <w:right w:val="none" w:sz="0" w:space="0" w:color="auto"/>
          </w:divBdr>
        </w:div>
        <w:div w:id="66538012">
          <w:marLeft w:val="0"/>
          <w:marRight w:val="0"/>
          <w:marTop w:val="0"/>
          <w:marBottom w:val="0"/>
          <w:divBdr>
            <w:top w:val="none" w:sz="0" w:space="0" w:color="auto"/>
            <w:left w:val="none" w:sz="0" w:space="0" w:color="auto"/>
            <w:bottom w:val="none" w:sz="0" w:space="0" w:color="auto"/>
            <w:right w:val="none" w:sz="0" w:space="0" w:color="auto"/>
          </w:divBdr>
        </w:div>
        <w:div w:id="66924375">
          <w:marLeft w:val="0"/>
          <w:marRight w:val="0"/>
          <w:marTop w:val="0"/>
          <w:marBottom w:val="0"/>
          <w:divBdr>
            <w:top w:val="none" w:sz="0" w:space="0" w:color="auto"/>
            <w:left w:val="none" w:sz="0" w:space="0" w:color="auto"/>
            <w:bottom w:val="none" w:sz="0" w:space="0" w:color="auto"/>
            <w:right w:val="none" w:sz="0" w:space="0" w:color="auto"/>
          </w:divBdr>
        </w:div>
        <w:div w:id="103574622">
          <w:marLeft w:val="0"/>
          <w:marRight w:val="0"/>
          <w:marTop w:val="0"/>
          <w:marBottom w:val="0"/>
          <w:divBdr>
            <w:top w:val="none" w:sz="0" w:space="0" w:color="auto"/>
            <w:left w:val="none" w:sz="0" w:space="0" w:color="auto"/>
            <w:bottom w:val="none" w:sz="0" w:space="0" w:color="auto"/>
            <w:right w:val="none" w:sz="0" w:space="0" w:color="auto"/>
          </w:divBdr>
        </w:div>
        <w:div w:id="132792511">
          <w:marLeft w:val="0"/>
          <w:marRight w:val="0"/>
          <w:marTop w:val="0"/>
          <w:marBottom w:val="0"/>
          <w:divBdr>
            <w:top w:val="none" w:sz="0" w:space="0" w:color="auto"/>
            <w:left w:val="none" w:sz="0" w:space="0" w:color="auto"/>
            <w:bottom w:val="none" w:sz="0" w:space="0" w:color="auto"/>
            <w:right w:val="none" w:sz="0" w:space="0" w:color="auto"/>
          </w:divBdr>
        </w:div>
        <w:div w:id="218051041">
          <w:marLeft w:val="0"/>
          <w:marRight w:val="0"/>
          <w:marTop w:val="0"/>
          <w:marBottom w:val="0"/>
          <w:divBdr>
            <w:top w:val="none" w:sz="0" w:space="0" w:color="auto"/>
            <w:left w:val="none" w:sz="0" w:space="0" w:color="auto"/>
            <w:bottom w:val="none" w:sz="0" w:space="0" w:color="auto"/>
            <w:right w:val="none" w:sz="0" w:space="0" w:color="auto"/>
          </w:divBdr>
        </w:div>
        <w:div w:id="283729093">
          <w:marLeft w:val="0"/>
          <w:marRight w:val="0"/>
          <w:marTop w:val="0"/>
          <w:marBottom w:val="0"/>
          <w:divBdr>
            <w:top w:val="none" w:sz="0" w:space="0" w:color="auto"/>
            <w:left w:val="none" w:sz="0" w:space="0" w:color="auto"/>
            <w:bottom w:val="none" w:sz="0" w:space="0" w:color="auto"/>
            <w:right w:val="none" w:sz="0" w:space="0" w:color="auto"/>
          </w:divBdr>
        </w:div>
        <w:div w:id="291833383">
          <w:marLeft w:val="0"/>
          <w:marRight w:val="0"/>
          <w:marTop w:val="0"/>
          <w:marBottom w:val="0"/>
          <w:divBdr>
            <w:top w:val="none" w:sz="0" w:space="0" w:color="auto"/>
            <w:left w:val="none" w:sz="0" w:space="0" w:color="auto"/>
            <w:bottom w:val="none" w:sz="0" w:space="0" w:color="auto"/>
            <w:right w:val="none" w:sz="0" w:space="0" w:color="auto"/>
          </w:divBdr>
        </w:div>
        <w:div w:id="377628616">
          <w:marLeft w:val="0"/>
          <w:marRight w:val="0"/>
          <w:marTop w:val="0"/>
          <w:marBottom w:val="0"/>
          <w:divBdr>
            <w:top w:val="none" w:sz="0" w:space="0" w:color="auto"/>
            <w:left w:val="none" w:sz="0" w:space="0" w:color="auto"/>
            <w:bottom w:val="none" w:sz="0" w:space="0" w:color="auto"/>
            <w:right w:val="none" w:sz="0" w:space="0" w:color="auto"/>
          </w:divBdr>
        </w:div>
        <w:div w:id="389813998">
          <w:marLeft w:val="0"/>
          <w:marRight w:val="0"/>
          <w:marTop w:val="0"/>
          <w:marBottom w:val="0"/>
          <w:divBdr>
            <w:top w:val="none" w:sz="0" w:space="0" w:color="auto"/>
            <w:left w:val="none" w:sz="0" w:space="0" w:color="auto"/>
            <w:bottom w:val="none" w:sz="0" w:space="0" w:color="auto"/>
            <w:right w:val="none" w:sz="0" w:space="0" w:color="auto"/>
          </w:divBdr>
        </w:div>
        <w:div w:id="424304709">
          <w:marLeft w:val="0"/>
          <w:marRight w:val="0"/>
          <w:marTop w:val="0"/>
          <w:marBottom w:val="0"/>
          <w:divBdr>
            <w:top w:val="none" w:sz="0" w:space="0" w:color="auto"/>
            <w:left w:val="none" w:sz="0" w:space="0" w:color="auto"/>
            <w:bottom w:val="none" w:sz="0" w:space="0" w:color="auto"/>
            <w:right w:val="none" w:sz="0" w:space="0" w:color="auto"/>
          </w:divBdr>
        </w:div>
        <w:div w:id="444466728">
          <w:marLeft w:val="0"/>
          <w:marRight w:val="0"/>
          <w:marTop w:val="0"/>
          <w:marBottom w:val="0"/>
          <w:divBdr>
            <w:top w:val="none" w:sz="0" w:space="0" w:color="auto"/>
            <w:left w:val="none" w:sz="0" w:space="0" w:color="auto"/>
            <w:bottom w:val="none" w:sz="0" w:space="0" w:color="auto"/>
            <w:right w:val="none" w:sz="0" w:space="0" w:color="auto"/>
          </w:divBdr>
        </w:div>
        <w:div w:id="543754286">
          <w:marLeft w:val="0"/>
          <w:marRight w:val="0"/>
          <w:marTop w:val="0"/>
          <w:marBottom w:val="0"/>
          <w:divBdr>
            <w:top w:val="none" w:sz="0" w:space="0" w:color="auto"/>
            <w:left w:val="none" w:sz="0" w:space="0" w:color="auto"/>
            <w:bottom w:val="none" w:sz="0" w:space="0" w:color="auto"/>
            <w:right w:val="none" w:sz="0" w:space="0" w:color="auto"/>
          </w:divBdr>
        </w:div>
        <w:div w:id="572471038">
          <w:marLeft w:val="0"/>
          <w:marRight w:val="0"/>
          <w:marTop w:val="0"/>
          <w:marBottom w:val="0"/>
          <w:divBdr>
            <w:top w:val="none" w:sz="0" w:space="0" w:color="auto"/>
            <w:left w:val="none" w:sz="0" w:space="0" w:color="auto"/>
            <w:bottom w:val="none" w:sz="0" w:space="0" w:color="auto"/>
            <w:right w:val="none" w:sz="0" w:space="0" w:color="auto"/>
          </w:divBdr>
        </w:div>
        <w:div w:id="613170266">
          <w:marLeft w:val="0"/>
          <w:marRight w:val="0"/>
          <w:marTop w:val="0"/>
          <w:marBottom w:val="0"/>
          <w:divBdr>
            <w:top w:val="none" w:sz="0" w:space="0" w:color="auto"/>
            <w:left w:val="none" w:sz="0" w:space="0" w:color="auto"/>
            <w:bottom w:val="none" w:sz="0" w:space="0" w:color="auto"/>
            <w:right w:val="none" w:sz="0" w:space="0" w:color="auto"/>
          </w:divBdr>
        </w:div>
        <w:div w:id="642471449">
          <w:marLeft w:val="0"/>
          <w:marRight w:val="0"/>
          <w:marTop w:val="0"/>
          <w:marBottom w:val="0"/>
          <w:divBdr>
            <w:top w:val="none" w:sz="0" w:space="0" w:color="auto"/>
            <w:left w:val="none" w:sz="0" w:space="0" w:color="auto"/>
            <w:bottom w:val="none" w:sz="0" w:space="0" w:color="auto"/>
            <w:right w:val="none" w:sz="0" w:space="0" w:color="auto"/>
          </w:divBdr>
        </w:div>
        <w:div w:id="688140507">
          <w:marLeft w:val="0"/>
          <w:marRight w:val="0"/>
          <w:marTop w:val="0"/>
          <w:marBottom w:val="0"/>
          <w:divBdr>
            <w:top w:val="none" w:sz="0" w:space="0" w:color="auto"/>
            <w:left w:val="none" w:sz="0" w:space="0" w:color="auto"/>
            <w:bottom w:val="none" w:sz="0" w:space="0" w:color="auto"/>
            <w:right w:val="none" w:sz="0" w:space="0" w:color="auto"/>
          </w:divBdr>
        </w:div>
        <w:div w:id="712729035">
          <w:marLeft w:val="0"/>
          <w:marRight w:val="0"/>
          <w:marTop w:val="0"/>
          <w:marBottom w:val="0"/>
          <w:divBdr>
            <w:top w:val="none" w:sz="0" w:space="0" w:color="auto"/>
            <w:left w:val="none" w:sz="0" w:space="0" w:color="auto"/>
            <w:bottom w:val="none" w:sz="0" w:space="0" w:color="auto"/>
            <w:right w:val="none" w:sz="0" w:space="0" w:color="auto"/>
          </w:divBdr>
        </w:div>
        <w:div w:id="787358640">
          <w:marLeft w:val="0"/>
          <w:marRight w:val="0"/>
          <w:marTop w:val="0"/>
          <w:marBottom w:val="0"/>
          <w:divBdr>
            <w:top w:val="none" w:sz="0" w:space="0" w:color="auto"/>
            <w:left w:val="none" w:sz="0" w:space="0" w:color="auto"/>
            <w:bottom w:val="none" w:sz="0" w:space="0" w:color="auto"/>
            <w:right w:val="none" w:sz="0" w:space="0" w:color="auto"/>
          </w:divBdr>
        </w:div>
        <w:div w:id="806971596">
          <w:marLeft w:val="0"/>
          <w:marRight w:val="0"/>
          <w:marTop w:val="0"/>
          <w:marBottom w:val="0"/>
          <w:divBdr>
            <w:top w:val="none" w:sz="0" w:space="0" w:color="auto"/>
            <w:left w:val="none" w:sz="0" w:space="0" w:color="auto"/>
            <w:bottom w:val="none" w:sz="0" w:space="0" w:color="auto"/>
            <w:right w:val="none" w:sz="0" w:space="0" w:color="auto"/>
          </w:divBdr>
        </w:div>
        <w:div w:id="968049971">
          <w:marLeft w:val="0"/>
          <w:marRight w:val="0"/>
          <w:marTop w:val="0"/>
          <w:marBottom w:val="0"/>
          <w:divBdr>
            <w:top w:val="none" w:sz="0" w:space="0" w:color="auto"/>
            <w:left w:val="none" w:sz="0" w:space="0" w:color="auto"/>
            <w:bottom w:val="none" w:sz="0" w:space="0" w:color="auto"/>
            <w:right w:val="none" w:sz="0" w:space="0" w:color="auto"/>
          </w:divBdr>
        </w:div>
        <w:div w:id="1018854799">
          <w:marLeft w:val="0"/>
          <w:marRight w:val="0"/>
          <w:marTop w:val="0"/>
          <w:marBottom w:val="0"/>
          <w:divBdr>
            <w:top w:val="none" w:sz="0" w:space="0" w:color="auto"/>
            <w:left w:val="none" w:sz="0" w:space="0" w:color="auto"/>
            <w:bottom w:val="none" w:sz="0" w:space="0" w:color="auto"/>
            <w:right w:val="none" w:sz="0" w:space="0" w:color="auto"/>
          </w:divBdr>
        </w:div>
        <w:div w:id="1042943032">
          <w:marLeft w:val="0"/>
          <w:marRight w:val="0"/>
          <w:marTop w:val="0"/>
          <w:marBottom w:val="0"/>
          <w:divBdr>
            <w:top w:val="none" w:sz="0" w:space="0" w:color="auto"/>
            <w:left w:val="none" w:sz="0" w:space="0" w:color="auto"/>
            <w:bottom w:val="none" w:sz="0" w:space="0" w:color="auto"/>
            <w:right w:val="none" w:sz="0" w:space="0" w:color="auto"/>
          </w:divBdr>
        </w:div>
        <w:div w:id="1119304637">
          <w:marLeft w:val="0"/>
          <w:marRight w:val="0"/>
          <w:marTop w:val="0"/>
          <w:marBottom w:val="0"/>
          <w:divBdr>
            <w:top w:val="none" w:sz="0" w:space="0" w:color="auto"/>
            <w:left w:val="none" w:sz="0" w:space="0" w:color="auto"/>
            <w:bottom w:val="none" w:sz="0" w:space="0" w:color="auto"/>
            <w:right w:val="none" w:sz="0" w:space="0" w:color="auto"/>
          </w:divBdr>
        </w:div>
        <w:div w:id="1174807201">
          <w:marLeft w:val="0"/>
          <w:marRight w:val="0"/>
          <w:marTop w:val="0"/>
          <w:marBottom w:val="0"/>
          <w:divBdr>
            <w:top w:val="none" w:sz="0" w:space="0" w:color="auto"/>
            <w:left w:val="none" w:sz="0" w:space="0" w:color="auto"/>
            <w:bottom w:val="none" w:sz="0" w:space="0" w:color="auto"/>
            <w:right w:val="none" w:sz="0" w:space="0" w:color="auto"/>
          </w:divBdr>
        </w:div>
        <w:div w:id="1224633263">
          <w:marLeft w:val="0"/>
          <w:marRight w:val="0"/>
          <w:marTop w:val="0"/>
          <w:marBottom w:val="0"/>
          <w:divBdr>
            <w:top w:val="none" w:sz="0" w:space="0" w:color="auto"/>
            <w:left w:val="none" w:sz="0" w:space="0" w:color="auto"/>
            <w:bottom w:val="none" w:sz="0" w:space="0" w:color="auto"/>
            <w:right w:val="none" w:sz="0" w:space="0" w:color="auto"/>
          </w:divBdr>
        </w:div>
        <w:div w:id="1228421748">
          <w:marLeft w:val="0"/>
          <w:marRight w:val="0"/>
          <w:marTop w:val="0"/>
          <w:marBottom w:val="0"/>
          <w:divBdr>
            <w:top w:val="none" w:sz="0" w:space="0" w:color="auto"/>
            <w:left w:val="none" w:sz="0" w:space="0" w:color="auto"/>
            <w:bottom w:val="none" w:sz="0" w:space="0" w:color="auto"/>
            <w:right w:val="none" w:sz="0" w:space="0" w:color="auto"/>
          </w:divBdr>
        </w:div>
        <w:div w:id="1247347946">
          <w:marLeft w:val="0"/>
          <w:marRight w:val="0"/>
          <w:marTop w:val="0"/>
          <w:marBottom w:val="0"/>
          <w:divBdr>
            <w:top w:val="none" w:sz="0" w:space="0" w:color="auto"/>
            <w:left w:val="none" w:sz="0" w:space="0" w:color="auto"/>
            <w:bottom w:val="none" w:sz="0" w:space="0" w:color="auto"/>
            <w:right w:val="none" w:sz="0" w:space="0" w:color="auto"/>
          </w:divBdr>
        </w:div>
        <w:div w:id="1269309202">
          <w:marLeft w:val="0"/>
          <w:marRight w:val="0"/>
          <w:marTop w:val="0"/>
          <w:marBottom w:val="0"/>
          <w:divBdr>
            <w:top w:val="none" w:sz="0" w:space="0" w:color="auto"/>
            <w:left w:val="none" w:sz="0" w:space="0" w:color="auto"/>
            <w:bottom w:val="none" w:sz="0" w:space="0" w:color="auto"/>
            <w:right w:val="none" w:sz="0" w:space="0" w:color="auto"/>
          </w:divBdr>
        </w:div>
        <w:div w:id="1293051052">
          <w:marLeft w:val="0"/>
          <w:marRight w:val="0"/>
          <w:marTop w:val="0"/>
          <w:marBottom w:val="0"/>
          <w:divBdr>
            <w:top w:val="none" w:sz="0" w:space="0" w:color="auto"/>
            <w:left w:val="none" w:sz="0" w:space="0" w:color="auto"/>
            <w:bottom w:val="none" w:sz="0" w:space="0" w:color="auto"/>
            <w:right w:val="none" w:sz="0" w:space="0" w:color="auto"/>
          </w:divBdr>
        </w:div>
        <w:div w:id="1297372870">
          <w:marLeft w:val="0"/>
          <w:marRight w:val="0"/>
          <w:marTop w:val="0"/>
          <w:marBottom w:val="0"/>
          <w:divBdr>
            <w:top w:val="none" w:sz="0" w:space="0" w:color="auto"/>
            <w:left w:val="none" w:sz="0" w:space="0" w:color="auto"/>
            <w:bottom w:val="none" w:sz="0" w:space="0" w:color="auto"/>
            <w:right w:val="none" w:sz="0" w:space="0" w:color="auto"/>
          </w:divBdr>
        </w:div>
        <w:div w:id="1409883201">
          <w:marLeft w:val="0"/>
          <w:marRight w:val="0"/>
          <w:marTop w:val="0"/>
          <w:marBottom w:val="0"/>
          <w:divBdr>
            <w:top w:val="none" w:sz="0" w:space="0" w:color="auto"/>
            <w:left w:val="none" w:sz="0" w:space="0" w:color="auto"/>
            <w:bottom w:val="none" w:sz="0" w:space="0" w:color="auto"/>
            <w:right w:val="none" w:sz="0" w:space="0" w:color="auto"/>
          </w:divBdr>
        </w:div>
        <w:div w:id="1439333679">
          <w:marLeft w:val="0"/>
          <w:marRight w:val="0"/>
          <w:marTop w:val="0"/>
          <w:marBottom w:val="0"/>
          <w:divBdr>
            <w:top w:val="none" w:sz="0" w:space="0" w:color="auto"/>
            <w:left w:val="none" w:sz="0" w:space="0" w:color="auto"/>
            <w:bottom w:val="none" w:sz="0" w:space="0" w:color="auto"/>
            <w:right w:val="none" w:sz="0" w:space="0" w:color="auto"/>
          </w:divBdr>
        </w:div>
        <w:div w:id="1471435041">
          <w:marLeft w:val="0"/>
          <w:marRight w:val="0"/>
          <w:marTop w:val="0"/>
          <w:marBottom w:val="0"/>
          <w:divBdr>
            <w:top w:val="none" w:sz="0" w:space="0" w:color="auto"/>
            <w:left w:val="none" w:sz="0" w:space="0" w:color="auto"/>
            <w:bottom w:val="none" w:sz="0" w:space="0" w:color="auto"/>
            <w:right w:val="none" w:sz="0" w:space="0" w:color="auto"/>
          </w:divBdr>
        </w:div>
        <w:div w:id="1484658071">
          <w:marLeft w:val="0"/>
          <w:marRight w:val="0"/>
          <w:marTop w:val="0"/>
          <w:marBottom w:val="0"/>
          <w:divBdr>
            <w:top w:val="none" w:sz="0" w:space="0" w:color="auto"/>
            <w:left w:val="none" w:sz="0" w:space="0" w:color="auto"/>
            <w:bottom w:val="none" w:sz="0" w:space="0" w:color="auto"/>
            <w:right w:val="none" w:sz="0" w:space="0" w:color="auto"/>
          </w:divBdr>
        </w:div>
        <w:div w:id="1576668751">
          <w:marLeft w:val="0"/>
          <w:marRight w:val="0"/>
          <w:marTop w:val="0"/>
          <w:marBottom w:val="0"/>
          <w:divBdr>
            <w:top w:val="none" w:sz="0" w:space="0" w:color="auto"/>
            <w:left w:val="none" w:sz="0" w:space="0" w:color="auto"/>
            <w:bottom w:val="none" w:sz="0" w:space="0" w:color="auto"/>
            <w:right w:val="none" w:sz="0" w:space="0" w:color="auto"/>
          </w:divBdr>
        </w:div>
        <w:div w:id="1693797357">
          <w:marLeft w:val="0"/>
          <w:marRight w:val="0"/>
          <w:marTop w:val="0"/>
          <w:marBottom w:val="0"/>
          <w:divBdr>
            <w:top w:val="none" w:sz="0" w:space="0" w:color="auto"/>
            <w:left w:val="none" w:sz="0" w:space="0" w:color="auto"/>
            <w:bottom w:val="none" w:sz="0" w:space="0" w:color="auto"/>
            <w:right w:val="none" w:sz="0" w:space="0" w:color="auto"/>
          </w:divBdr>
        </w:div>
        <w:div w:id="1743717380">
          <w:marLeft w:val="0"/>
          <w:marRight w:val="0"/>
          <w:marTop w:val="0"/>
          <w:marBottom w:val="0"/>
          <w:divBdr>
            <w:top w:val="none" w:sz="0" w:space="0" w:color="auto"/>
            <w:left w:val="none" w:sz="0" w:space="0" w:color="auto"/>
            <w:bottom w:val="none" w:sz="0" w:space="0" w:color="auto"/>
            <w:right w:val="none" w:sz="0" w:space="0" w:color="auto"/>
          </w:divBdr>
        </w:div>
        <w:div w:id="1791170804">
          <w:marLeft w:val="0"/>
          <w:marRight w:val="0"/>
          <w:marTop w:val="0"/>
          <w:marBottom w:val="0"/>
          <w:divBdr>
            <w:top w:val="none" w:sz="0" w:space="0" w:color="auto"/>
            <w:left w:val="none" w:sz="0" w:space="0" w:color="auto"/>
            <w:bottom w:val="none" w:sz="0" w:space="0" w:color="auto"/>
            <w:right w:val="none" w:sz="0" w:space="0" w:color="auto"/>
          </w:divBdr>
        </w:div>
        <w:div w:id="1845128238">
          <w:marLeft w:val="0"/>
          <w:marRight w:val="0"/>
          <w:marTop w:val="0"/>
          <w:marBottom w:val="0"/>
          <w:divBdr>
            <w:top w:val="none" w:sz="0" w:space="0" w:color="auto"/>
            <w:left w:val="none" w:sz="0" w:space="0" w:color="auto"/>
            <w:bottom w:val="none" w:sz="0" w:space="0" w:color="auto"/>
            <w:right w:val="none" w:sz="0" w:space="0" w:color="auto"/>
          </w:divBdr>
        </w:div>
        <w:div w:id="1873884290">
          <w:marLeft w:val="0"/>
          <w:marRight w:val="0"/>
          <w:marTop w:val="0"/>
          <w:marBottom w:val="0"/>
          <w:divBdr>
            <w:top w:val="none" w:sz="0" w:space="0" w:color="auto"/>
            <w:left w:val="none" w:sz="0" w:space="0" w:color="auto"/>
            <w:bottom w:val="none" w:sz="0" w:space="0" w:color="auto"/>
            <w:right w:val="none" w:sz="0" w:space="0" w:color="auto"/>
          </w:divBdr>
        </w:div>
        <w:div w:id="1891723925">
          <w:marLeft w:val="0"/>
          <w:marRight w:val="0"/>
          <w:marTop w:val="0"/>
          <w:marBottom w:val="0"/>
          <w:divBdr>
            <w:top w:val="none" w:sz="0" w:space="0" w:color="auto"/>
            <w:left w:val="none" w:sz="0" w:space="0" w:color="auto"/>
            <w:bottom w:val="none" w:sz="0" w:space="0" w:color="auto"/>
            <w:right w:val="none" w:sz="0" w:space="0" w:color="auto"/>
          </w:divBdr>
        </w:div>
        <w:div w:id="1981885988">
          <w:marLeft w:val="0"/>
          <w:marRight w:val="0"/>
          <w:marTop w:val="0"/>
          <w:marBottom w:val="0"/>
          <w:divBdr>
            <w:top w:val="none" w:sz="0" w:space="0" w:color="auto"/>
            <w:left w:val="none" w:sz="0" w:space="0" w:color="auto"/>
            <w:bottom w:val="none" w:sz="0" w:space="0" w:color="auto"/>
            <w:right w:val="none" w:sz="0" w:space="0" w:color="auto"/>
          </w:divBdr>
        </w:div>
        <w:div w:id="1992638686">
          <w:marLeft w:val="0"/>
          <w:marRight w:val="0"/>
          <w:marTop w:val="0"/>
          <w:marBottom w:val="0"/>
          <w:divBdr>
            <w:top w:val="none" w:sz="0" w:space="0" w:color="auto"/>
            <w:left w:val="none" w:sz="0" w:space="0" w:color="auto"/>
            <w:bottom w:val="none" w:sz="0" w:space="0" w:color="auto"/>
            <w:right w:val="none" w:sz="0" w:space="0" w:color="auto"/>
          </w:divBdr>
        </w:div>
        <w:div w:id="2045324156">
          <w:marLeft w:val="0"/>
          <w:marRight w:val="0"/>
          <w:marTop w:val="0"/>
          <w:marBottom w:val="0"/>
          <w:divBdr>
            <w:top w:val="none" w:sz="0" w:space="0" w:color="auto"/>
            <w:left w:val="none" w:sz="0" w:space="0" w:color="auto"/>
            <w:bottom w:val="none" w:sz="0" w:space="0" w:color="auto"/>
            <w:right w:val="none" w:sz="0" w:space="0" w:color="auto"/>
          </w:divBdr>
        </w:div>
        <w:div w:id="2050298108">
          <w:marLeft w:val="0"/>
          <w:marRight w:val="0"/>
          <w:marTop w:val="0"/>
          <w:marBottom w:val="0"/>
          <w:divBdr>
            <w:top w:val="none" w:sz="0" w:space="0" w:color="auto"/>
            <w:left w:val="none" w:sz="0" w:space="0" w:color="auto"/>
            <w:bottom w:val="none" w:sz="0" w:space="0" w:color="auto"/>
            <w:right w:val="none" w:sz="0" w:space="0" w:color="auto"/>
          </w:divBdr>
        </w:div>
        <w:div w:id="2072148456">
          <w:marLeft w:val="0"/>
          <w:marRight w:val="0"/>
          <w:marTop w:val="0"/>
          <w:marBottom w:val="0"/>
          <w:divBdr>
            <w:top w:val="none" w:sz="0" w:space="0" w:color="auto"/>
            <w:left w:val="none" w:sz="0" w:space="0" w:color="auto"/>
            <w:bottom w:val="none" w:sz="0" w:space="0" w:color="auto"/>
            <w:right w:val="none" w:sz="0" w:space="0" w:color="auto"/>
          </w:divBdr>
        </w:div>
        <w:div w:id="2121103145">
          <w:marLeft w:val="0"/>
          <w:marRight w:val="0"/>
          <w:marTop w:val="0"/>
          <w:marBottom w:val="0"/>
          <w:divBdr>
            <w:top w:val="none" w:sz="0" w:space="0" w:color="auto"/>
            <w:left w:val="none" w:sz="0" w:space="0" w:color="auto"/>
            <w:bottom w:val="none" w:sz="0" w:space="0" w:color="auto"/>
            <w:right w:val="none" w:sz="0" w:space="0" w:color="auto"/>
          </w:divBdr>
        </w:div>
      </w:divsChild>
    </w:div>
    <w:div w:id="544416468">
      <w:bodyDiv w:val="1"/>
      <w:marLeft w:val="0"/>
      <w:marRight w:val="0"/>
      <w:marTop w:val="0"/>
      <w:marBottom w:val="0"/>
      <w:divBdr>
        <w:top w:val="none" w:sz="0" w:space="0" w:color="auto"/>
        <w:left w:val="none" w:sz="0" w:space="0" w:color="auto"/>
        <w:bottom w:val="none" w:sz="0" w:space="0" w:color="auto"/>
        <w:right w:val="none" w:sz="0" w:space="0" w:color="auto"/>
      </w:divBdr>
    </w:div>
    <w:div w:id="545795304">
      <w:bodyDiv w:val="1"/>
      <w:marLeft w:val="0"/>
      <w:marRight w:val="0"/>
      <w:marTop w:val="0"/>
      <w:marBottom w:val="0"/>
      <w:divBdr>
        <w:top w:val="none" w:sz="0" w:space="0" w:color="auto"/>
        <w:left w:val="none" w:sz="0" w:space="0" w:color="auto"/>
        <w:bottom w:val="none" w:sz="0" w:space="0" w:color="auto"/>
        <w:right w:val="none" w:sz="0" w:space="0" w:color="auto"/>
      </w:divBdr>
    </w:div>
    <w:div w:id="551236708">
      <w:bodyDiv w:val="1"/>
      <w:marLeft w:val="0"/>
      <w:marRight w:val="0"/>
      <w:marTop w:val="0"/>
      <w:marBottom w:val="0"/>
      <w:divBdr>
        <w:top w:val="none" w:sz="0" w:space="0" w:color="auto"/>
        <w:left w:val="none" w:sz="0" w:space="0" w:color="auto"/>
        <w:bottom w:val="none" w:sz="0" w:space="0" w:color="auto"/>
        <w:right w:val="none" w:sz="0" w:space="0" w:color="auto"/>
      </w:divBdr>
    </w:div>
    <w:div w:id="559681371">
      <w:bodyDiv w:val="1"/>
      <w:marLeft w:val="0"/>
      <w:marRight w:val="0"/>
      <w:marTop w:val="0"/>
      <w:marBottom w:val="0"/>
      <w:divBdr>
        <w:top w:val="none" w:sz="0" w:space="0" w:color="auto"/>
        <w:left w:val="none" w:sz="0" w:space="0" w:color="auto"/>
        <w:bottom w:val="none" w:sz="0" w:space="0" w:color="auto"/>
        <w:right w:val="none" w:sz="0" w:space="0" w:color="auto"/>
      </w:divBdr>
    </w:div>
    <w:div w:id="559825823">
      <w:bodyDiv w:val="1"/>
      <w:marLeft w:val="0"/>
      <w:marRight w:val="0"/>
      <w:marTop w:val="0"/>
      <w:marBottom w:val="0"/>
      <w:divBdr>
        <w:top w:val="none" w:sz="0" w:space="0" w:color="auto"/>
        <w:left w:val="none" w:sz="0" w:space="0" w:color="auto"/>
        <w:bottom w:val="none" w:sz="0" w:space="0" w:color="auto"/>
        <w:right w:val="none" w:sz="0" w:space="0" w:color="auto"/>
      </w:divBdr>
      <w:divsChild>
        <w:div w:id="26953453">
          <w:marLeft w:val="0"/>
          <w:marRight w:val="0"/>
          <w:marTop w:val="0"/>
          <w:marBottom w:val="0"/>
          <w:divBdr>
            <w:top w:val="none" w:sz="0" w:space="0" w:color="auto"/>
            <w:left w:val="none" w:sz="0" w:space="0" w:color="auto"/>
            <w:bottom w:val="none" w:sz="0" w:space="0" w:color="auto"/>
            <w:right w:val="none" w:sz="0" w:space="0" w:color="auto"/>
          </w:divBdr>
        </w:div>
        <w:div w:id="38287934">
          <w:marLeft w:val="0"/>
          <w:marRight w:val="0"/>
          <w:marTop w:val="0"/>
          <w:marBottom w:val="0"/>
          <w:divBdr>
            <w:top w:val="none" w:sz="0" w:space="0" w:color="auto"/>
            <w:left w:val="none" w:sz="0" w:space="0" w:color="auto"/>
            <w:bottom w:val="none" w:sz="0" w:space="0" w:color="auto"/>
            <w:right w:val="none" w:sz="0" w:space="0" w:color="auto"/>
          </w:divBdr>
        </w:div>
        <w:div w:id="91241428">
          <w:marLeft w:val="0"/>
          <w:marRight w:val="0"/>
          <w:marTop w:val="0"/>
          <w:marBottom w:val="0"/>
          <w:divBdr>
            <w:top w:val="none" w:sz="0" w:space="0" w:color="auto"/>
            <w:left w:val="none" w:sz="0" w:space="0" w:color="auto"/>
            <w:bottom w:val="none" w:sz="0" w:space="0" w:color="auto"/>
            <w:right w:val="none" w:sz="0" w:space="0" w:color="auto"/>
          </w:divBdr>
        </w:div>
        <w:div w:id="112948151">
          <w:marLeft w:val="0"/>
          <w:marRight w:val="0"/>
          <w:marTop w:val="0"/>
          <w:marBottom w:val="0"/>
          <w:divBdr>
            <w:top w:val="none" w:sz="0" w:space="0" w:color="auto"/>
            <w:left w:val="none" w:sz="0" w:space="0" w:color="auto"/>
            <w:bottom w:val="none" w:sz="0" w:space="0" w:color="auto"/>
            <w:right w:val="none" w:sz="0" w:space="0" w:color="auto"/>
          </w:divBdr>
        </w:div>
        <w:div w:id="143283664">
          <w:marLeft w:val="0"/>
          <w:marRight w:val="0"/>
          <w:marTop w:val="0"/>
          <w:marBottom w:val="0"/>
          <w:divBdr>
            <w:top w:val="none" w:sz="0" w:space="0" w:color="auto"/>
            <w:left w:val="none" w:sz="0" w:space="0" w:color="auto"/>
            <w:bottom w:val="none" w:sz="0" w:space="0" w:color="auto"/>
            <w:right w:val="none" w:sz="0" w:space="0" w:color="auto"/>
          </w:divBdr>
        </w:div>
        <w:div w:id="148525802">
          <w:marLeft w:val="0"/>
          <w:marRight w:val="0"/>
          <w:marTop w:val="0"/>
          <w:marBottom w:val="0"/>
          <w:divBdr>
            <w:top w:val="none" w:sz="0" w:space="0" w:color="auto"/>
            <w:left w:val="none" w:sz="0" w:space="0" w:color="auto"/>
            <w:bottom w:val="none" w:sz="0" w:space="0" w:color="auto"/>
            <w:right w:val="none" w:sz="0" w:space="0" w:color="auto"/>
          </w:divBdr>
        </w:div>
        <w:div w:id="160775827">
          <w:marLeft w:val="0"/>
          <w:marRight w:val="0"/>
          <w:marTop w:val="0"/>
          <w:marBottom w:val="0"/>
          <w:divBdr>
            <w:top w:val="none" w:sz="0" w:space="0" w:color="auto"/>
            <w:left w:val="none" w:sz="0" w:space="0" w:color="auto"/>
            <w:bottom w:val="none" w:sz="0" w:space="0" w:color="auto"/>
            <w:right w:val="none" w:sz="0" w:space="0" w:color="auto"/>
          </w:divBdr>
        </w:div>
        <w:div w:id="205608130">
          <w:marLeft w:val="0"/>
          <w:marRight w:val="0"/>
          <w:marTop w:val="0"/>
          <w:marBottom w:val="0"/>
          <w:divBdr>
            <w:top w:val="none" w:sz="0" w:space="0" w:color="auto"/>
            <w:left w:val="none" w:sz="0" w:space="0" w:color="auto"/>
            <w:bottom w:val="none" w:sz="0" w:space="0" w:color="auto"/>
            <w:right w:val="none" w:sz="0" w:space="0" w:color="auto"/>
          </w:divBdr>
        </w:div>
        <w:div w:id="255288091">
          <w:marLeft w:val="0"/>
          <w:marRight w:val="0"/>
          <w:marTop w:val="0"/>
          <w:marBottom w:val="0"/>
          <w:divBdr>
            <w:top w:val="none" w:sz="0" w:space="0" w:color="auto"/>
            <w:left w:val="none" w:sz="0" w:space="0" w:color="auto"/>
            <w:bottom w:val="none" w:sz="0" w:space="0" w:color="auto"/>
            <w:right w:val="none" w:sz="0" w:space="0" w:color="auto"/>
          </w:divBdr>
        </w:div>
        <w:div w:id="257179714">
          <w:marLeft w:val="0"/>
          <w:marRight w:val="0"/>
          <w:marTop w:val="0"/>
          <w:marBottom w:val="0"/>
          <w:divBdr>
            <w:top w:val="none" w:sz="0" w:space="0" w:color="auto"/>
            <w:left w:val="none" w:sz="0" w:space="0" w:color="auto"/>
            <w:bottom w:val="none" w:sz="0" w:space="0" w:color="auto"/>
            <w:right w:val="none" w:sz="0" w:space="0" w:color="auto"/>
          </w:divBdr>
        </w:div>
        <w:div w:id="327370629">
          <w:marLeft w:val="0"/>
          <w:marRight w:val="0"/>
          <w:marTop w:val="0"/>
          <w:marBottom w:val="0"/>
          <w:divBdr>
            <w:top w:val="none" w:sz="0" w:space="0" w:color="auto"/>
            <w:left w:val="none" w:sz="0" w:space="0" w:color="auto"/>
            <w:bottom w:val="none" w:sz="0" w:space="0" w:color="auto"/>
            <w:right w:val="none" w:sz="0" w:space="0" w:color="auto"/>
          </w:divBdr>
        </w:div>
        <w:div w:id="462425960">
          <w:marLeft w:val="0"/>
          <w:marRight w:val="0"/>
          <w:marTop w:val="0"/>
          <w:marBottom w:val="0"/>
          <w:divBdr>
            <w:top w:val="none" w:sz="0" w:space="0" w:color="auto"/>
            <w:left w:val="none" w:sz="0" w:space="0" w:color="auto"/>
            <w:bottom w:val="none" w:sz="0" w:space="0" w:color="auto"/>
            <w:right w:val="none" w:sz="0" w:space="0" w:color="auto"/>
          </w:divBdr>
        </w:div>
        <w:div w:id="511919197">
          <w:marLeft w:val="0"/>
          <w:marRight w:val="0"/>
          <w:marTop w:val="0"/>
          <w:marBottom w:val="0"/>
          <w:divBdr>
            <w:top w:val="none" w:sz="0" w:space="0" w:color="auto"/>
            <w:left w:val="none" w:sz="0" w:space="0" w:color="auto"/>
            <w:bottom w:val="none" w:sz="0" w:space="0" w:color="auto"/>
            <w:right w:val="none" w:sz="0" w:space="0" w:color="auto"/>
          </w:divBdr>
        </w:div>
        <w:div w:id="524296813">
          <w:marLeft w:val="0"/>
          <w:marRight w:val="0"/>
          <w:marTop w:val="0"/>
          <w:marBottom w:val="0"/>
          <w:divBdr>
            <w:top w:val="none" w:sz="0" w:space="0" w:color="auto"/>
            <w:left w:val="none" w:sz="0" w:space="0" w:color="auto"/>
            <w:bottom w:val="none" w:sz="0" w:space="0" w:color="auto"/>
            <w:right w:val="none" w:sz="0" w:space="0" w:color="auto"/>
          </w:divBdr>
        </w:div>
        <w:div w:id="541788158">
          <w:marLeft w:val="0"/>
          <w:marRight w:val="0"/>
          <w:marTop w:val="0"/>
          <w:marBottom w:val="0"/>
          <w:divBdr>
            <w:top w:val="none" w:sz="0" w:space="0" w:color="auto"/>
            <w:left w:val="none" w:sz="0" w:space="0" w:color="auto"/>
            <w:bottom w:val="none" w:sz="0" w:space="0" w:color="auto"/>
            <w:right w:val="none" w:sz="0" w:space="0" w:color="auto"/>
          </w:divBdr>
        </w:div>
        <w:div w:id="700283202">
          <w:marLeft w:val="0"/>
          <w:marRight w:val="0"/>
          <w:marTop w:val="0"/>
          <w:marBottom w:val="0"/>
          <w:divBdr>
            <w:top w:val="none" w:sz="0" w:space="0" w:color="auto"/>
            <w:left w:val="none" w:sz="0" w:space="0" w:color="auto"/>
            <w:bottom w:val="none" w:sz="0" w:space="0" w:color="auto"/>
            <w:right w:val="none" w:sz="0" w:space="0" w:color="auto"/>
          </w:divBdr>
        </w:div>
        <w:div w:id="864831092">
          <w:marLeft w:val="0"/>
          <w:marRight w:val="0"/>
          <w:marTop w:val="0"/>
          <w:marBottom w:val="0"/>
          <w:divBdr>
            <w:top w:val="none" w:sz="0" w:space="0" w:color="auto"/>
            <w:left w:val="none" w:sz="0" w:space="0" w:color="auto"/>
            <w:bottom w:val="none" w:sz="0" w:space="0" w:color="auto"/>
            <w:right w:val="none" w:sz="0" w:space="0" w:color="auto"/>
          </w:divBdr>
        </w:div>
        <w:div w:id="903639912">
          <w:marLeft w:val="0"/>
          <w:marRight w:val="0"/>
          <w:marTop w:val="0"/>
          <w:marBottom w:val="0"/>
          <w:divBdr>
            <w:top w:val="none" w:sz="0" w:space="0" w:color="auto"/>
            <w:left w:val="none" w:sz="0" w:space="0" w:color="auto"/>
            <w:bottom w:val="none" w:sz="0" w:space="0" w:color="auto"/>
            <w:right w:val="none" w:sz="0" w:space="0" w:color="auto"/>
          </w:divBdr>
        </w:div>
        <w:div w:id="916749887">
          <w:marLeft w:val="0"/>
          <w:marRight w:val="0"/>
          <w:marTop w:val="0"/>
          <w:marBottom w:val="0"/>
          <w:divBdr>
            <w:top w:val="none" w:sz="0" w:space="0" w:color="auto"/>
            <w:left w:val="none" w:sz="0" w:space="0" w:color="auto"/>
            <w:bottom w:val="none" w:sz="0" w:space="0" w:color="auto"/>
            <w:right w:val="none" w:sz="0" w:space="0" w:color="auto"/>
          </w:divBdr>
        </w:div>
        <w:div w:id="1019619286">
          <w:marLeft w:val="0"/>
          <w:marRight w:val="0"/>
          <w:marTop w:val="0"/>
          <w:marBottom w:val="0"/>
          <w:divBdr>
            <w:top w:val="none" w:sz="0" w:space="0" w:color="auto"/>
            <w:left w:val="none" w:sz="0" w:space="0" w:color="auto"/>
            <w:bottom w:val="none" w:sz="0" w:space="0" w:color="auto"/>
            <w:right w:val="none" w:sz="0" w:space="0" w:color="auto"/>
          </w:divBdr>
        </w:div>
        <w:div w:id="1042898374">
          <w:marLeft w:val="0"/>
          <w:marRight w:val="0"/>
          <w:marTop w:val="0"/>
          <w:marBottom w:val="0"/>
          <w:divBdr>
            <w:top w:val="none" w:sz="0" w:space="0" w:color="auto"/>
            <w:left w:val="none" w:sz="0" w:space="0" w:color="auto"/>
            <w:bottom w:val="none" w:sz="0" w:space="0" w:color="auto"/>
            <w:right w:val="none" w:sz="0" w:space="0" w:color="auto"/>
          </w:divBdr>
        </w:div>
        <w:div w:id="1174296084">
          <w:marLeft w:val="0"/>
          <w:marRight w:val="0"/>
          <w:marTop w:val="0"/>
          <w:marBottom w:val="0"/>
          <w:divBdr>
            <w:top w:val="none" w:sz="0" w:space="0" w:color="auto"/>
            <w:left w:val="none" w:sz="0" w:space="0" w:color="auto"/>
            <w:bottom w:val="none" w:sz="0" w:space="0" w:color="auto"/>
            <w:right w:val="none" w:sz="0" w:space="0" w:color="auto"/>
          </w:divBdr>
        </w:div>
        <w:div w:id="1189443321">
          <w:marLeft w:val="0"/>
          <w:marRight w:val="0"/>
          <w:marTop w:val="0"/>
          <w:marBottom w:val="0"/>
          <w:divBdr>
            <w:top w:val="none" w:sz="0" w:space="0" w:color="auto"/>
            <w:left w:val="none" w:sz="0" w:space="0" w:color="auto"/>
            <w:bottom w:val="none" w:sz="0" w:space="0" w:color="auto"/>
            <w:right w:val="none" w:sz="0" w:space="0" w:color="auto"/>
          </w:divBdr>
        </w:div>
        <w:div w:id="1193616987">
          <w:marLeft w:val="0"/>
          <w:marRight w:val="0"/>
          <w:marTop w:val="0"/>
          <w:marBottom w:val="0"/>
          <w:divBdr>
            <w:top w:val="none" w:sz="0" w:space="0" w:color="auto"/>
            <w:left w:val="none" w:sz="0" w:space="0" w:color="auto"/>
            <w:bottom w:val="none" w:sz="0" w:space="0" w:color="auto"/>
            <w:right w:val="none" w:sz="0" w:space="0" w:color="auto"/>
          </w:divBdr>
        </w:div>
        <w:div w:id="1201822442">
          <w:marLeft w:val="0"/>
          <w:marRight w:val="0"/>
          <w:marTop w:val="0"/>
          <w:marBottom w:val="0"/>
          <w:divBdr>
            <w:top w:val="none" w:sz="0" w:space="0" w:color="auto"/>
            <w:left w:val="none" w:sz="0" w:space="0" w:color="auto"/>
            <w:bottom w:val="none" w:sz="0" w:space="0" w:color="auto"/>
            <w:right w:val="none" w:sz="0" w:space="0" w:color="auto"/>
          </w:divBdr>
        </w:div>
        <w:div w:id="1243295893">
          <w:marLeft w:val="0"/>
          <w:marRight w:val="0"/>
          <w:marTop w:val="0"/>
          <w:marBottom w:val="0"/>
          <w:divBdr>
            <w:top w:val="none" w:sz="0" w:space="0" w:color="auto"/>
            <w:left w:val="none" w:sz="0" w:space="0" w:color="auto"/>
            <w:bottom w:val="none" w:sz="0" w:space="0" w:color="auto"/>
            <w:right w:val="none" w:sz="0" w:space="0" w:color="auto"/>
          </w:divBdr>
        </w:div>
        <w:div w:id="1314218179">
          <w:marLeft w:val="0"/>
          <w:marRight w:val="0"/>
          <w:marTop w:val="0"/>
          <w:marBottom w:val="0"/>
          <w:divBdr>
            <w:top w:val="none" w:sz="0" w:space="0" w:color="auto"/>
            <w:left w:val="none" w:sz="0" w:space="0" w:color="auto"/>
            <w:bottom w:val="none" w:sz="0" w:space="0" w:color="auto"/>
            <w:right w:val="none" w:sz="0" w:space="0" w:color="auto"/>
          </w:divBdr>
        </w:div>
        <w:div w:id="1334183339">
          <w:marLeft w:val="0"/>
          <w:marRight w:val="0"/>
          <w:marTop w:val="0"/>
          <w:marBottom w:val="0"/>
          <w:divBdr>
            <w:top w:val="none" w:sz="0" w:space="0" w:color="auto"/>
            <w:left w:val="none" w:sz="0" w:space="0" w:color="auto"/>
            <w:bottom w:val="none" w:sz="0" w:space="0" w:color="auto"/>
            <w:right w:val="none" w:sz="0" w:space="0" w:color="auto"/>
          </w:divBdr>
        </w:div>
        <w:div w:id="1352535067">
          <w:marLeft w:val="0"/>
          <w:marRight w:val="0"/>
          <w:marTop w:val="0"/>
          <w:marBottom w:val="0"/>
          <w:divBdr>
            <w:top w:val="none" w:sz="0" w:space="0" w:color="auto"/>
            <w:left w:val="none" w:sz="0" w:space="0" w:color="auto"/>
            <w:bottom w:val="none" w:sz="0" w:space="0" w:color="auto"/>
            <w:right w:val="none" w:sz="0" w:space="0" w:color="auto"/>
          </w:divBdr>
        </w:div>
        <w:div w:id="1365059409">
          <w:marLeft w:val="0"/>
          <w:marRight w:val="0"/>
          <w:marTop w:val="0"/>
          <w:marBottom w:val="0"/>
          <w:divBdr>
            <w:top w:val="none" w:sz="0" w:space="0" w:color="auto"/>
            <w:left w:val="none" w:sz="0" w:space="0" w:color="auto"/>
            <w:bottom w:val="none" w:sz="0" w:space="0" w:color="auto"/>
            <w:right w:val="none" w:sz="0" w:space="0" w:color="auto"/>
          </w:divBdr>
        </w:div>
        <w:div w:id="1401901077">
          <w:marLeft w:val="0"/>
          <w:marRight w:val="0"/>
          <w:marTop w:val="0"/>
          <w:marBottom w:val="0"/>
          <w:divBdr>
            <w:top w:val="none" w:sz="0" w:space="0" w:color="auto"/>
            <w:left w:val="none" w:sz="0" w:space="0" w:color="auto"/>
            <w:bottom w:val="none" w:sz="0" w:space="0" w:color="auto"/>
            <w:right w:val="none" w:sz="0" w:space="0" w:color="auto"/>
          </w:divBdr>
        </w:div>
        <w:div w:id="1473401160">
          <w:marLeft w:val="0"/>
          <w:marRight w:val="0"/>
          <w:marTop w:val="0"/>
          <w:marBottom w:val="0"/>
          <w:divBdr>
            <w:top w:val="none" w:sz="0" w:space="0" w:color="auto"/>
            <w:left w:val="none" w:sz="0" w:space="0" w:color="auto"/>
            <w:bottom w:val="none" w:sz="0" w:space="0" w:color="auto"/>
            <w:right w:val="none" w:sz="0" w:space="0" w:color="auto"/>
          </w:divBdr>
        </w:div>
        <w:div w:id="1494221081">
          <w:marLeft w:val="0"/>
          <w:marRight w:val="0"/>
          <w:marTop w:val="0"/>
          <w:marBottom w:val="0"/>
          <w:divBdr>
            <w:top w:val="none" w:sz="0" w:space="0" w:color="auto"/>
            <w:left w:val="none" w:sz="0" w:space="0" w:color="auto"/>
            <w:bottom w:val="none" w:sz="0" w:space="0" w:color="auto"/>
            <w:right w:val="none" w:sz="0" w:space="0" w:color="auto"/>
          </w:divBdr>
        </w:div>
        <w:div w:id="1524706188">
          <w:marLeft w:val="0"/>
          <w:marRight w:val="0"/>
          <w:marTop w:val="0"/>
          <w:marBottom w:val="0"/>
          <w:divBdr>
            <w:top w:val="none" w:sz="0" w:space="0" w:color="auto"/>
            <w:left w:val="none" w:sz="0" w:space="0" w:color="auto"/>
            <w:bottom w:val="none" w:sz="0" w:space="0" w:color="auto"/>
            <w:right w:val="none" w:sz="0" w:space="0" w:color="auto"/>
          </w:divBdr>
        </w:div>
        <w:div w:id="1541745493">
          <w:marLeft w:val="0"/>
          <w:marRight w:val="0"/>
          <w:marTop w:val="0"/>
          <w:marBottom w:val="0"/>
          <w:divBdr>
            <w:top w:val="none" w:sz="0" w:space="0" w:color="auto"/>
            <w:left w:val="none" w:sz="0" w:space="0" w:color="auto"/>
            <w:bottom w:val="none" w:sz="0" w:space="0" w:color="auto"/>
            <w:right w:val="none" w:sz="0" w:space="0" w:color="auto"/>
          </w:divBdr>
        </w:div>
        <w:div w:id="1581712938">
          <w:marLeft w:val="0"/>
          <w:marRight w:val="0"/>
          <w:marTop w:val="0"/>
          <w:marBottom w:val="0"/>
          <w:divBdr>
            <w:top w:val="none" w:sz="0" w:space="0" w:color="auto"/>
            <w:left w:val="none" w:sz="0" w:space="0" w:color="auto"/>
            <w:bottom w:val="none" w:sz="0" w:space="0" w:color="auto"/>
            <w:right w:val="none" w:sz="0" w:space="0" w:color="auto"/>
          </w:divBdr>
        </w:div>
        <w:div w:id="1588031502">
          <w:marLeft w:val="0"/>
          <w:marRight w:val="0"/>
          <w:marTop w:val="0"/>
          <w:marBottom w:val="0"/>
          <w:divBdr>
            <w:top w:val="none" w:sz="0" w:space="0" w:color="auto"/>
            <w:left w:val="none" w:sz="0" w:space="0" w:color="auto"/>
            <w:bottom w:val="none" w:sz="0" w:space="0" w:color="auto"/>
            <w:right w:val="none" w:sz="0" w:space="0" w:color="auto"/>
          </w:divBdr>
        </w:div>
        <w:div w:id="1604410838">
          <w:marLeft w:val="0"/>
          <w:marRight w:val="0"/>
          <w:marTop w:val="0"/>
          <w:marBottom w:val="0"/>
          <w:divBdr>
            <w:top w:val="none" w:sz="0" w:space="0" w:color="auto"/>
            <w:left w:val="none" w:sz="0" w:space="0" w:color="auto"/>
            <w:bottom w:val="none" w:sz="0" w:space="0" w:color="auto"/>
            <w:right w:val="none" w:sz="0" w:space="0" w:color="auto"/>
          </w:divBdr>
        </w:div>
        <w:div w:id="1624648796">
          <w:marLeft w:val="0"/>
          <w:marRight w:val="0"/>
          <w:marTop w:val="0"/>
          <w:marBottom w:val="0"/>
          <w:divBdr>
            <w:top w:val="none" w:sz="0" w:space="0" w:color="auto"/>
            <w:left w:val="none" w:sz="0" w:space="0" w:color="auto"/>
            <w:bottom w:val="none" w:sz="0" w:space="0" w:color="auto"/>
            <w:right w:val="none" w:sz="0" w:space="0" w:color="auto"/>
          </w:divBdr>
        </w:div>
        <w:div w:id="1631589616">
          <w:marLeft w:val="0"/>
          <w:marRight w:val="0"/>
          <w:marTop w:val="0"/>
          <w:marBottom w:val="0"/>
          <w:divBdr>
            <w:top w:val="none" w:sz="0" w:space="0" w:color="auto"/>
            <w:left w:val="none" w:sz="0" w:space="0" w:color="auto"/>
            <w:bottom w:val="none" w:sz="0" w:space="0" w:color="auto"/>
            <w:right w:val="none" w:sz="0" w:space="0" w:color="auto"/>
          </w:divBdr>
        </w:div>
        <w:div w:id="1667905299">
          <w:marLeft w:val="0"/>
          <w:marRight w:val="0"/>
          <w:marTop w:val="0"/>
          <w:marBottom w:val="0"/>
          <w:divBdr>
            <w:top w:val="none" w:sz="0" w:space="0" w:color="auto"/>
            <w:left w:val="none" w:sz="0" w:space="0" w:color="auto"/>
            <w:bottom w:val="none" w:sz="0" w:space="0" w:color="auto"/>
            <w:right w:val="none" w:sz="0" w:space="0" w:color="auto"/>
          </w:divBdr>
        </w:div>
        <w:div w:id="1684282195">
          <w:marLeft w:val="0"/>
          <w:marRight w:val="0"/>
          <w:marTop w:val="0"/>
          <w:marBottom w:val="0"/>
          <w:divBdr>
            <w:top w:val="none" w:sz="0" w:space="0" w:color="auto"/>
            <w:left w:val="none" w:sz="0" w:space="0" w:color="auto"/>
            <w:bottom w:val="none" w:sz="0" w:space="0" w:color="auto"/>
            <w:right w:val="none" w:sz="0" w:space="0" w:color="auto"/>
          </w:divBdr>
        </w:div>
        <w:div w:id="1688094533">
          <w:marLeft w:val="0"/>
          <w:marRight w:val="0"/>
          <w:marTop w:val="0"/>
          <w:marBottom w:val="0"/>
          <w:divBdr>
            <w:top w:val="none" w:sz="0" w:space="0" w:color="auto"/>
            <w:left w:val="none" w:sz="0" w:space="0" w:color="auto"/>
            <w:bottom w:val="none" w:sz="0" w:space="0" w:color="auto"/>
            <w:right w:val="none" w:sz="0" w:space="0" w:color="auto"/>
          </w:divBdr>
        </w:div>
        <w:div w:id="1700206537">
          <w:marLeft w:val="0"/>
          <w:marRight w:val="0"/>
          <w:marTop w:val="0"/>
          <w:marBottom w:val="0"/>
          <w:divBdr>
            <w:top w:val="none" w:sz="0" w:space="0" w:color="auto"/>
            <w:left w:val="none" w:sz="0" w:space="0" w:color="auto"/>
            <w:bottom w:val="none" w:sz="0" w:space="0" w:color="auto"/>
            <w:right w:val="none" w:sz="0" w:space="0" w:color="auto"/>
          </w:divBdr>
        </w:div>
        <w:div w:id="1738237254">
          <w:marLeft w:val="0"/>
          <w:marRight w:val="0"/>
          <w:marTop w:val="0"/>
          <w:marBottom w:val="0"/>
          <w:divBdr>
            <w:top w:val="none" w:sz="0" w:space="0" w:color="auto"/>
            <w:left w:val="none" w:sz="0" w:space="0" w:color="auto"/>
            <w:bottom w:val="none" w:sz="0" w:space="0" w:color="auto"/>
            <w:right w:val="none" w:sz="0" w:space="0" w:color="auto"/>
          </w:divBdr>
        </w:div>
        <w:div w:id="1771002358">
          <w:marLeft w:val="0"/>
          <w:marRight w:val="0"/>
          <w:marTop w:val="0"/>
          <w:marBottom w:val="0"/>
          <w:divBdr>
            <w:top w:val="none" w:sz="0" w:space="0" w:color="auto"/>
            <w:left w:val="none" w:sz="0" w:space="0" w:color="auto"/>
            <w:bottom w:val="none" w:sz="0" w:space="0" w:color="auto"/>
            <w:right w:val="none" w:sz="0" w:space="0" w:color="auto"/>
          </w:divBdr>
        </w:div>
        <w:div w:id="1872497787">
          <w:marLeft w:val="0"/>
          <w:marRight w:val="0"/>
          <w:marTop w:val="0"/>
          <w:marBottom w:val="0"/>
          <w:divBdr>
            <w:top w:val="none" w:sz="0" w:space="0" w:color="auto"/>
            <w:left w:val="none" w:sz="0" w:space="0" w:color="auto"/>
            <w:bottom w:val="none" w:sz="0" w:space="0" w:color="auto"/>
            <w:right w:val="none" w:sz="0" w:space="0" w:color="auto"/>
          </w:divBdr>
        </w:div>
        <w:div w:id="1912884712">
          <w:marLeft w:val="0"/>
          <w:marRight w:val="0"/>
          <w:marTop w:val="0"/>
          <w:marBottom w:val="0"/>
          <w:divBdr>
            <w:top w:val="none" w:sz="0" w:space="0" w:color="auto"/>
            <w:left w:val="none" w:sz="0" w:space="0" w:color="auto"/>
            <w:bottom w:val="none" w:sz="0" w:space="0" w:color="auto"/>
            <w:right w:val="none" w:sz="0" w:space="0" w:color="auto"/>
          </w:divBdr>
        </w:div>
        <w:div w:id="1924484859">
          <w:marLeft w:val="0"/>
          <w:marRight w:val="0"/>
          <w:marTop w:val="0"/>
          <w:marBottom w:val="0"/>
          <w:divBdr>
            <w:top w:val="none" w:sz="0" w:space="0" w:color="auto"/>
            <w:left w:val="none" w:sz="0" w:space="0" w:color="auto"/>
            <w:bottom w:val="none" w:sz="0" w:space="0" w:color="auto"/>
            <w:right w:val="none" w:sz="0" w:space="0" w:color="auto"/>
          </w:divBdr>
        </w:div>
        <w:div w:id="1969429115">
          <w:marLeft w:val="0"/>
          <w:marRight w:val="0"/>
          <w:marTop w:val="0"/>
          <w:marBottom w:val="0"/>
          <w:divBdr>
            <w:top w:val="none" w:sz="0" w:space="0" w:color="auto"/>
            <w:left w:val="none" w:sz="0" w:space="0" w:color="auto"/>
            <w:bottom w:val="none" w:sz="0" w:space="0" w:color="auto"/>
            <w:right w:val="none" w:sz="0" w:space="0" w:color="auto"/>
          </w:divBdr>
        </w:div>
        <w:div w:id="2009093039">
          <w:marLeft w:val="0"/>
          <w:marRight w:val="0"/>
          <w:marTop w:val="0"/>
          <w:marBottom w:val="0"/>
          <w:divBdr>
            <w:top w:val="none" w:sz="0" w:space="0" w:color="auto"/>
            <w:left w:val="none" w:sz="0" w:space="0" w:color="auto"/>
            <w:bottom w:val="none" w:sz="0" w:space="0" w:color="auto"/>
            <w:right w:val="none" w:sz="0" w:space="0" w:color="auto"/>
          </w:divBdr>
        </w:div>
        <w:div w:id="2074691800">
          <w:marLeft w:val="0"/>
          <w:marRight w:val="0"/>
          <w:marTop w:val="0"/>
          <w:marBottom w:val="0"/>
          <w:divBdr>
            <w:top w:val="none" w:sz="0" w:space="0" w:color="auto"/>
            <w:left w:val="none" w:sz="0" w:space="0" w:color="auto"/>
            <w:bottom w:val="none" w:sz="0" w:space="0" w:color="auto"/>
            <w:right w:val="none" w:sz="0" w:space="0" w:color="auto"/>
          </w:divBdr>
        </w:div>
      </w:divsChild>
    </w:div>
    <w:div w:id="564485597">
      <w:bodyDiv w:val="1"/>
      <w:marLeft w:val="0"/>
      <w:marRight w:val="0"/>
      <w:marTop w:val="0"/>
      <w:marBottom w:val="0"/>
      <w:divBdr>
        <w:top w:val="none" w:sz="0" w:space="0" w:color="auto"/>
        <w:left w:val="none" w:sz="0" w:space="0" w:color="auto"/>
        <w:bottom w:val="none" w:sz="0" w:space="0" w:color="auto"/>
        <w:right w:val="none" w:sz="0" w:space="0" w:color="auto"/>
      </w:divBdr>
    </w:div>
    <w:div w:id="565266623">
      <w:bodyDiv w:val="1"/>
      <w:marLeft w:val="0"/>
      <w:marRight w:val="0"/>
      <w:marTop w:val="0"/>
      <w:marBottom w:val="0"/>
      <w:divBdr>
        <w:top w:val="none" w:sz="0" w:space="0" w:color="auto"/>
        <w:left w:val="none" w:sz="0" w:space="0" w:color="auto"/>
        <w:bottom w:val="none" w:sz="0" w:space="0" w:color="auto"/>
        <w:right w:val="none" w:sz="0" w:space="0" w:color="auto"/>
      </w:divBdr>
    </w:div>
    <w:div w:id="568613705">
      <w:bodyDiv w:val="1"/>
      <w:marLeft w:val="0"/>
      <w:marRight w:val="0"/>
      <w:marTop w:val="0"/>
      <w:marBottom w:val="0"/>
      <w:divBdr>
        <w:top w:val="none" w:sz="0" w:space="0" w:color="auto"/>
        <w:left w:val="none" w:sz="0" w:space="0" w:color="auto"/>
        <w:bottom w:val="none" w:sz="0" w:space="0" w:color="auto"/>
        <w:right w:val="none" w:sz="0" w:space="0" w:color="auto"/>
      </w:divBdr>
    </w:div>
    <w:div w:id="569312650">
      <w:bodyDiv w:val="1"/>
      <w:marLeft w:val="0"/>
      <w:marRight w:val="0"/>
      <w:marTop w:val="0"/>
      <w:marBottom w:val="0"/>
      <w:divBdr>
        <w:top w:val="none" w:sz="0" w:space="0" w:color="auto"/>
        <w:left w:val="none" w:sz="0" w:space="0" w:color="auto"/>
        <w:bottom w:val="none" w:sz="0" w:space="0" w:color="auto"/>
        <w:right w:val="none" w:sz="0" w:space="0" w:color="auto"/>
      </w:divBdr>
    </w:div>
    <w:div w:id="574583477">
      <w:bodyDiv w:val="1"/>
      <w:marLeft w:val="0"/>
      <w:marRight w:val="0"/>
      <w:marTop w:val="0"/>
      <w:marBottom w:val="0"/>
      <w:divBdr>
        <w:top w:val="none" w:sz="0" w:space="0" w:color="auto"/>
        <w:left w:val="none" w:sz="0" w:space="0" w:color="auto"/>
        <w:bottom w:val="none" w:sz="0" w:space="0" w:color="auto"/>
        <w:right w:val="none" w:sz="0" w:space="0" w:color="auto"/>
      </w:divBdr>
    </w:div>
    <w:div w:id="576479086">
      <w:bodyDiv w:val="1"/>
      <w:marLeft w:val="0"/>
      <w:marRight w:val="0"/>
      <w:marTop w:val="0"/>
      <w:marBottom w:val="0"/>
      <w:divBdr>
        <w:top w:val="none" w:sz="0" w:space="0" w:color="auto"/>
        <w:left w:val="none" w:sz="0" w:space="0" w:color="auto"/>
        <w:bottom w:val="none" w:sz="0" w:space="0" w:color="auto"/>
        <w:right w:val="none" w:sz="0" w:space="0" w:color="auto"/>
      </w:divBdr>
    </w:div>
    <w:div w:id="583607556">
      <w:bodyDiv w:val="1"/>
      <w:marLeft w:val="0"/>
      <w:marRight w:val="0"/>
      <w:marTop w:val="0"/>
      <w:marBottom w:val="0"/>
      <w:divBdr>
        <w:top w:val="none" w:sz="0" w:space="0" w:color="auto"/>
        <w:left w:val="none" w:sz="0" w:space="0" w:color="auto"/>
        <w:bottom w:val="none" w:sz="0" w:space="0" w:color="auto"/>
        <w:right w:val="none" w:sz="0" w:space="0" w:color="auto"/>
      </w:divBdr>
      <w:divsChild>
        <w:div w:id="301693940">
          <w:marLeft w:val="0"/>
          <w:marRight w:val="0"/>
          <w:marTop w:val="0"/>
          <w:marBottom w:val="0"/>
          <w:divBdr>
            <w:top w:val="none" w:sz="0" w:space="0" w:color="auto"/>
            <w:left w:val="none" w:sz="0" w:space="0" w:color="auto"/>
            <w:bottom w:val="none" w:sz="0" w:space="0" w:color="auto"/>
            <w:right w:val="none" w:sz="0" w:space="0" w:color="auto"/>
          </w:divBdr>
        </w:div>
        <w:div w:id="1584220351">
          <w:marLeft w:val="0"/>
          <w:marRight w:val="0"/>
          <w:marTop w:val="0"/>
          <w:marBottom w:val="0"/>
          <w:divBdr>
            <w:top w:val="none" w:sz="0" w:space="0" w:color="auto"/>
            <w:left w:val="none" w:sz="0" w:space="0" w:color="auto"/>
            <w:bottom w:val="none" w:sz="0" w:space="0" w:color="auto"/>
            <w:right w:val="none" w:sz="0" w:space="0" w:color="auto"/>
          </w:divBdr>
        </w:div>
        <w:div w:id="1768845832">
          <w:marLeft w:val="0"/>
          <w:marRight w:val="0"/>
          <w:marTop w:val="0"/>
          <w:marBottom w:val="0"/>
          <w:divBdr>
            <w:top w:val="none" w:sz="0" w:space="0" w:color="auto"/>
            <w:left w:val="none" w:sz="0" w:space="0" w:color="auto"/>
            <w:bottom w:val="none" w:sz="0" w:space="0" w:color="auto"/>
            <w:right w:val="none" w:sz="0" w:space="0" w:color="auto"/>
          </w:divBdr>
        </w:div>
      </w:divsChild>
    </w:div>
    <w:div w:id="588854743">
      <w:bodyDiv w:val="1"/>
      <w:marLeft w:val="0"/>
      <w:marRight w:val="0"/>
      <w:marTop w:val="0"/>
      <w:marBottom w:val="0"/>
      <w:divBdr>
        <w:top w:val="none" w:sz="0" w:space="0" w:color="auto"/>
        <w:left w:val="none" w:sz="0" w:space="0" w:color="auto"/>
        <w:bottom w:val="none" w:sz="0" w:space="0" w:color="auto"/>
        <w:right w:val="none" w:sz="0" w:space="0" w:color="auto"/>
      </w:divBdr>
    </w:div>
    <w:div w:id="600533742">
      <w:bodyDiv w:val="1"/>
      <w:marLeft w:val="0"/>
      <w:marRight w:val="0"/>
      <w:marTop w:val="0"/>
      <w:marBottom w:val="0"/>
      <w:divBdr>
        <w:top w:val="none" w:sz="0" w:space="0" w:color="auto"/>
        <w:left w:val="none" w:sz="0" w:space="0" w:color="auto"/>
        <w:bottom w:val="none" w:sz="0" w:space="0" w:color="auto"/>
        <w:right w:val="none" w:sz="0" w:space="0" w:color="auto"/>
      </w:divBdr>
    </w:div>
    <w:div w:id="604189681">
      <w:bodyDiv w:val="1"/>
      <w:marLeft w:val="0"/>
      <w:marRight w:val="0"/>
      <w:marTop w:val="0"/>
      <w:marBottom w:val="0"/>
      <w:divBdr>
        <w:top w:val="none" w:sz="0" w:space="0" w:color="auto"/>
        <w:left w:val="none" w:sz="0" w:space="0" w:color="auto"/>
        <w:bottom w:val="none" w:sz="0" w:space="0" w:color="auto"/>
        <w:right w:val="none" w:sz="0" w:space="0" w:color="auto"/>
      </w:divBdr>
    </w:div>
    <w:div w:id="605234458">
      <w:bodyDiv w:val="1"/>
      <w:marLeft w:val="0"/>
      <w:marRight w:val="0"/>
      <w:marTop w:val="0"/>
      <w:marBottom w:val="0"/>
      <w:divBdr>
        <w:top w:val="none" w:sz="0" w:space="0" w:color="auto"/>
        <w:left w:val="none" w:sz="0" w:space="0" w:color="auto"/>
        <w:bottom w:val="none" w:sz="0" w:space="0" w:color="auto"/>
        <w:right w:val="none" w:sz="0" w:space="0" w:color="auto"/>
      </w:divBdr>
      <w:divsChild>
        <w:div w:id="116262127">
          <w:marLeft w:val="0"/>
          <w:marRight w:val="0"/>
          <w:marTop w:val="0"/>
          <w:marBottom w:val="0"/>
          <w:divBdr>
            <w:top w:val="none" w:sz="0" w:space="0" w:color="auto"/>
            <w:left w:val="none" w:sz="0" w:space="0" w:color="auto"/>
            <w:bottom w:val="none" w:sz="0" w:space="0" w:color="auto"/>
            <w:right w:val="none" w:sz="0" w:space="0" w:color="auto"/>
          </w:divBdr>
        </w:div>
        <w:div w:id="117601943">
          <w:marLeft w:val="0"/>
          <w:marRight w:val="0"/>
          <w:marTop w:val="0"/>
          <w:marBottom w:val="0"/>
          <w:divBdr>
            <w:top w:val="none" w:sz="0" w:space="0" w:color="auto"/>
            <w:left w:val="none" w:sz="0" w:space="0" w:color="auto"/>
            <w:bottom w:val="none" w:sz="0" w:space="0" w:color="auto"/>
            <w:right w:val="none" w:sz="0" w:space="0" w:color="auto"/>
          </w:divBdr>
        </w:div>
        <w:div w:id="223377007">
          <w:marLeft w:val="0"/>
          <w:marRight w:val="0"/>
          <w:marTop w:val="0"/>
          <w:marBottom w:val="0"/>
          <w:divBdr>
            <w:top w:val="none" w:sz="0" w:space="0" w:color="auto"/>
            <w:left w:val="none" w:sz="0" w:space="0" w:color="auto"/>
            <w:bottom w:val="none" w:sz="0" w:space="0" w:color="auto"/>
            <w:right w:val="none" w:sz="0" w:space="0" w:color="auto"/>
          </w:divBdr>
        </w:div>
        <w:div w:id="478765159">
          <w:marLeft w:val="0"/>
          <w:marRight w:val="0"/>
          <w:marTop w:val="0"/>
          <w:marBottom w:val="0"/>
          <w:divBdr>
            <w:top w:val="none" w:sz="0" w:space="0" w:color="auto"/>
            <w:left w:val="none" w:sz="0" w:space="0" w:color="auto"/>
            <w:bottom w:val="none" w:sz="0" w:space="0" w:color="auto"/>
            <w:right w:val="none" w:sz="0" w:space="0" w:color="auto"/>
          </w:divBdr>
        </w:div>
        <w:div w:id="513881937">
          <w:marLeft w:val="0"/>
          <w:marRight w:val="0"/>
          <w:marTop w:val="0"/>
          <w:marBottom w:val="0"/>
          <w:divBdr>
            <w:top w:val="none" w:sz="0" w:space="0" w:color="auto"/>
            <w:left w:val="none" w:sz="0" w:space="0" w:color="auto"/>
            <w:bottom w:val="none" w:sz="0" w:space="0" w:color="auto"/>
            <w:right w:val="none" w:sz="0" w:space="0" w:color="auto"/>
          </w:divBdr>
        </w:div>
        <w:div w:id="601305893">
          <w:marLeft w:val="0"/>
          <w:marRight w:val="0"/>
          <w:marTop w:val="0"/>
          <w:marBottom w:val="0"/>
          <w:divBdr>
            <w:top w:val="none" w:sz="0" w:space="0" w:color="auto"/>
            <w:left w:val="none" w:sz="0" w:space="0" w:color="auto"/>
            <w:bottom w:val="none" w:sz="0" w:space="0" w:color="auto"/>
            <w:right w:val="none" w:sz="0" w:space="0" w:color="auto"/>
          </w:divBdr>
        </w:div>
        <w:div w:id="672532143">
          <w:marLeft w:val="0"/>
          <w:marRight w:val="0"/>
          <w:marTop w:val="0"/>
          <w:marBottom w:val="0"/>
          <w:divBdr>
            <w:top w:val="none" w:sz="0" w:space="0" w:color="auto"/>
            <w:left w:val="none" w:sz="0" w:space="0" w:color="auto"/>
            <w:bottom w:val="none" w:sz="0" w:space="0" w:color="auto"/>
            <w:right w:val="none" w:sz="0" w:space="0" w:color="auto"/>
          </w:divBdr>
        </w:div>
        <w:div w:id="725229129">
          <w:marLeft w:val="0"/>
          <w:marRight w:val="0"/>
          <w:marTop w:val="0"/>
          <w:marBottom w:val="0"/>
          <w:divBdr>
            <w:top w:val="none" w:sz="0" w:space="0" w:color="auto"/>
            <w:left w:val="none" w:sz="0" w:space="0" w:color="auto"/>
            <w:bottom w:val="none" w:sz="0" w:space="0" w:color="auto"/>
            <w:right w:val="none" w:sz="0" w:space="0" w:color="auto"/>
          </w:divBdr>
        </w:div>
        <w:div w:id="779489778">
          <w:marLeft w:val="0"/>
          <w:marRight w:val="0"/>
          <w:marTop w:val="0"/>
          <w:marBottom w:val="0"/>
          <w:divBdr>
            <w:top w:val="none" w:sz="0" w:space="0" w:color="auto"/>
            <w:left w:val="none" w:sz="0" w:space="0" w:color="auto"/>
            <w:bottom w:val="none" w:sz="0" w:space="0" w:color="auto"/>
            <w:right w:val="none" w:sz="0" w:space="0" w:color="auto"/>
          </w:divBdr>
        </w:div>
        <w:div w:id="963854164">
          <w:marLeft w:val="0"/>
          <w:marRight w:val="0"/>
          <w:marTop w:val="0"/>
          <w:marBottom w:val="0"/>
          <w:divBdr>
            <w:top w:val="none" w:sz="0" w:space="0" w:color="auto"/>
            <w:left w:val="none" w:sz="0" w:space="0" w:color="auto"/>
            <w:bottom w:val="none" w:sz="0" w:space="0" w:color="auto"/>
            <w:right w:val="none" w:sz="0" w:space="0" w:color="auto"/>
          </w:divBdr>
        </w:div>
        <w:div w:id="978338342">
          <w:marLeft w:val="0"/>
          <w:marRight w:val="0"/>
          <w:marTop w:val="0"/>
          <w:marBottom w:val="0"/>
          <w:divBdr>
            <w:top w:val="none" w:sz="0" w:space="0" w:color="auto"/>
            <w:left w:val="none" w:sz="0" w:space="0" w:color="auto"/>
            <w:bottom w:val="none" w:sz="0" w:space="0" w:color="auto"/>
            <w:right w:val="none" w:sz="0" w:space="0" w:color="auto"/>
          </w:divBdr>
        </w:div>
        <w:div w:id="979502615">
          <w:marLeft w:val="0"/>
          <w:marRight w:val="0"/>
          <w:marTop w:val="0"/>
          <w:marBottom w:val="0"/>
          <w:divBdr>
            <w:top w:val="none" w:sz="0" w:space="0" w:color="auto"/>
            <w:left w:val="none" w:sz="0" w:space="0" w:color="auto"/>
            <w:bottom w:val="none" w:sz="0" w:space="0" w:color="auto"/>
            <w:right w:val="none" w:sz="0" w:space="0" w:color="auto"/>
          </w:divBdr>
        </w:div>
        <w:div w:id="985429509">
          <w:marLeft w:val="0"/>
          <w:marRight w:val="0"/>
          <w:marTop w:val="0"/>
          <w:marBottom w:val="0"/>
          <w:divBdr>
            <w:top w:val="none" w:sz="0" w:space="0" w:color="auto"/>
            <w:left w:val="none" w:sz="0" w:space="0" w:color="auto"/>
            <w:bottom w:val="none" w:sz="0" w:space="0" w:color="auto"/>
            <w:right w:val="none" w:sz="0" w:space="0" w:color="auto"/>
          </w:divBdr>
        </w:div>
        <w:div w:id="1016230135">
          <w:marLeft w:val="0"/>
          <w:marRight w:val="0"/>
          <w:marTop w:val="0"/>
          <w:marBottom w:val="0"/>
          <w:divBdr>
            <w:top w:val="none" w:sz="0" w:space="0" w:color="auto"/>
            <w:left w:val="none" w:sz="0" w:space="0" w:color="auto"/>
            <w:bottom w:val="none" w:sz="0" w:space="0" w:color="auto"/>
            <w:right w:val="none" w:sz="0" w:space="0" w:color="auto"/>
          </w:divBdr>
        </w:div>
        <w:div w:id="1110664606">
          <w:marLeft w:val="0"/>
          <w:marRight w:val="0"/>
          <w:marTop w:val="0"/>
          <w:marBottom w:val="0"/>
          <w:divBdr>
            <w:top w:val="none" w:sz="0" w:space="0" w:color="auto"/>
            <w:left w:val="none" w:sz="0" w:space="0" w:color="auto"/>
            <w:bottom w:val="none" w:sz="0" w:space="0" w:color="auto"/>
            <w:right w:val="none" w:sz="0" w:space="0" w:color="auto"/>
          </w:divBdr>
        </w:div>
        <w:div w:id="1129083138">
          <w:marLeft w:val="0"/>
          <w:marRight w:val="0"/>
          <w:marTop w:val="0"/>
          <w:marBottom w:val="0"/>
          <w:divBdr>
            <w:top w:val="none" w:sz="0" w:space="0" w:color="auto"/>
            <w:left w:val="none" w:sz="0" w:space="0" w:color="auto"/>
            <w:bottom w:val="none" w:sz="0" w:space="0" w:color="auto"/>
            <w:right w:val="none" w:sz="0" w:space="0" w:color="auto"/>
          </w:divBdr>
        </w:div>
        <w:div w:id="1178812592">
          <w:marLeft w:val="0"/>
          <w:marRight w:val="0"/>
          <w:marTop w:val="0"/>
          <w:marBottom w:val="0"/>
          <w:divBdr>
            <w:top w:val="none" w:sz="0" w:space="0" w:color="auto"/>
            <w:left w:val="none" w:sz="0" w:space="0" w:color="auto"/>
            <w:bottom w:val="none" w:sz="0" w:space="0" w:color="auto"/>
            <w:right w:val="none" w:sz="0" w:space="0" w:color="auto"/>
          </w:divBdr>
        </w:div>
        <w:div w:id="1181581081">
          <w:marLeft w:val="0"/>
          <w:marRight w:val="0"/>
          <w:marTop w:val="0"/>
          <w:marBottom w:val="0"/>
          <w:divBdr>
            <w:top w:val="none" w:sz="0" w:space="0" w:color="auto"/>
            <w:left w:val="none" w:sz="0" w:space="0" w:color="auto"/>
            <w:bottom w:val="none" w:sz="0" w:space="0" w:color="auto"/>
            <w:right w:val="none" w:sz="0" w:space="0" w:color="auto"/>
          </w:divBdr>
        </w:div>
        <w:div w:id="1211919605">
          <w:marLeft w:val="0"/>
          <w:marRight w:val="0"/>
          <w:marTop w:val="0"/>
          <w:marBottom w:val="0"/>
          <w:divBdr>
            <w:top w:val="none" w:sz="0" w:space="0" w:color="auto"/>
            <w:left w:val="none" w:sz="0" w:space="0" w:color="auto"/>
            <w:bottom w:val="none" w:sz="0" w:space="0" w:color="auto"/>
            <w:right w:val="none" w:sz="0" w:space="0" w:color="auto"/>
          </w:divBdr>
        </w:div>
        <w:div w:id="1346709316">
          <w:marLeft w:val="0"/>
          <w:marRight w:val="0"/>
          <w:marTop w:val="0"/>
          <w:marBottom w:val="0"/>
          <w:divBdr>
            <w:top w:val="none" w:sz="0" w:space="0" w:color="auto"/>
            <w:left w:val="none" w:sz="0" w:space="0" w:color="auto"/>
            <w:bottom w:val="none" w:sz="0" w:space="0" w:color="auto"/>
            <w:right w:val="none" w:sz="0" w:space="0" w:color="auto"/>
          </w:divBdr>
        </w:div>
        <w:div w:id="1358315527">
          <w:marLeft w:val="0"/>
          <w:marRight w:val="0"/>
          <w:marTop w:val="0"/>
          <w:marBottom w:val="0"/>
          <w:divBdr>
            <w:top w:val="none" w:sz="0" w:space="0" w:color="auto"/>
            <w:left w:val="none" w:sz="0" w:space="0" w:color="auto"/>
            <w:bottom w:val="none" w:sz="0" w:space="0" w:color="auto"/>
            <w:right w:val="none" w:sz="0" w:space="0" w:color="auto"/>
          </w:divBdr>
        </w:div>
        <w:div w:id="1518077479">
          <w:marLeft w:val="0"/>
          <w:marRight w:val="0"/>
          <w:marTop w:val="0"/>
          <w:marBottom w:val="0"/>
          <w:divBdr>
            <w:top w:val="none" w:sz="0" w:space="0" w:color="auto"/>
            <w:left w:val="none" w:sz="0" w:space="0" w:color="auto"/>
            <w:bottom w:val="none" w:sz="0" w:space="0" w:color="auto"/>
            <w:right w:val="none" w:sz="0" w:space="0" w:color="auto"/>
          </w:divBdr>
        </w:div>
        <w:div w:id="1812282734">
          <w:marLeft w:val="0"/>
          <w:marRight w:val="0"/>
          <w:marTop w:val="0"/>
          <w:marBottom w:val="0"/>
          <w:divBdr>
            <w:top w:val="none" w:sz="0" w:space="0" w:color="auto"/>
            <w:left w:val="none" w:sz="0" w:space="0" w:color="auto"/>
            <w:bottom w:val="none" w:sz="0" w:space="0" w:color="auto"/>
            <w:right w:val="none" w:sz="0" w:space="0" w:color="auto"/>
          </w:divBdr>
        </w:div>
        <w:div w:id="1865942272">
          <w:marLeft w:val="0"/>
          <w:marRight w:val="0"/>
          <w:marTop w:val="0"/>
          <w:marBottom w:val="0"/>
          <w:divBdr>
            <w:top w:val="none" w:sz="0" w:space="0" w:color="auto"/>
            <w:left w:val="none" w:sz="0" w:space="0" w:color="auto"/>
            <w:bottom w:val="none" w:sz="0" w:space="0" w:color="auto"/>
            <w:right w:val="none" w:sz="0" w:space="0" w:color="auto"/>
          </w:divBdr>
        </w:div>
        <w:div w:id="1974099115">
          <w:marLeft w:val="0"/>
          <w:marRight w:val="0"/>
          <w:marTop w:val="0"/>
          <w:marBottom w:val="0"/>
          <w:divBdr>
            <w:top w:val="none" w:sz="0" w:space="0" w:color="auto"/>
            <w:left w:val="none" w:sz="0" w:space="0" w:color="auto"/>
            <w:bottom w:val="none" w:sz="0" w:space="0" w:color="auto"/>
            <w:right w:val="none" w:sz="0" w:space="0" w:color="auto"/>
          </w:divBdr>
        </w:div>
        <w:div w:id="1982879748">
          <w:marLeft w:val="0"/>
          <w:marRight w:val="0"/>
          <w:marTop w:val="0"/>
          <w:marBottom w:val="0"/>
          <w:divBdr>
            <w:top w:val="none" w:sz="0" w:space="0" w:color="auto"/>
            <w:left w:val="none" w:sz="0" w:space="0" w:color="auto"/>
            <w:bottom w:val="none" w:sz="0" w:space="0" w:color="auto"/>
            <w:right w:val="none" w:sz="0" w:space="0" w:color="auto"/>
          </w:divBdr>
        </w:div>
        <w:div w:id="2083674406">
          <w:marLeft w:val="0"/>
          <w:marRight w:val="0"/>
          <w:marTop w:val="0"/>
          <w:marBottom w:val="0"/>
          <w:divBdr>
            <w:top w:val="none" w:sz="0" w:space="0" w:color="auto"/>
            <w:left w:val="none" w:sz="0" w:space="0" w:color="auto"/>
            <w:bottom w:val="none" w:sz="0" w:space="0" w:color="auto"/>
            <w:right w:val="none" w:sz="0" w:space="0" w:color="auto"/>
          </w:divBdr>
        </w:div>
        <w:div w:id="2108843326">
          <w:marLeft w:val="0"/>
          <w:marRight w:val="0"/>
          <w:marTop w:val="0"/>
          <w:marBottom w:val="0"/>
          <w:divBdr>
            <w:top w:val="none" w:sz="0" w:space="0" w:color="auto"/>
            <w:left w:val="none" w:sz="0" w:space="0" w:color="auto"/>
            <w:bottom w:val="none" w:sz="0" w:space="0" w:color="auto"/>
            <w:right w:val="none" w:sz="0" w:space="0" w:color="auto"/>
          </w:divBdr>
        </w:div>
        <w:div w:id="2140413502">
          <w:marLeft w:val="0"/>
          <w:marRight w:val="0"/>
          <w:marTop w:val="0"/>
          <w:marBottom w:val="0"/>
          <w:divBdr>
            <w:top w:val="none" w:sz="0" w:space="0" w:color="auto"/>
            <w:left w:val="none" w:sz="0" w:space="0" w:color="auto"/>
            <w:bottom w:val="none" w:sz="0" w:space="0" w:color="auto"/>
            <w:right w:val="none" w:sz="0" w:space="0" w:color="auto"/>
          </w:divBdr>
        </w:div>
      </w:divsChild>
    </w:div>
    <w:div w:id="612128561">
      <w:bodyDiv w:val="1"/>
      <w:marLeft w:val="0"/>
      <w:marRight w:val="0"/>
      <w:marTop w:val="0"/>
      <w:marBottom w:val="0"/>
      <w:divBdr>
        <w:top w:val="none" w:sz="0" w:space="0" w:color="auto"/>
        <w:left w:val="none" w:sz="0" w:space="0" w:color="auto"/>
        <w:bottom w:val="none" w:sz="0" w:space="0" w:color="auto"/>
        <w:right w:val="none" w:sz="0" w:space="0" w:color="auto"/>
      </w:divBdr>
    </w:div>
    <w:div w:id="613096798">
      <w:bodyDiv w:val="1"/>
      <w:marLeft w:val="0"/>
      <w:marRight w:val="0"/>
      <w:marTop w:val="0"/>
      <w:marBottom w:val="0"/>
      <w:divBdr>
        <w:top w:val="none" w:sz="0" w:space="0" w:color="auto"/>
        <w:left w:val="none" w:sz="0" w:space="0" w:color="auto"/>
        <w:bottom w:val="none" w:sz="0" w:space="0" w:color="auto"/>
        <w:right w:val="none" w:sz="0" w:space="0" w:color="auto"/>
      </w:divBdr>
    </w:div>
    <w:div w:id="613636805">
      <w:bodyDiv w:val="1"/>
      <w:marLeft w:val="0"/>
      <w:marRight w:val="0"/>
      <w:marTop w:val="0"/>
      <w:marBottom w:val="0"/>
      <w:divBdr>
        <w:top w:val="none" w:sz="0" w:space="0" w:color="auto"/>
        <w:left w:val="none" w:sz="0" w:space="0" w:color="auto"/>
        <w:bottom w:val="none" w:sz="0" w:space="0" w:color="auto"/>
        <w:right w:val="none" w:sz="0" w:space="0" w:color="auto"/>
      </w:divBdr>
    </w:div>
    <w:div w:id="622351200">
      <w:bodyDiv w:val="1"/>
      <w:marLeft w:val="0"/>
      <w:marRight w:val="0"/>
      <w:marTop w:val="0"/>
      <w:marBottom w:val="0"/>
      <w:divBdr>
        <w:top w:val="none" w:sz="0" w:space="0" w:color="auto"/>
        <w:left w:val="none" w:sz="0" w:space="0" w:color="auto"/>
        <w:bottom w:val="none" w:sz="0" w:space="0" w:color="auto"/>
        <w:right w:val="none" w:sz="0" w:space="0" w:color="auto"/>
      </w:divBdr>
    </w:div>
    <w:div w:id="623653051">
      <w:bodyDiv w:val="1"/>
      <w:marLeft w:val="0"/>
      <w:marRight w:val="0"/>
      <w:marTop w:val="0"/>
      <w:marBottom w:val="0"/>
      <w:divBdr>
        <w:top w:val="none" w:sz="0" w:space="0" w:color="auto"/>
        <w:left w:val="none" w:sz="0" w:space="0" w:color="auto"/>
        <w:bottom w:val="none" w:sz="0" w:space="0" w:color="auto"/>
        <w:right w:val="none" w:sz="0" w:space="0" w:color="auto"/>
      </w:divBdr>
    </w:div>
    <w:div w:id="630206421">
      <w:bodyDiv w:val="1"/>
      <w:marLeft w:val="0"/>
      <w:marRight w:val="0"/>
      <w:marTop w:val="0"/>
      <w:marBottom w:val="0"/>
      <w:divBdr>
        <w:top w:val="none" w:sz="0" w:space="0" w:color="auto"/>
        <w:left w:val="none" w:sz="0" w:space="0" w:color="auto"/>
        <w:bottom w:val="none" w:sz="0" w:space="0" w:color="auto"/>
        <w:right w:val="none" w:sz="0" w:space="0" w:color="auto"/>
      </w:divBdr>
    </w:div>
    <w:div w:id="635645371">
      <w:bodyDiv w:val="1"/>
      <w:marLeft w:val="0"/>
      <w:marRight w:val="0"/>
      <w:marTop w:val="0"/>
      <w:marBottom w:val="0"/>
      <w:divBdr>
        <w:top w:val="none" w:sz="0" w:space="0" w:color="auto"/>
        <w:left w:val="none" w:sz="0" w:space="0" w:color="auto"/>
        <w:bottom w:val="none" w:sz="0" w:space="0" w:color="auto"/>
        <w:right w:val="none" w:sz="0" w:space="0" w:color="auto"/>
      </w:divBdr>
      <w:divsChild>
        <w:div w:id="57017330">
          <w:marLeft w:val="0"/>
          <w:marRight w:val="0"/>
          <w:marTop w:val="0"/>
          <w:marBottom w:val="0"/>
          <w:divBdr>
            <w:top w:val="none" w:sz="0" w:space="0" w:color="auto"/>
            <w:left w:val="none" w:sz="0" w:space="0" w:color="auto"/>
            <w:bottom w:val="none" w:sz="0" w:space="0" w:color="auto"/>
            <w:right w:val="none" w:sz="0" w:space="0" w:color="auto"/>
          </w:divBdr>
        </w:div>
        <w:div w:id="268512439">
          <w:marLeft w:val="0"/>
          <w:marRight w:val="0"/>
          <w:marTop w:val="0"/>
          <w:marBottom w:val="0"/>
          <w:divBdr>
            <w:top w:val="none" w:sz="0" w:space="0" w:color="auto"/>
            <w:left w:val="none" w:sz="0" w:space="0" w:color="auto"/>
            <w:bottom w:val="none" w:sz="0" w:space="0" w:color="auto"/>
            <w:right w:val="none" w:sz="0" w:space="0" w:color="auto"/>
          </w:divBdr>
        </w:div>
        <w:div w:id="310407046">
          <w:marLeft w:val="0"/>
          <w:marRight w:val="0"/>
          <w:marTop w:val="0"/>
          <w:marBottom w:val="0"/>
          <w:divBdr>
            <w:top w:val="none" w:sz="0" w:space="0" w:color="auto"/>
            <w:left w:val="none" w:sz="0" w:space="0" w:color="auto"/>
            <w:bottom w:val="none" w:sz="0" w:space="0" w:color="auto"/>
            <w:right w:val="none" w:sz="0" w:space="0" w:color="auto"/>
          </w:divBdr>
        </w:div>
        <w:div w:id="1461414668">
          <w:marLeft w:val="0"/>
          <w:marRight w:val="0"/>
          <w:marTop w:val="0"/>
          <w:marBottom w:val="0"/>
          <w:divBdr>
            <w:top w:val="none" w:sz="0" w:space="0" w:color="auto"/>
            <w:left w:val="none" w:sz="0" w:space="0" w:color="auto"/>
            <w:bottom w:val="none" w:sz="0" w:space="0" w:color="auto"/>
            <w:right w:val="none" w:sz="0" w:space="0" w:color="auto"/>
          </w:divBdr>
        </w:div>
        <w:div w:id="1662464407">
          <w:marLeft w:val="0"/>
          <w:marRight w:val="0"/>
          <w:marTop w:val="0"/>
          <w:marBottom w:val="0"/>
          <w:divBdr>
            <w:top w:val="none" w:sz="0" w:space="0" w:color="auto"/>
            <w:left w:val="none" w:sz="0" w:space="0" w:color="auto"/>
            <w:bottom w:val="none" w:sz="0" w:space="0" w:color="auto"/>
            <w:right w:val="none" w:sz="0" w:space="0" w:color="auto"/>
          </w:divBdr>
        </w:div>
        <w:div w:id="1954170870">
          <w:marLeft w:val="0"/>
          <w:marRight w:val="0"/>
          <w:marTop w:val="0"/>
          <w:marBottom w:val="0"/>
          <w:divBdr>
            <w:top w:val="none" w:sz="0" w:space="0" w:color="auto"/>
            <w:left w:val="none" w:sz="0" w:space="0" w:color="auto"/>
            <w:bottom w:val="none" w:sz="0" w:space="0" w:color="auto"/>
            <w:right w:val="none" w:sz="0" w:space="0" w:color="auto"/>
          </w:divBdr>
        </w:div>
        <w:div w:id="2102136790">
          <w:marLeft w:val="0"/>
          <w:marRight w:val="0"/>
          <w:marTop w:val="0"/>
          <w:marBottom w:val="0"/>
          <w:divBdr>
            <w:top w:val="none" w:sz="0" w:space="0" w:color="auto"/>
            <w:left w:val="none" w:sz="0" w:space="0" w:color="auto"/>
            <w:bottom w:val="none" w:sz="0" w:space="0" w:color="auto"/>
            <w:right w:val="none" w:sz="0" w:space="0" w:color="auto"/>
          </w:divBdr>
        </w:div>
      </w:divsChild>
    </w:div>
    <w:div w:id="649795660">
      <w:bodyDiv w:val="1"/>
      <w:marLeft w:val="0"/>
      <w:marRight w:val="0"/>
      <w:marTop w:val="0"/>
      <w:marBottom w:val="0"/>
      <w:divBdr>
        <w:top w:val="none" w:sz="0" w:space="0" w:color="auto"/>
        <w:left w:val="none" w:sz="0" w:space="0" w:color="auto"/>
        <w:bottom w:val="none" w:sz="0" w:space="0" w:color="auto"/>
        <w:right w:val="none" w:sz="0" w:space="0" w:color="auto"/>
      </w:divBdr>
      <w:divsChild>
        <w:div w:id="702901191">
          <w:marLeft w:val="0"/>
          <w:marRight w:val="0"/>
          <w:marTop w:val="0"/>
          <w:marBottom w:val="0"/>
          <w:divBdr>
            <w:top w:val="none" w:sz="0" w:space="0" w:color="auto"/>
            <w:left w:val="none" w:sz="0" w:space="0" w:color="auto"/>
            <w:bottom w:val="none" w:sz="0" w:space="0" w:color="auto"/>
            <w:right w:val="none" w:sz="0" w:space="0" w:color="auto"/>
          </w:divBdr>
        </w:div>
        <w:div w:id="749812359">
          <w:marLeft w:val="0"/>
          <w:marRight w:val="0"/>
          <w:marTop w:val="0"/>
          <w:marBottom w:val="0"/>
          <w:divBdr>
            <w:top w:val="none" w:sz="0" w:space="0" w:color="auto"/>
            <w:left w:val="none" w:sz="0" w:space="0" w:color="auto"/>
            <w:bottom w:val="none" w:sz="0" w:space="0" w:color="auto"/>
            <w:right w:val="none" w:sz="0" w:space="0" w:color="auto"/>
          </w:divBdr>
        </w:div>
        <w:div w:id="1446927222">
          <w:marLeft w:val="0"/>
          <w:marRight w:val="0"/>
          <w:marTop w:val="0"/>
          <w:marBottom w:val="0"/>
          <w:divBdr>
            <w:top w:val="none" w:sz="0" w:space="0" w:color="auto"/>
            <w:left w:val="none" w:sz="0" w:space="0" w:color="auto"/>
            <w:bottom w:val="none" w:sz="0" w:space="0" w:color="auto"/>
            <w:right w:val="none" w:sz="0" w:space="0" w:color="auto"/>
          </w:divBdr>
        </w:div>
        <w:div w:id="1763649717">
          <w:marLeft w:val="0"/>
          <w:marRight w:val="0"/>
          <w:marTop w:val="0"/>
          <w:marBottom w:val="0"/>
          <w:divBdr>
            <w:top w:val="none" w:sz="0" w:space="0" w:color="auto"/>
            <w:left w:val="none" w:sz="0" w:space="0" w:color="auto"/>
            <w:bottom w:val="none" w:sz="0" w:space="0" w:color="auto"/>
            <w:right w:val="none" w:sz="0" w:space="0" w:color="auto"/>
          </w:divBdr>
        </w:div>
      </w:divsChild>
    </w:div>
    <w:div w:id="650254649">
      <w:bodyDiv w:val="1"/>
      <w:marLeft w:val="0"/>
      <w:marRight w:val="0"/>
      <w:marTop w:val="0"/>
      <w:marBottom w:val="0"/>
      <w:divBdr>
        <w:top w:val="none" w:sz="0" w:space="0" w:color="auto"/>
        <w:left w:val="none" w:sz="0" w:space="0" w:color="auto"/>
        <w:bottom w:val="none" w:sz="0" w:space="0" w:color="auto"/>
        <w:right w:val="none" w:sz="0" w:space="0" w:color="auto"/>
      </w:divBdr>
      <w:divsChild>
        <w:div w:id="32386974">
          <w:marLeft w:val="0"/>
          <w:marRight w:val="0"/>
          <w:marTop w:val="0"/>
          <w:marBottom w:val="0"/>
          <w:divBdr>
            <w:top w:val="none" w:sz="0" w:space="0" w:color="auto"/>
            <w:left w:val="none" w:sz="0" w:space="0" w:color="auto"/>
            <w:bottom w:val="none" w:sz="0" w:space="0" w:color="auto"/>
            <w:right w:val="none" w:sz="0" w:space="0" w:color="auto"/>
          </w:divBdr>
        </w:div>
        <w:div w:id="63912415">
          <w:marLeft w:val="0"/>
          <w:marRight w:val="0"/>
          <w:marTop w:val="0"/>
          <w:marBottom w:val="0"/>
          <w:divBdr>
            <w:top w:val="none" w:sz="0" w:space="0" w:color="auto"/>
            <w:left w:val="none" w:sz="0" w:space="0" w:color="auto"/>
            <w:bottom w:val="none" w:sz="0" w:space="0" w:color="auto"/>
            <w:right w:val="none" w:sz="0" w:space="0" w:color="auto"/>
          </w:divBdr>
        </w:div>
        <w:div w:id="98137734">
          <w:marLeft w:val="0"/>
          <w:marRight w:val="0"/>
          <w:marTop w:val="0"/>
          <w:marBottom w:val="0"/>
          <w:divBdr>
            <w:top w:val="none" w:sz="0" w:space="0" w:color="auto"/>
            <w:left w:val="none" w:sz="0" w:space="0" w:color="auto"/>
            <w:bottom w:val="none" w:sz="0" w:space="0" w:color="auto"/>
            <w:right w:val="none" w:sz="0" w:space="0" w:color="auto"/>
          </w:divBdr>
        </w:div>
        <w:div w:id="205024242">
          <w:marLeft w:val="0"/>
          <w:marRight w:val="0"/>
          <w:marTop w:val="0"/>
          <w:marBottom w:val="0"/>
          <w:divBdr>
            <w:top w:val="none" w:sz="0" w:space="0" w:color="auto"/>
            <w:left w:val="none" w:sz="0" w:space="0" w:color="auto"/>
            <w:bottom w:val="none" w:sz="0" w:space="0" w:color="auto"/>
            <w:right w:val="none" w:sz="0" w:space="0" w:color="auto"/>
          </w:divBdr>
        </w:div>
        <w:div w:id="325013206">
          <w:marLeft w:val="0"/>
          <w:marRight w:val="0"/>
          <w:marTop w:val="0"/>
          <w:marBottom w:val="0"/>
          <w:divBdr>
            <w:top w:val="none" w:sz="0" w:space="0" w:color="auto"/>
            <w:left w:val="none" w:sz="0" w:space="0" w:color="auto"/>
            <w:bottom w:val="none" w:sz="0" w:space="0" w:color="auto"/>
            <w:right w:val="none" w:sz="0" w:space="0" w:color="auto"/>
          </w:divBdr>
        </w:div>
        <w:div w:id="346950234">
          <w:marLeft w:val="0"/>
          <w:marRight w:val="0"/>
          <w:marTop w:val="0"/>
          <w:marBottom w:val="0"/>
          <w:divBdr>
            <w:top w:val="none" w:sz="0" w:space="0" w:color="auto"/>
            <w:left w:val="none" w:sz="0" w:space="0" w:color="auto"/>
            <w:bottom w:val="none" w:sz="0" w:space="0" w:color="auto"/>
            <w:right w:val="none" w:sz="0" w:space="0" w:color="auto"/>
          </w:divBdr>
        </w:div>
        <w:div w:id="416053607">
          <w:marLeft w:val="0"/>
          <w:marRight w:val="0"/>
          <w:marTop w:val="0"/>
          <w:marBottom w:val="0"/>
          <w:divBdr>
            <w:top w:val="none" w:sz="0" w:space="0" w:color="auto"/>
            <w:left w:val="none" w:sz="0" w:space="0" w:color="auto"/>
            <w:bottom w:val="none" w:sz="0" w:space="0" w:color="auto"/>
            <w:right w:val="none" w:sz="0" w:space="0" w:color="auto"/>
          </w:divBdr>
        </w:div>
        <w:div w:id="438532524">
          <w:marLeft w:val="0"/>
          <w:marRight w:val="0"/>
          <w:marTop w:val="0"/>
          <w:marBottom w:val="0"/>
          <w:divBdr>
            <w:top w:val="none" w:sz="0" w:space="0" w:color="auto"/>
            <w:left w:val="none" w:sz="0" w:space="0" w:color="auto"/>
            <w:bottom w:val="none" w:sz="0" w:space="0" w:color="auto"/>
            <w:right w:val="none" w:sz="0" w:space="0" w:color="auto"/>
          </w:divBdr>
        </w:div>
        <w:div w:id="490414669">
          <w:marLeft w:val="0"/>
          <w:marRight w:val="0"/>
          <w:marTop w:val="0"/>
          <w:marBottom w:val="0"/>
          <w:divBdr>
            <w:top w:val="none" w:sz="0" w:space="0" w:color="auto"/>
            <w:left w:val="none" w:sz="0" w:space="0" w:color="auto"/>
            <w:bottom w:val="none" w:sz="0" w:space="0" w:color="auto"/>
            <w:right w:val="none" w:sz="0" w:space="0" w:color="auto"/>
          </w:divBdr>
        </w:div>
        <w:div w:id="494415154">
          <w:marLeft w:val="0"/>
          <w:marRight w:val="0"/>
          <w:marTop w:val="0"/>
          <w:marBottom w:val="0"/>
          <w:divBdr>
            <w:top w:val="none" w:sz="0" w:space="0" w:color="auto"/>
            <w:left w:val="none" w:sz="0" w:space="0" w:color="auto"/>
            <w:bottom w:val="none" w:sz="0" w:space="0" w:color="auto"/>
            <w:right w:val="none" w:sz="0" w:space="0" w:color="auto"/>
          </w:divBdr>
        </w:div>
        <w:div w:id="600989776">
          <w:marLeft w:val="0"/>
          <w:marRight w:val="0"/>
          <w:marTop w:val="0"/>
          <w:marBottom w:val="0"/>
          <w:divBdr>
            <w:top w:val="none" w:sz="0" w:space="0" w:color="auto"/>
            <w:left w:val="none" w:sz="0" w:space="0" w:color="auto"/>
            <w:bottom w:val="none" w:sz="0" w:space="0" w:color="auto"/>
            <w:right w:val="none" w:sz="0" w:space="0" w:color="auto"/>
          </w:divBdr>
        </w:div>
        <w:div w:id="736509712">
          <w:marLeft w:val="0"/>
          <w:marRight w:val="0"/>
          <w:marTop w:val="0"/>
          <w:marBottom w:val="0"/>
          <w:divBdr>
            <w:top w:val="none" w:sz="0" w:space="0" w:color="auto"/>
            <w:left w:val="none" w:sz="0" w:space="0" w:color="auto"/>
            <w:bottom w:val="none" w:sz="0" w:space="0" w:color="auto"/>
            <w:right w:val="none" w:sz="0" w:space="0" w:color="auto"/>
          </w:divBdr>
        </w:div>
        <w:div w:id="805318975">
          <w:marLeft w:val="0"/>
          <w:marRight w:val="0"/>
          <w:marTop w:val="0"/>
          <w:marBottom w:val="0"/>
          <w:divBdr>
            <w:top w:val="none" w:sz="0" w:space="0" w:color="auto"/>
            <w:left w:val="none" w:sz="0" w:space="0" w:color="auto"/>
            <w:bottom w:val="none" w:sz="0" w:space="0" w:color="auto"/>
            <w:right w:val="none" w:sz="0" w:space="0" w:color="auto"/>
          </w:divBdr>
        </w:div>
        <w:div w:id="896629250">
          <w:marLeft w:val="0"/>
          <w:marRight w:val="0"/>
          <w:marTop w:val="0"/>
          <w:marBottom w:val="0"/>
          <w:divBdr>
            <w:top w:val="none" w:sz="0" w:space="0" w:color="auto"/>
            <w:left w:val="none" w:sz="0" w:space="0" w:color="auto"/>
            <w:bottom w:val="none" w:sz="0" w:space="0" w:color="auto"/>
            <w:right w:val="none" w:sz="0" w:space="0" w:color="auto"/>
          </w:divBdr>
        </w:div>
        <w:div w:id="922641630">
          <w:marLeft w:val="0"/>
          <w:marRight w:val="0"/>
          <w:marTop w:val="0"/>
          <w:marBottom w:val="0"/>
          <w:divBdr>
            <w:top w:val="none" w:sz="0" w:space="0" w:color="auto"/>
            <w:left w:val="none" w:sz="0" w:space="0" w:color="auto"/>
            <w:bottom w:val="none" w:sz="0" w:space="0" w:color="auto"/>
            <w:right w:val="none" w:sz="0" w:space="0" w:color="auto"/>
          </w:divBdr>
        </w:div>
        <w:div w:id="930813511">
          <w:marLeft w:val="0"/>
          <w:marRight w:val="0"/>
          <w:marTop w:val="0"/>
          <w:marBottom w:val="0"/>
          <w:divBdr>
            <w:top w:val="none" w:sz="0" w:space="0" w:color="auto"/>
            <w:left w:val="none" w:sz="0" w:space="0" w:color="auto"/>
            <w:bottom w:val="none" w:sz="0" w:space="0" w:color="auto"/>
            <w:right w:val="none" w:sz="0" w:space="0" w:color="auto"/>
          </w:divBdr>
        </w:div>
        <w:div w:id="959342407">
          <w:marLeft w:val="0"/>
          <w:marRight w:val="0"/>
          <w:marTop w:val="0"/>
          <w:marBottom w:val="0"/>
          <w:divBdr>
            <w:top w:val="none" w:sz="0" w:space="0" w:color="auto"/>
            <w:left w:val="none" w:sz="0" w:space="0" w:color="auto"/>
            <w:bottom w:val="none" w:sz="0" w:space="0" w:color="auto"/>
            <w:right w:val="none" w:sz="0" w:space="0" w:color="auto"/>
          </w:divBdr>
        </w:div>
        <w:div w:id="1097209953">
          <w:marLeft w:val="0"/>
          <w:marRight w:val="0"/>
          <w:marTop w:val="0"/>
          <w:marBottom w:val="0"/>
          <w:divBdr>
            <w:top w:val="none" w:sz="0" w:space="0" w:color="auto"/>
            <w:left w:val="none" w:sz="0" w:space="0" w:color="auto"/>
            <w:bottom w:val="none" w:sz="0" w:space="0" w:color="auto"/>
            <w:right w:val="none" w:sz="0" w:space="0" w:color="auto"/>
          </w:divBdr>
        </w:div>
        <w:div w:id="1184713449">
          <w:marLeft w:val="0"/>
          <w:marRight w:val="0"/>
          <w:marTop w:val="0"/>
          <w:marBottom w:val="0"/>
          <w:divBdr>
            <w:top w:val="none" w:sz="0" w:space="0" w:color="auto"/>
            <w:left w:val="none" w:sz="0" w:space="0" w:color="auto"/>
            <w:bottom w:val="none" w:sz="0" w:space="0" w:color="auto"/>
            <w:right w:val="none" w:sz="0" w:space="0" w:color="auto"/>
          </w:divBdr>
        </w:div>
        <w:div w:id="1261642749">
          <w:marLeft w:val="0"/>
          <w:marRight w:val="0"/>
          <w:marTop w:val="0"/>
          <w:marBottom w:val="0"/>
          <w:divBdr>
            <w:top w:val="none" w:sz="0" w:space="0" w:color="auto"/>
            <w:left w:val="none" w:sz="0" w:space="0" w:color="auto"/>
            <w:bottom w:val="none" w:sz="0" w:space="0" w:color="auto"/>
            <w:right w:val="none" w:sz="0" w:space="0" w:color="auto"/>
          </w:divBdr>
        </w:div>
        <w:div w:id="1267736245">
          <w:marLeft w:val="0"/>
          <w:marRight w:val="0"/>
          <w:marTop w:val="0"/>
          <w:marBottom w:val="0"/>
          <w:divBdr>
            <w:top w:val="none" w:sz="0" w:space="0" w:color="auto"/>
            <w:left w:val="none" w:sz="0" w:space="0" w:color="auto"/>
            <w:bottom w:val="none" w:sz="0" w:space="0" w:color="auto"/>
            <w:right w:val="none" w:sz="0" w:space="0" w:color="auto"/>
          </w:divBdr>
        </w:div>
        <w:div w:id="1282229535">
          <w:marLeft w:val="0"/>
          <w:marRight w:val="0"/>
          <w:marTop w:val="0"/>
          <w:marBottom w:val="0"/>
          <w:divBdr>
            <w:top w:val="none" w:sz="0" w:space="0" w:color="auto"/>
            <w:left w:val="none" w:sz="0" w:space="0" w:color="auto"/>
            <w:bottom w:val="none" w:sz="0" w:space="0" w:color="auto"/>
            <w:right w:val="none" w:sz="0" w:space="0" w:color="auto"/>
          </w:divBdr>
        </w:div>
        <w:div w:id="1356661930">
          <w:marLeft w:val="0"/>
          <w:marRight w:val="0"/>
          <w:marTop w:val="0"/>
          <w:marBottom w:val="0"/>
          <w:divBdr>
            <w:top w:val="none" w:sz="0" w:space="0" w:color="auto"/>
            <w:left w:val="none" w:sz="0" w:space="0" w:color="auto"/>
            <w:bottom w:val="none" w:sz="0" w:space="0" w:color="auto"/>
            <w:right w:val="none" w:sz="0" w:space="0" w:color="auto"/>
          </w:divBdr>
        </w:div>
        <w:div w:id="1390420160">
          <w:marLeft w:val="0"/>
          <w:marRight w:val="0"/>
          <w:marTop w:val="0"/>
          <w:marBottom w:val="0"/>
          <w:divBdr>
            <w:top w:val="none" w:sz="0" w:space="0" w:color="auto"/>
            <w:left w:val="none" w:sz="0" w:space="0" w:color="auto"/>
            <w:bottom w:val="none" w:sz="0" w:space="0" w:color="auto"/>
            <w:right w:val="none" w:sz="0" w:space="0" w:color="auto"/>
          </w:divBdr>
        </w:div>
        <w:div w:id="1408304513">
          <w:marLeft w:val="0"/>
          <w:marRight w:val="0"/>
          <w:marTop w:val="0"/>
          <w:marBottom w:val="0"/>
          <w:divBdr>
            <w:top w:val="none" w:sz="0" w:space="0" w:color="auto"/>
            <w:left w:val="none" w:sz="0" w:space="0" w:color="auto"/>
            <w:bottom w:val="none" w:sz="0" w:space="0" w:color="auto"/>
            <w:right w:val="none" w:sz="0" w:space="0" w:color="auto"/>
          </w:divBdr>
        </w:div>
        <w:div w:id="1423336312">
          <w:marLeft w:val="0"/>
          <w:marRight w:val="0"/>
          <w:marTop w:val="0"/>
          <w:marBottom w:val="0"/>
          <w:divBdr>
            <w:top w:val="none" w:sz="0" w:space="0" w:color="auto"/>
            <w:left w:val="none" w:sz="0" w:space="0" w:color="auto"/>
            <w:bottom w:val="none" w:sz="0" w:space="0" w:color="auto"/>
            <w:right w:val="none" w:sz="0" w:space="0" w:color="auto"/>
          </w:divBdr>
        </w:div>
        <w:div w:id="1458570693">
          <w:marLeft w:val="0"/>
          <w:marRight w:val="0"/>
          <w:marTop w:val="0"/>
          <w:marBottom w:val="0"/>
          <w:divBdr>
            <w:top w:val="none" w:sz="0" w:space="0" w:color="auto"/>
            <w:left w:val="none" w:sz="0" w:space="0" w:color="auto"/>
            <w:bottom w:val="none" w:sz="0" w:space="0" w:color="auto"/>
            <w:right w:val="none" w:sz="0" w:space="0" w:color="auto"/>
          </w:divBdr>
        </w:div>
        <w:div w:id="1705713403">
          <w:marLeft w:val="0"/>
          <w:marRight w:val="0"/>
          <w:marTop w:val="0"/>
          <w:marBottom w:val="0"/>
          <w:divBdr>
            <w:top w:val="none" w:sz="0" w:space="0" w:color="auto"/>
            <w:left w:val="none" w:sz="0" w:space="0" w:color="auto"/>
            <w:bottom w:val="none" w:sz="0" w:space="0" w:color="auto"/>
            <w:right w:val="none" w:sz="0" w:space="0" w:color="auto"/>
          </w:divBdr>
        </w:div>
        <w:div w:id="1747607012">
          <w:marLeft w:val="0"/>
          <w:marRight w:val="0"/>
          <w:marTop w:val="0"/>
          <w:marBottom w:val="0"/>
          <w:divBdr>
            <w:top w:val="none" w:sz="0" w:space="0" w:color="auto"/>
            <w:left w:val="none" w:sz="0" w:space="0" w:color="auto"/>
            <w:bottom w:val="none" w:sz="0" w:space="0" w:color="auto"/>
            <w:right w:val="none" w:sz="0" w:space="0" w:color="auto"/>
          </w:divBdr>
        </w:div>
        <w:div w:id="1856068205">
          <w:marLeft w:val="0"/>
          <w:marRight w:val="0"/>
          <w:marTop w:val="0"/>
          <w:marBottom w:val="0"/>
          <w:divBdr>
            <w:top w:val="none" w:sz="0" w:space="0" w:color="auto"/>
            <w:left w:val="none" w:sz="0" w:space="0" w:color="auto"/>
            <w:bottom w:val="none" w:sz="0" w:space="0" w:color="auto"/>
            <w:right w:val="none" w:sz="0" w:space="0" w:color="auto"/>
          </w:divBdr>
        </w:div>
        <w:div w:id="1881670124">
          <w:marLeft w:val="0"/>
          <w:marRight w:val="0"/>
          <w:marTop w:val="0"/>
          <w:marBottom w:val="0"/>
          <w:divBdr>
            <w:top w:val="none" w:sz="0" w:space="0" w:color="auto"/>
            <w:left w:val="none" w:sz="0" w:space="0" w:color="auto"/>
            <w:bottom w:val="none" w:sz="0" w:space="0" w:color="auto"/>
            <w:right w:val="none" w:sz="0" w:space="0" w:color="auto"/>
          </w:divBdr>
        </w:div>
        <w:div w:id="1967617986">
          <w:marLeft w:val="0"/>
          <w:marRight w:val="0"/>
          <w:marTop w:val="0"/>
          <w:marBottom w:val="0"/>
          <w:divBdr>
            <w:top w:val="none" w:sz="0" w:space="0" w:color="auto"/>
            <w:left w:val="none" w:sz="0" w:space="0" w:color="auto"/>
            <w:bottom w:val="none" w:sz="0" w:space="0" w:color="auto"/>
            <w:right w:val="none" w:sz="0" w:space="0" w:color="auto"/>
          </w:divBdr>
        </w:div>
        <w:div w:id="1998799967">
          <w:marLeft w:val="0"/>
          <w:marRight w:val="0"/>
          <w:marTop w:val="0"/>
          <w:marBottom w:val="0"/>
          <w:divBdr>
            <w:top w:val="none" w:sz="0" w:space="0" w:color="auto"/>
            <w:left w:val="none" w:sz="0" w:space="0" w:color="auto"/>
            <w:bottom w:val="none" w:sz="0" w:space="0" w:color="auto"/>
            <w:right w:val="none" w:sz="0" w:space="0" w:color="auto"/>
          </w:divBdr>
        </w:div>
        <w:div w:id="2083985001">
          <w:marLeft w:val="0"/>
          <w:marRight w:val="0"/>
          <w:marTop w:val="0"/>
          <w:marBottom w:val="0"/>
          <w:divBdr>
            <w:top w:val="none" w:sz="0" w:space="0" w:color="auto"/>
            <w:left w:val="none" w:sz="0" w:space="0" w:color="auto"/>
            <w:bottom w:val="none" w:sz="0" w:space="0" w:color="auto"/>
            <w:right w:val="none" w:sz="0" w:space="0" w:color="auto"/>
          </w:divBdr>
        </w:div>
        <w:div w:id="2097093525">
          <w:marLeft w:val="0"/>
          <w:marRight w:val="0"/>
          <w:marTop w:val="0"/>
          <w:marBottom w:val="0"/>
          <w:divBdr>
            <w:top w:val="none" w:sz="0" w:space="0" w:color="auto"/>
            <w:left w:val="none" w:sz="0" w:space="0" w:color="auto"/>
            <w:bottom w:val="none" w:sz="0" w:space="0" w:color="auto"/>
            <w:right w:val="none" w:sz="0" w:space="0" w:color="auto"/>
          </w:divBdr>
        </w:div>
      </w:divsChild>
    </w:div>
    <w:div w:id="655768722">
      <w:bodyDiv w:val="1"/>
      <w:marLeft w:val="0"/>
      <w:marRight w:val="0"/>
      <w:marTop w:val="0"/>
      <w:marBottom w:val="0"/>
      <w:divBdr>
        <w:top w:val="none" w:sz="0" w:space="0" w:color="auto"/>
        <w:left w:val="none" w:sz="0" w:space="0" w:color="auto"/>
        <w:bottom w:val="none" w:sz="0" w:space="0" w:color="auto"/>
        <w:right w:val="none" w:sz="0" w:space="0" w:color="auto"/>
      </w:divBdr>
      <w:divsChild>
        <w:div w:id="25522241">
          <w:marLeft w:val="0"/>
          <w:marRight w:val="0"/>
          <w:marTop w:val="0"/>
          <w:marBottom w:val="0"/>
          <w:divBdr>
            <w:top w:val="none" w:sz="0" w:space="0" w:color="auto"/>
            <w:left w:val="none" w:sz="0" w:space="0" w:color="auto"/>
            <w:bottom w:val="none" w:sz="0" w:space="0" w:color="auto"/>
            <w:right w:val="none" w:sz="0" w:space="0" w:color="auto"/>
          </w:divBdr>
        </w:div>
        <w:div w:id="44647767">
          <w:marLeft w:val="0"/>
          <w:marRight w:val="0"/>
          <w:marTop w:val="0"/>
          <w:marBottom w:val="0"/>
          <w:divBdr>
            <w:top w:val="none" w:sz="0" w:space="0" w:color="auto"/>
            <w:left w:val="none" w:sz="0" w:space="0" w:color="auto"/>
            <w:bottom w:val="none" w:sz="0" w:space="0" w:color="auto"/>
            <w:right w:val="none" w:sz="0" w:space="0" w:color="auto"/>
          </w:divBdr>
        </w:div>
        <w:div w:id="116533839">
          <w:marLeft w:val="0"/>
          <w:marRight w:val="0"/>
          <w:marTop w:val="0"/>
          <w:marBottom w:val="0"/>
          <w:divBdr>
            <w:top w:val="none" w:sz="0" w:space="0" w:color="auto"/>
            <w:left w:val="none" w:sz="0" w:space="0" w:color="auto"/>
            <w:bottom w:val="none" w:sz="0" w:space="0" w:color="auto"/>
            <w:right w:val="none" w:sz="0" w:space="0" w:color="auto"/>
          </w:divBdr>
        </w:div>
        <w:div w:id="346753992">
          <w:marLeft w:val="0"/>
          <w:marRight w:val="0"/>
          <w:marTop w:val="0"/>
          <w:marBottom w:val="0"/>
          <w:divBdr>
            <w:top w:val="none" w:sz="0" w:space="0" w:color="auto"/>
            <w:left w:val="none" w:sz="0" w:space="0" w:color="auto"/>
            <w:bottom w:val="none" w:sz="0" w:space="0" w:color="auto"/>
            <w:right w:val="none" w:sz="0" w:space="0" w:color="auto"/>
          </w:divBdr>
        </w:div>
        <w:div w:id="393893387">
          <w:marLeft w:val="0"/>
          <w:marRight w:val="0"/>
          <w:marTop w:val="0"/>
          <w:marBottom w:val="0"/>
          <w:divBdr>
            <w:top w:val="none" w:sz="0" w:space="0" w:color="auto"/>
            <w:left w:val="none" w:sz="0" w:space="0" w:color="auto"/>
            <w:bottom w:val="none" w:sz="0" w:space="0" w:color="auto"/>
            <w:right w:val="none" w:sz="0" w:space="0" w:color="auto"/>
          </w:divBdr>
        </w:div>
        <w:div w:id="407382981">
          <w:marLeft w:val="0"/>
          <w:marRight w:val="0"/>
          <w:marTop w:val="0"/>
          <w:marBottom w:val="0"/>
          <w:divBdr>
            <w:top w:val="none" w:sz="0" w:space="0" w:color="auto"/>
            <w:left w:val="none" w:sz="0" w:space="0" w:color="auto"/>
            <w:bottom w:val="none" w:sz="0" w:space="0" w:color="auto"/>
            <w:right w:val="none" w:sz="0" w:space="0" w:color="auto"/>
          </w:divBdr>
        </w:div>
        <w:div w:id="459299079">
          <w:marLeft w:val="0"/>
          <w:marRight w:val="0"/>
          <w:marTop w:val="0"/>
          <w:marBottom w:val="0"/>
          <w:divBdr>
            <w:top w:val="none" w:sz="0" w:space="0" w:color="auto"/>
            <w:left w:val="none" w:sz="0" w:space="0" w:color="auto"/>
            <w:bottom w:val="none" w:sz="0" w:space="0" w:color="auto"/>
            <w:right w:val="none" w:sz="0" w:space="0" w:color="auto"/>
          </w:divBdr>
        </w:div>
        <w:div w:id="589385699">
          <w:marLeft w:val="0"/>
          <w:marRight w:val="0"/>
          <w:marTop w:val="0"/>
          <w:marBottom w:val="0"/>
          <w:divBdr>
            <w:top w:val="none" w:sz="0" w:space="0" w:color="auto"/>
            <w:left w:val="none" w:sz="0" w:space="0" w:color="auto"/>
            <w:bottom w:val="none" w:sz="0" w:space="0" w:color="auto"/>
            <w:right w:val="none" w:sz="0" w:space="0" w:color="auto"/>
          </w:divBdr>
        </w:div>
        <w:div w:id="719281224">
          <w:marLeft w:val="0"/>
          <w:marRight w:val="0"/>
          <w:marTop w:val="0"/>
          <w:marBottom w:val="0"/>
          <w:divBdr>
            <w:top w:val="none" w:sz="0" w:space="0" w:color="auto"/>
            <w:left w:val="none" w:sz="0" w:space="0" w:color="auto"/>
            <w:bottom w:val="none" w:sz="0" w:space="0" w:color="auto"/>
            <w:right w:val="none" w:sz="0" w:space="0" w:color="auto"/>
          </w:divBdr>
        </w:div>
        <w:div w:id="767968679">
          <w:marLeft w:val="0"/>
          <w:marRight w:val="0"/>
          <w:marTop w:val="0"/>
          <w:marBottom w:val="0"/>
          <w:divBdr>
            <w:top w:val="none" w:sz="0" w:space="0" w:color="auto"/>
            <w:left w:val="none" w:sz="0" w:space="0" w:color="auto"/>
            <w:bottom w:val="none" w:sz="0" w:space="0" w:color="auto"/>
            <w:right w:val="none" w:sz="0" w:space="0" w:color="auto"/>
          </w:divBdr>
        </w:div>
        <w:div w:id="778110904">
          <w:marLeft w:val="0"/>
          <w:marRight w:val="0"/>
          <w:marTop w:val="0"/>
          <w:marBottom w:val="0"/>
          <w:divBdr>
            <w:top w:val="none" w:sz="0" w:space="0" w:color="auto"/>
            <w:left w:val="none" w:sz="0" w:space="0" w:color="auto"/>
            <w:bottom w:val="none" w:sz="0" w:space="0" w:color="auto"/>
            <w:right w:val="none" w:sz="0" w:space="0" w:color="auto"/>
          </w:divBdr>
        </w:div>
        <w:div w:id="835072661">
          <w:marLeft w:val="0"/>
          <w:marRight w:val="0"/>
          <w:marTop w:val="0"/>
          <w:marBottom w:val="0"/>
          <w:divBdr>
            <w:top w:val="none" w:sz="0" w:space="0" w:color="auto"/>
            <w:left w:val="none" w:sz="0" w:space="0" w:color="auto"/>
            <w:bottom w:val="none" w:sz="0" w:space="0" w:color="auto"/>
            <w:right w:val="none" w:sz="0" w:space="0" w:color="auto"/>
          </w:divBdr>
        </w:div>
        <w:div w:id="1010643567">
          <w:marLeft w:val="0"/>
          <w:marRight w:val="0"/>
          <w:marTop w:val="0"/>
          <w:marBottom w:val="0"/>
          <w:divBdr>
            <w:top w:val="none" w:sz="0" w:space="0" w:color="auto"/>
            <w:left w:val="none" w:sz="0" w:space="0" w:color="auto"/>
            <w:bottom w:val="none" w:sz="0" w:space="0" w:color="auto"/>
            <w:right w:val="none" w:sz="0" w:space="0" w:color="auto"/>
          </w:divBdr>
        </w:div>
        <w:div w:id="1079640260">
          <w:marLeft w:val="0"/>
          <w:marRight w:val="0"/>
          <w:marTop w:val="0"/>
          <w:marBottom w:val="0"/>
          <w:divBdr>
            <w:top w:val="none" w:sz="0" w:space="0" w:color="auto"/>
            <w:left w:val="none" w:sz="0" w:space="0" w:color="auto"/>
            <w:bottom w:val="none" w:sz="0" w:space="0" w:color="auto"/>
            <w:right w:val="none" w:sz="0" w:space="0" w:color="auto"/>
          </w:divBdr>
        </w:div>
        <w:div w:id="1081298979">
          <w:marLeft w:val="0"/>
          <w:marRight w:val="0"/>
          <w:marTop w:val="0"/>
          <w:marBottom w:val="0"/>
          <w:divBdr>
            <w:top w:val="none" w:sz="0" w:space="0" w:color="auto"/>
            <w:left w:val="none" w:sz="0" w:space="0" w:color="auto"/>
            <w:bottom w:val="none" w:sz="0" w:space="0" w:color="auto"/>
            <w:right w:val="none" w:sz="0" w:space="0" w:color="auto"/>
          </w:divBdr>
        </w:div>
        <w:div w:id="1094672075">
          <w:marLeft w:val="0"/>
          <w:marRight w:val="0"/>
          <w:marTop w:val="0"/>
          <w:marBottom w:val="0"/>
          <w:divBdr>
            <w:top w:val="none" w:sz="0" w:space="0" w:color="auto"/>
            <w:left w:val="none" w:sz="0" w:space="0" w:color="auto"/>
            <w:bottom w:val="none" w:sz="0" w:space="0" w:color="auto"/>
            <w:right w:val="none" w:sz="0" w:space="0" w:color="auto"/>
          </w:divBdr>
        </w:div>
        <w:div w:id="1278024273">
          <w:marLeft w:val="0"/>
          <w:marRight w:val="0"/>
          <w:marTop w:val="0"/>
          <w:marBottom w:val="0"/>
          <w:divBdr>
            <w:top w:val="none" w:sz="0" w:space="0" w:color="auto"/>
            <w:left w:val="none" w:sz="0" w:space="0" w:color="auto"/>
            <w:bottom w:val="none" w:sz="0" w:space="0" w:color="auto"/>
            <w:right w:val="none" w:sz="0" w:space="0" w:color="auto"/>
          </w:divBdr>
        </w:div>
        <w:div w:id="1345669206">
          <w:marLeft w:val="0"/>
          <w:marRight w:val="0"/>
          <w:marTop w:val="0"/>
          <w:marBottom w:val="0"/>
          <w:divBdr>
            <w:top w:val="none" w:sz="0" w:space="0" w:color="auto"/>
            <w:left w:val="none" w:sz="0" w:space="0" w:color="auto"/>
            <w:bottom w:val="none" w:sz="0" w:space="0" w:color="auto"/>
            <w:right w:val="none" w:sz="0" w:space="0" w:color="auto"/>
          </w:divBdr>
        </w:div>
        <w:div w:id="1621186684">
          <w:marLeft w:val="0"/>
          <w:marRight w:val="0"/>
          <w:marTop w:val="0"/>
          <w:marBottom w:val="0"/>
          <w:divBdr>
            <w:top w:val="none" w:sz="0" w:space="0" w:color="auto"/>
            <w:left w:val="none" w:sz="0" w:space="0" w:color="auto"/>
            <w:bottom w:val="none" w:sz="0" w:space="0" w:color="auto"/>
            <w:right w:val="none" w:sz="0" w:space="0" w:color="auto"/>
          </w:divBdr>
        </w:div>
        <w:div w:id="1950314681">
          <w:marLeft w:val="0"/>
          <w:marRight w:val="0"/>
          <w:marTop w:val="0"/>
          <w:marBottom w:val="0"/>
          <w:divBdr>
            <w:top w:val="none" w:sz="0" w:space="0" w:color="auto"/>
            <w:left w:val="none" w:sz="0" w:space="0" w:color="auto"/>
            <w:bottom w:val="none" w:sz="0" w:space="0" w:color="auto"/>
            <w:right w:val="none" w:sz="0" w:space="0" w:color="auto"/>
          </w:divBdr>
        </w:div>
        <w:div w:id="1970014739">
          <w:marLeft w:val="0"/>
          <w:marRight w:val="0"/>
          <w:marTop w:val="0"/>
          <w:marBottom w:val="0"/>
          <w:divBdr>
            <w:top w:val="none" w:sz="0" w:space="0" w:color="auto"/>
            <w:left w:val="none" w:sz="0" w:space="0" w:color="auto"/>
            <w:bottom w:val="none" w:sz="0" w:space="0" w:color="auto"/>
            <w:right w:val="none" w:sz="0" w:space="0" w:color="auto"/>
          </w:divBdr>
        </w:div>
        <w:div w:id="2127962755">
          <w:marLeft w:val="0"/>
          <w:marRight w:val="0"/>
          <w:marTop w:val="0"/>
          <w:marBottom w:val="0"/>
          <w:divBdr>
            <w:top w:val="none" w:sz="0" w:space="0" w:color="auto"/>
            <w:left w:val="none" w:sz="0" w:space="0" w:color="auto"/>
            <w:bottom w:val="none" w:sz="0" w:space="0" w:color="auto"/>
            <w:right w:val="none" w:sz="0" w:space="0" w:color="auto"/>
          </w:divBdr>
        </w:div>
      </w:divsChild>
    </w:div>
    <w:div w:id="666900878">
      <w:bodyDiv w:val="1"/>
      <w:marLeft w:val="0"/>
      <w:marRight w:val="0"/>
      <w:marTop w:val="0"/>
      <w:marBottom w:val="0"/>
      <w:divBdr>
        <w:top w:val="none" w:sz="0" w:space="0" w:color="auto"/>
        <w:left w:val="none" w:sz="0" w:space="0" w:color="auto"/>
        <w:bottom w:val="none" w:sz="0" w:space="0" w:color="auto"/>
        <w:right w:val="none" w:sz="0" w:space="0" w:color="auto"/>
      </w:divBdr>
    </w:div>
    <w:div w:id="667246553">
      <w:bodyDiv w:val="1"/>
      <w:marLeft w:val="0"/>
      <w:marRight w:val="0"/>
      <w:marTop w:val="0"/>
      <w:marBottom w:val="0"/>
      <w:divBdr>
        <w:top w:val="none" w:sz="0" w:space="0" w:color="auto"/>
        <w:left w:val="none" w:sz="0" w:space="0" w:color="auto"/>
        <w:bottom w:val="none" w:sz="0" w:space="0" w:color="auto"/>
        <w:right w:val="none" w:sz="0" w:space="0" w:color="auto"/>
      </w:divBdr>
    </w:div>
    <w:div w:id="677777419">
      <w:bodyDiv w:val="1"/>
      <w:marLeft w:val="0"/>
      <w:marRight w:val="0"/>
      <w:marTop w:val="0"/>
      <w:marBottom w:val="0"/>
      <w:divBdr>
        <w:top w:val="none" w:sz="0" w:space="0" w:color="auto"/>
        <w:left w:val="none" w:sz="0" w:space="0" w:color="auto"/>
        <w:bottom w:val="none" w:sz="0" w:space="0" w:color="auto"/>
        <w:right w:val="none" w:sz="0" w:space="0" w:color="auto"/>
      </w:divBdr>
      <w:divsChild>
        <w:div w:id="946499884">
          <w:marLeft w:val="0"/>
          <w:marRight w:val="0"/>
          <w:marTop w:val="0"/>
          <w:marBottom w:val="0"/>
          <w:divBdr>
            <w:top w:val="none" w:sz="0" w:space="0" w:color="auto"/>
            <w:left w:val="none" w:sz="0" w:space="0" w:color="auto"/>
            <w:bottom w:val="none" w:sz="0" w:space="0" w:color="auto"/>
            <w:right w:val="none" w:sz="0" w:space="0" w:color="auto"/>
          </w:divBdr>
        </w:div>
        <w:div w:id="1003431660">
          <w:marLeft w:val="0"/>
          <w:marRight w:val="0"/>
          <w:marTop w:val="0"/>
          <w:marBottom w:val="0"/>
          <w:divBdr>
            <w:top w:val="none" w:sz="0" w:space="0" w:color="auto"/>
            <w:left w:val="none" w:sz="0" w:space="0" w:color="auto"/>
            <w:bottom w:val="none" w:sz="0" w:space="0" w:color="auto"/>
            <w:right w:val="none" w:sz="0" w:space="0" w:color="auto"/>
          </w:divBdr>
        </w:div>
        <w:div w:id="1235823395">
          <w:marLeft w:val="0"/>
          <w:marRight w:val="0"/>
          <w:marTop w:val="0"/>
          <w:marBottom w:val="0"/>
          <w:divBdr>
            <w:top w:val="none" w:sz="0" w:space="0" w:color="auto"/>
            <w:left w:val="none" w:sz="0" w:space="0" w:color="auto"/>
            <w:bottom w:val="none" w:sz="0" w:space="0" w:color="auto"/>
            <w:right w:val="none" w:sz="0" w:space="0" w:color="auto"/>
          </w:divBdr>
        </w:div>
        <w:div w:id="1961495142">
          <w:marLeft w:val="0"/>
          <w:marRight w:val="0"/>
          <w:marTop w:val="0"/>
          <w:marBottom w:val="0"/>
          <w:divBdr>
            <w:top w:val="none" w:sz="0" w:space="0" w:color="auto"/>
            <w:left w:val="none" w:sz="0" w:space="0" w:color="auto"/>
            <w:bottom w:val="none" w:sz="0" w:space="0" w:color="auto"/>
            <w:right w:val="none" w:sz="0" w:space="0" w:color="auto"/>
          </w:divBdr>
        </w:div>
        <w:div w:id="2053263967">
          <w:marLeft w:val="0"/>
          <w:marRight w:val="0"/>
          <w:marTop w:val="0"/>
          <w:marBottom w:val="0"/>
          <w:divBdr>
            <w:top w:val="none" w:sz="0" w:space="0" w:color="auto"/>
            <w:left w:val="none" w:sz="0" w:space="0" w:color="auto"/>
            <w:bottom w:val="none" w:sz="0" w:space="0" w:color="auto"/>
            <w:right w:val="none" w:sz="0" w:space="0" w:color="auto"/>
          </w:divBdr>
        </w:div>
      </w:divsChild>
    </w:div>
    <w:div w:id="689142449">
      <w:bodyDiv w:val="1"/>
      <w:marLeft w:val="0"/>
      <w:marRight w:val="0"/>
      <w:marTop w:val="0"/>
      <w:marBottom w:val="0"/>
      <w:divBdr>
        <w:top w:val="none" w:sz="0" w:space="0" w:color="auto"/>
        <w:left w:val="none" w:sz="0" w:space="0" w:color="auto"/>
        <w:bottom w:val="none" w:sz="0" w:space="0" w:color="auto"/>
        <w:right w:val="none" w:sz="0" w:space="0" w:color="auto"/>
      </w:divBdr>
      <w:divsChild>
        <w:div w:id="89475001">
          <w:marLeft w:val="0"/>
          <w:marRight w:val="0"/>
          <w:marTop w:val="0"/>
          <w:marBottom w:val="0"/>
          <w:divBdr>
            <w:top w:val="none" w:sz="0" w:space="0" w:color="auto"/>
            <w:left w:val="none" w:sz="0" w:space="0" w:color="auto"/>
            <w:bottom w:val="none" w:sz="0" w:space="0" w:color="auto"/>
            <w:right w:val="none" w:sz="0" w:space="0" w:color="auto"/>
          </w:divBdr>
        </w:div>
        <w:div w:id="166478916">
          <w:marLeft w:val="0"/>
          <w:marRight w:val="0"/>
          <w:marTop w:val="0"/>
          <w:marBottom w:val="0"/>
          <w:divBdr>
            <w:top w:val="none" w:sz="0" w:space="0" w:color="auto"/>
            <w:left w:val="none" w:sz="0" w:space="0" w:color="auto"/>
            <w:bottom w:val="none" w:sz="0" w:space="0" w:color="auto"/>
            <w:right w:val="none" w:sz="0" w:space="0" w:color="auto"/>
          </w:divBdr>
        </w:div>
        <w:div w:id="309137451">
          <w:marLeft w:val="0"/>
          <w:marRight w:val="0"/>
          <w:marTop w:val="0"/>
          <w:marBottom w:val="0"/>
          <w:divBdr>
            <w:top w:val="none" w:sz="0" w:space="0" w:color="auto"/>
            <w:left w:val="none" w:sz="0" w:space="0" w:color="auto"/>
            <w:bottom w:val="none" w:sz="0" w:space="0" w:color="auto"/>
            <w:right w:val="none" w:sz="0" w:space="0" w:color="auto"/>
          </w:divBdr>
        </w:div>
        <w:div w:id="336621178">
          <w:marLeft w:val="0"/>
          <w:marRight w:val="0"/>
          <w:marTop w:val="0"/>
          <w:marBottom w:val="0"/>
          <w:divBdr>
            <w:top w:val="none" w:sz="0" w:space="0" w:color="auto"/>
            <w:left w:val="none" w:sz="0" w:space="0" w:color="auto"/>
            <w:bottom w:val="none" w:sz="0" w:space="0" w:color="auto"/>
            <w:right w:val="none" w:sz="0" w:space="0" w:color="auto"/>
          </w:divBdr>
        </w:div>
        <w:div w:id="440761538">
          <w:marLeft w:val="0"/>
          <w:marRight w:val="0"/>
          <w:marTop w:val="0"/>
          <w:marBottom w:val="0"/>
          <w:divBdr>
            <w:top w:val="none" w:sz="0" w:space="0" w:color="auto"/>
            <w:left w:val="none" w:sz="0" w:space="0" w:color="auto"/>
            <w:bottom w:val="none" w:sz="0" w:space="0" w:color="auto"/>
            <w:right w:val="none" w:sz="0" w:space="0" w:color="auto"/>
          </w:divBdr>
        </w:div>
        <w:div w:id="441847018">
          <w:marLeft w:val="0"/>
          <w:marRight w:val="0"/>
          <w:marTop w:val="0"/>
          <w:marBottom w:val="0"/>
          <w:divBdr>
            <w:top w:val="none" w:sz="0" w:space="0" w:color="auto"/>
            <w:left w:val="none" w:sz="0" w:space="0" w:color="auto"/>
            <w:bottom w:val="none" w:sz="0" w:space="0" w:color="auto"/>
            <w:right w:val="none" w:sz="0" w:space="0" w:color="auto"/>
          </w:divBdr>
        </w:div>
        <w:div w:id="481241639">
          <w:marLeft w:val="0"/>
          <w:marRight w:val="0"/>
          <w:marTop w:val="0"/>
          <w:marBottom w:val="0"/>
          <w:divBdr>
            <w:top w:val="none" w:sz="0" w:space="0" w:color="auto"/>
            <w:left w:val="none" w:sz="0" w:space="0" w:color="auto"/>
            <w:bottom w:val="none" w:sz="0" w:space="0" w:color="auto"/>
            <w:right w:val="none" w:sz="0" w:space="0" w:color="auto"/>
          </w:divBdr>
        </w:div>
        <w:div w:id="576522184">
          <w:marLeft w:val="0"/>
          <w:marRight w:val="0"/>
          <w:marTop w:val="0"/>
          <w:marBottom w:val="0"/>
          <w:divBdr>
            <w:top w:val="none" w:sz="0" w:space="0" w:color="auto"/>
            <w:left w:val="none" w:sz="0" w:space="0" w:color="auto"/>
            <w:bottom w:val="none" w:sz="0" w:space="0" w:color="auto"/>
            <w:right w:val="none" w:sz="0" w:space="0" w:color="auto"/>
          </w:divBdr>
        </w:div>
        <w:div w:id="605424551">
          <w:marLeft w:val="0"/>
          <w:marRight w:val="0"/>
          <w:marTop w:val="0"/>
          <w:marBottom w:val="0"/>
          <w:divBdr>
            <w:top w:val="none" w:sz="0" w:space="0" w:color="auto"/>
            <w:left w:val="none" w:sz="0" w:space="0" w:color="auto"/>
            <w:bottom w:val="none" w:sz="0" w:space="0" w:color="auto"/>
            <w:right w:val="none" w:sz="0" w:space="0" w:color="auto"/>
          </w:divBdr>
        </w:div>
        <w:div w:id="677392889">
          <w:marLeft w:val="0"/>
          <w:marRight w:val="0"/>
          <w:marTop w:val="0"/>
          <w:marBottom w:val="0"/>
          <w:divBdr>
            <w:top w:val="none" w:sz="0" w:space="0" w:color="auto"/>
            <w:left w:val="none" w:sz="0" w:space="0" w:color="auto"/>
            <w:bottom w:val="none" w:sz="0" w:space="0" w:color="auto"/>
            <w:right w:val="none" w:sz="0" w:space="0" w:color="auto"/>
          </w:divBdr>
        </w:div>
        <w:div w:id="683946468">
          <w:marLeft w:val="0"/>
          <w:marRight w:val="0"/>
          <w:marTop w:val="0"/>
          <w:marBottom w:val="0"/>
          <w:divBdr>
            <w:top w:val="none" w:sz="0" w:space="0" w:color="auto"/>
            <w:left w:val="none" w:sz="0" w:space="0" w:color="auto"/>
            <w:bottom w:val="none" w:sz="0" w:space="0" w:color="auto"/>
            <w:right w:val="none" w:sz="0" w:space="0" w:color="auto"/>
          </w:divBdr>
        </w:div>
        <w:div w:id="879975202">
          <w:marLeft w:val="0"/>
          <w:marRight w:val="0"/>
          <w:marTop w:val="0"/>
          <w:marBottom w:val="0"/>
          <w:divBdr>
            <w:top w:val="none" w:sz="0" w:space="0" w:color="auto"/>
            <w:left w:val="none" w:sz="0" w:space="0" w:color="auto"/>
            <w:bottom w:val="none" w:sz="0" w:space="0" w:color="auto"/>
            <w:right w:val="none" w:sz="0" w:space="0" w:color="auto"/>
          </w:divBdr>
        </w:div>
        <w:div w:id="962342530">
          <w:marLeft w:val="0"/>
          <w:marRight w:val="0"/>
          <w:marTop w:val="0"/>
          <w:marBottom w:val="0"/>
          <w:divBdr>
            <w:top w:val="none" w:sz="0" w:space="0" w:color="auto"/>
            <w:left w:val="none" w:sz="0" w:space="0" w:color="auto"/>
            <w:bottom w:val="none" w:sz="0" w:space="0" w:color="auto"/>
            <w:right w:val="none" w:sz="0" w:space="0" w:color="auto"/>
          </w:divBdr>
        </w:div>
        <w:div w:id="987706324">
          <w:marLeft w:val="0"/>
          <w:marRight w:val="0"/>
          <w:marTop w:val="0"/>
          <w:marBottom w:val="0"/>
          <w:divBdr>
            <w:top w:val="none" w:sz="0" w:space="0" w:color="auto"/>
            <w:left w:val="none" w:sz="0" w:space="0" w:color="auto"/>
            <w:bottom w:val="none" w:sz="0" w:space="0" w:color="auto"/>
            <w:right w:val="none" w:sz="0" w:space="0" w:color="auto"/>
          </w:divBdr>
        </w:div>
        <w:div w:id="1000548541">
          <w:marLeft w:val="0"/>
          <w:marRight w:val="0"/>
          <w:marTop w:val="0"/>
          <w:marBottom w:val="0"/>
          <w:divBdr>
            <w:top w:val="none" w:sz="0" w:space="0" w:color="auto"/>
            <w:left w:val="none" w:sz="0" w:space="0" w:color="auto"/>
            <w:bottom w:val="none" w:sz="0" w:space="0" w:color="auto"/>
            <w:right w:val="none" w:sz="0" w:space="0" w:color="auto"/>
          </w:divBdr>
        </w:div>
        <w:div w:id="1114666762">
          <w:marLeft w:val="0"/>
          <w:marRight w:val="0"/>
          <w:marTop w:val="0"/>
          <w:marBottom w:val="0"/>
          <w:divBdr>
            <w:top w:val="none" w:sz="0" w:space="0" w:color="auto"/>
            <w:left w:val="none" w:sz="0" w:space="0" w:color="auto"/>
            <w:bottom w:val="none" w:sz="0" w:space="0" w:color="auto"/>
            <w:right w:val="none" w:sz="0" w:space="0" w:color="auto"/>
          </w:divBdr>
        </w:div>
        <w:div w:id="1138913116">
          <w:marLeft w:val="0"/>
          <w:marRight w:val="0"/>
          <w:marTop w:val="0"/>
          <w:marBottom w:val="0"/>
          <w:divBdr>
            <w:top w:val="none" w:sz="0" w:space="0" w:color="auto"/>
            <w:left w:val="none" w:sz="0" w:space="0" w:color="auto"/>
            <w:bottom w:val="none" w:sz="0" w:space="0" w:color="auto"/>
            <w:right w:val="none" w:sz="0" w:space="0" w:color="auto"/>
          </w:divBdr>
        </w:div>
        <w:div w:id="1187258318">
          <w:marLeft w:val="0"/>
          <w:marRight w:val="0"/>
          <w:marTop w:val="0"/>
          <w:marBottom w:val="0"/>
          <w:divBdr>
            <w:top w:val="none" w:sz="0" w:space="0" w:color="auto"/>
            <w:left w:val="none" w:sz="0" w:space="0" w:color="auto"/>
            <w:bottom w:val="none" w:sz="0" w:space="0" w:color="auto"/>
            <w:right w:val="none" w:sz="0" w:space="0" w:color="auto"/>
          </w:divBdr>
        </w:div>
        <w:div w:id="1263609245">
          <w:marLeft w:val="0"/>
          <w:marRight w:val="0"/>
          <w:marTop w:val="0"/>
          <w:marBottom w:val="0"/>
          <w:divBdr>
            <w:top w:val="none" w:sz="0" w:space="0" w:color="auto"/>
            <w:left w:val="none" w:sz="0" w:space="0" w:color="auto"/>
            <w:bottom w:val="none" w:sz="0" w:space="0" w:color="auto"/>
            <w:right w:val="none" w:sz="0" w:space="0" w:color="auto"/>
          </w:divBdr>
        </w:div>
        <w:div w:id="1280455869">
          <w:marLeft w:val="0"/>
          <w:marRight w:val="0"/>
          <w:marTop w:val="0"/>
          <w:marBottom w:val="0"/>
          <w:divBdr>
            <w:top w:val="none" w:sz="0" w:space="0" w:color="auto"/>
            <w:left w:val="none" w:sz="0" w:space="0" w:color="auto"/>
            <w:bottom w:val="none" w:sz="0" w:space="0" w:color="auto"/>
            <w:right w:val="none" w:sz="0" w:space="0" w:color="auto"/>
          </w:divBdr>
        </w:div>
        <w:div w:id="1285651641">
          <w:marLeft w:val="0"/>
          <w:marRight w:val="0"/>
          <w:marTop w:val="0"/>
          <w:marBottom w:val="0"/>
          <w:divBdr>
            <w:top w:val="none" w:sz="0" w:space="0" w:color="auto"/>
            <w:left w:val="none" w:sz="0" w:space="0" w:color="auto"/>
            <w:bottom w:val="none" w:sz="0" w:space="0" w:color="auto"/>
            <w:right w:val="none" w:sz="0" w:space="0" w:color="auto"/>
          </w:divBdr>
        </w:div>
        <w:div w:id="1393887611">
          <w:marLeft w:val="0"/>
          <w:marRight w:val="0"/>
          <w:marTop w:val="0"/>
          <w:marBottom w:val="0"/>
          <w:divBdr>
            <w:top w:val="none" w:sz="0" w:space="0" w:color="auto"/>
            <w:left w:val="none" w:sz="0" w:space="0" w:color="auto"/>
            <w:bottom w:val="none" w:sz="0" w:space="0" w:color="auto"/>
            <w:right w:val="none" w:sz="0" w:space="0" w:color="auto"/>
          </w:divBdr>
        </w:div>
        <w:div w:id="1495031520">
          <w:marLeft w:val="0"/>
          <w:marRight w:val="0"/>
          <w:marTop w:val="0"/>
          <w:marBottom w:val="0"/>
          <w:divBdr>
            <w:top w:val="none" w:sz="0" w:space="0" w:color="auto"/>
            <w:left w:val="none" w:sz="0" w:space="0" w:color="auto"/>
            <w:bottom w:val="none" w:sz="0" w:space="0" w:color="auto"/>
            <w:right w:val="none" w:sz="0" w:space="0" w:color="auto"/>
          </w:divBdr>
        </w:div>
        <w:div w:id="1536036620">
          <w:marLeft w:val="0"/>
          <w:marRight w:val="0"/>
          <w:marTop w:val="0"/>
          <w:marBottom w:val="0"/>
          <w:divBdr>
            <w:top w:val="none" w:sz="0" w:space="0" w:color="auto"/>
            <w:left w:val="none" w:sz="0" w:space="0" w:color="auto"/>
            <w:bottom w:val="none" w:sz="0" w:space="0" w:color="auto"/>
            <w:right w:val="none" w:sz="0" w:space="0" w:color="auto"/>
          </w:divBdr>
        </w:div>
        <w:div w:id="1544050730">
          <w:marLeft w:val="0"/>
          <w:marRight w:val="0"/>
          <w:marTop w:val="0"/>
          <w:marBottom w:val="0"/>
          <w:divBdr>
            <w:top w:val="none" w:sz="0" w:space="0" w:color="auto"/>
            <w:left w:val="none" w:sz="0" w:space="0" w:color="auto"/>
            <w:bottom w:val="none" w:sz="0" w:space="0" w:color="auto"/>
            <w:right w:val="none" w:sz="0" w:space="0" w:color="auto"/>
          </w:divBdr>
        </w:div>
        <w:div w:id="1557856679">
          <w:marLeft w:val="0"/>
          <w:marRight w:val="0"/>
          <w:marTop w:val="0"/>
          <w:marBottom w:val="0"/>
          <w:divBdr>
            <w:top w:val="none" w:sz="0" w:space="0" w:color="auto"/>
            <w:left w:val="none" w:sz="0" w:space="0" w:color="auto"/>
            <w:bottom w:val="none" w:sz="0" w:space="0" w:color="auto"/>
            <w:right w:val="none" w:sz="0" w:space="0" w:color="auto"/>
          </w:divBdr>
        </w:div>
        <w:div w:id="1577470843">
          <w:marLeft w:val="0"/>
          <w:marRight w:val="0"/>
          <w:marTop w:val="0"/>
          <w:marBottom w:val="0"/>
          <w:divBdr>
            <w:top w:val="none" w:sz="0" w:space="0" w:color="auto"/>
            <w:left w:val="none" w:sz="0" w:space="0" w:color="auto"/>
            <w:bottom w:val="none" w:sz="0" w:space="0" w:color="auto"/>
            <w:right w:val="none" w:sz="0" w:space="0" w:color="auto"/>
          </w:divBdr>
        </w:div>
        <w:div w:id="1580211192">
          <w:marLeft w:val="0"/>
          <w:marRight w:val="0"/>
          <w:marTop w:val="0"/>
          <w:marBottom w:val="0"/>
          <w:divBdr>
            <w:top w:val="none" w:sz="0" w:space="0" w:color="auto"/>
            <w:left w:val="none" w:sz="0" w:space="0" w:color="auto"/>
            <w:bottom w:val="none" w:sz="0" w:space="0" w:color="auto"/>
            <w:right w:val="none" w:sz="0" w:space="0" w:color="auto"/>
          </w:divBdr>
        </w:div>
        <w:div w:id="1658027719">
          <w:marLeft w:val="0"/>
          <w:marRight w:val="0"/>
          <w:marTop w:val="0"/>
          <w:marBottom w:val="0"/>
          <w:divBdr>
            <w:top w:val="none" w:sz="0" w:space="0" w:color="auto"/>
            <w:left w:val="none" w:sz="0" w:space="0" w:color="auto"/>
            <w:bottom w:val="none" w:sz="0" w:space="0" w:color="auto"/>
            <w:right w:val="none" w:sz="0" w:space="0" w:color="auto"/>
          </w:divBdr>
        </w:div>
        <w:div w:id="1697464288">
          <w:marLeft w:val="0"/>
          <w:marRight w:val="0"/>
          <w:marTop w:val="0"/>
          <w:marBottom w:val="0"/>
          <w:divBdr>
            <w:top w:val="none" w:sz="0" w:space="0" w:color="auto"/>
            <w:left w:val="none" w:sz="0" w:space="0" w:color="auto"/>
            <w:bottom w:val="none" w:sz="0" w:space="0" w:color="auto"/>
            <w:right w:val="none" w:sz="0" w:space="0" w:color="auto"/>
          </w:divBdr>
        </w:div>
        <w:div w:id="1726686042">
          <w:marLeft w:val="0"/>
          <w:marRight w:val="0"/>
          <w:marTop w:val="0"/>
          <w:marBottom w:val="0"/>
          <w:divBdr>
            <w:top w:val="none" w:sz="0" w:space="0" w:color="auto"/>
            <w:left w:val="none" w:sz="0" w:space="0" w:color="auto"/>
            <w:bottom w:val="none" w:sz="0" w:space="0" w:color="auto"/>
            <w:right w:val="none" w:sz="0" w:space="0" w:color="auto"/>
          </w:divBdr>
        </w:div>
        <w:div w:id="1789395238">
          <w:marLeft w:val="0"/>
          <w:marRight w:val="0"/>
          <w:marTop w:val="0"/>
          <w:marBottom w:val="0"/>
          <w:divBdr>
            <w:top w:val="none" w:sz="0" w:space="0" w:color="auto"/>
            <w:left w:val="none" w:sz="0" w:space="0" w:color="auto"/>
            <w:bottom w:val="none" w:sz="0" w:space="0" w:color="auto"/>
            <w:right w:val="none" w:sz="0" w:space="0" w:color="auto"/>
          </w:divBdr>
        </w:div>
        <w:div w:id="1824855108">
          <w:marLeft w:val="0"/>
          <w:marRight w:val="0"/>
          <w:marTop w:val="0"/>
          <w:marBottom w:val="0"/>
          <w:divBdr>
            <w:top w:val="none" w:sz="0" w:space="0" w:color="auto"/>
            <w:left w:val="none" w:sz="0" w:space="0" w:color="auto"/>
            <w:bottom w:val="none" w:sz="0" w:space="0" w:color="auto"/>
            <w:right w:val="none" w:sz="0" w:space="0" w:color="auto"/>
          </w:divBdr>
        </w:div>
        <w:div w:id="1878158156">
          <w:marLeft w:val="0"/>
          <w:marRight w:val="0"/>
          <w:marTop w:val="0"/>
          <w:marBottom w:val="0"/>
          <w:divBdr>
            <w:top w:val="none" w:sz="0" w:space="0" w:color="auto"/>
            <w:left w:val="none" w:sz="0" w:space="0" w:color="auto"/>
            <w:bottom w:val="none" w:sz="0" w:space="0" w:color="auto"/>
            <w:right w:val="none" w:sz="0" w:space="0" w:color="auto"/>
          </w:divBdr>
        </w:div>
        <w:div w:id="1892883145">
          <w:marLeft w:val="0"/>
          <w:marRight w:val="0"/>
          <w:marTop w:val="0"/>
          <w:marBottom w:val="0"/>
          <w:divBdr>
            <w:top w:val="none" w:sz="0" w:space="0" w:color="auto"/>
            <w:left w:val="none" w:sz="0" w:space="0" w:color="auto"/>
            <w:bottom w:val="none" w:sz="0" w:space="0" w:color="auto"/>
            <w:right w:val="none" w:sz="0" w:space="0" w:color="auto"/>
          </w:divBdr>
        </w:div>
        <w:div w:id="1972051117">
          <w:marLeft w:val="0"/>
          <w:marRight w:val="0"/>
          <w:marTop w:val="0"/>
          <w:marBottom w:val="0"/>
          <w:divBdr>
            <w:top w:val="none" w:sz="0" w:space="0" w:color="auto"/>
            <w:left w:val="none" w:sz="0" w:space="0" w:color="auto"/>
            <w:bottom w:val="none" w:sz="0" w:space="0" w:color="auto"/>
            <w:right w:val="none" w:sz="0" w:space="0" w:color="auto"/>
          </w:divBdr>
        </w:div>
        <w:div w:id="2041857586">
          <w:marLeft w:val="0"/>
          <w:marRight w:val="0"/>
          <w:marTop w:val="0"/>
          <w:marBottom w:val="0"/>
          <w:divBdr>
            <w:top w:val="none" w:sz="0" w:space="0" w:color="auto"/>
            <w:left w:val="none" w:sz="0" w:space="0" w:color="auto"/>
            <w:bottom w:val="none" w:sz="0" w:space="0" w:color="auto"/>
            <w:right w:val="none" w:sz="0" w:space="0" w:color="auto"/>
          </w:divBdr>
        </w:div>
        <w:div w:id="2072999333">
          <w:marLeft w:val="0"/>
          <w:marRight w:val="0"/>
          <w:marTop w:val="0"/>
          <w:marBottom w:val="0"/>
          <w:divBdr>
            <w:top w:val="none" w:sz="0" w:space="0" w:color="auto"/>
            <w:left w:val="none" w:sz="0" w:space="0" w:color="auto"/>
            <w:bottom w:val="none" w:sz="0" w:space="0" w:color="auto"/>
            <w:right w:val="none" w:sz="0" w:space="0" w:color="auto"/>
          </w:divBdr>
        </w:div>
        <w:div w:id="2082753567">
          <w:marLeft w:val="0"/>
          <w:marRight w:val="0"/>
          <w:marTop w:val="0"/>
          <w:marBottom w:val="0"/>
          <w:divBdr>
            <w:top w:val="none" w:sz="0" w:space="0" w:color="auto"/>
            <w:left w:val="none" w:sz="0" w:space="0" w:color="auto"/>
            <w:bottom w:val="none" w:sz="0" w:space="0" w:color="auto"/>
            <w:right w:val="none" w:sz="0" w:space="0" w:color="auto"/>
          </w:divBdr>
        </w:div>
        <w:div w:id="2118677870">
          <w:marLeft w:val="0"/>
          <w:marRight w:val="0"/>
          <w:marTop w:val="0"/>
          <w:marBottom w:val="0"/>
          <w:divBdr>
            <w:top w:val="none" w:sz="0" w:space="0" w:color="auto"/>
            <w:left w:val="none" w:sz="0" w:space="0" w:color="auto"/>
            <w:bottom w:val="none" w:sz="0" w:space="0" w:color="auto"/>
            <w:right w:val="none" w:sz="0" w:space="0" w:color="auto"/>
          </w:divBdr>
        </w:div>
      </w:divsChild>
    </w:div>
    <w:div w:id="695275910">
      <w:bodyDiv w:val="1"/>
      <w:marLeft w:val="0"/>
      <w:marRight w:val="0"/>
      <w:marTop w:val="0"/>
      <w:marBottom w:val="0"/>
      <w:divBdr>
        <w:top w:val="none" w:sz="0" w:space="0" w:color="auto"/>
        <w:left w:val="none" w:sz="0" w:space="0" w:color="auto"/>
        <w:bottom w:val="none" w:sz="0" w:space="0" w:color="auto"/>
        <w:right w:val="none" w:sz="0" w:space="0" w:color="auto"/>
      </w:divBdr>
      <w:divsChild>
        <w:div w:id="140343402">
          <w:marLeft w:val="0"/>
          <w:marRight w:val="0"/>
          <w:marTop w:val="0"/>
          <w:marBottom w:val="0"/>
          <w:divBdr>
            <w:top w:val="none" w:sz="0" w:space="0" w:color="auto"/>
            <w:left w:val="none" w:sz="0" w:space="0" w:color="auto"/>
            <w:bottom w:val="none" w:sz="0" w:space="0" w:color="auto"/>
            <w:right w:val="none" w:sz="0" w:space="0" w:color="auto"/>
          </w:divBdr>
        </w:div>
        <w:div w:id="175001579">
          <w:marLeft w:val="0"/>
          <w:marRight w:val="0"/>
          <w:marTop w:val="0"/>
          <w:marBottom w:val="0"/>
          <w:divBdr>
            <w:top w:val="none" w:sz="0" w:space="0" w:color="auto"/>
            <w:left w:val="none" w:sz="0" w:space="0" w:color="auto"/>
            <w:bottom w:val="none" w:sz="0" w:space="0" w:color="auto"/>
            <w:right w:val="none" w:sz="0" w:space="0" w:color="auto"/>
          </w:divBdr>
        </w:div>
        <w:div w:id="320961146">
          <w:marLeft w:val="0"/>
          <w:marRight w:val="0"/>
          <w:marTop w:val="0"/>
          <w:marBottom w:val="0"/>
          <w:divBdr>
            <w:top w:val="none" w:sz="0" w:space="0" w:color="auto"/>
            <w:left w:val="none" w:sz="0" w:space="0" w:color="auto"/>
            <w:bottom w:val="none" w:sz="0" w:space="0" w:color="auto"/>
            <w:right w:val="none" w:sz="0" w:space="0" w:color="auto"/>
          </w:divBdr>
        </w:div>
        <w:div w:id="375812461">
          <w:marLeft w:val="0"/>
          <w:marRight w:val="0"/>
          <w:marTop w:val="0"/>
          <w:marBottom w:val="0"/>
          <w:divBdr>
            <w:top w:val="none" w:sz="0" w:space="0" w:color="auto"/>
            <w:left w:val="none" w:sz="0" w:space="0" w:color="auto"/>
            <w:bottom w:val="none" w:sz="0" w:space="0" w:color="auto"/>
            <w:right w:val="none" w:sz="0" w:space="0" w:color="auto"/>
          </w:divBdr>
        </w:div>
        <w:div w:id="697975586">
          <w:marLeft w:val="0"/>
          <w:marRight w:val="0"/>
          <w:marTop w:val="0"/>
          <w:marBottom w:val="0"/>
          <w:divBdr>
            <w:top w:val="none" w:sz="0" w:space="0" w:color="auto"/>
            <w:left w:val="none" w:sz="0" w:space="0" w:color="auto"/>
            <w:bottom w:val="none" w:sz="0" w:space="0" w:color="auto"/>
            <w:right w:val="none" w:sz="0" w:space="0" w:color="auto"/>
          </w:divBdr>
        </w:div>
        <w:div w:id="770973341">
          <w:marLeft w:val="0"/>
          <w:marRight w:val="0"/>
          <w:marTop w:val="0"/>
          <w:marBottom w:val="0"/>
          <w:divBdr>
            <w:top w:val="none" w:sz="0" w:space="0" w:color="auto"/>
            <w:left w:val="none" w:sz="0" w:space="0" w:color="auto"/>
            <w:bottom w:val="none" w:sz="0" w:space="0" w:color="auto"/>
            <w:right w:val="none" w:sz="0" w:space="0" w:color="auto"/>
          </w:divBdr>
        </w:div>
        <w:div w:id="806508645">
          <w:marLeft w:val="0"/>
          <w:marRight w:val="0"/>
          <w:marTop w:val="0"/>
          <w:marBottom w:val="0"/>
          <w:divBdr>
            <w:top w:val="none" w:sz="0" w:space="0" w:color="auto"/>
            <w:left w:val="none" w:sz="0" w:space="0" w:color="auto"/>
            <w:bottom w:val="none" w:sz="0" w:space="0" w:color="auto"/>
            <w:right w:val="none" w:sz="0" w:space="0" w:color="auto"/>
          </w:divBdr>
        </w:div>
        <w:div w:id="943877080">
          <w:marLeft w:val="0"/>
          <w:marRight w:val="0"/>
          <w:marTop w:val="0"/>
          <w:marBottom w:val="0"/>
          <w:divBdr>
            <w:top w:val="none" w:sz="0" w:space="0" w:color="auto"/>
            <w:left w:val="none" w:sz="0" w:space="0" w:color="auto"/>
            <w:bottom w:val="none" w:sz="0" w:space="0" w:color="auto"/>
            <w:right w:val="none" w:sz="0" w:space="0" w:color="auto"/>
          </w:divBdr>
        </w:div>
        <w:div w:id="1434741284">
          <w:marLeft w:val="0"/>
          <w:marRight w:val="0"/>
          <w:marTop w:val="0"/>
          <w:marBottom w:val="0"/>
          <w:divBdr>
            <w:top w:val="none" w:sz="0" w:space="0" w:color="auto"/>
            <w:left w:val="none" w:sz="0" w:space="0" w:color="auto"/>
            <w:bottom w:val="none" w:sz="0" w:space="0" w:color="auto"/>
            <w:right w:val="none" w:sz="0" w:space="0" w:color="auto"/>
          </w:divBdr>
          <w:divsChild>
            <w:div w:id="179052772">
              <w:marLeft w:val="0"/>
              <w:marRight w:val="0"/>
              <w:marTop w:val="0"/>
              <w:marBottom w:val="0"/>
              <w:divBdr>
                <w:top w:val="none" w:sz="0" w:space="0" w:color="auto"/>
                <w:left w:val="none" w:sz="0" w:space="0" w:color="auto"/>
                <w:bottom w:val="none" w:sz="0" w:space="0" w:color="auto"/>
                <w:right w:val="none" w:sz="0" w:space="0" w:color="auto"/>
              </w:divBdr>
            </w:div>
          </w:divsChild>
        </w:div>
        <w:div w:id="1501968382">
          <w:marLeft w:val="0"/>
          <w:marRight w:val="0"/>
          <w:marTop w:val="0"/>
          <w:marBottom w:val="0"/>
          <w:divBdr>
            <w:top w:val="none" w:sz="0" w:space="0" w:color="auto"/>
            <w:left w:val="none" w:sz="0" w:space="0" w:color="auto"/>
            <w:bottom w:val="none" w:sz="0" w:space="0" w:color="auto"/>
            <w:right w:val="none" w:sz="0" w:space="0" w:color="auto"/>
          </w:divBdr>
          <w:divsChild>
            <w:div w:id="710035283">
              <w:marLeft w:val="0"/>
              <w:marRight w:val="0"/>
              <w:marTop w:val="0"/>
              <w:marBottom w:val="0"/>
              <w:divBdr>
                <w:top w:val="none" w:sz="0" w:space="0" w:color="auto"/>
                <w:left w:val="none" w:sz="0" w:space="0" w:color="auto"/>
                <w:bottom w:val="none" w:sz="0" w:space="0" w:color="auto"/>
                <w:right w:val="none" w:sz="0" w:space="0" w:color="auto"/>
              </w:divBdr>
            </w:div>
          </w:divsChild>
        </w:div>
        <w:div w:id="2056394140">
          <w:marLeft w:val="0"/>
          <w:marRight w:val="0"/>
          <w:marTop w:val="0"/>
          <w:marBottom w:val="0"/>
          <w:divBdr>
            <w:top w:val="none" w:sz="0" w:space="0" w:color="auto"/>
            <w:left w:val="none" w:sz="0" w:space="0" w:color="auto"/>
            <w:bottom w:val="none" w:sz="0" w:space="0" w:color="auto"/>
            <w:right w:val="none" w:sz="0" w:space="0" w:color="auto"/>
          </w:divBdr>
        </w:div>
      </w:divsChild>
    </w:div>
    <w:div w:id="704524390">
      <w:bodyDiv w:val="1"/>
      <w:marLeft w:val="0"/>
      <w:marRight w:val="0"/>
      <w:marTop w:val="0"/>
      <w:marBottom w:val="0"/>
      <w:divBdr>
        <w:top w:val="none" w:sz="0" w:space="0" w:color="auto"/>
        <w:left w:val="none" w:sz="0" w:space="0" w:color="auto"/>
        <w:bottom w:val="none" w:sz="0" w:space="0" w:color="auto"/>
        <w:right w:val="none" w:sz="0" w:space="0" w:color="auto"/>
      </w:divBdr>
      <w:divsChild>
        <w:div w:id="247546972">
          <w:marLeft w:val="0"/>
          <w:marRight w:val="0"/>
          <w:marTop w:val="0"/>
          <w:marBottom w:val="0"/>
          <w:divBdr>
            <w:top w:val="none" w:sz="0" w:space="0" w:color="auto"/>
            <w:left w:val="none" w:sz="0" w:space="0" w:color="auto"/>
            <w:bottom w:val="none" w:sz="0" w:space="0" w:color="auto"/>
            <w:right w:val="none" w:sz="0" w:space="0" w:color="auto"/>
          </w:divBdr>
        </w:div>
        <w:div w:id="313267759">
          <w:marLeft w:val="0"/>
          <w:marRight w:val="0"/>
          <w:marTop w:val="0"/>
          <w:marBottom w:val="0"/>
          <w:divBdr>
            <w:top w:val="none" w:sz="0" w:space="0" w:color="auto"/>
            <w:left w:val="none" w:sz="0" w:space="0" w:color="auto"/>
            <w:bottom w:val="none" w:sz="0" w:space="0" w:color="auto"/>
            <w:right w:val="none" w:sz="0" w:space="0" w:color="auto"/>
          </w:divBdr>
        </w:div>
        <w:div w:id="712462290">
          <w:marLeft w:val="0"/>
          <w:marRight w:val="0"/>
          <w:marTop w:val="0"/>
          <w:marBottom w:val="0"/>
          <w:divBdr>
            <w:top w:val="none" w:sz="0" w:space="0" w:color="auto"/>
            <w:left w:val="none" w:sz="0" w:space="0" w:color="auto"/>
            <w:bottom w:val="none" w:sz="0" w:space="0" w:color="auto"/>
            <w:right w:val="none" w:sz="0" w:space="0" w:color="auto"/>
          </w:divBdr>
        </w:div>
        <w:div w:id="824858864">
          <w:marLeft w:val="0"/>
          <w:marRight w:val="0"/>
          <w:marTop w:val="0"/>
          <w:marBottom w:val="0"/>
          <w:divBdr>
            <w:top w:val="none" w:sz="0" w:space="0" w:color="auto"/>
            <w:left w:val="none" w:sz="0" w:space="0" w:color="auto"/>
            <w:bottom w:val="none" w:sz="0" w:space="0" w:color="auto"/>
            <w:right w:val="none" w:sz="0" w:space="0" w:color="auto"/>
          </w:divBdr>
        </w:div>
        <w:div w:id="886725084">
          <w:marLeft w:val="0"/>
          <w:marRight w:val="0"/>
          <w:marTop w:val="0"/>
          <w:marBottom w:val="0"/>
          <w:divBdr>
            <w:top w:val="none" w:sz="0" w:space="0" w:color="auto"/>
            <w:left w:val="none" w:sz="0" w:space="0" w:color="auto"/>
            <w:bottom w:val="none" w:sz="0" w:space="0" w:color="auto"/>
            <w:right w:val="none" w:sz="0" w:space="0" w:color="auto"/>
          </w:divBdr>
          <w:divsChild>
            <w:div w:id="1057899423">
              <w:marLeft w:val="0"/>
              <w:marRight w:val="0"/>
              <w:marTop w:val="0"/>
              <w:marBottom w:val="0"/>
              <w:divBdr>
                <w:top w:val="none" w:sz="0" w:space="0" w:color="auto"/>
                <w:left w:val="none" w:sz="0" w:space="0" w:color="auto"/>
                <w:bottom w:val="none" w:sz="0" w:space="0" w:color="auto"/>
                <w:right w:val="none" w:sz="0" w:space="0" w:color="auto"/>
              </w:divBdr>
            </w:div>
          </w:divsChild>
        </w:div>
        <w:div w:id="1176461563">
          <w:marLeft w:val="0"/>
          <w:marRight w:val="0"/>
          <w:marTop w:val="0"/>
          <w:marBottom w:val="0"/>
          <w:divBdr>
            <w:top w:val="none" w:sz="0" w:space="0" w:color="auto"/>
            <w:left w:val="none" w:sz="0" w:space="0" w:color="auto"/>
            <w:bottom w:val="none" w:sz="0" w:space="0" w:color="auto"/>
            <w:right w:val="none" w:sz="0" w:space="0" w:color="auto"/>
          </w:divBdr>
          <w:divsChild>
            <w:div w:id="1333334933">
              <w:marLeft w:val="0"/>
              <w:marRight w:val="0"/>
              <w:marTop w:val="0"/>
              <w:marBottom w:val="0"/>
              <w:divBdr>
                <w:top w:val="none" w:sz="0" w:space="0" w:color="auto"/>
                <w:left w:val="none" w:sz="0" w:space="0" w:color="auto"/>
                <w:bottom w:val="none" w:sz="0" w:space="0" w:color="auto"/>
                <w:right w:val="none" w:sz="0" w:space="0" w:color="auto"/>
              </w:divBdr>
            </w:div>
          </w:divsChild>
        </w:div>
        <w:div w:id="1195968517">
          <w:marLeft w:val="0"/>
          <w:marRight w:val="0"/>
          <w:marTop w:val="0"/>
          <w:marBottom w:val="0"/>
          <w:divBdr>
            <w:top w:val="none" w:sz="0" w:space="0" w:color="auto"/>
            <w:left w:val="none" w:sz="0" w:space="0" w:color="auto"/>
            <w:bottom w:val="none" w:sz="0" w:space="0" w:color="auto"/>
            <w:right w:val="none" w:sz="0" w:space="0" w:color="auto"/>
          </w:divBdr>
        </w:div>
        <w:div w:id="1429811362">
          <w:marLeft w:val="0"/>
          <w:marRight w:val="0"/>
          <w:marTop w:val="0"/>
          <w:marBottom w:val="0"/>
          <w:divBdr>
            <w:top w:val="none" w:sz="0" w:space="0" w:color="auto"/>
            <w:left w:val="none" w:sz="0" w:space="0" w:color="auto"/>
            <w:bottom w:val="none" w:sz="0" w:space="0" w:color="auto"/>
            <w:right w:val="none" w:sz="0" w:space="0" w:color="auto"/>
          </w:divBdr>
        </w:div>
        <w:div w:id="1640451136">
          <w:marLeft w:val="0"/>
          <w:marRight w:val="0"/>
          <w:marTop w:val="0"/>
          <w:marBottom w:val="0"/>
          <w:divBdr>
            <w:top w:val="none" w:sz="0" w:space="0" w:color="auto"/>
            <w:left w:val="none" w:sz="0" w:space="0" w:color="auto"/>
            <w:bottom w:val="none" w:sz="0" w:space="0" w:color="auto"/>
            <w:right w:val="none" w:sz="0" w:space="0" w:color="auto"/>
          </w:divBdr>
          <w:divsChild>
            <w:div w:id="475495829">
              <w:marLeft w:val="0"/>
              <w:marRight w:val="0"/>
              <w:marTop w:val="0"/>
              <w:marBottom w:val="0"/>
              <w:divBdr>
                <w:top w:val="none" w:sz="0" w:space="0" w:color="auto"/>
                <w:left w:val="none" w:sz="0" w:space="0" w:color="auto"/>
                <w:bottom w:val="none" w:sz="0" w:space="0" w:color="auto"/>
                <w:right w:val="none" w:sz="0" w:space="0" w:color="auto"/>
              </w:divBdr>
            </w:div>
          </w:divsChild>
        </w:div>
        <w:div w:id="2120369304">
          <w:marLeft w:val="0"/>
          <w:marRight w:val="0"/>
          <w:marTop w:val="0"/>
          <w:marBottom w:val="0"/>
          <w:divBdr>
            <w:top w:val="none" w:sz="0" w:space="0" w:color="auto"/>
            <w:left w:val="none" w:sz="0" w:space="0" w:color="auto"/>
            <w:bottom w:val="none" w:sz="0" w:space="0" w:color="auto"/>
            <w:right w:val="none" w:sz="0" w:space="0" w:color="auto"/>
          </w:divBdr>
        </w:div>
      </w:divsChild>
    </w:div>
    <w:div w:id="705064829">
      <w:bodyDiv w:val="1"/>
      <w:marLeft w:val="0"/>
      <w:marRight w:val="0"/>
      <w:marTop w:val="0"/>
      <w:marBottom w:val="0"/>
      <w:divBdr>
        <w:top w:val="none" w:sz="0" w:space="0" w:color="auto"/>
        <w:left w:val="none" w:sz="0" w:space="0" w:color="auto"/>
        <w:bottom w:val="none" w:sz="0" w:space="0" w:color="auto"/>
        <w:right w:val="none" w:sz="0" w:space="0" w:color="auto"/>
      </w:divBdr>
      <w:divsChild>
        <w:div w:id="4791180">
          <w:marLeft w:val="0"/>
          <w:marRight w:val="0"/>
          <w:marTop w:val="0"/>
          <w:marBottom w:val="0"/>
          <w:divBdr>
            <w:top w:val="none" w:sz="0" w:space="0" w:color="auto"/>
            <w:left w:val="none" w:sz="0" w:space="0" w:color="auto"/>
            <w:bottom w:val="none" w:sz="0" w:space="0" w:color="auto"/>
            <w:right w:val="none" w:sz="0" w:space="0" w:color="auto"/>
          </w:divBdr>
        </w:div>
        <w:div w:id="164326582">
          <w:marLeft w:val="0"/>
          <w:marRight w:val="0"/>
          <w:marTop w:val="0"/>
          <w:marBottom w:val="0"/>
          <w:divBdr>
            <w:top w:val="none" w:sz="0" w:space="0" w:color="auto"/>
            <w:left w:val="none" w:sz="0" w:space="0" w:color="auto"/>
            <w:bottom w:val="none" w:sz="0" w:space="0" w:color="auto"/>
            <w:right w:val="none" w:sz="0" w:space="0" w:color="auto"/>
          </w:divBdr>
        </w:div>
        <w:div w:id="270550822">
          <w:marLeft w:val="0"/>
          <w:marRight w:val="0"/>
          <w:marTop w:val="0"/>
          <w:marBottom w:val="0"/>
          <w:divBdr>
            <w:top w:val="none" w:sz="0" w:space="0" w:color="auto"/>
            <w:left w:val="none" w:sz="0" w:space="0" w:color="auto"/>
            <w:bottom w:val="none" w:sz="0" w:space="0" w:color="auto"/>
            <w:right w:val="none" w:sz="0" w:space="0" w:color="auto"/>
          </w:divBdr>
        </w:div>
        <w:div w:id="374163763">
          <w:marLeft w:val="0"/>
          <w:marRight w:val="0"/>
          <w:marTop w:val="0"/>
          <w:marBottom w:val="0"/>
          <w:divBdr>
            <w:top w:val="none" w:sz="0" w:space="0" w:color="auto"/>
            <w:left w:val="none" w:sz="0" w:space="0" w:color="auto"/>
            <w:bottom w:val="none" w:sz="0" w:space="0" w:color="auto"/>
            <w:right w:val="none" w:sz="0" w:space="0" w:color="auto"/>
          </w:divBdr>
        </w:div>
        <w:div w:id="393704048">
          <w:marLeft w:val="0"/>
          <w:marRight w:val="0"/>
          <w:marTop w:val="0"/>
          <w:marBottom w:val="0"/>
          <w:divBdr>
            <w:top w:val="none" w:sz="0" w:space="0" w:color="auto"/>
            <w:left w:val="none" w:sz="0" w:space="0" w:color="auto"/>
            <w:bottom w:val="none" w:sz="0" w:space="0" w:color="auto"/>
            <w:right w:val="none" w:sz="0" w:space="0" w:color="auto"/>
          </w:divBdr>
        </w:div>
        <w:div w:id="475146019">
          <w:marLeft w:val="0"/>
          <w:marRight w:val="0"/>
          <w:marTop w:val="0"/>
          <w:marBottom w:val="0"/>
          <w:divBdr>
            <w:top w:val="none" w:sz="0" w:space="0" w:color="auto"/>
            <w:left w:val="none" w:sz="0" w:space="0" w:color="auto"/>
            <w:bottom w:val="none" w:sz="0" w:space="0" w:color="auto"/>
            <w:right w:val="none" w:sz="0" w:space="0" w:color="auto"/>
          </w:divBdr>
        </w:div>
        <w:div w:id="510216142">
          <w:marLeft w:val="0"/>
          <w:marRight w:val="0"/>
          <w:marTop w:val="0"/>
          <w:marBottom w:val="0"/>
          <w:divBdr>
            <w:top w:val="none" w:sz="0" w:space="0" w:color="auto"/>
            <w:left w:val="none" w:sz="0" w:space="0" w:color="auto"/>
            <w:bottom w:val="none" w:sz="0" w:space="0" w:color="auto"/>
            <w:right w:val="none" w:sz="0" w:space="0" w:color="auto"/>
          </w:divBdr>
        </w:div>
        <w:div w:id="558246805">
          <w:marLeft w:val="0"/>
          <w:marRight w:val="0"/>
          <w:marTop w:val="0"/>
          <w:marBottom w:val="0"/>
          <w:divBdr>
            <w:top w:val="none" w:sz="0" w:space="0" w:color="auto"/>
            <w:left w:val="none" w:sz="0" w:space="0" w:color="auto"/>
            <w:bottom w:val="none" w:sz="0" w:space="0" w:color="auto"/>
            <w:right w:val="none" w:sz="0" w:space="0" w:color="auto"/>
          </w:divBdr>
        </w:div>
        <w:div w:id="590746462">
          <w:marLeft w:val="0"/>
          <w:marRight w:val="0"/>
          <w:marTop w:val="0"/>
          <w:marBottom w:val="0"/>
          <w:divBdr>
            <w:top w:val="none" w:sz="0" w:space="0" w:color="auto"/>
            <w:left w:val="none" w:sz="0" w:space="0" w:color="auto"/>
            <w:bottom w:val="none" w:sz="0" w:space="0" w:color="auto"/>
            <w:right w:val="none" w:sz="0" w:space="0" w:color="auto"/>
          </w:divBdr>
        </w:div>
        <w:div w:id="648438825">
          <w:marLeft w:val="0"/>
          <w:marRight w:val="0"/>
          <w:marTop w:val="0"/>
          <w:marBottom w:val="0"/>
          <w:divBdr>
            <w:top w:val="none" w:sz="0" w:space="0" w:color="auto"/>
            <w:left w:val="none" w:sz="0" w:space="0" w:color="auto"/>
            <w:bottom w:val="none" w:sz="0" w:space="0" w:color="auto"/>
            <w:right w:val="none" w:sz="0" w:space="0" w:color="auto"/>
          </w:divBdr>
        </w:div>
        <w:div w:id="666399671">
          <w:marLeft w:val="0"/>
          <w:marRight w:val="0"/>
          <w:marTop w:val="0"/>
          <w:marBottom w:val="0"/>
          <w:divBdr>
            <w:top w:val="none" w:sz="0" w:space="0" w:color="auto"/>
            <w:left w:val="none" w:sz="0" w:space="0" w:color="auto"/>
            <w:bottom w:val="none" w:sz="0" w:space="0" w:color="auto"/>
            <w:right w:val="none" w:sz="0" w:space="0" w:color="auto"/>
          </w:divBdr>
        </w:div>
        <w:div w:id="716122169">
          <w:marLeft w:val="0"/>
          <w:marRight w:val="0"/>
          <w:marTop w:val="0"/>
          <w:marBottom w:val="0"/>
          <w:divBdr>
            <w:top w:val="none" w:sz="0" w:space="0" w:color="auto"/>
            <w:left w:val="none" w:sz="0" w:space="0" w:color="auto"/>
            <w:bottom w:val="none" w:sz="0" w:space="0" w:color="auto"/>
            <w:right w:val="none" w:sz="0" w:space="0" w:color="auto"/>
          </w:divBdr>
        </w:div>
        <w:div w:id="739987187">
          <w:marLeft w:val="0"/>
          <w:marRight w:val="0"/>
          <w:marTop w:val="0"/>
          <w:marBottom w:val="0"/>
          <w:divBdr>
            <w:top w:val="none" w:sz="0" w:space="0" w:color="auto"/>
            <w:left w:val="none" w:sz="0" w:space="0" w:color="auto"/>
            <w:bottom w:val="none" w:sz="0" w:space="0" w:color="auto"/>
            <w:right w:val="none" w:sz="0" w:space="0" w:color="auto"/>
          </w:divBdr>
        </w:div>
        <w:div w:id="808667219">
          <w:marLeft w:val="0"/>
          <w:marRight w:val="0"/>
          <w:marTop w:val="0"/>
          <w:marBottom w:val="0"/>
          <w:divBdr>
            <w:top w:val="none" w:sz="0" w:space="0" w:color="auto"/>
            <w:left w:val="none" w:sz="0" w:space="0" w:color="auto"/>
            <w:bottom w:val="none" w:sz="0" w:space="0" w:color="auto"/>
            <w:right w:val="none" w:sz="0" w:space="0" w:color="auto"/>
          </w:divBdr>
        </w:div>
        <w:div w:id="1138760355">
          <w:marLeft w:val="0"/>
          <w:marRight w:val="0"/>
          <w:marTop w:val="0"/>
          <w:marBottom w:val="0"/>
          <w:divBdr>
            <w:top w:val="none" w:sz="0" w:space="0" w:color="auto"/>
            <w:left w:val="none" w:sz="0" w:space="0" w:color="auto"/>
            <w:bottom w:val="none" w:sz="0" w:space="0" w:color="auto"/>
            <w:right w:val="none" w:sz="0" w:space="0" w:color="auto"/>
          </w:divBdr>
        </w:div>
        <w:div w:id="1179000298">
          <w:marLeft w:val="0"/>
          <w:marRight w:val="0"/>
          <w:marTop w:val="0"/>
          <w:marBottom w:val="0"/>
          <w:divBdr>
            <w:top w:val="none" w:sz="0" w:space="0" w:color="auto"/>
            <w:left w:val="none" w:sz="0" w:space="0" w:color="auto"/>
            <w:bottom w:val="none" w:sz="0" w:space="0" w:color="auto"/>
            <w:right w:val="none" w:sz="0" w:space="0" w:color="auto"/>
          </w:divBdr>
        </w:div>
        <w:div w:id="1195390339">
          <w:marLeft w:val="0"/>
          <w:marRight w:val="0"/>
          <w:marTop w:val="0"/>
          <w:marBottom w:val="0"/>
          <w:divBdr>
            <w:top w:val="none" w:sz="0" w:space="0" w:color="auto"/>
            <w:left w:val="none" w:sz="0" w:space="0" w:color="auto"/>
            <w:bottom w:val="none" w:sz="0" w:space="0" w:color="auto"/>
            <w:right w:val="none" w:sz="0" w:space="0" w:color="auto"/>
          </w:divBdr>
        </w:div>
        <w:div w:id="1359813611">
          <w:marLeft w:val="0"/>
          <w:marRight w:val="0"/>
          <w:marTop w:val="0"/>
          <w:marBottom w:val="0"/>
          <w:divBdr>
            <w:top w:val="none" w:sz="0" w:space="0" w:color="auto"/>
            <w:left w:val="none" w:sz="0" w:space="0" w:color="auto"/>
            <w:bottom w:val="none" w:sz="0" w:space="0" w:color="auto"/>
            <w:right w:val="none" w:sz="0" w:space="0" w:color="auto"/>
          </w:divBdr>
        </w:div>
        <w:div w:id="1403718129">
          <w:marLeft w:val="0"/>
          <w:marRight w:val="0"/>
          <w:marTop w:val="0"/>
          <w:marBottom w:val="0"/>
          <w:divBdr>
            <w:top w:val="none" w:sz="0" w:space="0" w:color="auto"/>
            <w:left w:val="none" w:sz="0" w:space="0" w:color="auto"/>
            <w:bottom w:val="none" w:sz="0" w:space="0" w:color="auto"/>
            <w:right w:val="none" w:sz="0" w:space="0" w:color="auto"/>
          </w:divBdr>
        </w:div>
        <w:div w:id="1440177705">
          <w:marLeft w:val="0"/>
          <w:marRight w:val="0"/>
          <w:marTop w:val="0"/>
          <w:marBottom w:val="0"/>
          <w:divBdr>
            <w:top w:val="none" w:sz="0" w:space="0" w:color="auto"/>
            <w:left w:val="none" w:sz="0" w:space="0" w:color="auto"/>
            <w:bottom w:val="none" w:sz="0" w:space="0" w:color="auto"/>
            <w:right w:val="none" w:sz="0" w:space="0" w:color="auto"/>
          </w:divBdr>
        </w:div>
        <w:div w:id="1450972976">
          <w:marLeft w:val="0"/>
          <w:marRight w:val="0"/>
          <w:marTop w:val="0"/>
          <w:marBottom w:val="0"/>
          <w:divBdr>
            <w:top w:val="none" w:sz="0" w:space="0" w:color="auto"/>
            <w:left w:val="none" w:sz="0" w:space="0" w:color="auto"/>
            <w:bottom w:val="none" w:sz="0" w:space="0" w:color="auto"/>
            <w:right w:val="none" w:sz="0" w:space="0" w:color="auto"/>
          </w:divBdr>
        </w:div>
        <w:div w:id="1658337758">
          <w:marLeft w:val="0"/>
          <w:marRight w:val="0"/>
          <w:marTop w:val="0"/>
          <w:marBottom w:val="0"/>
          <w:divBdr>
            <w:top w:val="none" w:sz="0" w:space="0" w:color="auto"/>
            <w:left w:val="none" w:sz="0" w:space="0" w:color="auto"/>
            <w:bottom w:val="none" w:sz="0" w:space="0" w:color="auto"/>
            <w:right w:val="none" w:sz="0" w:space="0" w:color="auto"/>
          </w:divBdr>
        </w:div>
        <w:div w:id="1793479853">
          <w:marLeft w:val="0"/>
          <w:marRight w:val="0"/>
          <w:marTop w:val="0"/>
          <w:marBottom w:val="0"/>
          <w:divBdr>
            <w:top w:val="none" w:sz="0" w:space="0" w:color="auto"/>
            <w:left w:val="none" w:sz="0" w:space="0" w:color="auto"/>
            <w:bottom w:val="none" w:sz="0" w:space="0" w:color="auto"/>
            <w:right w:val="none" w:sz="0" w:space="0" w:color="auto"/>
          </w:divBdr>
        </w:div>
        <w:div w:id="1843659251">
          <w:marLeft w:val="0"/>
          <w:marRight w:val="0"/>
          <w:marTop w:val="0"/>
          <w:marBottom w:val="0"/>
          <w:divBdr>
            <w:top w:val="none" w:sz="0" w:space="0" w:color="auto"/>
            <w:left w:val="none" w:sz="0" w:space="0" w:color="auto"/>
            <w:bottom w:val="none" w:sz="0" w:space="0" w:color="auto"/>
            <w:right w:val="none" w:sz="0" w:space="0" w:color="auto"/>
          </w:divBdr>
        </w:div>
        <w:div w:id="1899048369">
          <w:marLeft w:val="0"/>
          <w:marRight w:val="0"/>
          <w:marTop w:val="0"/>
          <w:marBottom w:val="0"/>
          <w:divBdr>
            <w:top w:val="none" w:sz="0" w:space="0" w:color="auto"/>
            <w:left w:val="none" w:sz="0" w:space="0" w:color="auto"/>
            <w:bottom w:val="none" w:sz="0" w:space="0" w:color="auto"/>
            <w:right w:val="none" w:sz="0" w:space="0" w:color="auto"/>
          </w:divBdr>
        </w:div>
        <w:div w:id="1936016673">
          <w:marLeft w:val="0"/>
          <w:marRight w:val="0"/>
          <w:marTop w:val="0"/>
          <w:marBottom w:val="0"/>
          <w:divBdr>
            <w:top w:val="none" w:sz="0" w:space="0" w:color="auto"/>
            <w:left w:val="none" w:sz="0" w:space="0" w:color="auto"/>
            <w:bottom w:val="none" w:sz="0" w:space="0" w:color="auto"/>
            <w:right w:val="none" w:sz="0" w:space="0" w:color="auto"/>
          </w:divBdr>
        </w:div>
        <w:div w:id="1948930291">
          <w:marLeft w:val="0"/>
          <w:marRight w:val="0"/>
          <w:marTop w:val="0"/>
          <w:marBottom w:val="0"/>
          <w:divBdr>
            <w:top w:val="none" w:sz="0" w:space="0" w:color="auto"/>
            <w:left w:val="none" w:sz="0" w:space="0" w:color="auto"/>
            <w:bottom w:val="none" w:sz="0" w:space="0" w:color="auto"/>
            <w:right w:val="none" w:sz="0" w:space="0" w:color="auto"/>
          </w:divBdr>
        </w:div>
        <w:div w:id="1992517134">
          <w:marLeft w:val="0"/>
          <w:marRight w:val="0"/>
          <w:marTop w:val="0"/>
          <w:marBottom w:val="0"/>
          <w:divBdr>
            <w:top w:val="none" w:sz="0" w:space="0" w:color="auto"/>
            <w:left w:val="none" w:sz="0" w:space="0" w:color="auto"/>
            <w:bottom w:val="none" w:sz="0" w:space="0" w:color="auto"/>
            <w:right w:val="none" w:sz="0" w:space="0" w:color="auto"/>
          </w:divBdr>
        </w:div>
        <w:div w:id="2036032659">
          <w:marLeft w:val="0"/>
          <w:marRight w:val="0"/>
          <w:marTop w:val="0"/>
          <w:marBottom w:val="0"/>
          <w:divBdr>
            <w:top w:val="none" w:sz="0" w:space="0" w:color="auto"/>
            <w:left w:val="none" w:sz="0" w:space="0" w:color="auto"/>
            <w:bottom w:val="none" w:sz="0" w:space="0" w:color="auto"/>
            <w:right w:val="none" w:sz="0" w:space="0" w:color="auto"/>
          </w:divBdr>
        </w:div>
      </w:divsChild>
    </w:div>
    <w:div w:id="707530562">
      <w:bodyDiv w:val="1"/>
      <w:marLeft w:val="0"/>
      <w:marRight w:val="0"/>
      <w:marTop w:val="0"/>
      <w:marBottom w:val="0"/>
      <w:divBdr>
        <w:top w:val="none" w:sz="0" w:space="0" w:color="auto"/>
        <w:left w:val="none" w:sz="0" w:space="0" w:color="auto"/>
        <w:bottom w:val="none" w:sz="0" w:space="0" w:color="auto"/>
        <w:right w:val="none" w:sz="0" w:space="0" w:color="auto"/>
      </w:divBdr>
    </w:div>
    <w:div w:id="719790960">
      <w:bodyDiv w:val="1"/>
      <w:marLeft w:val="0"/>
      <w:marRight w:val="0"/>
      <w:marTop w:val="0"/>
      <w:marBottom w:val="0"/>
      <w:divBdr>
        <w:top w:val="none" w:sz="0" w:space="0" w:color="auto"/>
        <w:left w:val="none" w:sz="0" w:space="0" w:color="auto"/>
        <w:bottom w:val="none" w:sz="0" w:space="0" w:color="auto"/>
        <w:right w:val="none" w:sz="0" w:space="0" w:color="auto"/>
      </w:divBdr>
      <w:divsChild>
        <w:div w:id="910047597">
          <w:marLeft w:val="0"/>
          <w:marRight w:val="0"/>
          <w:marTop w:val="0"/>
          <w:marBottom w:val="0"/>
          <w:divBdr>
            <w:top w:val="none" w:sz="0" w:space="0" w:color="auto"/>
            <w:left w:val="none" w:sz="0" w:space="0" w:color="auto"/>
            <w:bottom w:val="none" w:sz="0" w:space="0" w:color="auto"/>
            <w:right w:val="none" w:sz="0" w:space="0" w:color="auto"/>
          </w:divBdr>
        </w:div>
      </w:divsChild>
    </w:div>
    <w:div w:id="724834910">
      <w:bodyDiv w:val="1"/>
      <w:marLeft w:val="0"/>
      <w:marRight w:val="0"/>
      <w:marTop w:val="0"/>
      <w:marBottom w:val="0"/>
      <w:divBdr>
        <w:top w:val="none" w:sz="0" w:space="0" w:color="auto"/>
        <w:left w:val="none" w:sz="0" w:space="0" w:color="auto"/>
        <w:bottom w:val="none" w:sz="0" w:space="0" w:color="auto"/>
        <w:right w:val="none" w:sz="0" w:space="0" w:color="auto"/>
      </w:divBdr>
      <w:divsChild>
        <w:div w:id="22481650">
          <w:marLeft w:val="0"/>
          <w:marRight w:val="0"/>
          <w:marTop w:val="0"/>
          <w:marBottom w:val="0"/>
          <w:divBdr>
            <w:top w:val="none" w:sz="0" w:space="0" w:color="auto"/>
            <w:left w:val="none" w:sz="0" w:space="0" w:color="auto"/>
            <w:bottom w:val="none" w:sz="0" w:space="0" w:color="auto"/>
            <w:right w:val="none" w:sz="0" w:space="0" w:color="auto"/>
          </w:divBdr>
        </w:div>
        <w:div w:id="23405289">
          <w:marLeft w:val="0"/>
          <w:marRight w:val="0"/>
          <w:marTop w:val="0"/>
          <w:marBottom w:val="0"/>
          <w:divBdr>
            <w:top w:val="none" w:sz="0" w:space="0" w:color="auto"/>
            <w:left w:val="none" w:sz="0" w:space="0" w:color="auto"/>
            <w:bottom w:val="none" w:sz="0" w:space="0" w:color="auto"/>
            <w:right w:val="none" w:sz="0" w:space="0" w:color="auto"/>
          </w:divBdr>
        </w:div>
        <w:div w:id="29116248">
          <w:marLeft w:val="0"/>
          <w:marRight w:val="0"/>
          <w:marTop w:val="0"/>
          <w:marBottom w:val="0"/>
          <w:divBdr>
            <w:top w:val="none" w:sz="0" w:space="0" w:color="auto"/>
            <w:left w:val="none" w:sz="0" w:space="0" w:color="auto"/>
            <w:bottom w:val="none" w:sz="0" w:space="0" w:color="auto"/>
            <w:right w:val="none" w:sz="0" w:space="0" w:color="auto"/>
          </w:divBdr>
        </w:div>
        <w:div w:id="75715286">
          <w:marLeft w:val="0"/>
          <w:marRight w:val="0"/>
          <w:marTop w:val="0"/>
          <w:marBottom w:val="0"/>
          <w:divBdr>
            <w:top w:val="none" w:sz="0" w:space="0" w:color="auto"/>
            <w:left w:val="none" w:sz="0" w:space="0" w:color="auto"/>
            <w:bottom w:val="none" w:sz="0" w:space="0" w:color="auto"/>
            <w:right w:val="none" w:sz="0" w:space="0" w:color="auto"/>
          </w:divBdr>
        </w:div>
        <w:div w:id="162208034">
          <w:marLeft w:val="0"/>
          <w:marRight w:val="0"/>
          <w:marTop w:val="0"/>
          <w:marBottom w:val="0"/>
          <w:divBdr>
            <w:top w:val="none" w:sz="0" w:space="0" w:color="auto"/>
            <w:left w:val="none" w:sz="0" w:space="0" w:color="auto"/>
            <w:bottom w:val="none" w:sz="0" w:space="0" w:color="auto"/>
            <w:right w:val="none" w:sz="0" w:space="0" w:color="auto"/>
          </w:divBdr>
        </w:div>
        <w:div w:id="219174556">
          <w:marLeft w:val="0"/>
          <w:marRight w:val="0"/>
          <w:marTop w:val="0"/>
          <w:marBottom w:val="0"/>
          <w:divBdr>
            <w:top w:val="none" w:sz="0" w:space="0" w:color="auto"/>
            <w:left w:val="none" w:sz="0" w:space="0" w:color="auto"/>
            <w:bottom w:val="none" w:sz="0" w:space="0" w:color="auto"/>
            <w:right w:val="none" w:sz="0" w:space="0" w:color="auto"/>
          </w:divBdr>
        </w:div>
        <w:div w:id="283387486">
          <w:marLeft w:val="0"/>
          <w:marRight w:val="0"/>
          <w:marTop w:val="0"/>
          <w:marBottom w:val="0"/>
          <w:divBdr>
            <w:top w:val="none" w:sz="0" w:space="0" w:color="auto"/>
            <w:left w:val="none" w:sz="0" w:space="0" w:color="auto"/>
            <w:bottom w:val="none" w:sz="0" w:space="0" w:color="auto"/>
            <w:right w:val="none" w:sz="0" w:space="0" w:color="auto"/>
          </w:divBdr>
        </w:div>
        <w:div w:id="283968915">
          <w:marLeft w:val="0"/>
          <w:marRight w:val="0"/>
          <w:marTop w:val="0"/>
          <w:marBottom w:val="0"/>
          <w:divBdr>
            <w:top w:val="none" w:sz="0" w:space="0" w:color="auto"/>
            <w:left w:val="none" w:sz="0" w:space="0" w:color="auto"/>
            <w:bottom w:val="none" w:sz="0" w:space="0" w:color="auto"/>
            <w:right w:val="none" w:sz="0" w:space="0" w:color="auto"/>
          </w:divBdr>
        </w:div>
        <w:div w:id="331374998">
          <w:marLeft w:val="0"/>
          <w:marRight w:val="0"/>
          <w:marTop w:val="0"/>
          <w:marBottom w:val="0"/>
          <w:divBdr>
            <w:top w:val="none" w:sz="0" w:space="0" w:color="auto"/>
            <w:left w:val="none" w:sz="0" w:space="0" w:color="auto"/>
            <w:bottom w:val="none" w:sz="0" w:space="0" w:color="auto"/>
            <w:right w:val="none" w:sz="0" w:space="0" w:color="auto"/>
          </w:divBdr>
        </w:div>
        <w:div w:id="346296185">
          <w:marLeft w:val="0"/>
          <w:marRight w:val="0"/>
          <w:marTop w:val="0"/>
          <w:marBottom w:val="0"/>
          <w:divBdr>
            <w:top w:val="none" w:sz="0" w:space="0" w:color="auto"/>
            <w:left w:val="none" w:sz="0" w:space="0" w:color="auto"/>
            <w:bottom w:val="none" w:sz="0" w:space="0" w:color="auto"/>
            <w:right w:val="none" w:sz="0" w:space="0" w:color="auto"/>
          </w:divBdr>
        </w:div>
        <w:div w:id="354767832">
          <w:marLeft w:val="0"/>
          <w:marRight w:val="0"/>
          <w:marTop w:val="0"/>
          <w:marBottom w:val="0"/>
          <w:divBdr>
            <w:top w:val="none" w:sz="0" w:space="0" w:color="auto"/>
            <w:left w:val="none" w:sz="0" w:space="0" w:color="auto"/>
            <w:bottom w:val="none" w:sz="0" w:space="0" w:color="auto"/>
            <w:right w:val="none" w:sz="0" w:space="0" w:color="auto"/>
          </w:divBdr>
        </w:div>
        <w:div w:id="359550218">
          <w:marLeft w:val="0"/>
          <w:marRight w:val="0"/>
          <w:marTop w:val="0"/>
          <w:marBottom w:val="0"/>
          <w:divBdr>
            <w:top w:val="none" w:sz="0" w:space="0" w:color="auto"/>
            <w:left w:val="none" w:sz="0" w:space="0" w:color="auto"/>
            <w:bottom w:val="none" w:sz="0" w:space="0" w:color="auto"/>
            <w:right w:val="none" w:sz="0" w:space="0" w:color="auto"/>
          </w:divBdr>
        </w:div>
        <w:div w:id="450515040">
          <w:marLeft w:val="0"/>
          <w:marRight w:val="0"/>
          <w:marTop w:val="0"/>
          <w:marBottom w:val="0"/>
          <w:divBdr>
            <w:top w:val="none" w:sz="0" w:space="0" w:color="auto"/>
            <w:left w:val="none" w:sz="0" w:space="0" w:color="auto"/>
            <w:bottom w:val="none" w:sz="0" w:space="0" w:color="auto"/>
            <w:right w:val="none" w:sz="0" w:space="0" w:color="auto"/>
          </w:divBdr>
        </w:div>
        <w:div w:id="463887973">
          <w:marLeft w:val="0"/>
          <w:marRight w:val="0"/>
          <w:marTop w:val="0"/>
          <w:marBottom w:val="0"/>
          <w:divBdr>
            <w:top w:val="none" w:sz="0" w:space="0" w:color="auto"/>
            <w:left w:val="none" w:sz="0" w:space="0" w:color="auto"/>
            <w:bottom w:val="none" w:sz="0" w:space="0" w:color="auto"/>
            <w:right w:val="none" w:sz="0" w:space="0" w:color="auto"/>
          </w:divBdr>
        </w:div>
        <w:div w:id="502203143">
          <w:marLeft w:val="0"/>
          <w:marRight w:val="0"/>
          <w:marTop w:val="0"/>
          <w:marBottom w:val="0"/>
          <w:divBdr>
            <w:top w:val="none" w:sz="0" w:space="0" w:color="auto"/>
            <w:left w:val="none" w:sz="0" w:space="0" w:color="auto"/>
            <w:bottom w:val="none" w:sz="0" w:space="0" w:color="auto"/>
            <w:right w:val="none" w:sz="0" w:space="0" w:color="auto"/>
          </w:divBdr>
        </w:div>
        <w:div w:id="609624500">
          <w:marLeft w:val="0"/>
          <w:marRight w:val="0"/>
          <w:marTop w:val="0"/>
          <w:marBottom w:val="0"/>
          <w:divBdr>
            <w:top w:val="none" w:sz="0" w:space="0" w:color="auto"/>
            <w:left w:val="none" w:sz="0" w:space="0" w:color="auto"/>
            <w:bottom w:val="none" w:sz="0" w:space="0" w:color="auto"/>
            <w:right w:val="none" w:sz="0" w:space="0" w:color="auto"/>
          </w:divBdr>
        </w:div>
        <w:div w:id="623660804">
          <w:marLeft w:val="0"/>
          <w:marRight w:val="0"/>
          <w:marTop w:val="0"/>
          <w:marBottom w:val="0"/>
          <w:divBdr>
            <w:top w:val="none" w:sz="0" w:space="0" w:color="auto"/>
            <w:left w:val="none" w:sz="0" w:space="0" w:color="auto"/>
            <w:bottom w:val="none" w:sz="0" w:space="0" w:color="auto"/>
            <w:right w:val="none" w:sz="0" w:space="0" w:color="auto"/>
          </w:divBdr>
        </w:div>
        <w:div w:id="635993926">
          <w:marLeft w:val="0"/>
          <w:marRight w:val="0"/>
          <w:marTop w:val="0"/>
          <w:marBottom w:val="0"/>
          <w:divBdr>
            <w:top w:val="none" w:sz="0" w:space="0" w:color="auto"/>
            <w:left w:val="none" w:sz="0" w:space="0" w:color="auto"/>
            <w:bottom w:val="none" w:sz="0" w:space="0" w:color="auto"/>
            <w:right w:val="none" w:sz="0" w:space="0" w:color="auto"/>
          </w:divBdr>
        </w:div>
        <w:div w:id="709955452">
          <w:marLeft w:val="0"/>
          <w:marRight w:val="0"/>
          <w:marTop w:val="0"/>
          <w:marBottom w:val="0"/>
          <w:divBdr>
            <w:top w:val="none" w:sz="0" w:space="0" w:color="auto"/>
            <w:left w:val="none" w:sz="0" w:space="0" w:color="auto"/>
            <w:bottom w:val="none" w:sz="0" w:space="0" w:color="auto"/>
            <w:right w:val="none" w:sz="0" w:space="0" w:color="auto"/>
          </w:divBdr>
        </w:div>
        <w:div w:id="716399118">
          <w:marLeft w:val="0"/>
          <w:marRight w:val="0"/>
          <w:marTop w:val="0"/>
          <w:marBottom w:val="0"/>
          <w:divBdr>
            <w:top w:val="none" w:sz="0" w:space="0" w:color="auto"/>
            <w:left w:val="none" w:sz="0" w:space="0" w:color="auto"/>
            <w:bottom w:val="none" w:sz="0" w:space="0" w:color="auto"/>
            <w:right w:val="none" w:sz="0" w:space="0" w:color="auto"/>
          </w:divBdr>
        </w:div>
        <w:div w:id="731006004">
          <w:marLeft w:val="0"/>
          <w:marRight w:val="0"/>
          <w:marTop w:val="0"/>
          <w:marBottom w:val="0"/>
          <w:divBdr>
            <w:top w:val="none" w:sz="0" w:space="0" w:color="auto"/>
            <w:left w:val="none" w:sz="0" w:space="0" w:color="auto"/>
            <w:bottom w:val="none" w:sz="0" w:space="0" w:color="auto"/>
            <w:right w:val="none" w:sz="0" w:space="0" w:color="auto"/>
          </w:divBdr>
        </w:div>
        <w:div w:id="736703818">
          <w:marLeft w:val="0"/>
          <w:marRight w:val="0"/>
          <w:marTop w:val="0"/>
          <w:marBottom w:val="0"/>
          <w:divBdr>
            <w:top w:val="none" w:sz="0" w:space="0" w:color="auto"/>
            <w:left w:val="none" w:sz="0" w:space="0" w:color="auto"/>
            <w:bottom w:val="none" w:sz="0" w:space="0" w:color="auto"/>
            <w:right w:val="none" w:sz="0" w:space="0" w:color="auto"/>
          </w:divBdr>
        </w:div>
        <w:div w:id="799955163">
          <w:marLeft w:val="0"/>
          <w:marRight w:val="0"/>
          <w:marTop w:val="0"/>
          <w:marBottom w:val="0"/>
          <w:divBdr>
            <w:top w:val="none" w:sz="0" w:space="0" w:color="auto"/>
            <w:left w:val="none" w:sz="0" w:space="0" w:color="auto"/>
            <w:bottom w:val="none" w:sz="0" w:space="0" w:color="auto"/>
            <w:right w:val="none" w:sz="0" w:space="0" w:color="auto"/>
          </w:divBdr>
        </w:div>
        <w:div w:id="932935125">
          <w:marLeft w:val="0"/>
          <w:marRight w:val="0"/>
          <w:marTop w:val="0"/>
          <w:marBottom w:val="0"/>
          <w:divBdr>
            <w:top w:val="none" w:sz="0" w:space="0" w:color="auto"/>
            <w:left w:val="none" w:sz="0" w:space="0" w:color="auto"/>
            <w:bottom w:val="none" w:sz="0" w:space="0" w:color="auto"/>
            <w:right w:val="none" w:sz="0" w:space="0" w:color="auto"/>
          </w:divBdr>
        </w:div>
        <w:div w:id="946810044">
          <w:marLeft w:val="0"/>
          <w:marRight w:val="0"/>
          <w:marTop w:val="0"/>
          <w:marBottom w:val="0"/>
          <w:divBdr>
            <w:top w:val="none" w:sz="0" w:space="0" w:color="auto"/>
            <w:left w:val="none" w:sz="0" w:space="0" w:color="auto"/>
            <w:bottom w:val="none" w:sz="0" w:space="0" w:color="auto"/>
            <w:right w:val="none" w:sz="0" w:space="0" w:color="auto"/>
          </w:divBdr>
        </w:div>
        <w:div w:id="1030033064">
          <w:marLeft w:val="0"/>
          <w:marRight w:val="0"/>
          <w:marTop w:val="0"/>
          <w:marBottom w:val="0"/>
          <w:divBdr>
            <w:top w:val="none" w:sz="0" w:space="0" w:color="auto"/>
            <w:left w:val="none" w:sz="0" w:space="0" w:color="auto"/>
            <w:bottom w:val="none" w:sz="0" w:space="0" w:color="auto"/>
            <w:right w:val="none" w:sz="0" w:space="0" w:color="auto"/>
          </w:divBdr>
        </w:div>
        <w:div w:id="1078331379">
          <w:marLeft w:val="0"/>
          <w:marRight w:val="0"/>
          <w:marTop w:val="0"/>
          <w:marBottom w:val="0"/>
          <w:divBdr>
            <w:top w:val="none" w:sz="0" w:space="0" w:color="auto"/>
            <w:left w:val="none" w:sz="0" w:space="0" w:color="auto"/>
            <w:bottom w:val="none" w:sz="0" w:space="0" w:color="auto"/>
            <w:right w:val="none" w:sz="0" w:space="0" w:color="auto"/>
          </w:divBdr>
        </w:div>
        <w:div w:id="1107500417">
          <w:marLeft w:val="0"/>
          <w:marRight w:val="0"/>
          <w:marTop w:val="0"/>
          <w:marBottom w:val="0"/>
          <w:divBdr>
            <w:top w:val="none" w:sz="0" w:space="0" w:color="auto"/>
            <w:left w:val="none" w:sz="0" w:space="0" w:color="auto"/>
            <w:bottom w:val="none" w:sz="0" w:space="0" w:color="auto"/>
            <w:right w:val="none" w:sz="0" w:space="0" w:color="auto"/>
          </w:divBdr>
        </w:div>
        <w:div w:id="1115127697">
          <w:marLeft w:val="0"/>
          <w:marRight w:val="0"/>
          <w:marTop w:val="0"/>
          <w:marBottom w:val="0"/>
          <w:divBdr>
            <w:top w:val="none" w:sz="0" w:space="0" w:color="auto"/>
            <w:left w:val="none" w:sz="0" w:space="0" w:color="auto"/>
            <w:bottom w:val="none" w:sz="0" w:space="0" w:color="auto"/>
            <w:right w:val="none" w:sz="0" w:space="0" w:color="auto"/>
          </w:divBdr>
        </w:div>
        <w:div w:id="1137377442">
          <w:marLeft w:val="0"/>
          <w:marRight w:val="0"/>
          <w:marTop w:val="0"/>
          <w:marBottom w:val="0"/>
          <w:divBdr>
            <w:top w:val="none" w:sz="0" w:space="0" w:color="auto"/>
            <w:left w:val="none" w:sz="0" w:space="0" w:color="auto"/>
            <w:bottom w:val="none" w:sz="0" w:space="0" w:color="auto"/>
            <w:right w:val="none" w:sz="0" w:space="0" w:color="auto"/>
          </w:divBdr>
        </w:div>
        <w:div w:id="1182354432">
          <w:marLeft w:val="0"/>
          <w:marRight w:val="0"/>
          <w:marTop w:val="0"/>
          <w:marBottom w:val="0"/>
          <w:divBdr>
            <w:top w:val="none" w:sz="0" w:space="0" w:color="auto"/>
            <w:left w:val="none" w:sz="0" w:space="0" w:color="auto"/>
            <w:bottom w:val="none" w:sz="0" w:space="0" w:color="auto"/>
            <w:right w:val="none" w:sz="0" w:space="0" w:color="auto"/>
          </w:divBdr>
        </w:div>
        <w:div w:id="1197890424">
          <w:marLeft w:val="0"/>
          <w:marRight w:val="0"/>
          <w:marTop w:val="0"/>
          <w:marBottom w:val="0"/>
          <w:divBdr>
            <w:top w:val="none" w:sz="0" w:space="0" w:color="auto"/>
            <w:left w:val="none" w:sz="0" w:space="0" w:color="auto"/>
            <w:bottom w:val="none" w:sz="0" w:space="0" w:color="auto"/>
            <w:right w:val="none" w:sz="0" w:space="0" w:color="auto"/>
          </w:divBdr>
        </w:div>
        <w:div w:id="1266687926">
          <w:marLeft w:val="0"/>
          <w:marRight w:val="0"/>
          <w:marTop w:val="0"/>
          <w:marBottom w:val="0"/>
          <w:divBdr>
            <w:top w:val="none" w:sz="0" w:space="0" w:color="auto"/>
            <w:left w:val="none" w:sz="0" w:space="0" w:color="auto"/>
            <w:bottom w:val="none" w:sz="0" w:space="0" w:color="auto"/>
            <w:right w:val="none" w:sz="0" w:space="0" w:color="auto"/>
          </w:divBdr>
        </w:div>
        <w:div w:id="1274676086">
          <w:marLeft w:val="0"/>
          <w:marRight w:val="0"/>
          <w:marTop w:val="0"/>
          <w:marBottom w:val="0"/>
          <w:divBdr>
            <w:top w:val="none" w:sz="0" w:space="0" w:color="auto"/>
            <w:left w:val="none" w:sz="0" w:space="0" w:color="auto"/>
            <w:bottom w:val="none" w:sz="0" w:space="0" w:color="auto"/>
            <w:right w:val="none" w:sz="0" w:space="0" w:color="auto"/>
          </w:divBdr>
        </w:div>
        <w:div w:id="1332218864">
          <w:marLeft w:val="0"/>
          <w:marRight w:val="0"/>
          <w:marTop w:val="0"/>
          <w:marBottom w:val="0"/>
          <w:divBdr>
            <w:top w:val="none" w:sz="0" w:space="0" w:color="auto"/>
            <w:left w:val="none" w:sz="0" w:space="0" w:color="auto"/>
            <w:bottom w:val="none" w:sz="0" w:space="0" w:color="auto"/>
            <w:right w:val="none" w:sz="0" w:space="0" w:color="auto"/>
          </w:divBdr>
        </w:div>
        <w:div w:id="1344161520">
          <w:marLeft w:val="0"/>
          <w:marRight w:val="0"/>
          <w:marTop w:val="0"/>
          <w:marBottom w:val="0"/>
          <w:divBdr>
            <w:top w:val="none" w:sz="0" w:space="0" w:color="auto"/>
            <w:left w:val="none" w:sz="0" w:space="0" w:color="auto"/>
            <w:bottom w:val="none" w:sz="0" w:space="0" w:color="auto"/>
            <w:right w:val="none" w:sz="0" w:space="0" w:color="auto"/>
          </w:divBdr>
        </w:div>
        <w:div w:id="1384330942">
          <w:marLeft w:val="0"/>
          <w:marRight w:val="0"/>
          <w:marTop w:val="0"/>
          <w:marBottom w:val="0"/>
          <w:divBdr>
            <w:top w:val="none" w:sz="0" w:space="0" w:color="auto"/>
            <w:left w:val="none" w:sz="0" w:space="0" w:color="auto"/>
            <w:bottom w:val="none" w:sz="0" w:space="0" w:color="auto"/>
            <w:right w:val="none" w:sz="0" w:space="0" w:color="auto"/>
          </w:divBdr>
        </w:div>
        <w:div w:id="1417631048">
          <w:marLeft w:val="0"/>
          <w:marRight w:val="0"/>
          <w:marTop w:val="0"/>
          <w:marBottom w:val="0"/>
          <w:divBdr>
            <w:top w:val="none" w:sz="0" w:space="0" w:color="auto"/>
            <w:left w:val="none" w:sz="0" w:space="0" w:color="auto"/>
            <w:bottom w:val="none" w:sz="0" w:space="0" w:color="auto"/>
            <w:right w:val="none" w:sz="0" w:space="0" w:color="auto"/>
          </w:divBdr>
        </w:div>
        <w:div w:id="1489513823">
          <w:marLeft w:val="0"/>
          <w:marRight w:val="0"/>
          <w:marTop w:val="0"/>
          <w:marBottom w:val="0"/>
          <w:divBdr>
            <w:top w:val="none" w:sz="0" w:space="0" w:color="auto"/>
            <w:left w:val="none" w:sz="0" w:space="0" w:color="auto"/>
            <w:bottom w:val="none" w:sz="0" w:space="0" w:color="auto"/>
            <w:right w:val="none" w:sz="0" w:space="0" w:color="auto"/>
          </w:divBdr>
        </w:div>
        <w:div w:id="1594045175">
          <w:marLeft w:val="0"/>
          <w:marRight w:val="0"/>
          <w:marTop w:val="0"/>
          <w:marBottom w:val="0"/>
          <w:divBdr>
            <w:top w:val="none" w:sz="0" w:space="0" w:color="auto"/>
            <w:left w:val="none" w:sz="0" w:space="0" w:color="auto"/>
            <w:bottom w:val="none" w:sz="0" w:space="0" w:color="auto"/>
            <w:right w:val="none" w:sz="0" w:space="0" w:color="auto"/>
          </w:divBdr>
        </w:div>
        <w:div w:id="1618485995">
          <w:marLeft w:val="0"/>
          <w:marRight w:val="0"/>
          <w:marTop w:val="0"/>
          <w:marBottom w:val="0"/>
          <w:divBdr>
            <w:top w:val="none" w:sz="0" w:space="0" w:color="auto"/>
            <w:left w:val="none" w:sz="0" w:space="0" w:color="auto"/>
            <w:bottom w:val="none" w:sz="0" w:space="0" w:color="auto"/>
            <w:right w:val="none" w:sz="0" w:space="0" w:color="auto"/>
          </w:divBdr>
        </w:div>
        <w:div w:id="1688365488">
          <w:marLeft w:val="0"/>
          <w:marRight w:val="0"/>
          <w:marTop w:val="0"/>
          <w:marBottom w:val="0"/>
          <w:divBdr>
            <w:top w:val="none" w:sz="0" w:space="0" w:color="auto"/>
            <w:left w:val="none" w:sz="0" w:space="0" w:color="auto"/>
            <w:bottom w:val="none" w:sz="0" w:space="0" w:color="auto"/>
            <w:right w:val="none" w:sz="0" w:space="0" w:color="auto"/>
          </w:divBdr>
        </w:div>
        <w:div w:id="1704015679">
          <w:marLeft w:val="0"/>
          <w:marRight w:val="0"/>
          <w:marTop w:val="0"/>
          <w:marBottom w:val="0"/>
          <w:divBdr>
            <w:top w:val="none" w:sz="0" w:space="0" w:color="auto"/>
            <w:left w:val="none" w:sz="0" w:space="0" w:color="auto"/>
            <w:bottom w:val="none" w:sz="0" w:space="0" w:color="auto"/>
            <w:right w:val="none" w:sz="0" w:space="0" w:color="auto"/>
          </w:divBdr>
        </w:div>
        <w:div w:id="1733114503">
          <w:marLeft w:val="0"/>
          <w:marRight w:val="0"/>
          <w:marTop w:val="0"/>
          <w:marBottom w:val="0"/>
          <w:divBdr>
            <w:top w:val="none" w:sz="0" w:space="0" w:color="auto"/>
            <w:left w:val="none" w:sz="0" w:space="0" w:color="auto"/>
            <w:bottom w:val="none" w:sz="0" w:space="0" w:color="auto"/>
            <w:right w:val="none" w:sz="0" w:space="0" w:color="auto"/>
          </w:divBdr>
        </w:div>
        <w:div w:id="1779137422">
          <w:marLeft w:val="0"/>
          <w:marRight w:val="0"/>
          <w:marTop w:val="0"/>
          <w:marBottom w:val="0"/>
          <w:divBdr>
            <w:top w:val="none" w:sz="0" w:space="0" w:color="auto"/>
            <w:left w:val="none" w:sz="0" w:space="0" w:color="auto"/>
            <w:bottom w:val="none" w:sz="0" w:space="0" w:color="auto"/>
            <w:right w:val="none" w:sz="0" w:space="0" w:color="auto"/>
          </w:divBdr>
        </w:div>
        <w:div w:id="1798527223">
          <w:marLeft w:val="0"/>
          <w:marRight w:val="0"/>
          <w:marTop w:val="0"/>
          <w:marBottom w:val="0"/>
          <w:divBdr>
            <w:top w:val="none" w:sz="0" w:space="0" w:color="auto"/>
            <w:left w:val="none" w:sz="0" w:space="0" w:color="auto"/>
            <w:bottom w:val="none" w:sz="0" w:space="0" w:color="auto"/>
            <w:right w:val="none" w:sz="0" w:space="0" w:color="auto"/>
          </w:divBdr>
        </w:div>
        <w:div w:id="1849447480">
          <w:marLeft w:val="0"/>
          <w:marRight w:val="0"/>
          <w:marTop w:val="0"/>
          <w:marBottom w:val="0"/>
          <w:divBdr>
            <w:top w:val="none" w:sz="0" w:space="0" w:color="auto"/>
            <w:left w:val="none" w:sz="0" w:space="0" w:color="auto"/>
            <w:bottom w:val="none" w:sz="0" w:space="0" w:color="auto"/>
            <w:right w:val="none" w:sz="0" w:space="0" w:color="auto"/>
          </w:divBdr>
        </w:div>
        <w:div w:id="1964919249">
          <w:marLeft w:val="0"/>
          <w:marRight w:val="0"/>
          <w:marTop w:val="0"/>
          <w:marBottom w:val="0"/>
          <w:divBdr>
            <w:top w:val="none" w:sz="0" w:space="0" w:color="auto"/>
            <w:left w:val="none" w:sz="0" w:space="0" w:color="auto"/>
            <w:bottom w:val="none" w:sz="0" w:space="0" w:color="auto"/>
            <w:right w:val="none" w:sz="0" w:space="0" w:color="auto"/>
          </w:divBdr>
        </w:div>
        <w:div w:id="1979532999">
          <w:marLeft w:val="0"/>
          <w:marRight w:val="0"/>
          <w:marTop w:val="0"/>
          <w:marBottom w:val="0"/>
          <w:divBdr>
            <w:top w:val="none" w:sz="0" w:space="0" w:color="auto"/>
            <w:left w:val="none" w:sz="0" w:space="0" w:color="auto"/>
            <w:bottom w:val="none" w:sz="0" w:space="0" w:color="auto"/>
            <w:right w:val="none" w:sz="0" w:space="0" w:color="auto"/>
          </w:divBdr>
        </w:div>
      </w:divsChild>
    </w:div>
    <w:div w:id="732655938">
      <w:bodyDiv w:val="1"/>
      <w:marLeft w:val="0"/>
      <w:marRight w:val="0"/>
      <w:marTop w:val="0"/>
      <w:marBottom w:val="0"/>
      <w:divBdr>
        <w:top w:val="none" w:sz="0" w:space="0" w:color="auto"/>
        <w:left w:val="none" w:sz="0" w:space="0" w:color="auto"/>
        <w:bottom w:val="none" w:sz="0" w:space="0" w:color="auto"/>
        <w:right w:val="none" w:sz="0" w:space="0" w:color="auto"/>
      </w:divBdr>
    </w:div>
    <w:div w:id="739596762">
      <w:bodyDiv w:val="1"/>
      <w:marLeft w:val="0"/>
      <w:marRight w:val="0"/>
      <w:marTop w:val="0"/>
      <w:marBottom w:val="0"/>
      <w:divBdr>
        <w:top w:val="none" w:sz="0" w:space="0" w:color="auto"/>
        <w:left w:val="none" w:sz="0" w:space="0" w:color="auto"/>
        <w:bottom w:val="none" w:sz="0" w:space="0" w:color="auto"/>
        <w:right w:val="none" w:sz="0" w:space="0" w:color="auto"/>
      </w:divBdr>
      <w:divsChild>
        <w:div w:id="198708049">
          <w:marLeft w:val="0"/>
          <w:marRight w:val="0"/>
          <w:marTop w:val="0"/>
          <w:marBottom w:val="0"/>
          <w:divBdr>
            <w:top w:val="none" w:sz="0" w:space="0" w:color="auto"/>
            <w:left w:val="none" w:sz="0" w:space="0" w:color="auto"/>
            <w:bottom w:val="none" w:sz="0" w:space="0" w:color="auto"/>
            <w:right w:val="none" w:sz="0" w:space="0" w:color="auto"/>
          </w:divBdr>
        </w:div>
        <w:div w:id="781269272">
          <w:marLeft w:val="0"/>
          <w:marRight w:val="0"/>
          <w:marTop w:val="0"/>
          <w:marBottom w:val="0"/>
          <w:divBdr>
            <w:top w:val="none" w:sz="0" w:space="0" w:color="auto"/>
            <w:left w:val="none" w:sz="0" w:space="0" w:color="auto"/>
            <w:bottom w:val="none" w:sz="0" w:space="0" w:color="auto"/>
            <w:right w:val="none" w:sz="0" w:space="0" w:color="auto"/>
          </w:divBdr>
        </w:div>
        <w:div w:id="957679307">
          <w:marLeft w:val="0"/>
          <w:marRight w:val="0"/>
          <w:marTop w:val="0"/>
          <w:marBottom w:val="0"/>
          <w:divBdr>
            <w:top w:val="none" w:sz="0" w:space="0" w:color="auto"/>
            <w:left w:val="none" w:sz="0" w:space="0" w:color="auto"/>
            <w:bottom w:val="none" w:sz="0" w:space="0" w:color="auto"/>
            <w:right w:val="none" w:sz="0" w:space="0" w:color="auto"/>
          </w:divBdr>
        </w:div>
        <w:div w:id="1457990161">
          <w:marLeft w:val="0"/>
          <w:marRight w:val="0"/>
          <w:marTop w:val="0"/>
          <w:marBottom w:val="0"/>
          <w:divBdr>
            <w:top w:val="none" w:sz="0" w:space="0" w:color="auto"/>
            <w:left w:val="none" w:sz="0" w:space="0" w:color="auto"/>
            <w:bottom w:val="none" w:sz="0" w:space="0" w:color="auto"/>
            <w:right w:val="none" w:sz="0" w:space="0" w:color="auto"/>
          </w:divBdr>
        </w:div>
        <w:div w:id="1615096550">
          <w:marLeft w:val="0"/>
          <w:marRight w:val="0"/>
          <w:marTop w:val="0"/>
          <w:marBottom w:val="0"/>
          <w:divBdr>
            <w:top w:val="none" w:sz="0" w:space="0" w:color="auto"/>
            <w:left w:val="none" w:sz="0" w:space="0" w:color="auto"/>
            <w:bottom w:val="none" w:sz="0" w:space="0" w:color="auto"/>
            <w:right w:val="none" w:sz="0" w:space="0" w:color="auto"/>
          </w:divBdr>
        </w:div>
      </w:divsChild>
    </w:div>
    <w:div w:id="754401179">
      <w:bodyDiv w:val="1"/>
      <w:marLeft w:val="0"/>
      <w:marRight w:val="0"/>
      <w:marTop w:val="0"/>
      <w:marBottom w:val="0"/>
      <w:divBdr>
        <w:top w:val="none" w:sz="0" w:space="0" w:color="auto"/>
        <w:left w:val="none" w:sz="0" w:space="0" w:color="auto"/>
        <w:bottom w:val="none" w:sz="0" w:space="0" w:color="auto"/>
        <w:right w:val="none" w:sz="0" w:space="0" w:color="auto"/>
      </w:divBdr>
    </w:div>
    <w:div w:id="759761842">
      <w:bodyDiv w:val="1"/>
      <w:marLeft w:val="0"/>
      <w:marRight w:val="0"/>
      <w:marTop w:val="0"/>
      <w:marBottom w:val="0"/>
      <w:divBdr>
        <w:top w:val="none" w:sz="0" w:space="0" w:color="auto"/>
        <w:left w:val="none" w:sz="0" w:space="0" w:color="auto"/>
        <w:bottom w:val="none" w:sz="0" w:space="0" w:color="auto"/>
        <w:right w:val="none" w:sz="0" w:space="0" w:color="auto"/>
      </w:divBdr>
    </w:div>
    <w:div w:id="761410186">
      <w:bodyDiv w:val="1"/>
      <w:marLeft w:val="0"/>
      <w:marRight w:val="0"/>
      <w:marTop w:val="0"/>
      <w:marBottom w:val="0"/>
      <w:divBdr>
        <w:top w:val="none" w:sz="0" w:space="0" w:color="auto"/>
        <w:left w:val="none" w:sz="0" w:space="0" w:color="auto"/>
        <w:bottom w:val="none" w:sz="0" w:space="0" w:color="auto"/>
        <w:right w:val="none" w:sz="0" w:space="0" w:color="auto"/>
      </w:divBdr>
      <w:divsChild>
        <w:div w:id="66273447">
          <w:marLeft w:val="0"/>
          <w:marRight w:val="0"/>
          <w:marTop w:val="0"/>
          <w:marBottom w:val="0"/>
          <w:divBdr>
            <w:top w:val="none" w:sz="0" w:space="0" w:color="auto"/>
            <w:left w:val="none" w:sz="0" w:space="0" w:color="auto"/>
            <w:bottom w:val="none" w:sz="0" w:space="0" w:color="auto"/>
            <w:right w:val="none" w:sz="0" w:space="0" w:color="auto"/>
          </w:divBdr>
        </w:div>
        <w:div w:id="68162834">
          <w:marLeft w:val="0"/>
          <w:marRight w:val="0"/>
          <w:marTop w:val="0"/>
          <w:marBottom w:val="0"/>
          <w:divBdr>
            <w:top w:val="none" w:sz="0" w:space="0" w:color="auto"/>
            <w:left w:val="none" w:sz="0" w:space="0" w:color="auto"/>
            <w:bottom w:val="none" w:sz="0" w:space="0" w:color="auto"/>
            <w:right w:val="none" w:sz="0" w:space="0" w:color="auto"/>
          </w:divBdr>
        </w:div>
        <w:div w:id="104273616">
          <w:marLeft w:val="0"/>
          <w:marRight w:val="0"/>
          <w:marTop w:val="0"/>
          <w:marBottom w:val="0"/>
          <w:divBdr>
            <w:top w:val="none" w:sz="0" w:space="0" w:color="auto"/>
            <w:left w:val="none" w:sz="0" w:space="0" w:color="auto"/>
            <w:bottom w:val="none" w:sz="0" w:space="0" w:color="auto"/>
            <w:right w:val="none" w:sz="0" w:space="0" w:color="auto"/>
          </w:divBdr>
        </w:div>
        <w:div w:id="135690160">
          <w:marLeft w:val="0"/>
          <w:marRight w:val="0"/>
          <w:marTop w:val="0"/>
          <w:marBottom w:val="0"/>
          <w:divBdr>
            <w:top w:val="none" w:sz="0" w:space="0" w:color="auto"/>
            <w:left w:val="none" w:sz="0" w:space="0" w:color="auto"/>
            <w:bottom w:val="none" w:sz="0" w:space="0" w:color="auto"/>
            <w:right w:val="none" w:sz="0" w:space="0" w:color="auto"/>
          </w:divBdr>
        </w:div>
        <w:div w:id="293097717">
          <w:marLeft w:val="0"/>
          <w:marRight w:val="0"/>
          <w:marTop w:val="0"/>
          <w:marBottom w:val="0"/>
          <w:divBdr>
            <w:top w:val="none" w:sz="0" w:space="0" w:color="auto"/>
            <w:left w:val="none" w:sz="0" w:space="0" w:color="auto"/>
            <w:bottom w:val="none" w:sz="0" w:space="0" w:color="auto"/>
            <w:right w:val="none" w:sz="0" w:space="0" w:color="auto"/>
          </w:divBdr>
        </w:div>
        <w:div w:id="379666803">
          <w:marLeft w:val="0"/>
          <w:marRight w:val="0"/>
          <w:marTop w:val="0"/>
          <w:marBottom w:val="0"/>
          <w:divBdr>
            <w:top w:val="none" w:sz="0" w:space="0" w:color="auto"/>
            <w:left w:val="none" w:sz="0" w:space="0" w:color="auto"/>
            <w:bottom w:val="none" w:sz="0" w:space="0" w:color="auto"/>
            <w:right w:val="none" w:sz="0" w:space="0" w:color="auto"/>
          </w:divBdr>
        </w:div>
        <w:div w:id="447357963">
          <w:marLeft w:val="0"/>
          <w:marRight w:val="0"/>
          <w:marTop w:val="0"/>
          <w:marBottom w:val="0"/>
          <w:divBdr>
            <w:top w:val="none" w:sz="0" w:space="0" w:color="auto"/>
            <w:left w:val="none" w:sz="0" w:space="0" w:color="auto"/>
            <w:bottom w:val="none" w:sz="0" w:space="0" w:color="auto"/>
            <w:right w:val="none" w:sz="0" w:space="0" w:color="auto"/>
          </w:divBdr>
        </w:div>
        <w:div w:id="467433138">
          <w:marLeft w:val="0"/>
          <w:marRight w:val="0"/>
          <w:marTop w:val="0"/>
          <w:marBottom w:val="0"/>
          <w:divBdr>
            <w:top w:val="none" w:sz="0" w:space="0" w:color="auto"/>
            <w:left w:val="none" w:sz="0" w:space="0" w:color="auto"/>
            <w:bottom w:val="none" w:sz="0" w:space="0" w:color="auto"/>
            <w:right w:val="none" w:sz="0" w:space="0" w:color="auto"/>
          </w:divBdr>
        </w:div>
        <w:div w:id="521362995">
          <w:marLeft w:val="0"/>
          <w:marRight w:val="0"/>
          <w:marTop w:val="0"/>
          <w:marBottom w:val="0"/>
          <w:divBdr>
            <w:top w:val="none" w:sz="0" w:space="0" w:color="auto"/>
            <w:left w:val="none" w:sz="0" w:space="0" w:color="auto"/>
            <w:bottom w:val="none" w:sz="0" w:space="0" w:color="auto"/>
            <w:right w:val="none" w:sz="0" w:space="0" w:color="auto"/>
          </w:divBdr>
        </w:div>
        <w:div w:id="532226373">
          <w:marLeft w:val="0"/>
          <w:marRight w:val="0"/>
          <w:marTop w:val="0"/>
          <w:marBottom w:val="0"/>
          <w:divBdr>
            <w:top w:val="none" w:sz="0" w:space="0" w:color="auto"/>
            <w:left w:val="none" w:sz="0" w:space="0" w:color="auto"/>
            <w:bottom w:val="none" w:sz="0" w:space="0" w:color="auto"/>
            <w:right w:val="none" w:sz="0" w:space="0" w:color="auto"/>
          </w:divBdr>
        </w:div>
        <w:div w:id="640887923">
          <w:marLeft w:val="0"/>
          <w:marRight w:val="0"/>
          <w:marTop w:val="0"/>
          <w:marBottom w:val="0"/>
          <w:divBdr>
            <w:top w:val="none" w:sz="0" w:space="0" w:color="auto"/>
            <w:left w:val="none" w:sz="0" w:space="0" w:color="auto"/>
            <w:bottom w:val="none" w:sz="0" w:space="0" w:color="auto"/>
            <w:right w:val="none" w:sz="0" w:space="0" w:color="auto"/>
          </w:divBdr>
        </w:div>
        <w:div w:id="647171818">
          <w:marLeft w:val="0"/>
          <w:marRight w:val="0"/>
          <w:marTop w:val="0"/>
          <w:marBottom w:val="0"/>
          <w:divBdr>
            <w:top w:val="none" w:sz="0" w:space="0" w:color="auto"/>
            <w:left w:val="none" w:sz="0" w:space="0" w:color="auto"/>
            <w:bottom w:val="none" w:sz="0" w:space="0" w:color="auto"/>
            <w:right w:val="none" w:sz="0" w:space="0" w:color="auto"/>
          </w:divBdr>
        </w:div>
        <w:div w:id="667177208">
          <w:marLeft w:val="0"/>
          <w:marRight w:val="0"/>
          <w:marTop w:val="0"/>
          <w:marBottom w:val="0"/>
          <w:divBdr>
            <w:top w:val="none" w:sz="0" w:space="0" w:color="auto"/>
            <w:left w:val="none" w:sz="0" w:space="0" w:color="auto"/>
            <w:bottom w:val="none" w:sz="0" w:space="0" w:color="auto"/>
            <w:right w:val="none" w:sz="0" w:space="0" w:color="auto"/>
          </w:divBdr>
        </w:div>
        <w:div w:id="686059174">
          <w:marLeft w:val="0"/>
          <w:marRight w:val="0"/>
          <w:marTop w:val="0"/>
          <w:marBottom w:val="0"/>
          <w:divBdr>
            <w:top w:val="none" w:sz="0" w:space="0" w:color="auto"/>
            <w:left w:val="none" w:sz="0" w:space="0" w:color="auto"/>
            <w:bottom w:val="none" w:sz="0" w:space="0" w:color="auto"/>
            <w:right w:val="none" w:sz="0" w:space="0" w:color="auto"/>
          </w:divBdr>
        </w:div>
        <w:div w:id="763258297">
          <w:marLeft w:val="0"/>
          <w:marRight w:val="0"/>
          <w:marTop w:val="0"/>
          <w:marBottom w:val="0"/>
          <w:divBdr>
            <w:top w:val="none" w:sz="0" w:space="0" w:color="auto"/>
            <w:left w:val="none" w:sz="0" w:space="0" w:color="auto"/>
            <w:bottom w:val="none" w:sz="0" w:space="0" w:color="auto"/>
            <w:right w:val="none" w:sz="0" w:space="0" w:color="auto"/>
          </w:divBdr>
        </w:div>
        <w:div w:id="925654535">
          <w:marLeft w:val="0"/>
          <w:marRight w:val="0"/>
          <w:marTop w:val="0"/>
          <w:marBottom w:val="0"/>
          <w:divBdr>
            <w:top w:val="none" w:sz="0" w:space="0" w:color="auto"/>
            <w:left w:val="none" w:sz="0" w:space="0" w:color="auto"/>
            <w:bottom w:val="none" w:sz="0" w:space="0" w:color="auto"/>
            <w:right w:val="none" w:sz="0" w:space="0" w:color="auto"/>
          </w:divBdr>
        </w:div>
        <w:div w:id="938756331">
          <w:marLeft w:val="0"/>
          <w:marRight w:val="0"/>
          <w:marTop w:val="0"/>
          <w:marBottom w:val="0"/>
          <w:divBdr>
            <w:top w:val="none" w:sz="0" w:space="0" w:color="auto"/>
            <w:left w:val="none" w:sz="0" w:space="0" w:color="auto"/>
            <w:bottom w:val="none" w:sz="0" w:space="0" w:color="auto"/>
            <w:right w:val="none" w:sz="0" w:space="0" w:color="auto"/>
          </w:divBdr>
        </w:div>
        <w:div w:id="977997674">
          <w:marLeft w:val="0"/>
          <w:marRight w:val="0"/>
          <w:marTop w:val="0"/>
          <w:marBottom w:val="0"/>
          <w:divBdr>
            <w:top w:val="none" w:sz="0" w:space="0" w:color="auto"/>
            <w:left w:val="none" w:sz="0" w:space="0" w:color="auto"/>
            <w:bottom w:val="none" w:sz="0" w:space="0" w:color="auto"/>
            <w:right w:val="none" w:sz="0" w:space="0" w:color="auto"/>
          </w:divBdr>
        </w:div>
        <w:div w:id="1285388553">
          <w:marLeft w:val="0"/>
          <w:marRight w:val="0"/>
          <w:marTop w:val="0"/>
          <w:marBottom w:val="0"/>
          <w:divBdr>
            <w:top w:val="none" w:sz="0" w:space="0" w:color="auto"/>
            <w:left w:val="none" w:sz="0" w:space="0" w:color="auto"/>
            <w:bottom w:val="none" w:sz="0" w:space="0" w:color="auto"/>
            <w:right w:val="none" w:sz="0" w:space="0" w:color="auto"/>
          </w:divBdr>
        </w:div>
        <w:div w:id="1323659813">
          <w:marLeft w:val="0"/>
          <w:marRight w:val="0"/>
          <w:marTop w:val="0"/>
          <w:marBottom w:val="0"/>
          <w:divBdr>
            <w:top w:val="none" w:sz="0" w:space="0" w:color="auto"/>
            <w:left w:val="none" w:sz="0" w:space="0" w:color="auto"/>
            <w:bottom w:val="none" w:sz="0" w:space="0" w:color="auto"/>
            <w:right w:val="none" w:sz="0" w:space="0" w:color="auto"/>
          </w:divBdr>
        </w:div>
        <w:div w:id="1332761742">
          <w:marLeft w:val="0"/>
          <w:marRight w:val="0"/>
          <w:marTop w:val="0"/>
          <w:marBottom w:val="0"/>
          <w:divBdr>
            <w:top w:val="none" w:sz="0" w:space="0" w:color="auto"/>
            <w:left w:val="none" w:sz="0" w:space="0" w:color="auto"/>
            <w:bottom w:val="none" w:sz="0" w:space="0" w:color="auto"/>
            <w:right w:val="none" w:sz="0" w:space="0" w:color="auto"/>
          </w:divBdr>
        </w:div>
        <w:div w:id="1349523491">
          <w:marLeft w:val="0"/>
          <w:marRight w:val="0"/>
          <w:marTop w:val="0"/>
          <w:marBottom w:val="0"/>
          <w:divBdr>
            <w:top w:val="none" w:sz="0" w:space="0" w:color="auto"/>
            <w:left w:val="none" w:sz="0" w:space="0" w:color="auto"/>
            <w:bottom w:val="none" w:sz="0" w:space="0" w:color="auto"/>
            <w:right w:val="none" w:sz="0" w:space="0" w:color="auto"/>
          </w:divBdr>
        </w:div>
        <w:div w:id="1426222936">
          <w:marLeft w:val="0"/>
          <w:marRight w:val="0"/>
          <w:marTop w:val="0"/>
          <w:marBottom w:val="0"/>
          <w:divBdr>
            <w:top w:val="none" w:sz="0" w:space="0" w:color="auto"/>
            <w:left w:val="none" w:sz="0" w:space="0" w:color="auto"/>
            <w:bottom w:val="none" w:sz="0" w:space="0" w:color="auto"/>
            <w:right w:val="none" w:sz="0" w:space="0" w:color="auto"/>
          </w:divBdr>
        </w:div>
        <w:div w:id="1428423175">
          <w:marLeft w:val="0"/>
          <w:marRight w:val="0"/>
          <w:marTop w:val="0"/>
          <w:marBottom w:val="0"/>
          <w:divBdr>
            <w:top w:val="none" w:sz="0" w:space="0" w:color="auto"/>
            <w:left w:val="none" w:sz="0" w:space="0" w:color="auto"/>
            <w:bottom w:val="none" w:sz="0" w:space="0" w:color="auto"/>
            <w:right w:val="none" w:sz="0" w:space="0" w:color="auto"/>
          </w:divBdr>
        </w:div>
        <w:div w:id="1508597750">
          <w:marLeft w:val="0"/>
          <w:marRight w:val="0"/>
          <w:marTop w:val="0"/>
          <w:marBottom w:val="0"/>
          <w:divBdr>
            <w:top w:val="none" w:sz="0" w:space="0" w:color="auto"/>
            <w:left w:val="none" w:sz="0" w:space="0" w:color="auto"/>
            <w:bottom w:val="none" w:sz="0" w:space="0" w:color="auto"/>
            <w:right w:val="none" w:sz="0" w:space="0" w:color="auto"/>
          </w:divBdr>
        </w:div>
        <w:div w:id="1513182865">
          <w:marLeft w:val="0"/>
          <w:marRight w:val="0"/>
          <w:marTop w:val="0"/>
          <w:marBottom w:val="0"/>
          <w:divBdr>
            <w:top w:val="none" w:sz="0" w:space="0" w:color="auto"/>
            <w:left w:val="none" w:sz="0" w:space="0" w:color="auto"/>
            <w:bottom w:val="none" w:sz="0" w:space="0" w:color="auto"/>
            <w:right w:val="none" w:sz="0" w:space="0" w:color="auto"/>
          </w:divBdr>
        </w:div>
        <w:div w:id="1516846107">
          <w:marLeft w:val="0"/>
          <w:marRight w:val="0"/>
          <w:marTop w:val="0"/>
          <w:marBottom w:val="0"/>
          <w:divBdr>
            <w:top w:val="none" w:sz="0" w:space="0" w:color="auto"/>
            <w:left w:val="none" w:sz="0" w:space="0" w:color="auto"/>
            <w:bottom w:val="none" w:sz="0" w:space="0" w:color="auto"/>
            <w:right w:val="none" w:sz="0" w:space="0" w:color="auto"/>
          </w:divBdr>
        </w:div>
        <w:div w:id="1617827369">
          <w:marLeft w:val="0"/>
          <w:marRight w:val="0"/>
          <w:marTop w:val="0"/>
          <w:marBottom w:val="0"/>
          <w:divBdr>
            <w:top w:val="none" w:sz="0" w:space="0" w:color="auto"/>
            <w:left w:val="none" w:sz="0" w:space="0" w:color="auto"/>
            <w:bottom w:val="none" w:sz="0" w:space="0" w:color="auto"/>
            <w:right w:val="none" w:sz="0" w:space="0" w:color="auto"/>
          </w:divBdr>
        </w:div>
        <w:div w:id="1621960334">
          <w:marLeft w:val="0"/>
          <w:marRight w:val="0"/>
          <w:marTop w:val="0"/>
          <w:marBottom w:val="0"/>
          <w:divBdr>
            <w:top w:val="none" w:sz="0" w:space="0" w:color="auto"/>
            <w:left w:val="none" w:sz="0" w:space="0" w:color="auto"/>
            <w:bottom w:val="none" w:sz="0" w:space="0" w:color="auto"/>
            <w:right w:val="none" w:sz="0" w:space="0" w:color="auto"/>
          </w:divBdr>
        </w:div>
        <w:div w:id="1663509934">
          <w:marLeft w:val="0"/>
          <w:marRight w:val="0"/>
          <w:marTop w:val="0"/>
          <w:marBottom w:val="0"/>
          <w:divBdr>
            <w:top w:val="none" w:sz="0" w:space="0" w:color="auto"/>
            <w:left w:val="none" w:sz="0" w:space="0" w:color="auto"/>
            <w:bottom w:val="none" w:sz="0" w:space="0" w:color="auto"/>
            <w:right w:val="none" w:sz="0" w:space="0" w:color="auto"/>
          </w:divBdr>
        </w:div>
        <w:div w:id="1734620279">
          <w:marLeft w:val="0"/>
          <w:marRight w:val="0"/>
          <w:marTop w:val="0"/>
          <w:marBottom w:val="0"/>
          <w:divBdr>
            <w:top w:val="none" w:sz="0" w:space="0" w:color="auto"/>
            <w:left w:val="none" w:sz="0" w:space="0" w:color="auto"/>
            <w:bottom w:val="none" w:sz="0" w:space="0" w:color="auto"/>
            <w:right w:val="none" w:sz="0" w:space="0" w:color="auto"/>
          </w:divBdr>
        </w:div>
        <w:div w:id="1763377189">
          <w:marLeft w:val="0"/>
          <w:marRight w:val="0"/>
          <w:marTop w:val="0"/>
          <w:marBottom w:val="0"/>
          <w:divBdr>
            <w:top w:val="none" w:sz="0" w:space="0" w:color="auto"/>
            <w:left w:val="none" w:sz="0" w:space="0" w:color="auto"/>
            <w:bottom w:val="none" w:sz="0" w:space="0" w:color="auto"/>
            <w:right w:val="none" w:sz="0" w:space="0" w:color="auto"/>
          </w:divBdr>
        </w:div>
        <w:div w:id="1865091581">
          <w:marLeft w:val="0"/>
          <w:marRight w:val="0"/>
          <w:marTop w:val="0"/>
          <w:marBottom w:val="0"/>
          <w:divBdr>
            <w:top w:val="none" w:sz="0" w:space="0" w:color="auto"/>
            <w:left w:val="none" w:sz="0" w:space="0" w:color="auto"/>
            <w:bottom w:val="none" w:sz="0" w:space="0" w:color="auto"/>
            <w:right w:val="none" w:sz="0" w:space="0" w:color="auto"/>
          </w:divBdr>
        </w:div>
        <w:div w:id="1880125843">
          <w:marLeft w:val="0"/>
          <w:marRight w:val="0"/>
          <w:marTop w:val="0"/>
          <w:marBottom w:val="0"/>
          <w:divBdr>
            <w:top w:val="none" w:sz="0" w:space="0" w:color="auto"/>
            <w:left w:val="none" w:sz="0" w:space="0" w:color="auto"/>
            <w:bottom w:val="none" w:sz="0" w:space="0" w:color="auto"/>
            <w:right w:val="none" w:sz="0" w:space="0" w:color="auto"/>
          </w:divBdr>
        </w:div>
        <w:div w:id="1950165840">
          <w:marLeft w:val="0"/>
          <w:marRight w:val="0"/>
          <w:marTop w:val="0"/>
          <w:marBottom w:val="0"/>
          <w:divBdr>
            <w:top w:val="none" w:sz="0" w:space="0" w:color="auto"/>
            <w:left w:val="none" w:sz="0" w:space="0" w:color="auto"/>
            <w:bottom w:val="none" w:sz="0" w:space="0" w:color="auto"/>
            <w:right w:val="none" w:sz="0" w:space="0" w:color="auto"/>
          </w:divBdr>
        </w:div>
        <w:div w:id="1990206207">
          <w:marLeft w:val="0"/>
          <w:marRight w:val="0"/>
          <w:marTop w:val="0"/>
          <w:marBottom w:val="0"/>
          <w:divBdr>
            <w:top w:val="none" w:sz="0" w:space="0" w:color="auto"/>
            <w:left w:val="none" w:sz="0" w:space="0" w:color="auto"/>
            <w:bottom w:val="none" w:sz="0" w:space="0" w:color="auto"/>
            <w:right w:val="none" w:sz="0" w:space="0" w:color="auto"/>
          </w:divBdr>
        </w:div>
        <w:div w:id="2003241717">
          <w:marLeft w:val="0"/>
          <w:marRight w:val="0"/>
          <w:marTop w:val="0"/>
          <w:marBottom w:val="0"/>
          <w:divBdr>
            <w:top w:val="none" w:sz="0" w:space="0" w:color="auto"/>
            <w:left w:val="none" w:sz="0" w:space="0" w:color="auto"/>
            <w:bottom w:val="none" w:sz="0" w:space="0" w:color="auto"/>
            <w:right w:val="none" w:sz="0" w:space="0" w:color="auto"/>
          </w:divBdr>
        </w:div>
        <w:div w:id="2030180189">
          <w:marLeft w:val="0"/>
          <w:marRight w:val="0"/>
          <w:marTop w:val="0"/>
          <w:marBottom w:val="0"/>
          <w:divBdr>
            <w:top w:val="none" w:sz="0" w:space="0" w:color="auto"/>
            <w:left w:val="none" w:sz="0" w:space="0" w:color="auto"/>
            <w:bottom w:val="none" w:sz="0" w:space="0" w:color="auto"/>
            <w:right w:val="none" w:sz="0" w:space="0" w:color="auto"/>
          </w:divBdr>
        </w:div>
        <w:div w:id="2031181817">
          <w:marLeft w:val="0"/>
          <w:marRight w:val="0"/>
          <w:marTop w:val="0"/>
          <w:marBottom w:val="0"/>
          <w:divBdr>
            <w:top w:val="none" w:sz="0" w:space="0" w:color="auto"/>
            <w:left w:val="none" w:sz="0" w:space="0" w:color="auto"/>
            <w:bottom w:val="none" w:sz="0" w:space="0" w:color="auto"/>
            <w:right w:val="none" w:sz="0" w:space="0" w:color="auto"/>
          </w:divBdr>
        </w:div>
        <w:div w:id="2143841377">
          <w:marLeft w:val="0"/>
          <w:marRight w:val="0"/>
          <w:marTop w:val="0"/>
          <w:marBottom w:val="0"/>
          <w:divBdr>
            <w:top w:val="none" w:sz="0" w:space="0" w:color="auto"/>
            <w:left w:val="none" w:sz="0" w:space="0" w:color="auto"/>
            <w:bottom w:val="none" w:sz="0" w:space="0" w:color="auto"/>
            <w:right w:val="none" w:sz="0" w:space="0" w:color="auto"/>
          </w:divBdr>
        </w:div>
      </w:divsChild>
    </w:div>
    <w:div w:id="766391713">
      <w:bodyDiv w:val="1"/>
      <w:marLeft w:val="0"/>
      <w:marRight w:val="0"/>
      <w:marTop w:val="0"/>
      <w:marBottom w:val="0"/>
      <w:divBdr>
        <w:top w:val="none" w:sz="0" w:space="0" w:color="auto"/>
        <w:left w:val="none" w:sz="0" w:space="0" w:color="auto"/>
        <w:bottom w:val="none" w:sz="0" w:space="0" w:color="auto"/>
        <w:right w:val="none" w:sz="0" w:space="0" w:color="auto"/>
      </w:divBdr>
    </w:div>
    <w:div w:id="768702722">
      <w:bodyDiv w:val="1"/>
      <w:marLeft w:val="0"/>
      <w:marRight w:val="0"/>
      <w:marTop w:val="0"/>
      <w:marBottom w:val="0"/>
      <w:divBdr>
        <w:top w:val="none" w:sz="0" w:space="0" w:color="auto"/>
        <w:left w:val="none" w:sz="0" w:space="0" w:color="auto"/>
        <w:bottom w:val="none" w:sz="0" w:space="0" w:color="auto"/>
        <w:right w:val="none" w:sz="0" w:space="0" w:color="auto"/>
      </w:divBdr>
      <w:divsChild>
        <w:div w:id="101075039">
          <w:marLeft w:val="0"/>
          <w:marRight w:val="0"/>
          <w:marTop w:val="0"/>
          <w:marBottom w:val="0"/>
          <w:divBdr>
            <w:top w:val="none" w:sz="0" w:space="0" w:color="auto"/>
            <w:left w:val="none" w:sz="0" w:space="0" w:color="auto"/>
            <w:bottom w:val="none" w:sz="0" w:space="0" w:color="auto"/>
            <w:right w:val="none" w:sz="0" w:space="0" w:color="auto"/>
          </w:divBdr>
        </w:div>
        <w:div w:id="320549725">
          <w:marLeft w:val="0"/>
          <w:marRight w:val="0"/>
          <w:marTop w:val="0"/>
          <w:marBottom w:val="0"/>
          <w:divBdr>
            <w:top w:val="none" w:sz="0" w:space="0" w:color="auto"/>
            <w:left w:val="none" w:sz="0" w:space="0" w:color="auto"/>
            <w:bottom w:val="none" w:sz="0" w:space="0" w:color="auto"/>
            <w:right w:val="none" w:sz="0" w:space="0" w:color="auto"/>
          </w:divBdr>
        </w:div>
        <w:div w:id="436024664">
          <w:marLeft w:val="0"/>
          <w:marRight w:val="0"/>
          <w:marTop w:val="0"/>
          <w:marBottom w:val="0"/>
          <w:divBdr>
            <w:top w:val="none" w:sz="0" w:space="0" w:color="auto"/>
            <w:left w:val="none" w:sz="0" w:space="0" w:color="auto"/>
            <w:bottom w:val="none" w:sz="0" w:space="0" w:color="auto"/>
            <w:right w:val="none" w:sz="0" w:space="0" w:color="auto"/>
          </w:divBdr>
        </w:div>
        <w:div w:id="919171981">
          <w:marLeft w:val="0"/>
          <w:marRight w:val="0"/>
          <w:marTop w:val="0"/>
          <w:marBottom w:val="0"/>
          <w:divBdr>
            <w:top w:val="none" w:sz="0" w:space="0" w:color="auto"/>
            <w:left w:val="none" w:sz="0" w:space="0" w:color="auto"/>
            <w:bottom w:val="none" w:sz="0" w:space="0" w:color="auto"/>
            <w:right w:val="none" w:sz="0" w:space="0" w:color="auto"/>
          </w:divBdr>
        </w:div>
      </w:divsChild>
    </w:div>
    <w:div w:id="771782949">
      <w:bodyDiv w:val="1"/>
      <w:marLeft w:val="0"/>
      <w:marRight w:val="0"/>
      <w:marTop w:val="0"/>
      <w:marBottom w:val="0"/>
      <w:divBdr>
        <w:top w:val="none" w:sz="0" w:space="0" w:color="auto"/>
        <w:left w:val="none" w:sz="0" w:space="0" w:color="auto"/>
        <w:bottom w:val="none" w:sz="0" w:space="0" w:color="auto"/>
        <w:right w:val="none" w:sz="0" w:space="0" w:color="auto"/>
      </w:divBdr>
    </w:div>
    <w:div w:id="790904311">
      <w:bodyDiv w:val="1"/>
      <w:marLeft w:val="0"/>
      <w:marRight w:val="0"/>
      <w:marTop w:val="0"/>
      <w:marBottom w:val="0"/>
      <w:divBdr>
        <w:top w:val="none" w:sz="0" w:space="0" w:color="auto"/>
        <w:left w:val="none" w:sz="0" w:space="0" w:color="auto"/>
        <w:bottom w:val="none" w:sz="0" w:space="0" w:color="auto"/>
        <w:right w:val="none" w:sz="0" w:space="0" w:color="auto"/>
      </w:divBdr>
    </w:div>
    <w:div w:id="793863771">
      <w:bodyDiv w:val="1"/>
      <w:marLeft w:val="0"/>
      <w:marRight w:val="0"/>
      <w:marTop w:val="0"/>
      <w:marBottom w:val="0"/>
      <w:divBdr>
        <w:top w:val="none" w:sz="0" w:space="0" w:color="auto"/>
        <w:left w:val="none" w:sz="0" w:space="0" w:color="auto"/>
        <w:bottom w:val="none" w:sz="0" w:space="0" w:color="auto"/>
        <w:right w:val="none" w:sz="0" w:space="0" w:color="auto"/>
      </w:divBdr>
      <w:divsChild>
        <w:div w:id="12534526">
          <w:marLeft w:val="0"/>
          <w:marRight w:val="0"/>
          <w:marTop w:val="0"/>
          <w:marBottom w:val="0"/>
          <w:divBdr>
            <w:top w:val="none" w:sz="0" w:space="0" w:color="auto"/>
            <w:left w:val="none" w:sz="0" w:space="0" w:color="auto"/>
            <w:bottom w:val="none" w:sz="0" w:space="0" w:color="auto"/>
            <w:right w:val="none" w:sz="0" w:space="0" w:color="auto"/>
          </w:divBdr>
        </w:div>
        <w:div w:id="52581301">
          <w:marLeft w:val="0"/>
          <w:marRight w:val="0"/>
          <w:marTop w:val="0"/>
          <w:marBottom w:val="0"/>
          <w:divBdr>
            <w:top w:val="none" w:sz="0" w:space="0" w:color="auto"/>
            <w:left w:val="none" w:sz="0" w:space="0" w:color="auto"/>
            <w:bottom w:val="none" w:sz="0" w:space="0" w:color="auto"/>
            <w:right w:val="none" w:sz="0" w:space="0" w:color="auto"/>
          </w:divBdr>
        </w:div>
        <w:div w:id="75517870">
          <w:marLeft w:val="0"/>
          <w:marRight w:val="0"/>
          <w:marTop w:val="0"/>
          <w:marBottom w:val="0"/>
          <w:divBdr>
            <w:top w:val="none" w:sz="0" w:space="0" w:color="auto"/>
            <w:left w:val="none" w:sz="0" w:space="0" w:color="auto"/>
            <w:bottom w:val="none" w:sz="0" w:space="0" w:color="auto"/>
            <w:right w:val="none" w:sz="0" w:space="0" w:color="auto"/>
          </w:divBdr>
        </w:div>
        <w:div w:id="141390493">
          <w:marLeft w:val="0"/>
          <w:marRight w:val="0"/>
          <w:marTop w:val="0"/>
          <w:marBottom w:val="0"/>
          <w:divBdr>
            <w:top w:val="none" w:sz="0" w:space="0" w:color="auto"/>
            <w:left w:val="none" w:sz="0" w:space="0" w:color="auto"/>
            <w:bottom w:val="none" w:sz="0" w:space="0" w:color="auto"/>
            <w:right w:val="none" w:sz="0" w:space="0" w:color="auto"/>
          </w:divBdr>
        </w:div>
        <w:div w:id="152569583">
          <w:marLeft w:val="0"/>
          <w:marRight w:val="0"/>
          <w:marTop w:val="0"/>
          <w:marBottom w:val="0"/>
          <w:divBdr>
            <w:top w:val="none" w:sz="0" w:space="0" w:color="auto"/>
            <w:left w:val="none" w:sz="0" w:space="0" w:color="auto"/>
            <w:bottom w:val="none" w:sz="0" w:space="0" w:color="auto"/>
            <w:right w:val="none" w:sz="0" w:space="0" w:color="auto"/>
          </w:divBdr>
        </w:div>
        <w:div w:id="264923501">
          <w:marLeft w:val="0"/>
          <w:marRight w:val="0"/>
          <w:marTop w:val="0"/>
          <w:marBottom w:val="0"/>
          <w:divBdr>
            <w:top w:val="none" w:sz="0" w:space="0" w:color="auto"/>
            <w:left w:val="none" w:sz="0" w:space="0" w:color="auto"/>
            <w:bottom w:val="none" w:sz="0" w:space="0" w:color="auto"/>
            <w:right w:val="none" w:sz="0" w:space="0" w:color="auto"/>
          </w:divBdr>
        </w:div>
        <w:div w:id="275715218">
          <w:marLeft w:val="0"/>
          <w:marRight w:val="0"/>
          <w:marTop w:val="0"/>
          <w:marBottom w:val="0"/>
          <w:divBdr>
            <w:top w:val="none" w:sz="0" w:space="0" w:color="auto"/>
            <w:left w:val="none" w:sz="0" w:space="0" w:color="auto"/>
            <w:bottom w:val="none" w:sz="0" w:space="0" w:color="auto"/>
            <w:right w:val="none" w:sz="0" w:space="0" w:color="auto"/>
          </w:divBdr>
        </w:div>
        <w:div w:id="279067640">
          <w:marLeft w:val="0"/>
          <w:marRight w:val="0"/>
          <w:marTop w:val="0"/>
          <w:marBottom w:val="0"/>
          <w:divBdr>
            <w:top w:val="none" w:sz="0" w:space="0" w:color="auto"/>
            <w:left w:val="none" w:sz="0" w:space="0" w:color="auto"/>
            <w:bottom w:val="none" w:sz="0" w:space="0" w:color="auto"/>
            <w:right w:val="none" w:sz="0" w:space="0" w:color="auto"/>
          </w:divBdr>
        </w:div>
        <w:div w:id="289555864">
          <w:marLeft w:val="0"/>
          <w:marRight w:val="0"/>
          <w:marTop w:val="0"/>
          <w:marBottom w:val="0"/>
          <w:divBdr>
            <w:top w:val="none" w:sz="0" w:space="0" w:color="auto"/>
            <w:left w:val="none" w:sz="0" w:space="0" w:color="auto"/>
            <w:bottom w:val="none" w:sz="0" w:space="0" w:color="auto"/>
            <w:right w:val="none" w:sz="0" w:space="0" w:color="auto"/>
          </w:divBdr>
        </w:div>
        <w:div w:id="318386743">
          <w:marLeft w:val="0"/>
          <w:marRight w:val="0"/>
          <w:marTop w:val="0"/>
          <w:marBottom w:val="0"/>
          <w:divBdr>
            <w:top w:val="none" w:sz="0" w:space="0" w:color="auto"/>
            <w:left w:val="none" w:sz="0" w:space="0" w:color="auto"/>
            <w:bottom w:val="none" w:sz="0" w:space="0" w:color="auto"/>
            <w:right w:val="none" w:sz="0" w:space="0" w:color="auto"/>
          </w:divBdr>
        </w:div>
        <w:div w:id="336419683">
          <w:marLeft w:val="0"/>
          <w:marRight w:val="0"/>
          <w:marTop w:val="0"/>
          <w:marBottom w:val="0"/>
          <w:divBdr>
            <w:top w:val="none" w:sz="0" w:space="0" w:color="auto"/>
            <w:left w:val="none" w:sz="0" w:space="0" w:color="auto"/>
            <w:bottom w:val="none" w:sz="0" w:space="0" w:color="auto"/>
            <w:right w:val="none" w:sz="0" w:space="0" w:color="auto"/>
          </w:divBdr>
        </w:div>
        <w:div w:id="505291000">
          <w:marLeft w:val="0"/>
          <w:marRight w:val="0"/>
          <w:marTop w:val="0"/>
          <w:marBottom w:val="0"/>
          <w:divBdr>
            <w:top w:val="none" w:sz="0" w:space="0" w:color="auto"/>
            <w:left w:val="none" w:sz="0" w:space="0" w:color="auto"/>
            <w:bottom w:val="none" w:sz="0" w:space="0" w:color="auto"/>
            <w:right w:val="none" w:sz="0" w:space="0" w:color="auto"/>
          </w:divBdr>
        </w:div>
        <w:div w:id="521744063">
          <w:marLeft w:val="0"/>
          <w:marRight w:val="0"/>
          <w:marTop w:val="0"/>
          <w:marBottom w:val="0"/>
          <w:divBdr>
            <w:top w:val="none" w:sz="0" w:space="0" w:color="auto"/>
            <w:left w:val="none" w:sz="0" w:space="0" w:color="auto"/>
            <w:bottom w:val="none" w:sz="0" w:space="0" w:color="auto"/>
            <w:right w:val="none" w:sz="0" w:space="0" w:color="auto"/>
          </w:divBdr>
        </w:div>
        <w:div w:id="603459621">
          <w:marLeft w:val="0"/>
          <w:marRight w:val="0"/>
          <w:marTop w:val="0"/>
          <w:marBottom w:val="0"/>
          <w:divBdr>
            <w:top w:val="none" w:sz="0" w:space="0" w:color="auto"/>
            <w:left w:val="none" w:sz="0" w:space="0" w:color="auto"/>
            <w:bottom w:val="none" w:sz="0" w:space="0" w:color="auto"/>
            <w:right w:val="none" w:sz="0" w:space="0" w:color="auto"/>
          </w:divBdr>
        </w:div>
        <w:div w:id="606736825">
          <w:marLeft w:val="0"/>
          <w:marRight w:val="0"/>
          <w:marTop w:val="0"/>
          <w:marBottom w:val="0"/>
          <w:divBdr>
            <w:top w:val="none" w:sz="0" w:space="0" w:color="auto"/>
            <w:left w:val="none" w:sz="0" w:space="0" w:color="auto"/>
            <w:bottom w:val="none" w:sz="0" w:space="0" w:color="auto"/>
            <w:right w:val="none" w:sz="0" w:space="0" w:color="auto"/>
          </w:divBdr>
        </w:div>
        <w:div w:id="643966841">
          <w:marLeft w:val="0"/>
          <w:marRight w:val="0"/>
          <w:marTop w:val="0"/>
          <w:marBottom w:val="0"/>
          <w:divBdr>
            <w:top w:val="none" w:sz="0" w:space="0" w:color="auto"/>
            <w:left w:val="none" w:sz="0" w:space="0" w:color="auto"/>
            <w:bottom w:val="none" w:sz="0" w:space="0" w:color="auto"/>
            <w:right w:val="none" w:sz="0" w:space="0" w:color="auto"/>
          </w:divBdr>
        </w:div>
        <w:div w:id="646513514">
          <w:marLeft w:val="0"/>
          <w:marRight w:val="0"/>
          <w:marTop w:val="0"/>
          <w:marBottom w:val="0"/>
          <w:divBdr>
            <w:top w:val="none" w:sz="0" w:space="0" w:color="auto"/>
            <w:left w:val="none" w:sz="0" w:space="0" w:color="auto"/>
            <w:bottom w:val="none" w:sz="0" w:space="0" w:color="auto"/>
            <w:right w:val="none" w:sz="0" w:space="0" w:color="auto"/>
          </w:divBdr>
        </w:div>
        <w:div w:id="646668302">
          <w:marLeft w:val="0"/>
          <w:marRight w:val="0"/>
          <w:marTop w:val="0"/>
          <w:marBottom w:val="0"/>
          <w:divBdr>
            <w:top w:val="none" w:sz="0" w:space="0" w:color="auto"/>
            <w:left w:val="none" w:sz="0" w:space="0" w:color="auto"/>
            <w:bottom w:val="none" w:sz="0" w:space="0" w:color="auto"/>
            <w:right w:val="none" w:sz="0" w:space="0" w:color="auto"/>
          </w:divBdr>
        </w:div>
        <w:div w:id="678698566">
          <w:marLeft w:val="0"/>
          <w:marRight w:val="0"/>
          <w:marTop w:val="0"/>
          <w:marBottom w:val="0"/>
          <w:divBdr>
            <w:top w:val="none" w:sz="0" w:space="0" w:color="auto"/>
            <w:left w:val="none" w:sz="0" w:space="0" w:color="auto"/>
            <w:bottom w:val="none" w:sz="0" w:space="0" w:color="auto"/>
            <w:right w:val="none" w:sz="0" w:space="0" w:color="auto"/>
          </w:divBdr>
        </w:div>
        <w:div w:id="691957541">
          <w:marLeft w:val="0"/>
          <w:marRight w:val="0"/>
          <w:marTop w:val="0"/>
          <w:marBottom w:val="0"/>
          <w:divBdr>
            <w:top w:val="none" w:sz="0" w:space="0" w:color="auto"/>
            <w:left w:val="none" w:sz="0" w:space="0" w:color="auto"/>
            <w:bottom w:val="none" w:sz="0" w:space="0" w:color="auto"/>
            <w:right w:val="none" w:sz="0" w:space="0" w:color="auto"/>
          </w:divBdr>
        </w:div>
        <w:div w:id="704411119">
          <w:marLeft w:val="0"/>
          <w:marRight w:val="0"/>
          <w:marTop w:val="0"/>
          <w:marBottom w:val="0"/>
          <w:divBdr>
            <w:top w:val="none" w:sz="0" w:space="0" w:color="auto"/>
            <w:left w:val="none" w:sz="0" w:space="0" w:color="auto"/>
            <w:bottom w:val="none" w:sz="0" w:space="0" w:color="auto"/>
            <w:right w:val="none" w:sz="0" w:space="0" w:color="auto"/>
          </w:divBdr>
        </w:div>
        <w:div w:id="726876053">
          <w:marLeft w:val="0"/>
          <w:marRight w:val="0"/>
          <w:marTop w:val="0"/>
          <w:marBottom w:val="0"/>
          <w:divBdr>
            <w:top w:val="none" w:sz="0" w:space="0" w:color="auto"/>
            <w:left w:val="none" w:sz="0" w:space="0" w:color="auto"/>
            <w:bottom w:val="none" w:sz="0" w:space="0" w:color="auto"/>
            <w:right w:val="none" w:sz="0" w:space="0" w:color="auto"/>
          </w:divBdr>
        </w:div>
        <w:div w:id="748886191">
          <w:marLeft w:val="0"/>
          <w:marRight w:val="0"/>
          <w:marTop w:val="0"/>
          <w:marBottom w:val="0"/>
          <w:divBdr>
            <w:top w:val="none" w:sz="0" w:space="0" w:color="auto"/>
            <w:left w:val="none" w:sz="0" w:space="0" w:color="auto"/>
            <w:bottom w:val="none" w:sz="0" w:space="0" w:color="auto"/>
            <w:right w:val="none" w:sz="0" w:space="0" w:color="auto"/>
          </w:divBdr>
        </w:div>
        <w:div w:id="922228070">
          <w:marLeft w:val="0"/>
          <w:marRight w:val="0"/>
          <w:marTop w:val="0"/>
          <w:marBottom w:val="0"/>
          <w:divBdr>
            <w:top w:val="none" w:sz="0" w:space="0" w:color="auto"/>
            <w:left w:val="none" w:sz="0" w:space="0" w:color="auto"/>
            <w:bottom w:val="none" w:sz="0" w:space="0" w:color="auto"/>
            <w:right w:val="none" w:sz="0" w:space="0" w:color="auto"/>
          </w:divBdr>
        </w:div>
        <w:div w:id="947740419">
          <w:marLeft w:val="0"/>
          <w:marRight w:val="0"/>
          <w:marTop w:val="0"/>
          <w:marBottom w:val="0"/>
          <w:divBdr>
            <w:top w:val="none" w:sz="0" w:space="0" w:color="auto"/>
            <w:left w:val="none" w:sz="0" w:space="0" w:color="auto"/>
            <w:bottom w:val="none" w:sz="0" w:space="0" w:color="auto"/>
            <w:right w:val="none" w:sz="0" w:space="0" w:color="auto"/>
          </w:divBdr>
        </w:div>
        <w:div w:id="1047678479">
          <w:marLeft w:val="0"/>
          <w:marRight w:val="0"/>
          <w:marTop w:val="0"/>
          <w:marBottom w:val="0"/>
          <w:divBdr>
            <w:top w:val="none" w:sz="0" w:space="0" w:color="auto"/>
            <w:left w:val="none" w:sz="0" w:space="0" w:color="auto"/>
            <w:bottom w:val="none" w:sz="0" w:space="0" w:color="auto"/>
            <w:right w:val="none" w:sz="0" w:space="0" w:color="auto"/>
          </w:divBdr>
        </w:div>
        <w:div w:id="1065882289">
          <w:marLeft w:val="0"/>
          <w:marRight w:val="0"/>
          <w:marTop w:val="0"/>
          <w:marBottom w:val="0"/>
          <w:divBdr>
            <w:top w:val="none" w:sz="0" w:space="0" w:color="auto"/>
            <w:left w:val="none" w:sz="0" w:space="0" w:color="auto"/>
            <w:bottom w:val="none" w:sz="0" w:space="0" w:color="auto"/>
            <w:right w:val="none" w:sz="0" w:space="0" w:color="auto"/>
          </w:divBdr>
        </w:div>
        <w:div w:id="1087387741">
          <w:marLeft w:val="0"/>
          <w:marRight w:val="0"/>
          <w:marTop w:val="0"/>
          <w:marBottom w:val="0"/>
          <w:divBdr>
            <w:top w:val="none" w:sz="0" w:space="0" w:color="auto"/>
            <w:left w:val="none" w:sz="0" w:space="0" w:color="auto"/>
            <w:bottom w:val="none" w:sz="0" w:space="0" w:color="auto"/>
            <w:right w:val="none" w:sz="0" w:space="0" w:color="auto"/>
          </w:divBdr>
        </w:div>
        <w:div w:id="1178891526">
          <w:marLeft w:val="0"/>
          <w:marRight w:val="0"/>
          <w:marTop w:val="0"/>
          <w:marBottom w:val="0"/>
          <w:divBdr>
            <w:top w:val="none" w:sz="0" w:space="0" w:color="auto"/>
            <w:left w:val="none" w:sz="0" w:space="0" w:color="auto"/>
            <w:bottom w:val="none" w:sz="0" w:space="0" w:color="auto"/>
            <w:right w:val="none" w:sz="0" w:space="0" w:color="auto"/>
          </w:divBdr>
        </w:div>
        <w:div w:id="1251507357">
          <w:marLeft w:val="0"/>
          <w:marRight w:val="0"/>
          <w:marTop w:val="0"/>
          <w:marBottom w:val="0"/>
          <w:divBdr>
            <w:top w:val="none" w:sz="0" w:space="0" w:color="auto"/>
            <w:left w:val="none" w:sz="0" w:space="0" w:color="auto"/>
            <w:bottom w:val="none" w:sz="0" w:space="0" w:color="auto"/>
            <w:right w:val="none" w:sz="0" w:space="0" w:color="auto"/>
          </w:divBdr>
        </w:div>
        <w:div w:id="1263493248">
          <w:marLeft w:val="0"/>
          <w:marRight w:val="0"/>
          <w:marTop w:val="0"/>
          <w:marBottom w:val="0"/>
          <w:divBdr>
            <w:top w:val="none" w:sz="0" w:space="0" w:color="auto"/>
            <w:left w:val="none" w:sz="0" w:space="0" w:color="auto"/>
            <w:bottom w:val="none" w:sz="0" w:space="0" w:color="auto"/>
            <w:right w:val="none" w:sz="0" w:space="0" w:color="auto"/>
          </w:divBdr>
        </w:div>
        <w:div w:id="1279485836">
          <w:marLeft w:val="0"/>
          <w:marRight w:val="0"/>
          <w:marTop w:val="0"/>
          <w:marBottom w:val="0"/>
          <w:divBdr>
            <w:top w:val="none" w:sz="0" w:space="0" w:color="auto"/>
            <w:left w:val="none" w:sz="0" w:space="0" w:color="auto"/>
            <w:bottom w:val="none" w:sz="0" w:space="0" w:color="auto"/>
            <w:right w:val="none" w:sz="0" w:space="0" w:color="auto"/>
          </w:divBdr>
        </w:div>
        <w:div w:id="1283532856">
          <w:marLeft w:val="0"/>
          <w:marRight w:val="0"/>
          <w:marTop w:val="0"/>
          <w:marBottom w:val="0"/>
          <w:divBdr>
            <w:top w:val="none" w:sz="0" w:space="0" w:color="auto"/>
            <w:left w:val="none" w:sz="0" w:space="0" w:color="auto"/>
            <w:bottom w:val="none" w:sz="0" w:space="0" w:color="auto"/>
            <w:right w:val="none" w:sz="0" w:space="0" w:color="auto"/>
          </w:divBdr>
        </w:div>
        <w:div w:id="1458916923">
          <w:marLeft w:val="0"/>
          <w:marRight w:val="0"/>
          <w:marTop w:val="0"/>
          <w:marBottom w:val="0"/>
          <w:divBdr>
            <w:top w:val="none" w:sz="0" w:space="0" w:color="auto"/>
            <w:left w:val="none" w:sz="0" w:space="0" w:color="auto"/>
            <w:bottom w:val="none" w:sz="0" w:space="0" w:color="auto"/>
            <w:right w:val="none" w:sz="0" w:space="0" w:color="auto"/>
          </w:divBdr>
        </w:div>
        <w:div w:id="1492334613">
          <w:marLeft w:val="0"/>
          <w:marRight w:val="0"/>
          <w:marTop w:val="0"/>
          <w:marBottom w:val="0"/>
          <w:divBdr>
            <w:top w:val="none" w:sz="0" w:space="0" w:color="auto"/>
            <w:left w:val="none" w:sz="0" w:space="0" w:color="auto"/>
            <w:bottom w:val="none" w:sz="0" w:space="0" w:color="auto"/>
            <w:right w:val="none" w:sz="0" w:space="0" w:color="auto"/>
          </w:divBdr>
        </w:div>
        <w:div w:id="1563713242">
          <w:marLeft w:val="0"/>
          <w:marRight w:val="0"/>
          <w:marTop w:val="0"/>
          <w:marBottom w:val="0"/>
          <w:divBdr>
            <w:top w:val="none" w:sz="0" w:space="0" w:color="auto"/>
            <w:left w:val="none" w:sz="0" w:space="0" w:color="auto"/>
            <w:bottom w:val="none" w:sz="0" w:space="0" w:color="auto"/>
            <w:right w:val="none" w:sz="0" w:space="0" w:color="auto"/>
          </w:divBdr>
        </w:div>
        <w:div w:id="1669744320">
          <w:marLeft w:val="0"/>
          <w:marRight w:val="0"/>
          <w:marTop w:val="0"/>
          <w:marBottom w:val="0"/>
          <w:divBdr>
            <w:top w:val="none" w:sz="0" w:space="0" w:color="auto"/>
            <w:left w:val="none" w:sz="0" w:space="0" w:color="auto"/>
            <w:bottom w:val="none" w:sz="0" w:space="0" w:color="auto"/>
            <w:right w:val="none" w:sz="0" w:space="0" w:color="auto"/>
          </w:divBdr>
        </w:div>
        <w:div w:id="1680815562">
          <w:marLeft w:val="0"/>
          <w:marRight w:val="0"/>
          <w:marTop w:val="0"/>
          <w:marBottom w:val="0"/>
          <w:divBdr>
            <w:top w:val="none" w:sz="0" w:space="0" w:color="auto"/>
            <w:left w:val="none" w:sz="0" w:space="0" w:color="auto"/>
            <w:bottom w:val="none" w:sz="0" w:space="0" w:color="auto"/>
            <w:right w:val="none" w:sz="0" w:space="0" w:color="auto"/>
          </w:divBdr>
        </w:div>
        <w:div w:id="1693259496">
          <w:marLeft w:val="0"/>
          <w:marRight w:val="0"/>
          <w:marTop w:val="0"/>
          <w:marBottom w:val="0"/>
          <w:divBdr>
            <w:top w:val="none" w:sz="0" w:space="0" w:color="auto"/>
            <w:left w:val="none" w:sz="0" w:space="0" w:color="auto"/>
            <w:bottom w:val="none" w:sz="0" w:space="0" w:color="auto"/>
            <w:right w:val="none" w:sz="0" w:space="0" w:color="auto"/>
          </w:divBdr>
        </w:div>
        <w:div w:id="1696223575">
          <w:marLeft w:val="0"/>
          <w:marRight w:val="0"/>
          <w:marTop w:val="0"/>
          <w:marBottom w:val="0"/>
          <w:divBdr>
            <w:top w:val="none" w:sz="0" w:space="0" w:color="auto"/>
            <w:left w:val="none" w:sz="0" w:space="0" w:color="auto"/>
            <w:bottom w:val="none" w:sz="0" w:space="0" w:color="auto"/>
            <w:right w:val="none" w:sz="0" w:space="0" w:color="auto"/>
          </w:divBdr>
        </w:div>
        <w:div w:id="1743410651">
          <w:marLeft w:val="0"/>
          <w:marRight w:val="0"/>
          <w:marTop w:val="0"/>
          <w:marBottom w:val="0"/>
          <w:divBdr>
            <w:top w:val="none" w:sz="0" w:space="0" w:color="auto"/>
            <w:left w:val="none" w:sz="0" w:space="0" w:color="auto"/>
            <w:bottom w:val="none" w:sz="0" w:space="0" w:color="auto"/>
            <w:right w:val="none" w:sz="0" w:space="0" w:color="auto"/>
          </w:divBdr>
        </w:div>
        <w:div w:id="1865941746">
          <w:marLeft w:val="0"/>
          <w:marRight w:val="0"/>
          <w:marTop w:val="0"/>
          <w:marBottom w:val="0"/>
          <w:divBdr>
            <w:top w:val="none" w:sz="0" w:space="0" w:color="auto"/>
            <w:left w:val="none" w:sz="0" w:space="0" w:color="auto"/>
            <w:bottom w:val="none" w:sz="0" w:space="0" w:color="auto"/>
            <w:right w:val="none" w:sz="0" w:space="0" w:color="auto"/>
          </w:divBdr>
        </w:div>
        <w:div w:id="1895040765">
          <w:marLeft w:val="0"/>
          <w:marRight w:val="0"/>
          <w:marTop w:val="0"/>
          <w:marBottom w:val="0"/>
          <w:divBdr>
            <w:top w:val="none" w:sz="0" w:space="0" w:color="auto"/>
            <w:left w:val="none" w:sz="0" w:space="0" w:color="auto"/>
            <w:bottom w:val="none" w:sz="0" w:space="0" w:color="auto"/>
            <w:right w:val="none" w:sz="0" w:space="0" w:color="auto"/>
          </w:divBdr>
        </w:div>
        <w:div w:id="1895196683">
          <w:marLeft w:val="0"/>
          <w:marRight w:val="0"/>
          <w:marTop w:val="0"/>
          <w:marBottom w:val="0"/>
          <w:divBdr>
            <w:top w:val="none" w:sz="0" w:space="0" w:color="auto"/>
            <w:left w:val="none" w:sz="0" w:space="0" w:color="auto"/>
            <w:bottom w:val="none" w:sz="0" w:space="0" w:color="auto"/>
            <w:right w:val="none" w:sz="0" w:space="0" w:color="auto"/>
          </w:divBdr>
        </w:div>
        <w:div w:id="1909145633">
          <w:marLeft w:val="0"/>
          <w:marRight w:val="0"/>
          <w:marTop w:val="0"/>
          <w:marBottom w:val="0"/>
          <w:divBdr>
            <w:top w:val="none" w:sz="0" w:space="0" w:color="auto"/>
            <w:left w:val="none" w:sz="0" w:space="0" w:color="auto"/>
            <w:bottom w:val="none" w:sz="0" w:space="0" w:color="auto"/>
            <w:right w:val="none" w:sz="0" w:space="0" w:color="auto"/>
          </w:divBdr>
        </w:div>
        <w:div w:id="1977025771">
          <w:marLeft w:val="0"/>
          <w:marRight w:val="0"/>
          <w:marTop w:val="0"/>
          <w:marBottom w:val="0"/>
          <w:divBdr>
            <w:top w:val="none" w:sz="0" w:space="0" w:color="auto"/>
            <w:left w:val="none" w:sz="0" w:space="0" w:color="auto"/>
            <w:bottom w:val="none" w:sz="0" w:space="0" w:color="auto"/>
            <w:right w:val="none" w:sz="0" w:space="0" w:color="auto"/>
          </w:divBdr>
        </w:div>
        <w:div w:id="2030642012">
          <w:marLeft w:val="0"/>
          <w:marRight w:val="0"/>
          <w:marTop w:val="0"/>
          <w:marBottom w:val="0"/>
          <w:divBdr>
            <w:top w:val="none" w:sz="0" w:space="0" w:color="auto"/>
            <w:left w:val="none" w:sz="0" w:space="0" w:color="auto"/>
            <w:bottom w:val="none" w:sz="0" w:space="0" w:color="auto"/>
            <w:right w:val="none" w:sz="0" w:space="0" w:color="auto"/>
          </w:divBdr>
        </w:div>
        <w:div w:id="2049714824">
          <w:marLeft w:val="0"/>
          <w:marRight w:val="0"/>
          <w:marTop w:val="0"/>
          <w:marBottom w:val="0"/>
          <w:divBdr>
            <w:top w:val="none" w:sz="0" w:space="0" w:color="auto"/>
            <w:left w:val="none" w:sz="0" w:space="0" w:color="auto"/>
            <w:bottom w:val="none" w:sz="0" w:space="0" w:color="auto"/>
            <w:right w:val="none" w:sz="0" w:space="0" w:color="auto"/>
          </w:divBdr>
        </w:div>
        <w:div w:id="2058435659">
          <w:marLeft w:val="0"/>
          <w:marRight w:val="0"/>
          <w:marTop w:val="0"/>
          <w:marBottom w:val="0"/>
          <w:divBdr>
            <w:top w:val="none" w:sz="0" w:space="0" w:color="auto"/>
            <w:left w:val="none" w:sz="0" w:space="0" w:color="auto"/>
            <w:bottom w:val="none" w:sz="0" w:space="0" w:color="auto"/>
            <w:right w:val="none" w:sz="0" w:space="0" w:color="auto"/>
          </w:divBdr>
        </w:div>
        <w:div w:id="2100056538">
          <w:marLeft w:val="0"/>
          <w:marRight w:val="0"/>
          <w:marTop w:val="0"/>
          <w:marBottom w:val="0"/>
          <w:divBdr>
            <w:top w:val="none" w:sz="0" w:space="0" w:color="auto"/>
            <w:left w:val="none" w:sz="0" w:space="0" w:color="auto"/>
            <w:bottom w:val="none" w:sz="0" w:space="0" w:color="auto"/>
            <w:right w:val="none" w:sz="0" w:space="0" w:color="auto"/>
          </w:divBdr>
        </w:div>
      </w:divsChild>
    </w:div>
    <w:div w:id="827327716">
      <w:bodyDiv w:val="1"/>
      <w:marLeft w:val="0"/>
      <w:marRight w:val="0"/>
      <w:marTop w:val="0"/>
      <w:marBottom w:val="0"/>
      <w:divBdr>
        <w:top w:val="none" w:sz="0" w:space="0" w:color="auto"/>
        <w:left w:val="none" w:sz="0" w:space="0" w:color="auto"/>
        <w:bottom w:val="none" w:sz="0" w:space="0" w:color="auto"/>
        <w:right w:val="none" w:sz="0" w:space="0" w:color="auto"/>
      </w:divBdr>
      <w:divsChild>
        <w:div w:id="139538080">
          <w:marLeft w:val="0"/>
          <w:marRight w:val="0"/>
          <w:marTop w:val="0"/>
          <w:marBottom w:val="0"/>
          <w:divBdr>
            <w:top w:val="none" w:sz="0" w:space="0" w:color="auto"/>
            <w:left w:val="none" w:sz="0" w:space="0" w:color="auto"/>
            <w:bottom w:val="none" w:sz="0" w:space="0" w:color="auto"/>
            <w:right w:val="none" w:sz="0" w:space="0" w:color="auto"/>
          </w:divBdr>
        </w:div>
        <w:div w:id="197594483">
          <w:marLeft w:val="0"/>
          <w:marRight w:val="0"/>
          <w:marTop w:val="0"/>
          <w:marBottom w:val="0"/>
          <w:divBdr>
            <w:top w:val="none" w:sz="0" w:space="0" w:color="auto"/>
            <w:left w:val="none" w:sz="0" w:space="0" w:color="auto"/>
            <w:bottom w:val="none" w:sz="0" w:space="0" w:color="auto"/>
            <w:right w:val="none" w:sz="0" w:space="0" w:color="auto"/>
          </w:divBdr>
        </w:div>
        <w:div w:id="287473326">
          <w:marLeft w:val="0"/>
          <w:marRight w:val="0"/>
          <w:marTop w:val="0"/>
          <w:marBottom w:val="0"/>
          <w:divBdr>
            <w:top w:val="none" w:sz="0" w:space="0" w:color="auto"/>
            <w:left w:val="none" w:sz="0" w:space="0" w:color="auto"/>
            <w:bottom w:val="none" w:sz="0" w:space="0" w:color="auto"/>
            <w:right w:val="none" w:sz="0" w:space="0" w:color="auto"/>
          </w:divBdr>
        </w:div>
        <w:div w:id="298732729">
          <w:marLeft w:val="0"/>
          <w:marRight w:val="0"/>
          <w:marTop w:val="0"/>
          <w:marBottom w:val="0"/>
          <w:divBdr>
            <w:top w:val="none" w:sz="0" w:space="0" w:color="auto"/>
            <w:left w:val="none" w:sz="0" w:space="0" w:color="auto"/>
            <w:bottom w:val="none" w:sz="0" w:space="0" w:color="auto"/>
            <w:right w:val="none" w:sz="0" w:space="0" w:color="auto"/>
          </w:divBdr>
        </w:div>
        <w:div w:id="404454222">
          <w:marLeft w:val="0"/>
          <w:marRight w:val="0"/>
          <w:marTop w:val="0"/>
          <w:marBottom w:val="0"/>
          <w:divBdr>
            <w:top w:val="none" w:sz="0" w:space="0" w:color="auto"/>
            <w:left w:val="none" w:sz="0" w:space="0" w:color="auto"/>
            <w:bottom w:val="none" w:sz="0" w:space="0" w:color="auto"/>
            <w:right w:val="none" w:sz="0" w:space="0" w:color="auto"/>
          </w:divBdr>
        </w:div>
        <w:div w:id="429008428">
          <w:marLeft w:val="0"/>
          <w:marRight w:val="0"/>
          <w:marTop w:val="0"/>
          <w:marBottom w:val="0"/>
          <w:divBdr>
            <w:top w:val="none" w:sz="0" w:space="0" w:color="auto"/>
            <w:left w:val="none" w:sz="0" w:space="0" w:color="auto"/>
            <w:bottom w:val="none" w:sz="0" w:space="0" w:color="auto"/>
            <w:right w:val="none" w:sz="0" w:space="0" w:color="auto"/>
          </w:divBdr>
        </w:div>
        <w:div w:id="431049205">
          <w:marLeft w:val="0"/>
          <w:marRight w:val="0"/>
          <w:marTop w:val="0"/>
          <w:marBottom w:val="0"/>
          <w:divBdr>
            <w:top w:val="none" w:sz="0" w:space="0" w:color="auto"/>
            <w:left w:val="none" w:sz="0" w:space="0" w:color="auto"/>
            <w:bottom w:val="none" w:sz="0" w:space="0" w:color="auto"/>
            <w:right w:val="none" w:sz="0" w:space="0" w:color="auto"/>
          </w:divBdr>
        </w:div>
        <w:div w:id="437020843">
          <w:marLeft w:val="0"/>
          <w:marRight w:val="0"/>
          <w:marTop w:val="0"/>
          <w:marBottom w:val="0"/>
          <w:divBdr>
            <w:top w:val="none" w:sz="0" w:space="0" w:color="auto"/>
            <w:left w:val="none" w:sz="0" w:space="0" w:color="auto"/>
            <w:bottom w:val="none" w:sz="0" w:space="0" w:color="auto"/>
            <w:right w:val="none" w:sz="0" w:space="0" w:color="auto"/>
          </w:divBdr>
        </w:div>
        <w:div w:id="548809859">
          <w:marLeft w:val="0"/>
          <w:marRight w:val="0"/>
          <w:marTop w:val="0"/>
          <w:marBottom w:val="0"/>
          <w:divBdr>
            <w:top w:val="none" w:sz="0" w:space="0" w:color="auto"/>
            <w:left w:val="none" w:sz="0" w:space="0" w:color="auto"/>
            <w:bottom w:val="none" w:sz="0" w:space="0" w:color="auto"/>
            <w:right w:val="none" w:sz="0" w:space="0" w:color="auto"/>
          </w:divBdr>
        </w:div>
        <w:div w:id="553079698">
          <w:marLeft w:val="0"/>
          <w:marRight w:val="0"/>
          <w:marTop w:val="0"/>
          <w:marBottom w:val="0"/>
          <w:divBdr>
            <w:top w:val="none" w:sz="0" w:space="0" w:color="auto"/>
            <w:left w:val="none" w:sz="0" w:space="0" w:color="auto"/>
            <w:bottom w:val="none" w:sz="0" w:space="0" w:color="auto"/>
            <w:right w:val="none" w:sz="0" w:space="0" w:color="auto"/>
          </w:divBdr>
        </w:div>
        <w:div w:id="584261836">
          <w:marLeft w:val="0"/>
          <w:marRight w:val="0"/>
          <w:marTop w:val="0"/>
          <w:marBottom w:val="0"/>
          <w:divBdr>
            <w:top w:val="none" w:sz="0" w:space="0" w:color="auto"/>
            <w:left w:val="none" w:sz="0" w:space="0" w:color="auto"/>
            <w:bottom w:val="none" w:sz="0" w:space="0" w:color="auto"/>
            <w:right w:val="none" w:sz="0" w:space="0" w:color="auto"/>
          </w:divBdr>
        </w:div>
        <w:div w:id="591861283">
          <w:marLeft w:val="0"/>
          <w:marRight w:val="0"/>
          <w:marTop w:val="0"/>
          <w:marBottom w:val="0"/>
          <w:divBdr>
            <w:top w:val="none" w:sz="0" w:space="0" w:color="auto"/>
            <w:left w:val="none" w:sz="0" w:space="0" w:color="auto"/>
            <w:bottom w:val="none" w:sz="0" w:space="0" w:color="auto"/>
            <w:right w:val="none" w:sz="0" w:space="0" w:color="auto"/>
          </w:divBdr>
        </w:div>
        <w:div w:id="696857124">
          <w:marLeft w:val="0"/>
          <w:marRight w:val="0"/>
          <w:marTop w:val="0"/>
          <w:marBottom w:val="0"/>
          <w:divBdr>
            <w:top w:val="none" w:sz="0" w:space="0" w:color="auto"/>
            <w:left w:val="none" w:sz="0" w:space="0" w:color="auto"/>
            <w:bottom w:val="none" w:sz="0" w:space="0" w:color="auto"/>
            <w:right w:val="none" w:sz="0" w:space="0" w:color="auto"/>
          </w:divBdr>
        </w:div>
        <w:div w:id="744572070">
          <w:marLeft w:val="0"/>
          <w:marRight w:val="0"/>
          <w:marTop w:val="0"/>
          <w:marBottom w:val="0"/>
          <w:divBdr>
            <w:top w:val="none" w:sz="0" w:space="0" w:color="auto"/>
            <w:left w:val="none" w:sz="0" w:space="0" w:color="auto"/>
            <w:bottom w:val="none" w:sz="0" w:space="0" w:color="auto"/>
            <w:right w:val="none" w:sz="0" w:space="0" w:color="auto"/>
          </w:divBdr>
        </w:div>
        <w:div w:id="820971676">
          <w:marLeft w:val="0"/>
          <w:marRight w:val="0"/>
          <w:marTop w:val="0"/>
          <w:marBottom w:val="0"/>
          <w:divBdr>
            <w:top w:val="none" w:sz="0" w:space="0" w:color="auto"/>
            <w:left w:val="none" w:sz="0" w:space="0" w:color="auto"/>
            <w:bottom w:val="none" w:sz="0" w:space="0" w:color="auto"/>
            <w:right w:val="none" w:sz="0" w:space="0" w:color="auto"/>
          </w:divBdr>
        </w:div>
        <w:div w:id="891229635">
          <w:marLeft w:val="0"/>
          <w:marRight w:val="0"/>
          <w:marTop w:val="0"/>
          <w:marBottom w:val="0"/>
          <w:divBdr>
            <w:top w:val="none" w:sz="0" w:space="0" w:color="auto"/>
            <w:left w:val="none" w:sz="0" w:space="0" w:color="auto"/>
            <w:bottom w:val="none" w:sz="0" w:space="0" w:color="auto"/>
            <w:right w:val="none" w:sz="0" w:space="0" w:color="auto"/>
          </w:divBdr>
        </w:div>
        <w:div w:id="925769127">
          <w:marLeft w:val="0"/>
          <w:marRight w:val="0"/>
          <w:marTop w:val="0"/>
          <w:marBottom w:val="0"/>
          <w:divBdr>
            <w:top w:val="none" w:sz="0" w:space="0" w:color="auto"/>
            <w:left w:val="none" w:sz="0" w:space="0" w:color="auto"/>
            <w:bottom w:val="none" w:sz="0" w:space="0" w:color="auto"/>
            <w:right w:val="none" w:sz="0" w:space="0" w:color="auto"/>
          </w:divBdr>
        </w:div>
        <w:div w:id="1008285934">
          <w:marLeft w:val="0"/>
          <w:marRight w:val="0"/>
          <w:marTop w:val="0"/>
          <w:marBottom w:val="0"/>
          <w:divBdr>
            <w:top w:val="none" w:sz="0" w:space="0" w:color="auto"/>
            <w:left w:val="none" w:sz="0" w:space="0" w:color="auto"/>
            <w:bottom w:val="none" w:sz="0" w:space="0" w:color="auto"/>
            <w:right w:val="none" w:sz="0" w:space="0" w:color="auto"/>
          </w:divBdr>
        </w:div>
        <w:div w:id="1129980006">
          <w:marLeft w:val="0"/>
          <w:marRight w:val="0"/>
          <w:marTop w:val="0"/>
          <w:marBottom w:val="0"/>
          <w:divBdr>
            <w:top w:val="none" w:sz="0" w:space="0" w:color="auto"/>
            <w:left w:val="none" w:sz="0" w:space="0" w:color="auto"/>
            <w:bottom w:val="none" w:sz="0" w:space="0" w:color="auto"/>
            <w:right w:val="none" w:sz="0" w:space="0" w:color="auto"/>
          </w:divBdr>
        </w:div>
        <w:div w:id="1237741576">
          <w:marLeft w:val="0"/>
          <w:marRight w:val="0"/>
          <w:marTop w:val="0"/>
          <w:marBottom w:val="0"/>
          <w:divBdr>
            <w:top w:val="none" w:sz="0" w:space="0" w:color="auto"/>
            <w:left w:val="none" w:sz="0" w:space="0" w:color="auto"/>
            <w:bottom w:val="none" w:sz="0" w:space="0" w:color="auto"/>
            <w:right w:val="none" w:sz="0" w:space="0" w:color="auto"/>
          </w:divBdr>
        </w:div>
        <w:div w:id="1351759760">
          <w:marLeft w:val="0"/>
          <w:marRight w:val="0"/>
          <w:marTop w:val="0"/>
          <w:marBottom w:val="0"/>
          <w:divBdr>
            <w:top w:val="none" w:sz="0" w:space="0" w:color="auto"/>
            <w:left w:val="none" w:sz="0" w:space="0" w:color="auto"/>
            <w:bottom w:val="none" w:sz="0" w:space="0" w:color="auto"/>
            <w:right w:val="none" w:sz="0" w:space="0" w:color="auto"/>
          </w:divBdr>
        </w:div>
        <w:div w:id="1517306646">
          <w:marLeft w:val="0"/>
          <w:marRight w:val="0"/>
          <w:marTop w:val="0"/>
          <w:marBottom w:val="0"/>
          <w:divBdr>
            <w:top w:val="none" w:sz="0" w:space="0" w:color="auto"/>
            <w:left w:val="none" w:sz="0" w:space="0" w:color="auto"/>
            <w:bottom w:val="none" w:sz="0" w:space="0" w:color="auto"/>
            <w:right w:val="none" w:sz="0" w:space="0" w:color="auto"/>
          </w:divBdr>
        </w:div>
        <w:div w:id="1694651642">
          <w:marLeft w:val="0"/>
          <w:marRight w:val="0"/>
          <w:marTop w:val="0"/>
          <w:marBottom w:val="0"/>
          <w:divBdr>
            <w:top w:val="none" w:sz="0" w:space="0" w:color="auto"/>
            <w:left w:val="none" w:sz="0" w:space="0" w:color="auto"/>
            <w:bottom w:val="none" w:sz="0" w:space="0" w:color="auto"/>
            <w:right w:val="none" w:sz="0" w:space="0" w:color="auto"/>
          </w:divBdr>
        </w:div>
        <w:div w:id="1766807392">
          <w:marLeft w:val="0"/>
          <w:marRight w:val="0"/>
          <w:marTop w:val="0"/>
          <w:marBottom w:val="0"/>
          <w:divBdr>
            <w:top w:val="none" w:sz="0" w:space="0" w:color="auto"/>
            <w:left w:val="none" w:sz="0" w:space="0" w:color="auto"/>
            <w:bottom w:val="none" w:sz="0" w:space="0" w:color="auto"/>
            <w:right w:val="none" w:sz="0" w:space="0" w:color="auto"/>
          </w:divBdr>
        </w:div>
        <w:div w:id="1814982174">
          <w:marLeft w:val="0"/>
          <w:marRight w:val="0"/>
          <w:marTop w:val="0"/>
          <w:marBottom w:val="0"/>
          <w:divBdr>
            <w:top w:val="none" w:sz="0" w:space="0" w:color="auto"/>
            <w:left w:val="none" w:sz="0" w:space="0" w:color="auto"/>
            <w:bottom w:val="none" w:sz="0" w:space="0" w:color="auto"/>
            <w:right w:val="none" w:sz="0" w:space="0" w:color="auto"/>
          </w:divBdr>
        </w:div>
        <w:div w:id="1934046294">
          <w:marLeft w:val="0"/>
          <w:marRight w:val="0"/>
          <w:marTop w:val="0"/>
          <w:marBottom w:val="0"/>
          <w:divBdr>
            <w:top w:val="none" w:sz="0" w:space="0" w:color="auto"/>
            <w:left w:val="none" w:sz="0" w:space="0" w:color="auto"/>
            <w:bottom w:val="none" w:sz="0" w:space="0" w:color="auto"/>
            <w:right w:val="none" w:sz="0" w:space="0" w:color="auto"/>
          </w:divBdr>
        </w:div>
        <w:div w:id="1940480965">
          <w:marLeft w:val="0"/>
          <w:marRight w:val="0"/>
          <w:marTop w:val="0"/>
          <w:marBottom w:val="0"/>
          <w:divBdr>
            <w:top w:val="none" w:sz="0" w:space="0" w:color="auto"/>
            <w:left w:val="none" w:sz="0" w:space="0" w:color="auto"/>
            <w:bottom w:val="none" w:sz="0" w:space="0" w:color="auto"/>
            <w:right w:val="none" w:sz="0" w:space="0" w:color="auto"/>
          </w:divBdr>
        </w:div>
        <w:div w:id="2088644918">
          <w:marLeft w:val="0"/>
          <w:marRight w:val="0"/>
          <w:marTop w:val="0"/>
          <w:marBottom w:val="0"/>
          <w:divBdr>
            <w:top w:val="none" w:sz="0" w:space="0" w:color="auto"/>
            <w:left w:val="none" w:sz="0" w:space="0" w:color="auto"/>
            <w:bottom w:val="none" w:sz="0" w:space="0" w:color="auto"/>
            <w:right w:val="none" w:sz="0" w:space="0" w:color="auto"/>
          </w:divBdr>
        </w:div>
        <w:div w:id="2105883939">
          <w:marLeft w:val="0"/>
          <w:marRight w:val="0"/>
          <w:marTop w:val="0"/>
          <w:marBottom w:val="0"/>
          <w:divBdr>
            <w:top w:val="none" w:sz="0" w:space="0" w:color="auto"/>
            <w:left w:val="none" w:sz="0" w:space="0" w:color="auto"/>
            <w:bottom w:val="none" w:sz="0" w:space="0" w:color="auto"/>
            <w:right w:val="none" w:sz="0" w:space="0" w:color="auto"/>
          </w:divBdr>
        </w:div>
      </w:divsChild>
    </w:div>
    <w:div w:id="830875947">
      <w:bodyDiv w:val="1"/>
      <w:marLeft w:val="0"/>
      <w:marRight w:val="0"/>
      <w:marTop w:val="0"/>
      <w:marBottom w:val="0"/>
      <w:divBdr>
        <w:top w:val="none" w:sz="0" w:space="0" w:color="auto"/>
        <w:left w:val="none" w:sz="0" w:space="0" w:color="auto"/>
        <w:bottom w:val="none" w:sz="0" w:space="0" w:color="auto"/>
        <w:right w:val="none" w:sz="0" w:space="0" w:color="auto"/>
      </w:divBdr>
    </w:div>
    <w:div w:id="843396379">
      <w:bodyDiv w:val="1"/>
      <w:marLeft w:val="0"/>
      <w:marRight w:val="0"/>
      <w:marTop w:val="0"/>
      <w:marBottom w:val="0"/>
      <w:divBdr>
        <w:top w:val="none" w:sz="0" w:space="0" w:color="auto"/>
        <w:left w:val="none" w:sz="0" w:space="0" w:color="auto"/>
        <w:bottom w:val="none" w:sz="0" w:space="0" w:color="auto"/>
        <w:right w:val="none" w:sz="0" w:space="0" w:color="auto"/>
      </w:divBdr>
    </w:div>
    <w:div w:id="848954446">
      <w:bodyDiv w:val="1"/>
      <w:marLeft w:val="0"/>
      <w:marRight w:val="0"/>
      <w:marTop w:val="0"/>
      <w:marBottom w:val="0"/>
      <w:divBdr>
        <w:top w:val="none" w:sz="0" w:space="0" w:color="auto"/>
        <w:left w:val="none" w:sz="0" w:space="0" w:color="auto"/>
        <w:bottom w:val="none" w:sz="0" w:space="0" w:color="auto"/>
        <w:right w:val="none" w:sz="0" w:space="0" w:color="auto"/>
      </w:divBdr>
      <w:divsChild>
        <w:div w:id="160170280">
          <w:marLeft w:val="0"/>
          <w:marRight w:val="0"/>
          <w:marTop w:val="0"/>
          <w:marBottom w:val="0"/>
          <w:divBdr>
            <w:top w:val="none" w:sz="0" w:space="0" w:color="auto"/>
            <w:left w:val="none" w:sz="0" w:space="0" w:color="auto"/>
            <w:bottom w:val="none" w:sz="0" w:space="0" w:color="auto"/>
            <w:right w:val="none" w:sz="0" w:space="0" w:color="auto"/>
          </w:divBdr>
        </w:div>
        <w:div w:id="427703047">
          <w:marLeft w:val="0"/>
          <w:marRight w:val="0"/>
          <w:marTop w:val="0"/>
          <w:marBottom w:val="0"/>
          <w:divBdr>
            <w:top w:val="none" w:sz="0" w:space="0" w:color="auto"/>
            <w:left w:val="none" w:sz="0" w:space="0" w:color="auto"/>
            <w:bottom w:val="none" w:sz="0" w:space="0" w:color="auto"/>
            <w:right w:val="none" w:sz="0" w:space="0" w:color="auto"/>
          </w:divBdr>
        </w:div>
        <w:div w:id="447893170">
          <w:marLeft w:val="0"/>
          <w:marRight w:val="0"/>
          <w:marTop w:val="0"/>
          <w:marBottom w:val="0"/>
          <w:divBdr>
            <w:top w:val="none" w:sz="0" w:space="0" w:color="auto"/>
            <w:left w:val="none" w:sz="0" w:space="0" w:color="auto"/>
            <w:bottom w:val="none" w:sz="0" w:space="0" w:color="auto"/>
            <w:right w:val="none" w:sz="0" w:space="0" w:color="auto"/>
          </w:divBdr>
        </w:div>
        <w:div w:id="472648862">
          <w:marLeft w:val="0"/>
          <w:marRight w:val="0"/>
          <w:marTop w:val="0"/>
          <w:marBottom w:val="0"/>
          <w:divBdr>
            <w:top w:val="none" w:sz="0" w:space="0" w:color="auto"/>
            <w:left w:val="none" w:sz="0" w:space="0" w:color="auto"/>
            <w:bottom w:val="none" w:sz="0" w:space="0" w:color="auto"/>
            <w:right w:val="none" w:sz="0" w:space="0" w:color="auto"/>
          </w:divBdr>
        </w:div>
        <w:div w:id="545798996">
          <w:marLeft w:val="0"/>
          <w:marRight w:val="0"/>
          <w:marTop w:val="0"/>
          <w:marBottom w:val="0"/>
          <w:divBdr>
            <w:top w:val="none" w:sz="0" w:space="0" w:color="auto"/>
            <w:left w:val="none" w:sz="0" w:space="0" w:color="auto"/>
            <w:bottom w:val="none" w:sz="0" w:space="0" w:color="auto"/>
            <w:right w:val="none" w:sz="0" w:space="0" w:color="auto"/>
          </w:divBdr>
        </w:div>
        <w:div w:id="581573791">
          <w:marLeft w:val="0"/>
          <w:marRight w:val="0"/>
          <w:marTop w:val="0"/>
          <w:marBottom w:val="0"/>
          <w:divBdr>
            <w:top w:val="none" w:sz="0" w:space="0" w:color="auto"/>
            <w:left w:val="none" w:sz="0" w:space="0" w:color="auto"/>
            <w:bottom w:val="none" w:sz="0" w:space="0" w:color="auto"/>
            <w:right w:val="none" w:sz="0" w:space="0" w:color="auto"/>
          </w:divBdr>
        </w:div>
        <w:div w:id="656764737">
          <w:marLeft w:val="0"/>
          <w:marRight w:val="0"/>
          <w:marTop w:val="0"/>
          <w:marBottom w:val="0"/>
          <w:divBdr>
            <w:top w:val="none" w:sz="0" w:space="0" w:color="auto"/>
            <w:left w:val="none" w:sz="0" w:space="0" w:color="auto"/>
            <w:bottom w:val="none" w:sz="0" w:space="0" w:color="auto"/>
            <w:right w:val="none" w:sz="0" w:space="0" w:color="auto"/>
          </w:divBdr>
        </w:div>
        <w:div w:id="798642892">
          <w:marLeft w:val="0"/>
          <w:marRight w:val="0"/>
          <w:marTop w:val="0"/>
          <w:marBottom w:val="0"/>
          <w:divBdr>
            <w:top w:val="none" w:sz="0" w:space="0" w:color="auto"/>
            <w:left w:val="none" w:sz="0" w:space="0" w:color="auto"/>
            <w:bottom w:val="none" w:sz="0" w:space="0" w:color="auto"/>
            <w:right w:val="none" w:sz="0" w:space="0" w:color="auto"/>
          </w:divBdr>
        </w:div>
        <w:div w:id="940255800">
          <w:marLeft w:val="0"/>
          <w:marRight w:val="0"/>
          <w:marTop w:val="0"/>
          <w:marBottom w:val="0"/>
          <w:divBdr>
            <w:top w:val="none" w:sz="0" w:space="0" w:color="auto"/>
            <w:left w:val="none" w:sz="0" w:space="0" w:color="auto"/>
            <w:bottom w:val="none" w:sz="0" w:space="0" w:color="auto"/>
            <w:right w:val="none" w:sz="0" w:space="0" w:color="auto"/>
          </w:divBdr>
        </w:div>
        <w:div w:id="992369017">
          <w:marLeft w:val="0"/>
          <w:marRight w:val="0"/>
          <w:marTop w:val="0"/>
          <w:marBottom w:val="0"/>
          <w:divBdr>
            <w:top w:val="none" w:sz="0" w:space="0" w:color="auto"/>
            <w:left w:val="none" w:sz="0" w:space="0" w:color="auto"/>
            <w:bottom w:val="none" w:sz="0" w:space="0" w:color="auto"/>
            <w:right w:val="none" w:sz="0" w:space="0" w:color="auto"/>
          </w:divBdr>
        </w:div>
        <w:div w:id="1682469233">
          <w:marLeft w:val="0"/>
          <w:marRight w:val="0"/>
          <w:marTop w:val="0"/>
          <w:marBottom w:val="0"/>
          <w:divBdr>
            <w:top w:val="none" w:sz="0" w:space="0" w:color="auto"/>
            <w:left w:val="none" w:sz="0" w:space="0" w:color="auto"/>
            <w:bottom w:val="none" w:sz="0" w:space="0" w:color="auto"/>
            <w:right w:val="none" w:sz="0" w:space="0" w:color="auto"/>
          </w:divBdr>
        </w:div>
        <w:div w:id="1928732088">
          <w:marLeft w:val="0"/>
          <w:marRight w:val="0"/>
          <w:marTop w:val="0"/>
          <w:marBottom w:val="0"/>
          <w:divBdr>
            <w:top w:val="none" w:sz="0" w:space="0" w:color="auto"/>
            <w:left w:val="none" w:sz="0" w:space="0" w:color="auto"/>
            <w:bottom w:val="none" w:sz="0" w:space="0" w:color="auto"/>
            <w:right w:val="none" w:sz="0" w:space="0" w:color="auto"/>
          </w:divBdr>
        </w:div>
      </w:divsChild>
    </w:div>
    <w:div w:id="849874215">
      <w:bodyDiv w:val="1"/>
      <w:marLeft w:val="0"/>
      <w:marRight w:val="0"/>
      <w:marTop w:val="0"/>
      <w:marBottom w:val="0"/>
      <w:divBdr>
        <w:top w:val="none" w:sz="0" w:space="0" w:color="auto"/>
        <w:left w:val="none" w:sz="0" w:space="0" w:color="auto"/>
        <w:bottom w:val="none" w:sz="0" w:space="0" w:color="auto"/>
        <w:right w:val="none" w:sz="0" w:space="0" w:color="auto"/>
      </w:divBdr>
    </w:div>
    <w:div w:id="855004380">
      <w:bodyDiv w:val="1"/>
      <w:marLeft w:val="0"/>
      <w:marRight w:val="0"/>
      <w:marTop w:val="0"/>
      <w:marBottom w:val="0"/>
      <w:divBdr>
        <w:top w:val="none" w:sz="0" w:space="0" w:color="auto"/>
        <w:left w:val="none" w:sz="0" w:space="0" w:color="auto"/>
        <w:bottom w:val="none" w:sz="0" w:space="0" w:color="auto"/>
        <w:right w:val="none" w:sz="0" w:space="0" w:color="auto"/>
      </w:divBdr>
      <w:divsChild>
        <w:div w:id="125315168">
          <w:marLeft w:val="0"/>
          <w:marRight w:val="0"/>
          <w:marTop w:val="0"/>
          <w:marBottom w:val="0"/>
          <w:divBdr>
            <w:top w:val="none" w:sz="0" w:space="0" w:color="auto"/>
            <w:left w:val="none" w:sz="0" w:space="0" w:color="auto"/>
            <w:bottom w:val="none" w:sz="0" w:space="0" w:color="auto"/>
            <w:right w:val="none" w:sz="0" w:space="0" w:color="auto"/>
          </w:divBdr>
        </w:div>
        <w:div w:id="311956109">
          <w:marLeft w:val="0"/>
          <w:marRight w:val="0"/>
          <w:marTop w:val="0"/>
          <w:marBottom w:val="0"/>
          <w:divBdr>
            <w:top w:val="none" w:sz="0" w:space="0" w:color="auto"/>
            <w:left w:val="none" w:sz="0" w:space="0" w:color="auto"/>
            <w:bottom w:val="none" w:sz="0" w:space="0" w:color="auto"/>
            <w:right w:val="none" w:sz="0" w:space="0" w:color="auto"/>
          </w:divBdr>
        </w:div>
        <w:div w:id="689842454">
          <w:marLeft w:val="0"/>
          <w:marRight w:val="0"/>
          <w:marTop w:val="0"/>
          <w:marBottom w:val="0"/>
          <w:divBdr>
            <w:top w:val="none" w:sz="0" w:space="0" w:color="auto"/>
            <w:left w:val="none" w:sz="0" w:space="0" w:color="auto"/>
            <w:bottom w:val="none" w:sz="0" w:space="0" w:color="auto"/>
            <w:right w:val="none" w:sz="0" w:space="0" w:color="auto"/>
          </w:divBdr>
        </w:div>
        <w:div w:id="965236779">
          <w:marLeft w:val="0"/>
          <w:marRight w:val="0"/>
          <w:marTop w:val="0"/>
          <w:marBottom w:val="0"/>
          <w:divBdr>
            <w:top w:val="none" w:sz="0" w:space="0" w:color="auto"/>
            <w:left w:val="none" w:sz="0" w:space="0" w:color="auto"/>
            <w:bottom w:val="none" w:sz="0" w:space="0" w:color="auto"/>
            <w:right w:val="none" w:sz="0" w:space="0" w:color="auto"/>
          </w:divBdr>
        </w:div>
        <w:div w:id="998385568">
          <w:marLeft w:val="0"/>
          <w:marRight w:val="0"/>
          <w:marTop w:val="0"/>
          <w:marBottom w:val="0"/>
          <w:divBdr>
            <w:top w:val="none" w:sz="0" w:space="0" w:color="auto"/>
            <w:left w:val="none" w:sz="0" w:space="0" w:color="auto"/>
            <w:bottom w:val="none" w:sz="0" w:space="0" w:color="auto"/>
            <w:right w:val="none" w:sz="0" w:space="0" w:color="auto"/>
          </w:divBdr>
        </w:div>
        <w:div w:id="1989742191">
          <w:marLeft w:val="0"/>
          <w:marRight w:val="0"/>
          <w:marTop w:val="0"/>
          <w:marBottom w:val="0"/>
          <w:divBdr>
            <w:top w:val="none" w:sz="0" w:space="0" w:color="auto"/>
            <w:left w:val="none" w:sz="0" w:space="0" w:color="auto"/>
            <w:bottom w:val="none" w:sz="0" w:space="0" w:color="auto"/>
            <w:right w:val="none" w:sz="0" w:space="0" w:color="auto"/>
          </w:divBdr>
        </w:div>
      </w:divsChild>
    </w:div>
    <w:div w:id="860511629">
      <w:bodyDiv w:val="1"/>
      <w:marLeft w:val="0"/>
      <w:marRight w:val="0"/>
      <w:marTop w:val="0"/>
      <w:marBottom w:val="0"/>
      <w:divBdr>
        <w:top w:val="none" w:sz="0" w:space="0" w:color="auto"/>
        <w:left w:val="none" w:sz="0" w:space="0" w:color="auto"/>
        <w:bottom w:val="none" w:sz="0" w:space="0" w:color="auto"/>
        <w:right w:val="none" w:sz="0" w:space="0" w:color="auto"/>
      </w:divBdr>
      <w:divsChild>
        <w:div w:id="139664256">
          <w:marLeft w:val="0"/>
          <w:marRight w:val="0"/>
          <w:marTop w:val="0"/>
          <w:marBottom w:val="0"/>
          <w:divBdr>
            <w:top w:val="none" w:sz="0" w:space="0" w:color="auto"/>
            <w:left w:val="none" w:sz="0" w:space="0" w:color="auto"/>
            <w:bottom w:val="none" w:sz="0" w:space="0" w:color="auto"/>
            <w:right w:val="none" w:sz="0" w:space="0" w:color="auto"/>
          </w:divBdr>
        </w:div>
        <w:div w:id="232784194">
          <w:marLeft w:val="0"/>
          <w:marRight w:val="0"/>
          <w:marTop w:val="0"/>
          <w:marBottom w:val="0"/>
          <w:divBdr>
            <w:top w:val="none" w:sz="0" w:space="0" w:color="auto"/>
            <w:left w:val="none" w:sz="0" w:space="0" w:color="auto"/>
            <w:bottom w:val="none" w:sz="0" w:space="0" w:color="auto"/>
            <w:right w:val="none" w:sz="0" w:space="0" w:color="auto"/>
          </w:divBdr>
        </w:div>
        <w:div w:id="306397104">
          <w:marLeft w:val="0"/>
          <w:marRight w:val="0"/>
          <w:marTop w:val="0"/>
          <w:marBottom w:val="0"/>
          <w:divBdr>
            <w:top w:val="none" w:sz="0" w:space="0" w:color="auto"/>
            <w:left w:val="none" w:sz="0" w:space="0" w:color="auto"/>
            <w:bottom w:val="none" w:sz="0" w:space="0" w:color="auto"/>
            <w:right w:val="none" w:sz="0" w:space="0" w:color="auto"/>
          </w:divBdr>
        </w:div>
        <w:div w:id="307781387">
          <w:marLeft w:val="0"/>
          <w:marRight w:val="0"/>
          <w:marTop w:val="0"/>
          <w:marBottom w:val="0"/>
          <w:divBdr>
            <w:top w:val="none" w:sz="0" w:space="0" w:color="auto"/>
            <w:left w:val="none" w:sz="0" w:space="0" w:color="auto"/>
            <w:bottom w:val="none" w:sz="0" w:space="0" w:color="auto"/>
            <w:right w:val="none" w:sz="0" w:space="0" w:color="auto"/>
          </w:divBdr>
        </w:div>
        <w:div w:id="533662285">
          <w:marLeft w:val="0"/>
          <w:marRight w:val="0"/>
          <w:marTop w:val="0"/>
          <w:marBottom w:val="0"/>
          <w:divBdr>
            <w:top w:val="none" w:sz="0" w:space="0" w:color="auto"/>
            <w:left w:val="none" w:sz="0" w:space="0" w:color="auto"/>
            <w:bottom w:val="none" w:sz="0" w:space="0" w:color="auto"/>
            <w:right w:val="none" w:sz="0" w:space="0" w:color="auto"/>
          </w:divBdr>
        </w:div>
        <w:div w:id="614677272">
          <w:marLeft w:val="0"/>
          <w:marRight w:val="0"/>
          <w:marTop w:val="0"/>
          <w:marBottom w:val="0"/>
          <w:divBdr>
            <w:top w:val="none" w:sz="0" w:space="0" w:color="auto"/>
            <w:left w:val="none" w:sz="0" w:space="0" w:color="auto"/>
            <w:bottom w:val="none" w:sz="0" w:space="0" w:color="auto"/>
            <w:right w:val="none" w:sz="0" w:space="0" w:color="auto"/>
          </w:divBdr>
        </w:div>
        <w:div w:id="622421646">
          <w:marLeft w:val="0"/>
          <w:marRight w:val="0"/>
          <w:marTop w:val="0"/>
          <w:marBottom w:val="0"/>
          <w:divBdr>
            <w:top w:val="none" w:sz="0" w:space="0" w:color="auto"/>
            <w:left w:val="none" w:sz="0" w:space="0" w:color="auto"/>
            <w:bottom w:val="none" w:sz="0" w:space="0" w:color="auto"/>
            <w:right w:val="none" w:sz="0" w:space="0" w:color="auto"/>
          </w:divBdr>
        </w:div>
        <w:div w:id="656541740">
          <w:marLeft w:val="0"/>
          <w:marRight w:val="0"/>
          <w:marTop w:val="0"/>
          <w:marBottom w:val="0"/>
          <w:divBdr>
            <w:top w:val="none" w:sz="0" w:space="0" w:color="auto"/>
            <w:left w:val="none" w:sz="0" w:space="0" w:color="auto"/>
            <w:bottom w:val="none" w:sz="0" w:space="0" w:color="auto"/>
            <w:right w:val="none" w:sz="0" w:space="0" w:color="auto"/>
          </w:divBdr>
        </w:div>
        <w:div w:id="694425590">
          <w:marLeft w:val="0"/>
          <w:marRight w:val="0"/>
          <w:marTop w:val="0"/>
          <w:marBottom w:val="0"/>
          <w:divBdr>
            <w:top w:val="none" w:sz="0" w:space="0" w:color="auto"/>
            <w:left w:val="none" w:sz="0" w:space="0" w:color="auto"/>
            <w:bottom w:val="none" w:sz="0" w:space="0" w:color="auto"/>
            <w:right w:val="none" w:sz="0" w:space="0" w:color="auto"/>
          </w:divBdr>
        </w:div>
        <w:div w:id="713041609">
          <w:marLeft w:val="0"/>
          <w:marRight w:val="0"/>
          <w:marTop w:val="0"/>
          <w:marBottom w:val="0"/>
          <w:divBdr>
            <w:top w:val="none" w:sz="0" w:space="0" w:color="auto"/>
            <w:left w:val="none" w:sz="0" w:space="0" w:color="auto"/>
            <w:bottom w:val="none" w:sz="0" w:space="0" w:color="auto"/>
            <w:right w:val="none" w:sz="0" w:space="0" w:color="auto"/>
          </w:divBdr>
        </w:div>
        <w:div w:id="795180646">
          <w:marLeft w:val="0"/>
          <w:marRight w:val="0"/>
          <w:marTop w:val="0"/>
          <w:marBottom w:val="0"/>
          <w:divBdr>
            <w:top w:val="none" w:sz="0" w:space="0" w:color="auto"/>
            <w:left w:val="none" w:sz="0" w:space="0" w:color="auto"/>
            <w:bottom w:val="none" w:sz="0" w:space="0" w:color="auto"/>
            <w:right w:val="none" w:sz="0" w:space="0" w:color="auto"/>
          </w:divBdr>
        </w:div>
        <w:div w:id="927807930">
          <w:marLeft w:val="0"/>
          <w:marRight w:val="0"/>
          <w:marTop w:val="0"/>
          <w:marBottom w:val="0"/>
          <w:divBdr>
            <w:top w:val="none" w:sz="0" w:space="0" w:color="auto"/>
            <w:left w:val="none" w:sz="0" w:space="0" w:color="auto"/>
            <w:bottom w:val="none" w:sz="0" w:space="0" w:color="auto"/>
            <w:right w:val="none" w:sz="0" w:space="0" w:color="auto"/>
          </w:divBdr>
        </w:div>
        <w:div w:id="971210751">
          <w:marLeft w:val="0"/>
          <w:marRight w:val="0"/>
          <w:marTop w:val="0"/>
          <w:marBottom w:val="0"/>
          <w:divBdr>
            <w:top w:val="none" w:sz="0" w:space="0" w:color="auto"/>
            <w:left w:val="none" w:sz="0" w:space="0" w:color="auto"/>
            <w:bottom w:val="none" w:sz="0" w:space="0" w:color="auto"/>
            <w:right w:val="none" w:sz="0" w:space="0" w:color="auto"/>
          </w:divBdr>
        </w:div>
        <w:div w:id="984627444">
          <w:marLeft w:val="0"/>
          <w:marRight w:val="0"/>
          <w:marTop w:val="0"/>
          <w:marBottom w:val="0"/>
          <w:divBdr>
            <w:top w:val="none" w:sz="0" w:space="0" w:color="auto"/>
            <w:left w:val="none" w:sz="0" w:space="0" w:color="auto"/>
            <w:bottom w:val="none" w:sz="0" w:space="0" w:color="auto"/>
            <w:right w:val="none" w:sz="0" w:space="0" w:color="auto"/>
          </w:divBdr>
        </w:div>
        <w:div w:id="1014377870">
          <w:marLeft w:val="0"/>
          <w:marRight w:val="0"/>
          <w:marTop w:val="0"/>
          <w:marBottom w:val="0"/>
          <w:divBdr>
            <w:top w:val="none" w:sz="0" w:space="0" w:color="auto"/>
            <w:left w:val="none" w:sz="0" w:space="0" w:color="auto"/>
            <w:bottom w:val="none" w:sz="0" w:space="0" w:color="auto"/>
            <w:right w:val="none" w:sz="0" w:space="0" w:color="auto"/>
          </w:divBdr>
        </w:div>
        <w:div w:id="1022979928">
          <w:marLeft w:val="0"/>
          <w:marRight w:val="0"/>
          <w:marTop w:val="0"/>
          <w:marBottom w:val="0"/>
          <w:divBdr>
            <w:top w:val="none" w:sz="0" w:space="0" w:color="auto"/>
            <w:left w:val="none" w:sz="0" w:space="0" w:color="auto"/>
            <w:bottom w:val="none" w:sz="0" w:space="0" w:color="auto"/>
            <w:right w:val="none" w:sz="0" w:space="0" w:color="auto"/>
          </w:divBdr>
        </w:div>
        <w:div w:id="1076391743">
          <w:marLeft w:val="0"/>
          <w:marRight w:val="0"/>
          <w:marTop w:val="0"/>
          <w:marBottom w:val="0"/>
          <w:divBdr>
            <w:top w:val="none" w:sz="0" w:space="0" w:color="auto"/>
            <w:left w:val="none" w:sz="0" w:space="0" w:color="auto"/>
            <w:bottom w:val="none" w:sz="0" w:space="0" w:color="auto"/>
            <w:right w:val="none" w:sz="0" w:space="0" w:color="auto"/>
          </w:divBdr>
        </w:div>
        <w:div w:id="1150175692">
          <w:marLeft w:val="0"/>
          <w:marRight w:val="0"/>
          <w:marTop w:val="0"/>
          <w:marBottom w:val="0"/>
          <w:divBdr>
            <w:top w:val="none" w:sz="0" w:space="0" w:color="auto"/>
            <w:left w:val="none" w:sz="0" w:space="0" w:color="auto"/>
            <w:bottom w:val="none" w:sz="0" w:space="0" w:color="auto"/>
            <w:right w:val="none" w:sz="0" w:space="0" w:color="auto"/>
          </w:divBdr>
        </w:div>
        <w:div w:id="1156872804">
          <w:marLeft w:val="0"/>
          <w:marRight w:val="0"/>
          <w:marTop w:val="0"/>
          <w:marBottom w:val="0"/>
          <w:divBdr>
            <w:top w:val="none" w:sz="0" w:space="0" w:color="auto"/>
            <w:left w:val="none" w:sz="0" w:space="0" w:color="auto"/>
            <w:bottom w:val="none" w:sz="0" w:space="0" w:color="auto"/>
            <w:right w:val="none" w:sz="0" w:space="0" w:color="auto"/>
          </w:divBdr>
        </w:div>
        <w:div w:id="1250502654">
          <w:marLeft w:val="0"/>
          <w:marRight w:val="0"/>
          <w:marTop w:val="0"/>
          <w:marBottom w:val="0"/>
          <w:divBdr>
            <w:top w:val="none" w:sz="0" w:space="0" w:color="auto"/>
            <w:left w:val="none" w:sz="0" w:space="0" w:color="auto"/>
            <w:bottom w:val="none" w:sz="0" w:space="0" w:color="auto"/>
            <w:right w:val="none" w:sz="0" w:space="0" w:color="auto"/>
          </w:divBdr>
        </w:div>
        <w:div w:id="1477332756">
          <w:marLeft w:val="0"/>
          <w:marRight w:val="0"/>
          <w:marTop w:val="0"/>
          <w:marBottom w:val="0"/>
          <w:divBdr>
            <w:top w:val="none" w:sz="0" w:space="0" w:color="auto"/>
            <w:left w:val="none" w:sz="0" w:space="0" w:color="auto"/>
            <w:bottom w:val="none" w:sz="0" w:space="0" w:color="auto"/>
            <w:right w:val="none" w:sz="0" w:space="0" w:color="auto"/>
          </w:divBdr>
        </w:div>
        <w:div w:id="1523476101">
          <w:marLeft w:val="0"/>
          <w:marRight w:val="0"/>
          <w:marTop w:val="0"/>
          <w:marBottom w:val="0"/>
          <w:divBdr>
            <w:top w:val="none" w:sz="0" w:space="0" w:color="auto"/>
            <w:left w:val="none" w:sz="0" w:space="0" w:color="auto"/>
            <w:bottom w:val="none" w:sz="0" w:space="0" w:color="auto"/>
            <w:right w:val="none" w:sz="0" w:space="0" w:color="auto"/>
          </w:divBdr>
        </w:div>
        <w:div w:id="1617252756">
          <w:marLeft w:val="0"/>
          <w:marRight w:val="0"/>
          <w:marTop w:val="0"/>
          <w:marBottom w:val="0"/>
          <w:divBdr>
            <w:top w:val="none" w:sz="0" w:space="0" w:color="auto"/>
            <w:left w:val="none" w:sz="0" w:space="0" w:color="auto"/>
            <w:bottom w:val="none" w:sz="0" w:space="0" w:color="auto"/>
            <w:right w:val="none" w:sz="0" w:space="0" w:color="auto"/>
          </w:divBdr>
        </w:div>
        <w:div w:id="1626621466">
          <w:marLeft w:val="0"/>
          <w:marRight w:val="0"/>
          <w:marTop w:val="0"/>
          <w:marBottom w:val="0"/>
          <w:divBdr>
            <w:top w:val="none" w:sz="0" w:space="0" w:color="auto"/>
            <w:left w:val="none" w:sz="0" w:space="0" w:color="auto"/>
            <w:bottom w:val="none" w:sz="0" w:space="0" w:color="auto"/>
            <w:right w:val="none" w:sz="0" w:space="0" w:color="auto"/>
          </w:divBdr>
        </w:div>
        <w:div w:id="1792244182">
          <w:marLeft w:val="0"/>
          <w:marRight w:val="0"/>
          <w:marTop w:val="0"/>
          <w:marBottom w:val="0"/>
          <w:divBdr>
            <w:top w:val="none" w:sz="0" w:space="0" w:color="auto"/>
            <w:left w:val="none" w:sz="0" w:space="0" w:color="auto"/>
            <w:bottom w:val="none" w:sz="0" w:space="0" w:color="auto"/>
            <w:right w:val="none" w:sz="0" w:space="0" w:color="auto"/>
          </w:divBdr>
        </w:div>
        <w:div w:id="1868523782">
          <w:marLeft w:val="0"/>
          <w:marRight w:val="0"/>
          <w:marTop w:val="0"/>
          <w:marBottom w:val="0"/>
          <w:divBdr>
            <w:top w:val="none" w:sz="0" w:space="0" w:color="auto"/>
            <w:left w:val="none" w:sz="0" w:space="0" w:color="auto"/>
            <w:bottom w:val="none" w:sz="0" w:space="0" w:color="auto"/>
            <w:right w:val="none" w:sz="0" w:space="0" w:color="auto"/>
          </w:divBdr>
        </w:div>
        <w:div w:id="1958831926">
          <w:marLeft w:val="0"/>
          <w:marRight w:val="0"/>
          <w:marTop w:val="0"/>
          <w:marBottom w:val="0"/>
          <w:divBdr>
            <w:top w:val="none" w:sz="0" w:space="0" w:color="auto"/>
            <w:left w:val="none" w:sz="0" w:space="0" w:color="auto"/>
            <w:bottom w:val="none" w:sz="0" w:space="0" w:color="auto"/>
            <w:right w:val="none" w:sz="0" w:space="0" w:color="auto"/>
          </w:divBdr>
        </w:div>
        <w:div w:id="2032486737">
          <w:marLeft w:val="0"/>
          <w:marRight w:val="0"/>
          <w:marTop w:val="0"/>
          <w:marBottom w:val="0"/>
          <w:divBdr>
            <w:top w:val="none" w:sz="0" w:space="0" w:color="auto"/>
            <w:left w:val="none" w:sz="0" w:space="0" w:color="auto"/>
            <w:bottom w:val="none" w:sz="0" w:space="0" w:color="auto"/>
            <w:right w:val="none" w:sz="0" w:space="0" w:color="auto"/>
          </w:divBdr>
        </w:div>
        <w:div w:id="2128347640">
          <w:marLeft w:val="0"/>
          <w:marRight w:val="0"/>
          <w:marTop w:val="0"/>
          <w:marBottom w:val="0"/>
          <w:divBdr>
            <w:top w:val="none" w:sz="0" w:space="0" w:color="auto"/>
            <w:left w:val="none" w:sz="0" w:space="0" w:color="auto"/>
            <w:bottom w:val="none" w:sz="0" w:space="0" w:color="auto"/>
            <w:right w:val="none" w:sz="0" w:space="0" w:color="auto"/>
          </w:divBdr>
        </w:div>
      </w:divsChild>
    </w:div>
    <w:div w:id="878391785">
      <w:bodyDiv w:val="1"/>
      <w:marLeft w:val="0"/>
      <w:marRight w:val="0"/>
      <w:marTop w:val="0"/>
      <w:marBottom w:val="0"/>
      <w:divBdr>
        <w:top w:val="none" w:sz="0" w:space="0" w:color="auto"/>
        <w:left w:val="none" w:sz="0" w:space="0" w:color="auto"/>
        <w:bottom w:val="none" w:sz="0" w:space="0" w:color="auto"/>
        <w:right w:val="none" w:sz="0" w:space="0" w:color="auto"/>
      </w:divBdr>
    </w:div>
    <w:div w:id="891113897">
      <w:bodyDiv w:val="1"/>
      <w:marLeft w:val="0"/>
      <w:marRight w:val="0"/>
      <w:marTop w:val="0"/>
      <w:marBottom w:val="0"/>
      <w:divBdr>
        <w:top w:val="none" w:sz="0" w:space="0" w:color="auto"/>
        <w:left w:val="none" w:sz="0" w:space="0" w:color="auto"/>
        <w:bottom w:val="none" w:sz="0" w:space="0" w:color="auto"/>
        <w:right w:val="none" w:sz="0" w:space="0" w:color="auto"/>
      </w:divBdr>
      <w:divsChild>
        <w:div w:id="551187616">
          <w:marLeft w:val="0"/>
          <w:marRight w:val="0"/>
          <w:marTop w:val="0"/>
          <w:marBottom w:val="0"/>
          <w:divBdr>
            <w:top w:val="none" w:sz="0" w:space="0" w:color="auto"/>
            <w:left w:val="none" w:sz="0" w:space="0" w:color="auto"/>
            <w:bottom w:val="none" w:sz="0" w:space="0" w:color="auto"/>
            <w:right w:val="none" w:sz="0" w:space="0" w:color="auto"/>
          </w:divBdr>
        </w:div>
        <w:div w:id="948128135">
          <w:marLeft w:val="0"/>
          <w:marRight w:val="0"/>
          <w:marTop w:val="0"/>
          <w:marBottom w:val="0"/>
          <w:divBdr>
            <w:top w:val="none" w:sz="0" w:space="0" w:color="auto"/>
            <w:left w:val="none" w:sz="0" w:space="0" w:color="auto"/>
            <w:bottom w:val="none" w:sz="0" w:space="0" w:color="auto"/>
            <w:right w:val="none" w:sz="0" w:space="0" w:color="auto"/>
          </w:divBdr>
        </w:div>
        <w:div w:id="1047754585">
          <w:marLeft w:val="0"/>
          <w:marRight w:val="0"/>
          <w:marTop w:val="0"/>
          <w:marBottom w:val="0"/>
          <w:divBdr>
            <w:top w:val="none" w:sz="0" w:space="0" w:color="auto"/>
            <w:left w:val="none" w:sz="0" w:space="0" w:color="auto"/>
            <w:bottom w:val="none" w:sz="0" w:space="0" w:color="auto"/>
            <w:right w:val="none" w:sz="0" w:space="0" w:color="auto"/>
          </w:divBdr>
        </w:div>
        <w:div w:id="1302153605">
          <w:marLeft w:val="0"/>
          <w:marRight w:val="0"/>
          <w:marTop w:val="0"/>
          <w:marBottom w:val="0"/>
          <w:divBdr>
            <w:top w:val="none" w:sz="0" w:space="0" w:color="auto"/>
            <w:left w:val="none" w:sz="0" w:space="0" w:color="auto"/>
            <w:bottom w:val="none" w:sz="0" w:space="0" w:color="auto"/>
            <w:right w:val="none" w:sz="0" w:space="0" w:color="auto"/>
          </w:divBdr>
        </w:div>
        <w:div w:id="1397512059">
          <w:marLeft w:val="0"/>
          <w:marRight w:val="0"/>
          <w:marTop w:val="0"/>
          <w:marBottom w:val="0"/>
          <w:divBdr>
            <w:top w:val="none" w:sz="0" w:space="0" w:color="auto"/>
            <w:left w:val="none" w:sz="0" w:space="0" w:color="auto"/>
            <w:bottom w:val="none" w:sz="0" w:space="0" w:color="auto"/>
            <w:right w:val="none" w:sz="0" w:space="0" w:color="auto"/>
          </w:divBdr>
        </w:div>
        <w:div w:id="1621061616">
          <w:marLeft w:val="0"/>
          <w:marRight w:val="0"/>
          <w:marTop w:val="0"/>
          <w:marBottom w:val="0"/>
          <w:divBdr>
            <w:top w:val="none" w:sz="0" w:space="0" w:color="auto"/>
            <w:left w:val="none" w:sz="0" w:space="0" w:color="auto"/>
            <w:bottom w:val="none" w:sz="0" w:space="0" w:color="auto"/>
            <w:right w:val="none" w:sz="0" w:space="0" w:color="auto"/>
          </w:divBdr>
        </w:div>
      </w:divsChild>
    </w:div>
    <w:div w:id="896431566">
      <w:bodyDiv w:val="1"/>
      <w:marLeft w:val="0"/>
      <w:marRight w:val="0"/>
      <w:marTop w:val="0"/>
      <w:marBottom w:val="0"/>
      <w:divBdr>
        <w:top w:val="none" w:sz="0" w:space="0" w:color="auto"/>
        <w:left w:val="none" w:sz="0" w:space="0" w:color="auto"/>
        <w:bottom w:val="none" w:sz="0" w:space="0" w:color="auto"/>
        <w:right w:val="none" w:sz="0" w:space="0" w:color="auto"/>
      </w:divBdr>
    </w:div>
    <w:div w:id="909851131">
      <w:bodyDiv w:val="1"/>
      <w:marLeft w:val="0"/>
      <w:marRight w:val="0"/>
      <w:marTop w:val="0"/>
      <w:marBottom w:val="0"/>
      <w:divBdr>
        <w:top w:val="none" w:sz="0" w:space="0" w:color="auto"/>
        <w:left w:val="none" w:sz="0" w:space="0" w:color="auto"/>
        <w:bottom w:val="none" w:sz="0" w:space="0" w:color="auto"/>
        <w:right w:val="none" w:sz="0" w:space="0" w:color="auto"/>
      </w:divBdr>
    </w:div>
    <w:div w:id="912620827">
      <w:bodyDiv w:val="1"/>
      <w:marLeft w:val="0"/>
      <w:marRight w:val="0"/>
      <w:marTop w:val="0"/>
      <w:marBottom w:val="0"/>
      <w:divBdr>
        <w:top w:val="none" w:sz="0" w:space="0" w:color="auto"/>
        <w:left w:val="none" w:sz="0" w:space="0" w:color="auto"/>
        <w:bottom w:val="none" w:sz="0" w:space="0" w:color="auto"/>
        <w:right w:val="none" w:sz="0" w:space="0" w:color="auto"/>
      </w:divBdr>
      <w:divsChild>
        <w:div w:id="1198808942">
          <w:marLeft w:val="0"/>
          <w:marRight w:val="0"/>
          <w:marTop w:val="0"/>
          <w:marBottom w:val="0"/>
          <w:divBdr>
            <w:top w:val="none" w:sz="0" w:space="0" w:color="auto"/>
            <w:left w:val="none" w:sz="0" w:space="0" w:color="auto"/>
            <w:bottom w:val="none" w:sz="0" w:space="0" w:color="auto"/>
            <w:right w:val="none" w:sz="0" w:space="0" w:color="auto"/>
          </w:divBdr>
        </w:div>
        <w:div w:id="1610696855">
          <w:marLeft w:val="0"/>
          <w:marRight w:val="0"/>
          <w:marTop w:val="0"/>
          <w:marBottom w:val="0"/>
          <w:divBdr>
            <w:top w:val="none" w:sz="0" w:space="0" w:color="auto"/>
            <w:left w:val="none" w:sz="0" w:space="0" w:color="auto"/>
            <w:bottom w:val="none" w:sz="0" w:space="0" w:color="auto"/>
            <w:right w:val="none" w:sz="0" w:space="0" w:color="auto"/>
          </w:divBdr>
        </w:div>
        <w:div w:id="1778712968">
          <w:marLeft w:val="0"/>
          <w:marRight w:val="0"/>
          <w:marTop w:val="0"/>
          <w:marBottom w:val="0"/>
          <w:divBdr>
            <w:top w:val="none" w:sz="0" w:space="0" w:color="auto"/>
            <w:left w:val="none" w:sz="0" w:space="0" w:color="auto"/>
            <w:bottom w:val="none" w:sz="0" w:space="0" w:color="auto"/>
            <w:right w:val="none" w:sz="0" w:space="0" w:color="auto"/>
          </w:divBdr>
        </w:div>
        <w:div w:id="1803425859">
          <w:marLeft w:val="0"/>
          <w:marRight w:val="0"/>
          <w:marTop w:val="0"/>
          <w:marBottom w:val="0"/>
          <w:divBdr>
            <w:top w:val="none" w:sz="0" w:space="0" w:color="auto"/>
            <w:left w:val="none" w:sz="0" w:space="0" w:color="auto"/>
            <w:bottom w:val="none" w:sz="0" w:space="0" w:color="auto"/>
            <w:right w:val="none" w:sz="0" w:space="0" w:color="auto"/>
          </w:divBdr>
        </w:div>
      </w:divsChild>
    </w:div>
    <w:div w:id="919364241">
      <w:bodyDiv w:val="1"/>
      <w:marLeft w:val="0"/>
      <w:marRight w:val="0"/>
      <w:marTop w:val="0"/>
      <w:marBottom w:val="0"/>
      <w:divBdr>
        <w:top w:val="none" w:sz="0" w:space="0" w:color="auto"/>
        <w:left w:val="none" w:sz="0" w:space="0" w:color="auto"/>
        <w:bottom w:val="none" w:sz="0" w:space="0" w:color="auto"/>
        <w:right w:val="none" w:sz="0" w:space="0" w:color="auto"/>
      </w:divBdr>
    </w:div>
    <w:div w:id="930700753">
      <w:bodyDiv w:val="1"/>
      <w:marLeft w:val="0"/>
      <w:marRight w:val="0"/>
      <w:marTop w:val="0"/>
      <w:marBottom w:val="0"/>
      <w:divBdr>
        <w:top w:val="none" w:sz="0" w:space="0" w:color="auto"/>
        <w:left w:val="none" w:sz="0" w:space="0" w:color="auto"/>
        <w:bottom w:val="none" w:sz="0" w:space="0" w:color="auto"/>
        <w:right w:val="none" w:sz="0" w:space="0" w:color="auto"/>
      </w:divBdr>
    </w:div>
    <w:div w:id="931814065">
      <w:bodyDiv w:val="1"/>
      <w:marLeft w:val="0"/>
      <w:marRight w:val="0"/>
      <w:marTop w:val="0"/>
      <w:marBottom w:val="0"/>
      <w:divBdr>
        <w:top w:val="none" w:sz="0" w:space="0" w:color="auto"/>
        <w:left w:val="none" w:sz="0" w:space="0" w:color="auto"/>
        <w:bottom w:val="none" w:sz="0" w:space="0" w:color="auto"/>
        <w:right w:val="none" w:sz="0" w:space="0" w:color="auto"/>
      </w:divBdr>
    </w:div>
    <w:div w:id="941840958">
      <w:bodyDiv w:val="1"/>
      <w:marLeft w:val="0"/>
      <w:marRight w:val="0"/>
      <w:marTop w:val="0"/>
      <w:marBottom w:val="0"/>
      <w:divBdr>
        <w:top w:val="none" w:sz="0" w:space="0" w:color="auto"/>
        <w:left w:val="none" w:sz="0" w:space="0" w:color="auto"/>
        <w:bottom w:val="none" w:sz="0" w:space="0" w:color="auto"/>
        <w:right w:val="none" w:sz="0" w:space="0" w:color="auto"/>
      </w:divBdr>
      <w:divsChild>
        <w:div w:id="131532348">
          <w:marLeft w:val="0"/>
          <w:marRight w:val="0"/>
          <w:marTop w:val="0"/>
          <w:marBottom w:val="0"/>
          <w:divBdr>
            <w:top w:val="none" w:sz="0" w:space="0" w:color="auto"/>
            <w:left w:val="none" w:sz="0" w:space="0" w:color="auto"/>
            <w:bottom w:val="none" w:sz="0" w:space="0" w:color="auto"/>
            <w:right w:val="none" w:sz="0" w:space="0" w:color="auto"/>
          </w:divBdr>
        </w:div>
        <w:div w:id="169414967">
          <w:marLeft w:val="0"/>
          <w:marRight w:val="0"/>
          <w:marTop w:val="0"/>
          <w:marBottom w:val="0"/>
          <w:divBdr>
            <w:top w:val="none" w:sz="0" w:space="0" w:color="auto"/>
            <w:left w:val="none" w:sz="0" w:space="0" w:color="auto"/>
            <w:bottom w:val="none" w:sz="0" w:space="0" w:color="auto"/>
            <w:right w:val="none" w:sz="0" w:space="0" w:color="auto"/>
          </w:divBdr>
        </w:div>
        <w:div w:id="208227784">
          <w:marLeft w:val="0"/>
          <w:marRight w:val="0"/>
          <w:marTop w:val="0"/>
          <w:marBottom w:val="0"/>
          <w:divBdr>
            <w:top w:val="none" w:sz="0" w:space="0" w:color="auto"/>
            <w:left w:val="none" w:sz="0" w:space="0" w:color="auto"/>
            <w:bottom w:val="none" w:sz="0" w:space="0" w:color="auto"/>
            <w:right w:val="none" w:sz="0" w:space="0" w:color="auto"/>
          </w:divBdr>
        </w:div>
        <w:div w:id="315109002">
          <w:marLeft w:val="0"/>
          <w:marRight w:val="0"/>
          <w:marTop w:val="0"/>
          <w:marBottom w:val="0"/>
          <w:divBdr>
            <w:top w:val="none" w:sz="0" w:space="0" w:color="auto"/>
            <w:left w:val="none" w:sz="0" w:space="0" w:color="auto"/>
            <w:bottom w:val="none" w:sz="0" w:space="0" w:color="auto"/>
            <w:right w:val="none" w:sz="0" w:space="0" w:color="auto"/>
          </w:divBdr>
        </w:div>
        <w:div w:id="352341299">
          <w:marLeft w:val="0"/>
          <w:marRight w:val="0"/>
          <w:marTop w:val="0"/>
          <w:marBottom w:val="0"/>
          <w:divBdr>
            <w:top w:val="none" w:sz="0" w:space="0" w:color="auto"/>
            <w:left w:val="none" w:sz="0" w:space="0" w:color="auto"/>
            <w:bottom w:val="none" w:sz="0" w:space="0" w:color="auto"/>
            <w:right w:val="none" w:sz="0" w:space="0" w:color="auto"/>
          </w:divBdr>
        </w:div>
        <w:div w:id="444539946">
          <w:marLeft w:val="0"/>
          <w:marRight w:val="0"/>
          <w:marTop w:val="0"/>
          <w:marBottom w:val="0"/>
          <w:divBdr>
            <w:top w:val="none" w:sz="0" w:space="0" w:color="auto"/>
            <w:left w:val="none" w:sz="0" w:space="0" w:color="auto"/>
            <w:bottom w:val="none" w:sz="0" w:space="0" w:color="auto"/>
            <w:right w:val="none" w:sz="0" w:space="0" w:color="auto"/>
          </w:divBdr>
        </w:div>
        <w:div w:id="486550860">
          <w:marLeft w:val="0"/>
          <w:marRight w:val="0"/>
          <w:marTop w:val="0"/>
          <w:marBottom w:val="0"/>
          <w:divBdr>
            <w:top w:val="none" w:sz="0" w:space="0" w:color="auto"/>
            <w:left w:val="none" w:sz="0" w:space="0" w:color="auto"/>
            <w:bottom w:val="none" w:sz="0" w:space="0" w:color="auto"/>
            <w:right w:val="none" w:sz="0" w:space="0" w:color="auto"/>
          </w:divBdr>
        </w:div>
        <w:div w:id="503396219">
          <w:marLeft w:val="0"/>
          <w:marRight w:val="0"/>
          <w:marTop w:val="0"/>
          <w:marBottom w:val="0"/>
          <w:divBdr>
            <w:top w:val="none" w:sz="0" w:space="0" w:color="auto"/>
            <w:left w:val="none" w:sz="0" w:space="0" w:color="auto"/>
            <w:bottom w:val="none" w:sz="0" w:space="0" w:color="auto"/>
            <w:right w:val="none" w:sz="0" w:space="0" w:color="auto"/>
          </w:divBdr>
        </w:div>
        <w:div w:id="545991427">
          <w:marLeft w:val="0"/>
          <w:marRight w:val="0"/>
          <w:marTop w:val="0"/>
          <w:marBottom w:val="0"/>
          <w:divBdr>
            <w:top w:val="none" w:sz="0" w:space="0" w:color="auto"/>
            <w:left w:val="none" w:sz="0" w:space="0" w:color="auto"/>
            <w:bottom w:val="none" w:sz="0" w:space="0" w:color="auto"/>
            <w:right w:val="none" w:sz="0" w:space="0" w:color="auto"/>
          </w:divBdr>
        </w:div>
        <w:div w:id="583807518">
          <w:marLeft w:val="0"/>
          <w:marRight w:val="0"/>
          <w:marTop w:val="0"/>
          <w:marBottom w:val="0"/>
          <w:divBdr>
            <w:top w:val="none" w:sz="0" w:space="0" w:color="auto"/>
            <w:left w:val="none" w:sz="0" w:space="0" w:color="auto"/>
            <w:bottom w:val="none" w:sz="0" w:space="0" w:color="auto"/>
            <w:right w:val="none" w:sz="0" w:space="0" w:color="auto"/>
          </w:divBdr>
        </w:div>
        <w:div w:id="673413240">
          <w:marLeft w:val="0"/>
          <w:marRight w:val="0"/>
          <w:marTop w:val="0"/>
          <w:marBottom w:val="0"/>
          <w:divBdr>
            <w:top w:val="none" w:sz="0" w:space="0" w:color="auto"/>
            <w:left w:val="none" w:sz="0" w:space="0" w:color="auto"/>
            <w:bottom w:val="none" w:sz="0" w:space="0" w:color="auto"/>
            <w:right w:val="none" w:sz="0" w:space="0" w:color="auto"/>
          </w:divBdr>
        </w:div>
        <w:div w:id="731389095">
          <w:marLeft w:val="0"/>
          <w:marRight w:val="0"/>
          <w:marTop w:val="0"/>
          <w:marBottom w:val="0"/>
          <w:divBdr>
            <w:top w:val="none" w:sz="0" w:space="0" w:color="auto"/>
            <w:left w:val="none" w:sz="0" w:space="0" w:color="auto"/>
            <w:bottom w:val="none" w:sz="0" w:space="0" w:color="auto"/>
            <w:right w:val="none" w:sz="0" w:space="0" w:color="auto"/>
          </w:divBdr>
        </w:div>
        <w:div w:id="894436552">
          <w:marLeft w:val="0"/>
          <w:marRight w:val="0"/>
          <w:marTop w:val="0"/>
          <w:marBottom w:val="0"/>
          <w:divBdr>
            <w:top w:val="none" w:sz="0" w:space="0" w:color="auto"/>
            <w:left w:val="none" w:sz="0" w:space="0" w:color="auto"/>
            <w:bottom w:val="none" w:sz="0" w:space="0" w:color="auto"/>
            <w:right w:val="none" w:sz="0" w:space="0" w:color="auto"/>
          </w:divBdr>
        </w:div>
        <w:div w:id="902256227">
          <w:marLeft w:val="0"/>
          <w:marRight w:val="0"/>
          <w:marTop w:val="0"/>
          <w:marBottom w:val="0"/>
          <w:divBdr>
            <w:top w:val="none" w:sz="0" w:space="0" w:color="auto"/>
            <w:left w:val="none" w:sz="0" w:space="0" w:color="auto"/>
            <w:bottom w:val="none" w:sz="0" w:space="0" w:color="auto"/>
            <w:right w:val="none" w:sz="0" w:space="0" w:color="auto"/>
          </w:divBdr>
        </w:div>
        <w:div w:id="1017661782">
          <w:marLeft w:val="0"/>
          <w:marRight w:val="0"/>
          <w:marTop w:val="0"/>
          <w:marBottom w:val="0"/>
          <w:divBdr>
            <w:top w:val="none" w:sz="0" w:space="0" w:color="auto"/>
            <w:left w:val="none" w:sz="0" w:space="0" w:color="auto"/>
            <w:bottom w:val="none" w:sz="0" w:space="0" w:color="auto"/>
            <w:right w:val="none" w:sz="0" w:space="0" w:color="auto"/>
          </w:divBdr>
        </w:div>
        <w:div w:id="1020357963">
          <w:marLeft w:val="0"/>
          <w:marRight w:val="0"/>
          <w:marTop w:val="0"/>
          <w:marBottom w:val="0"/>
          <w:divBdr>
            <w:top w:val="none" w:sz="0" w:space="0" w:color="auto"/>
            <w:left w:val="none" w:sz="0" w:space="0" w:color="auto"/>
            <w:bottom w:val="none" w:sz="0" w:space="0" w:color="auto"/>
            <w:right w:val="none" w:sz="0" w:space="0" w:color="auto"/>
          </w:divBdr>
        </w:div>
        <w:div w:id="1046367266">
          <w:marLeft w:val="0"/>
          <w:marRight w:val="0"/>
          <w:marTop w:val="0"/>
          <w:marBottom w:val="0"/>
          <w:divBdr>
            <w:top w:val="none" w:sz="0" w:space="0" w:color="auto"/>
            <w:left w:val="none" w:sz="0" w:space="0" w:color="auto"/>
            <w:bottom w:val="none" w:sz="0" w:space="0" w:color="auto"/>
            <w:right w:val="none" w:sz="0" w:space="0" w:color="auto"/>
          </w:divBdr>
        </w:div>
        <w:div w:id="1048261640">
          <w:marLeft w:val="0"/>
          <w:marRight w:val="0"/>
          <w:marTop w:val="0"/>
          <w:marBottom w:val="0"/>
          <w:divBdr>
            <w:top w:val="none" w:sz="0" w:space="0" w:color="auto"/>
            <w:left w:val="none" w:sz="0" w:space="0" w:color="auto"/>
            <w:bottom w:val="none" w:sz="0" w:space="0" w:color="auto"/>
            <w:right w:val="none" w:sz="0" w:space="0" w:color="auto"/>
          </w:divBdr>
        </w:div>
        <w:div w:id="1048649774">
          <w:marLeft w:val="0"/>
          <w:marRight w:val="0"/>
          <w:marTop w:val="0"/>
          <w:marBottom w:val="0"/>
          <w:divBdr>
            <w:top w:val="none" w:sz="0" w:space="0" w:color="auto"/>
            <w:left w:val="none" w:sz="0" w:space="0" w:color="auto"/>
            <w:bottom w:val="none" w:sz="0" w:space="0" w:color="auto"/>
            <w:right w:val="none" w:sz="0" w:space="0" w:color="auto"/>
          </w:divBdr>
        </w:div>
        <w:div w:id="1051804544">
          <w:marLeft w:val="0"/>
          <w:marRight w:val="0"/>
          <w:marTop w:val="0"/>
          <w:marBottom w:val="0"/>
          <w:divBdr>
            <w:top w:val="none" w:sz="0" w:space="0" w:color="auto"/>
            <w:left w:val="none" w:sz="0" w:space="0" w:color="auto"/>
            <w:bottom w:val="none" w:sz="0" w:space="0" w:color="auto"/>
            <w:right w:val="none" w:sz="0" w:space="0" w:color="auto"/>
          </w:divBdr>
        </w:div>
        <w:div w:id="1092748278">
          <w:marLeft w:val="0"/>
          <w:marRight w:val="0"/>
          <w:marTop w:val="0"/>
          <w:marBottom w:val="0"/>
          <w:divBdr>
            <w:top w:val="none" w:sz="0" w:space="0" w:color="auto"/>
            <w:left w:val="none" w:sz="0" w:space="0" w:color="auto"/>
            <w:bottom w:val="none" w:sz="0" w:space="0" w:color="auto"/>
            <w:right w:val="none" w:sz="0" w:space="0" w:color="auto"/>
          </w:divBdr>
        </w:div>
        <w:div w:id="1151289360">
          <w:marLeft w:val="0"/>
          <w:marRight w:val="0"/>
          <w:marTop w:val="0"/>
          <w:marBottom w:val="0"/>
          <w:divBdr>
            <w:top w:val="none" w:sz="0" w:space="0" w:color="auto"/>
            <w:left w:val="none" w:sz="0" w:space="0" w:color="auto"/>
            <w:bottom w:val="none" w:sz="0" w:space="0" w:color="auto"/>
            <w:right w:val="none" w:sz="0" w:space="0" w:color="auto"/>
          </w:divBdr>
        </w:div>
        <w:div w:id="1155029444">
          <w:marLeft w:val="0"/>
          <w:marRight w:val="0"/>
          <w:marTop w:val="0"/>
          <w:marBottom w:val="0"/>
          <w:divBdr>
            <w:top w:val="none" w:sz="0" w:space="0" w:color="auto"/>
            <w:left w:val="none" w:sz="0" w:space="0" w:color="auto"/>
            <w:bottom w:val="none" w:sz="0" w:space="0" w:color="auto"/>
            <w:right w:val="none" w:sz="0" w:space="0" w:color="auto"/>
          </w:divBdr>
        </w:div>
        <w:div w:id="1167330424">
          <w:marLeft w:val="0"/>
          <w:marRight w:val="0"/>
          <w:marTop w:val="0"/>
          <w:marBottom w:val="0"/>
          <w:divBdr>
            <w:top w:val="none" w:sz="0" w:space="0" w:color="auto"/>
            <w:left w:val="none" w:sz="0" w:space="0" w:color="auto"/>
            <w:bottom w:val="none" w:sz="0" w:space="0" w:color="auto"/>
            <w:right w:val="none" w:sz="0" w:space="0" w:color="auto"/>
          </w:divBdr>
        </w:div>
        <w:div w:id="1197084048">
          <w:marLeft w:val="0"/>
          <w:marRight w:val="0"/>
          <w:marTop w:val="0"/>
          <w:marBottom w:val="0"/>
          <w:divBdr>
            <w:top w:val="none" w:sz="0" w:space="0" w:color="auto"/>
            <w:left w:val="none" w:sz="0" w:space="0" w:color="auto"/>
            <w:bottom w:val="none" w:sz="0" w:space="0" w:color="auto"/>
            <w:right w:val="none" w:sz="0" w:space="0" w:color="auto"/>
          </w:divBdr>
        </w:div>
        <w:div w:id="1199902063">
          <w:marLeft w:val="0"/>
          <w:marRight w:val="0"/>
          <w:marTop w:val="0"/>
          <w:marBottom w:val="0"/>
          <w:divBdr>
            <w:top w:val="none" w:sz="0" w:space="0" w:color="auto"/>
            <w:left w:val="none" w:sz="0" w:space="0" w:color="auto"/>
            <w:bottom w:val="none" w:sz="0" w:space="0" w:color="auto"/>
            <w:right w:val="none" w:sz="0" w:space="0" w:color="auto"/>
          </w:divBdr>
        </w:div>
        <w:div w:id="1311709918">
          <w:marLeft w:val="0"/>
          <w:marRight w:val="0"/>
          <w:marTop w:val="0"/>
          <w:marBottom w:val="0"/>
          <w:divBdr>
            <w:top w:val="none" w:sz="0" w:space="0" w:color="auto"/>
            <w:left w:val="none" w:sz="0" w:space="0" w:color="auto"/>
            <w:bottom w:val="none" w:sz="0" w:space="0" w:color="auto"/>
            <w:right w:val="none" w:sz="0" w:space="0" w:color="auto"/>
          </w:divBdr>
        </w:div>
        <w:div w:id="1324238786">
          <w:marLeft w:val="0"/>
          <w:marRight w:val="0"/>
          <w:marTop w:val="0"/>
          <w:marBottom w:val="0"/>
          <w:divBdr>
            <w:top w:val="none" w:sz="0" w:space="0" w:color="auto"/>
            <w:left w:val="none" w:sz="0" w:space="0" w:color="auto"/>
            <w:bottom w:val="none" w:sz="0" w:space="0" w:color="auto"/>
            <w:right w:val="none" w:sz="0" w:space="0" w:color="auto"/>
          </w:divBdr>
        </w:div>
        <w:div w:id="1324813465">
          <w:marLeft w:val="0"/>
          <w:marRight w:val="0"/>
          <w:marTop w:val="0"/>
          <w:marBottom w:val="0"/>
          <w:divBdr>
            <w:top w:val="none" w:sz="0" w:space="0" w:color="auto"/>
            <w:left w:val="none" w:sz="0" w:space="0" w:color="auto"/>
            <w:bottom w:val="none" w:sz="0" w:space="0" w:color="auto"/>
            <w:right w:val="none" w:sz="0" w:space="0" w:color="auto"/>
          </w:divBdr>
        </w:div>
        <w:div w:id="1347094289">
          <w:marLeft w:val="0"/>
          <w:marRight w:val="0"/>
          <w:marTop w:val="0"/>
          <w:marBottom w:val="0"/>
          <w:divBdr>
            <w:top w:val="none" w:sz="0" w:space="0" w:color="auto"/>
            <w:left w:val="none" w:sz="0" w:space="0" w:color="auto"/>
            <w:bottom w:val="none" w:sz="0" w:space="0" w:color="auto"/>
            <w:right w:val="none" w:sz="0" w:space="0" w:color="auto"/>
          </w:divBdr>
        </w:div>
        <w:div w:id="1476415089">
          <w:marLeft w:val="0"/>
          <w:marRight w:val="0"/>
          <w:marTop w:val="0"/>
          <w:marBottom w:val="0"/>
          <w:divBdr>
            <w:top w:val="none" w:sz="0" w:space="0" w:color="auto"/>
            <w:left w:val="none" w:sz="0" w:space="0" w:color="auto"/>
            <w:bottom w:val="none" w:sz="0" w:space="0" w:color="auto"/>
            <w:right w:val="none" w:sz="0" w:space="0" w:color="auto"/>
          </w:divBdr>
        </w:div>
        <w:div w:id="1527449344">
          <w:marLeft w:val="0"/>
          <w:marRight w:val="0"/>
          <w:marTop w:val="0"/>
          <w:marBottom w:val="0"/>
          <w:divBdr>
            <w:top w:val="none" w:sz="0" w:space="0" w:color="auto"/>
            <w:left w:val="none" w:sz="0" w:space="0" w:color="auto"/>
            <w:bottom w:val="none" w:sz="0" w:space="0" w:color="auto"/>
            <w:right w:val="none" w:sz="0" w:space="0" w:color="auto"/>
          </w:divBdr>
        </w:div>
        <w:div w:id="1586260257">
          <w:marLeft w:val="0"/>
          <w:marRight w:val="0"/>
          <w:marTop w:val="0"/>
          <w:marBottom w:val="0"/>
          <w:divBdr>
            <w:top w:val="none" w:sz="0" w:space="0" w:color="auto"/>
            <w:left w:val="none" w:sz="0" w:space="0" w:color="auto"/>
            <w:bottom w:val="none" w:sz="0" w:space="0" w:color="auto"/>
            <w:right w:val="none" w:sz="0" w:space="0" w:color="auto"/>
          </w:divBdr>
        </w:div>
        <w:div w:id="1590699664">
          <w:marLeft w:val="0"/>
          <w:marRight w:val="0"/>
          <w:marTop w:val="0"/>
          <w:marBottom w:val="0"/>
          <w:divBdr>
            <w:top w:val="none" w:sz="0" w:space="0" w:color="auto"/>
            <w:left w:val="none" w:sz="0" w:space="0" w:color="auto"/>
            <w:bottom w:val="none" w:sz="0" w:space="0" w:color="auto"/>
            <w:right w:val="none" w:sz="0" w:space="0" w:color="auto"/>
          </w:divBdr>
        </w:div>
        <w:div w:id="1603100225">
          <w:marLeft w:val="0"/>
          <w:marRight w:val="0"/>
          <w:marTop w:val="0"/>
          <w:marBottom w:val="0"/>
          <w:divBdr>
            <w:top w:val="none" w:sz="0" w:space="0" w:color="auto"/>
            <w:left w:val="none" w:sz="0" w:space="0" w:color="auto"/>
            <w:bottom w:val="none" w:sz="0" w:space="0" w:color="auto"/>
            <w:right w:val="none" w:sz="0" w:space="0" w:color="auto"/>
          </w:divBdr>
        </w:div>
        <w:div w:id="1696349545">
          <w:marLeft w:val="0"/>
          <w:marRight w:val="0"/>
          <w:marTop w:val="0"/>
          <w:marBottom w:val="0"/>
          <w:divBdr>
            <w:top w:val="none" w:sz="0" w:space="0" w:color="auto"/>
            <w:left w:val="none" w:sz="0" w:space="0" w:color="auto"/>
            <w:bottom w:val="none" w:sz="0" w:space="0" w:color="auto"/>
            <w:right w:val="none" w:sz="0" w:space="0" w:color="auto"/>
          </w:divBdr>
        </w:div>
        <w:div w:id="1727099143">
          <w:marLeft w:val="0"/>
          <w:marRight w:val="0"/>
          <w:marTop w:val="0"/>
          <w:marBottom w:val="0"/>
          <w:divBdr>
            <w:top w:val="none" w:sz="0" w:space="0" w:color="auto"/>
            <w:left w:val="none" w:sz="0" w:space="0" w:color="auto"/>
            <w:bottom w:val="none" w:sz="0" w:space="0" w:color="auto"/>
            <w:right w:val="none" w:sz="0" w:space="0" w:color="auto"/>
          </w:divBdr>
        </w:div>
        <w:div w:id="1737699942">
          <w:marLeft w:val="0"/>
          <w:marRight w:val="0"/>
          <w:marTop w:val="0"/>
          <w:marBottom w:val="0"/>
          <w:divBdr>
            <w:top w:val="none" w:sz="0" w:space="0" w:color="auto"/>
            <w:left w:val="none" w:sz="0" w:space="0" w:color="auto"/>
            <w:bottom w:val="none" w:sz="0" w:space="0" w:color="auto"/>
            <w:right w:val="none" w:sz="0" w:space="0" w:color="auto"/>
          </w:divBdr>
        </w:div>
        <w:div w:id="1744835995">
          <w:marLeft w:val="0"/>
          <w:marRight w:val="0"/>
          <w:marTop w:val="0"/>
          <w:marBottom w:val="0"/>
          <w:divBdr>
            <w:top w:val="none" w:sz="0" w:space="0" w:color="auto"/>
            <w:left w:val="none" w:sz="0" w:space="0" w:color="auto"/>
            <w:bottom w:val="none" w:sz="0" w:space="0" w:color="auto"/>
            <w:right w:val="none" w:sz="0" w:space="0" w:color="auto"/>
          </w:divBdr>
        </w:div>
        <w:div w:id="1905142866">
          <w:marLeft w:val="0"/>
          <w:marRight w:val="0"/>
          <w:marTop w:val="0"/>
          <w:marBottom w:val="0"/>
          <w:divBdr>
            <w:top w:val="none" w:sz="0" w:space="0" w:color="auto"/>
            <w:left w:val="none" w:sz="0" w:space="0" w:color="auto"/>
            <w:bottom w:val="none" w:sz="0" w:space="0" w:color="auto"/>
            <w:right w:val="none" w:sz="0" w:space="0" w:color="auto"/>
          </w:divBdr>
        </w:div>
        <w:div w:id="1914317205">
          <w:marLeft w:val="0"/>
          <w:marRight w:val="0"/>
          <w:marTop w:val="0"/>
          <w:marBottom w:val="0"/>
          <w:divBdr>
            <w:top w:val="none" w:sz="0" w:space="0" w:color="auto"/>
            <w:left w:val="none" w:sz="0" w:space="0" w:color="auto"/>
            <w:bottom w:val="none" w:sz="0" w:space="0" w:color="auto"/>
            <w:right w:val="none" w:sz="0" w:space="0" w:color="auto"/>
          </w:divBdr>
        </w:div>
        <w:div w:id="1944722718">
          <w:marLeft w:val="0"/>
          <w:marRight w:val="0"/>
          <w:marTop w:val="0"/>
          <w:marBottom w:val="0"/>
          <w:divBdr>
            <w:top w:val="none" w:sz="0" w:space="0" w:color="auto"/>
            <w:left w:val="none" w:sz="0" w:space="0" w:color="auto"/>
            <w:bottom w:val="none" w:sz="0" w:space="0" w:color="auto"/>
            <w:right w:val="none" w:sz="0" w:space="0" w:color="auto"/>
          </w:divBdr>
        </w:div>
        <w:div w:id="1946229486">
          <w:marLeft w:val="0"/>
          <w:marRight w:val="0"/>
          <w:marTop w:val="0"/>
          <w:marBottom w:val="0"/>
          <w:divBdr>
            <w:top w:val="none" w:sz="0" w:space="0" w:color="auto"/>
            <w:left w:val="none" w:sz="0" w:space="0" w:color="auto"/>
            <w:bottom w:val="none" w:sz="0" w:space="0" w:color="auto"/>
            <w:right w:val="none" w:sz="0" w:space="0" w:color="auto"/>
          </w:divBdr>
        </w:div>
        <w:div w:id="1962225683">
          <w:marLeft w:val="0"/>
          <w:marRight w:val="0"/>
          <w:marTop w:val="0"/>
          <w:marBottom w:val="0"/>
          <w:divBdr>
            <w:top w:val="none" w:sz="0" w:space="0" w:color="auto"/>
            <w:left w:val="none" w:sz="0" w:space="0" w:color="auto"/>
            <w:bottom w:val="none" w:sz="0" w:space="0" w:color="auto"/>
            <w:right w:val="none" w:sz="0" w:space="0" w:color="auto"/>
          </w:divBdr>
        </w:div>
        <w:div w:id="2043555866">
          <w:marLeft w:val="0"/>
          <w:marRight w:val="0"/>
          <w:marTop w:val="0"/>
          <w:marBottom w:val="0"/>
          <w:divBdr>
            <w:top w:val="none" w:sz="0" w:space="0" w:color="auto"/>
            <w:left w:val="none" w:sz="0" w:space="0" w:color="auto"/>
            <w:bottom w:val="none" w:sz="0" w:space="0" w:color="auto"/>
            <w:right w:val="none" w:sz="0" w:space="0" w:color="auto"/>
          </w:divBdr>
        </w:div>
        <w:div w:id="2080400628">
          <w:marLeft w:val="0"/>
          <w:marRight w:val="0"/>
          <w:marTop w:val="0"/>
          <w:marBottom w:val="0"/>
          <w:divBdr>
            <w:top w:val="none" w:sz="0" w:space="0" w:color="auto"/>
            <w:left w:val="none" w:sz="0" w:space="0" w:color="auto"/>
            <w:bottom w:val="none" w:sz="0" w:space="0" w:color="auto"/>
            <w:right w:val="none" w:sz="0" w:space="0" w:color="auto"/>
          </w:divBdr>
        </w:div>
        <w:div w:id="2110660783">
          <w:marLeft w:val="0"/>
          <w:marRight w:val="0"/>
          <w:marTop w:val="0"/>
          <w:marBottom w:val="0"/>
          <w:divBdr>
            <w:top w:val="none" w:sz="0" w:space="0" w:color="auto"/>
            <w:left w:val="none" w:sz="0" w:space="0" w:color="auto"/>
            <w:bottom w:val="none" w:sz="0" w:space="0" w:color="auto"/>
            <w:right w:val="none" w:sz="0" w:space="0" w:color="auto"/>
          </w:divBdr>
        </w:div>
        <w:div w:id="2127578529">
          <w:marLeft w:val="0"/>
          <w:marRight w:val="0"/>
          <w:marTop w:val="0"/>
          <w:marBottom w:val="0"/>
          <w:divBdr>
            <w:top w:val="none" w:sz="0" w:space="0" w:color="auto"/>
            <w:left w:val="none" w:sz="0" w:space="0" w:color="auto"/>
            <w:bottom w:val="none" w:sz="0" w:space="0" w:color="auto"/>
            <w:right w:val="none" w:sz="0" w:space="0" w:color="auto"/>
          </w:divBdr>
        </w:div>
        <w:div w:id="2130778319">
          <w:marLeft w:val="0"/>
          <w:marRight w:val="0"/>
          <w:marTop w:val="0"/>
          <w:marBottom w:val="0"/>
          <w:divBdr>
            <w:top w:val="none" w:sz="0" w:space="0" w:color="auto"/>
            <w:left w:val="none" w:sz="0" w:space="0" w:color="auto"/>
            <w:bottom w:val="none" w:sz="0" w:space="0" w:color="auto"/>
            <w:right w:val="none" w:sz="0" w:space="0" w:color="auto"/>
          </w:divBdr>
        </w:div>
      </w:divsChild>
    </w:div>
    <w:div w:id="951281791">
      <w:bodyDiv w:val="1"/>
      <w:marLeft w:val="0"/>
      <w:marRight w:val="0"/>
      <w:marTop w:val="0"/>
      <w:marBottom w:val="0"/>
      <w:divBdr>
        <w:top w:val="none" w:sz="0" w:space="0" w:color="auto"/>
        <w:left w:val="none" w:sz="0" w:space="0" w:color="auto"/>
        <w:bottom w:val="none" w:sz="0" w:space="0" w:color="auto"/>
        <w:right w:val="none" w:sz="0" w:space="0" w:color="auto"/>
      </w:divBdr>
      <w:divsChild>
        <w:div w:id="156113883">
          <w:marLeft w:val="0"/>
          <w:marRight w:val="0"/>
          <w:marTop w:val="0"/>
          <w:marBottom w:val="0"/>
          <w:divBdr>
            <w:top w:val="none" w:sz="0" w:space="0" w:color="auto"/>
            <w:left w:val="none" w:sz="0" w:space="0" w:color="auto"/>
            <w:bottom w:val="none" w:sz="0" w:space="0" w:color="auto"/>
            <w:right w:val="none" w:sz="0" w:space="0" w:color="auto"/>
          </w:divBdr>
        </w:div>
        <w:div w:id="160855249">
          <w:marLeft w:val="0"/>
          <w:marRight w:val="0"/>
          <w:marTop w:val="0"/>
          <w:marBottom w:val="0"/>
          <w:divBdr>
            <w:top w:val="none" w:sz="0" w:space="0" w:color="auto"/>
            <w:left w:val="none" w:sz="0" w:space="0" w:color="auto"/>
            <w:bottom w:val="none" w:sz="0" w:space="0" w:color="auto"/>
            <w:right w:val="none" w:sz="0" w:space="0" w:color="auto"/>
          </w:divBdr>
        </w:div>
        <w:div w:id="282153296">
          <w:marLeft w:val="0"/>
          <w:marRight w:val="0"/>
          <w:marTop w:val="0"/>
          <w:marBottom w:val="0"/>
          <w:divBdr>
            <w:top w:val="none" w:sz="0" w:space="0" w:color="auto"/>
            <w:left w:val="none" w:sz="0" w:space="0" w:color="auto"/>
            <w:bottom w:val="none" w:sz="0" w:space="0" w:color="auto"/>
            <w:right w:val="none" w:sz="0" w:space="0" w:color="auto"/>
          </w:divBdr>
        </w:div>
        <w:div w:id="285702282">
          <w:marLeft w:val="0"/>
          <w:marRight w:val="0"/>
          <w:marTop w:val="0"/>
          <w:marBottom w:val="0"/>
          <w:divBdr>
            <w:top w:val="none" w:sz="0" w:space="0" w:color="auto"/>
            <w:left w:val="none" w:sz="0" w:space="0" w:color="auto"/>
            <w:bottom w:val="none" w:sz="0" w:space="0" w:color="auto"/>
            <w:right w:val="none" w:sz="0" w:space="0" w:color="auto"/>
          </w:divBdr>
        </w:div>
        <w:div w:id="294146836">
          <w:marLeft w:val="0"/>
          <w:marRight w:val="0"/>
          <w:marTop w:val="0"/>
          <w:marBottom w:val="0"/>
          <w:divBdr>
            <w:top w:val="none" w:sz="0" w:space="0" w:color="auto"/>
            <w:left w:val="none" w:sz="0" w:space="0" w:color="auto"/>
            <w:bottom w:val="none" w:sz="0" w:space="0" w:color="auto"/>
            <w:right w:val="none" w:sz="0" w:space="0" w:color="auto"/>
          </w:divBdr>
        </w:div>
        <w:div w:id="300814418">
          <w:marLeft w:val="0"/>
          <w:marRight w:val="0"/>
          <w:marTop w:val="0"/>
          <w:marBottom w:val="0"/>
          <w:divBdr>
            <w:top w:val="none" w:sz="0" w:space="0" w:color="auto"/>
            <w:left w:val="none" w:sz="0" w:space="0" w:color="auto"/>
            <w:bottom w:val="none" w:sz="0" w:space="0" w:color="auto"/>
            <w:right w:val="none" w:sz="0" w:space="0" w:color="auto"/>
          </w:divBdr>
        </w:div>
        <w:div w:id="350957443">
          <w:marLeft w:val="0"/>
          <w:marRight w:val="0"/>
          <w:marTop w:val="0"/>
          <w:marBottom w:val="0"/>
          <w:divBdr>
            <w:top w:val="none" w:sz="0" w:space="0" w:color="auto"/>
            <w:left w:val="none" w:sz="0" w:space="0" w:color="auto"/>
            <w:bottom w:val="none" w:sz="0" w:space="0" w:color="auto"/>
            <w:right w:val="none" w:sz="0" w:space="0" w:color="auto"/>
          </w:divBdr>
        </w:div>
        <w:div w:id="361787553">
          <w:marLeft w:val="0"/>
          <w:marRight w:val="0"/>
          <w:marTop w:val="0"/>
          <w:marBottom w:val="0"/>
          <w:divBdr>
            <w:top w:val="none" w:sz="0" w:space="0" w:color="auto"/>
            <w:left w:val="none" w:sz="0" w:space="0" w:color="auto"/>
            <w:bottom w:val="none" w:sz="0" w:space="0" w:color="auto"/>
            <w:right w:val="none" w:sz="0" w:space="0" w:color="auto"/>
          </w:divBdr>
        </w:div>
        <w:div w:id="391730293">
          <w:marLeft w:val="0"/>
          <w:marRight w:val="0"/>
          <w:marTop w:val="0"/>
          <w:marBottom w:val="0"/>
          <w:divBdr>
            <w:top w:val="none" w:sz="0" w:space="0" w:color="auto"/>
            <w:left w:val="none" w:sz="0" w:space="0" w:color="auto"/>
            <w:bottom w:val="none" w:sz="0" w:space="0" w:color="auto"/>
            <w:right w:val="none" w:sz="0" w:space="0" w:color="auto"/>
          </w:divBdr>
        </w:div>
        <w:div w:id="431318252">
          <w:marLeft w:val="0"/>
          <w:marRight w:val="0"/>
          <w:marTop w:val="0"/>
          <w:marBottom w:val="0"/>
          <w:divBdr>
            <w:top w:val="none" w:sz="0" w:space="0" w:color="auto"/>
            <w:left w:val="none" w:sz="0" w:space="0" w:color="auto"/>
            <w:bottom w:val="none" w:sz="0" w:space="0" w:color="auto"/>
            <w:right w:val="none" w:sz="0" w:space="0" w:color="auto"/>
          </w:divBdr>
        </w:div>
        <w:div w:id="472210411">
          <w:marLeft w:val="0"/>
          <w:marRight w:val="0"/>
          <w:marTop w:val="0"/>
          <w:marBottom w:val="0"/>
          <w:divBdr>
            <w:top w:val="none" w:sz="0" w:space="0" w:color="auto"/>
            <w:left w:val="none" w:sz="0" w:space="0" w:color="auto"/>
            <w:bottom w:val="none" w:sz="0" w:space="0" w:color="auto"/>
            <w:right w:val="none" w:sz="0" w:space="0" w:color="auto"/>
          </w:divBdr>
        </w:div>
        <w:div w:id="484006439">
          <w:marLeft w:val="0"/>
          <w:marRight w:val="0"/>
          <w:marTop w:val="0"/>
          <w:marBottom w:val="0"/>
          <w:divBdr>
            <w:top w:val="none" w:sz="0" w:space="0" w:color="auto"/>
            <w:left w:val="none" w:sz="0" w:space="0" w:color="auto"/>
            <w:bottom w:val="none" w:sz="0" w:space="0" w:color="auto"/>
            <w:right w:val="none" w:sz="0" w:space="0" w:color="auto"/>
          </w:divBdr>
        </w:div>
        <w:div w:id="509416009">
          <w:marLeft w:val="0"/>
          <w:marRight w:val="0"/>
          <w:marTop w:val="0"/>
          <w:marBottom w:val="0"/>
          <w:divBdr>
            <w:top w:val="none" w:sz="0" w:space="0" w:color="auto"/>
            <w:left w:val="none" w:sz="0" w:space="0" w:color="auto"/>
            <w:bottom w:val="none" w:sz="0" w:space="0" w:color="auto"/>
            <w:right w:val="none" w:sz="0" w:space="0" w:color="auto"/>
          </w:divBdr>
        </w:div>
        <w:div w:id="512767448">
          <w:marLeft w:val="0"/>
          <w:marRight w:val="0"/>
          <w:marTop w:val="0"/>
          <w:marBottom w:val="0"/>
          <w:divBdr>
            <w:top w:val="none" w:sz="0" w:space="0" w:color="auto"/>
            <w:left w:val="none" w:sz="0" w:space="0" w:color="auto"/>
            <w:bottom w:val="none" w:sz="0" w:space="0" w:color="auto"/>
            <w:right w:val="none" w:sz="0" w:space="0" w:color="auto"/>
          </w:divBdr>
        </w:div>
        <w:div w:id="529953913">
          <w:marLeft w:val="0"/>
          <w:marRight w:val="0"/>
          <w:marTop w:val="0"/>
          <w:marBottom w:val="0"/>
          <w:divBdr>
            <w:top w:val="none" w:sz="0" w:space="0" w:color="auto"/>
            <w:left w:val="none" w:sz="0" w:space="0" w:color="auto"/>
            <w:bottom w:val="none" w:sz="0" w:space="0" w:color="auto"/>
            <w:right w:val="none" w:sz="0" w:space="0" w:color="auto"/>
          </w:divBdr>
        </w:div>
        <w:div w:id="550460066">
          <w:marLeft w:val="0"/>
          <w:marRight w:val="0"/>
          <w:marTop w:val="0"/>
          <w:marBottom w:val="0"/>
          <w:divBdr>
            <w:top w:val="none" w:sz="0" w:space="0" w:color="auto"/>
            <w:left w:val="none" w:sz="0" w:space="0" w:color="auto"/>
            <w:bottom w:val="none" w:sz="0" w:space="0" w:color="auto"/>
            <w:right w:val="none" w:sz="0" w:space="0" w:color="auto"/>
          </w:divBdr>
        </w:div>
        <w:div w:id="568270791">
          <w:marLeft w:val="0"/>
          <w:marRight w:val="0"/>
          <w:marTop w:val="0"/>
          <w:marBottom w:val="0"/>
          <w:divBdr>
            <w:top w:val="none" w:sz="0" w:space="0" w:color="auto"/>
            <w:left w:val="none" w:sz="0" w:space="0" w:color="auto"/>
            <w:bottom w:val="none" w:sz="0" w:space="0" w:color="auto"/>
            <w:right w:val="none" w:sz="0" w:space="0" w:color="auto"/>
          </w:divBdr>
        </w:div>
        <w:div w:id="674920493">
          <w:marLeft w:val="0"/>
          <w:marRight w:val="0"/>
          <w:marTop w:val="0"/>
          <w:marBottom w:val="0"/>
          <w:divBdr>
            <w:top w:val="none" w:sz="0" w:space="0" w:color="auto"/>
            <w:left w:val="none" w:sz="0" w:space="0" w:color="auto"/>
            <w:bottom w:val="none" w:sz="0" w:space="0" w:color="auto"/>
            <w:right w:val="none" w:sz="0" w:space="0" w:color="auto"/>
          </w:divBdr>
        </w:div>
        <w:div w:id="774130581">
          <w:marLeft w:val="0"/>
          <w:marRight w:val="0"/>
          <w:marTop w:val="0"/>
          <w:marBottom w:val="0"/>
          <w:divBdr>
            <w:top w:val="none" w:sz="0" w:space="0" w:color="auto"/>
            <w:left w:val="none" w:sz="0" w:space="0" w:color="auto"/>
            <w:bottom w:val="none" w:sz="0" w:space="0" w:color="auto"/>
            <w:right w:val="none" w:sz="0" w:space="0" w:color="auto"/>
          </w:divBdr>
        </w:div>
        <w:div w:id="804661544">
          <w:marLeft w:val="0"/>
          <w:marRight w:val="0"/>
          <w:marTop w:val="0"/>
          <w:marBottom w:val="0"/>
          <w:divBdr>
            <w:top w:val="none" w:sz="0" w:space="0" w:color="auto"/>
            <w:left w:val="none" w:sz="0" w:space="0" w:color="auto"/>
            <w:bottom w:val="none" w:sz="0" w:space="0" w:color="auto"/>
            <w:right w:val="none" w:sz="0" w:space="0" w:color="auto"/>
          </w:divBdr>
        </w:div>
        <w:div w:id="829757370">
          <w:marLeft w:val="0"/>
          <w:marRight w:val="0"/>
          <w:marTop w:val="0"/>
          <w:marBottom w:val="0"/>
          <w:divBdr>
            <w:top w:val="none" w:sz="0" w:space="0" w:color="auto"/>
            <w:left w:val="none" w:sz="0" w:space="0" w:color="auto"/>
            <w:bottom w:val="none" w:sz="0" w:space="0" w:color="auto"/>
            <w:right w:val="none" w:sz="0" w:space="0" w:color="auto"/>
          </w:divBdr>
        </w:div>
        <w:div w:id="853302561">
          <w:marLeft w:val="0"/>
          <w:marRight w:val="0"/>
          <w:marTop w:val="0"/>
          <w:marBottom w:val="0"/>
          <w:divBdr>
            <w:top w:val="none" w:sz="0" w:space="0" w:color="auto"/>
            <w:left w:val="none" w:sz="0" w:space="0" w:color="auto"/>
            <w:bottom w:val="none" w:sz="0" w:space="0" w:color="auto"/>
            <w:right w:val="none" w:sz="0" w:space="0" w:color="auto"/>
          </w:divBdr>
        </w:div>
        <w:div w:id="866064646">
          <w:marLeft w:val="0"/>
          <w:marRight w:val="0"/>
          <w:marTop w:val="0"/>
          <w:marBottom w:val="0"/>
          <w:divBdr>
            <w:top w:val="none" w:sz="0" w:space="0" w:color="auto"/>
            <w:left w:val="none" w:sz="0" w:space="0" w:color="auto"/>
            <w:bottom w:val="none" w:sz="0" w:space="0" w:color="auto"/>
            <w:right w:val="none" w:sz="0" w:space="0" w:color="auto"/>
          </w:divBdr>
        </w:div>
        <w:div w:id="877009481">
          <w:marLeft w:val="0"/>
          <w:marRight w:val="0"/>
          <w:marTop w:val="0"/>
          <w:marBottom w:val="0"/>
          <w:divBdr>
            <w:top w:val="none" w:sz="0" w:space="0" w:color="auto"/>
            <w:left w:val="none" w:sz="0" w:space="0" w:color="auto"/>
            <w:bottom w:val="none" w:sz="0" w:space="0" w:color="auto"/>
            <w:right w:val="none" w:sz="0" w:space="0" w:color="auto"/>
          </w:divBdr>
        </w:div>
        <w:div w:id="887650039">
          <w:marLeft w:val="0"/>
          <w:marRight w:val="0"/>
          <w:marTop w:val="0"/>
          <w:marBottom w:val="0"/>
          <w:divBdr>
            <w:top w:val="none" w:sz="0" w:space="0" w:color="auto"/>
            <w:left w:val="none" w:sz="0" w:space="0" w:color="auto"/>
            <w:bottom w:val="none" w:sz="0" w:space="0" w:color="auto"/>
            <w:right w:val="none" w:sz="0" w:space="0" w:color="auto"/>
          </w:divBdr>
        </w:div>
        <w:div w:id="901451256">
          <w:marLeft w:val="0"/>
          <w:marRight w:val="0"/>
          <w:marTop w:val="0"/>
          <w:marBottom w:val="0"/>
          <w:divBdr>
            <w:top w:val="none" w:sz="0" w:space="0" w:color="auto"/>
            <w:left w:val="none" w:sz="0" w:space="0" w:color="auto"/>
            <w:bottom w:val="none" w:sz="0" w:space="0" w:color="auto"/>
            <w:right w:val="none" w:sz="0" w:space="0" w:color="auto"/>
          </w:divBdr>
        </w:div>
        <w:div w:id="1007055726">
          <w:marLeft w:val="0"/>
          <w:marRight w:val="0"/>
          <w:marTop w:val="0"/>
          <w:marBottom w:val="0"/>
          <w:divBdr>
            <w:top w:val="none" w:sz="0" w:space="0" w:color="auto"/>
            <w:left w:val="none" w:sz="0" w:space="0" w:color="auto"/>
            <w:bottom w:val="none" w:sz="0" w:space="0" w:color="auto"/>
            <w:right w:val="none" w:sz="0" w:space="0" w:color="auto"/>
          </w:divBdr>
        </w:div>
        <w:div w:id="1077557556">
          <w:marLeft w:val="0"/>
          <w:marRight w:val="0"/>
          <w:marTop w:val="0"/>
          <w:marBottom w:val="0"/>
          <w:divBdr>
            <w:top w:val="none" w:sz="0" w:space="0" w:color="auto"/>
            <w:left w:val="none" w:sz="0" w:space="0" w:color="auto"/>
            <w:bottom w:val="none" w:sz="0" w:space="0" w:color="auto"/>
            <w:right w:val="none" w:sz="0" w:space="0" w:color="auto"/>
          </w:divBdr>
        </w:div>
        <w:div w:id="1099570435">
          <w:marLeft w:val="0"/>
          <w:marRight w:val="0"/>
          <w:marTop w:val="0"/>
          <w:marBottom w:val="0"/>
          <w:divBdr>
            <w:top w:val="none" w:sz="0" w:space="0" w:color="auto"/>
            <w:left w:val="none" w:sz="0" w:space="0" w:color="auto"/>
            <w:bottom w:val="none" w:sz="0" w:space="0" w:color="auto"/>
            <w:right w:val="none" w:sz="0" w:space="0" w:color="auto"/>
          </w:divBdr>
        </w:div>
        <w:div w:id="1147891847">
          <w:marLeft w:val="0"/>
          <w:marRight w:val="0"/>
          <w:marTop w:val="0"/>
          <w:marBottom w:val="0"/>
          <w:divBdr>
            <w:top w:val="none" w:sz="0" w:space="0" w:color="auto"/>
            <w:left w:val="none" w:sz="0" w:space="0" w:color="auto"/>
            <w:bottom w:val="none" w:sz="0" w:space="0" w:color="auto"/>
            <w:right w:val="none" w:sz="0" w:space="0" w:color="auto"/>
          </w:divBdr>
        </w:div>
        <w:div w:id="1318605088">
          <w:marLeft w:val="0"/>
          <w:marRight w:val="0"/>
          <w:marTop w:val="0"/>
          <w:marBottom w:val="0"/>
          <w:divBdr>
            <w:top w:val="none" w:sz="0" w:space="0" w:color="auto"/>
            <w:left w:val="none" w:sz="0" w:space="0" w:color="auto"/>
            <w:bottom w:val="none" w:sz="0" w:space="0" w:color="auto"/>
            <w:right w:val="none" w:sz="0" w:space="0" w:color="auto"/>
          </w:divBdr>
        </w:div>
        <w:div w:id="1371957789">
          <w:marLeft w:val="0"/>
          <w:marRight w:val="0"/>
          <w:marTop w:val="0"/>
          <w:marBottom w:val="0"/>
          <w:divBdr>
            <w:top w:val="none" w:sz="0" w:space="0" w:color="auto"/>
            <w:left w:val="none" w:sz="0" w:space="0" w:color="auto"/>
            <w:bottom w:val="none" w:sz="0" w:space="0" w:color="auto"/>
            <w:right w:val="none" w:sz="0" w:space="0" w:color="auto"/>
          </w:divBdr>
        </w:div>
        <w:div w:id="1508786614">
          <w:marLeft w:val="0"/>
          <w:marRight w:val="0"/>
          <w:marTop w:val="0"/>
          <w:marBottom w:val="0"/>
          <w:divBdr>
            <w:top w:val="none" w:sz="0" w:space="0" w:color="auto"/>
            <w:left w:val="none" w:sz="0" w:space="0" w:color="auto"/>
            <w:bottom w:val="none" w:sz="0" w:space="0" w:color="auto"/>
            <w:right w:val="none" w:sz="0" w:space="0" w:color="auto"/>
          </w:divBdr>
        </w:div>
        <w:div w:id="1522938847">
          <w:marLeft w:val="0"/>
          <w:marRight w:val="0"/>
          <w:marTop w:val="0"/>
          <w:marBottom w:val="0"/>
          <w:divBdr>
            <w:top w:val="none" w:sz="0" w:space="0" w:color="auto"/>
            <w:left w:val="none" w:sz="0" w:space="0" w:color="auto"/>
            <w:bottom w:val="none" w:sz="0" w:space="0" w:color="auto"/>
            <w:right w:val="none" w:sz="0" w:space="0" w:color="auto"/>
          </w:divBdr>
        </w:div>
        <w:div w:id="1650860289">
          <w:marLeft w:val="0"/>
          <w:marRight w:val="0"/>
          <w:marTop w:val="0"/>
          <w:marBottom w:val="0"/>
          <w:divBdr>
            <w:top w:val="none" w:sz="0" w:space="0" w:color="auto"/>
            <w:left w:val="none" w:sz="0" w:space="0" w:color="auto"/>
            <w:bottom w:val="none" w:sz="0" w:space="0" w:color="auto"/>
            <w:right w:val="none" w:sz="0" w:space="0" w:color="auto"/>
          </w:divBdr>
        </w:div>
        <w:div w:id="1664897339">
          <w:marLeft w:val="0"/>
          <w:marRight w:val="0"/>
          <w:marTop w:val="0"/>
          <w:marBottom w:val="0"/>
          <w:divBdr>
            <w:top w:val="none" w:sz="0" w:space="0" w:color="auto"/>
            <w:left w:val="none" w:sz="0" w:space="0" w:color="auto"/>
            <w:bottom w:val="none" w:sz="0" w:space="0" w:color="auto"/>
            <w:right w:val="none" w:sz="0" w:space="0" w:color="auto"/>
          </w:divBdr>
        </w:div>
        <w:div w:id="1676029193">
          <w:marLeft w:val="0"/>
          <w:marRight w:val="0"/>
          <w:marTop w:val="0"/>
          <w:marBottom w:val="0"/>
          <w:divBdr>
            <w:top w:val="none" w:sz="0" w:space="0" w:color="auto"/>
            <w:left w:val="none" w:sz="0" w:space="0" w:color="auto"/>
            <w:bottom w:val="none" w:sz="0" w:space="0" w:color="auto"/>
            <w:right w:val="none" w:sz="0" w:space="0" w:color="auto"/>
          </w:divBdr>
        </w:div>
        <w:div w:id="1693919933">
          <w:marLeft w:val="0"/>
          <w:marRight w:val="0"/>
          <w:marTop w:val="0"/>
          <w:marBottom w:val="0"/>
          <w:divBdr>
            <w:top w:val="none" w:sz="0" w:space="0" w:color="auto"/>
            <w:left w:val="none" w:sz="0" w:space="0" w:color="auto"/>
            <w:bottom w:val="none" w:sz="0" w:space="0" w:color="auto"/>
            <w:right w:val="none" w:sz="0" w:space="0" w:color="auto"/>
          </w:divBdr>
        </w:div>
        <w:div w:id="1739860728">
          <w:marLeft w:val="0"/>
          <w:marRight w:val="0"/>
          <w:marTop w:val="0"/>
          <w:marBottom w:val="0"/>
          <w:divBdr>
            <w:top w:val="none" w:sz="0" w:space="0" w:color="auto"/>
            <w:left w:val="none" w:sz="0" w:space="0" w:color="auto"/>
            <w:bottom w:val="none" w:sz="0" w:space="0" w:color="auto"/>
            <w:right w:val="none" w:sz="0" w:space="0" w:color="auto"/>
          </w:divBdr>
        </w:div>
        <w:div w:id="1813978297">
          <w:marLeft w:val="0"/>
          <w:marRight w:val="0"/>
          <w:marTop w:val="0"/>
          <w:marBottom w:val="0"/>
          <w:divBdr>
            <w:top w:val="none" w:sz="0" w:space="0" w:color="auto"/>
            <w:left w:val="none" w:sz="0" w:space="0" w:color="auto"/>
            <w:bottom w:val="none" w:sz="0" w:space="0" w:color="auto"/>
            <w:right w:val="none" w:sz="0" w:space="0" w:color="auto"/>
          </w:divBdr>
        </w:div>
        <w:div w:id="1858614610">
          <w:marLeft w:val="0"/>
          <w:marRight w:val="0"/>
          <w:marTop w:val="0"/>
          <w:marBottom w:val="0"/>
          <w:divBdr>
            <w:top w:val="none" w:sz="0" w:space="0" w:color="auto"/>
            <w:left w:val="none" w:sz="0" w:space="0" w:color="auto"/>
            <w:bottom w:val="none" w:sz="0" w:space="0" w:color="auto"/>
            <w:right w:val="none" w:sz="0" w:space="0" w:color="auto"/>
          </w:divBdr>
        </w:div>
        <w:div w:id="1881353631">
          <w:marLeft w:val="0"/>
          <w:marRight w:val="0"/>
          <w:marTop w:val="0"/>
          <w:marBottom w:val="0"/>
          <w:divBdr>
            <w:top w:val="none" w:sz="0" w:space="0" w:color="auto"/>
            <w:left w:val="none" w:sz="0" w:space="0" w:color="auto"/>
            <w:bottom w:val="none" w:sz="0" w:space="0" w:color="auto"/>
            <w:right w:val="none" w:sz="0" w:space="0" w:color="auto"/>
          </w:divBdr>
        </w:div>
        <w:div w:id="1881504040">
          <w:marLeft w:val="0"/>
          <w:marRight w:val="0"/>
          <w:marTop w:val="0"/>
          <w:marBottom w:val="0"/>
          <w:divBdr>
            <w:top w:val="none" w:sz="0" w:space="0" w:color="auto"/>
            <w:left w:val="none" w:sz="0" w:space="0" w:color="auto"/>
            <w:bottom w:val="none" w:sz="0" w:space="0" w:color="auto"/>
            <w:right w:val="none" w:sz="0" w:space="0" w:color="auto"/>
          </w:divBdr>
        </w:div>
        <w:div w:id="1900822763">
          <w:marLeft w:val="0"/>
          <w:marRight w:val="0"/>
          <w:marTop w:val="0"/>
          <w:marBottom w:val="0"/>
          <w:divBdr>
            <w:top w:val="none" w:sz="0" w:space="0" w:color="auto"/>
            <w:left w:val="none" w:sz="0" w:space="0" w:color="auto"/>
            <w:bottom w:val="none" w:sz="0" w:space="0" w:color="auto"/>
            <w:right w:val="none" w:sz="0" w:space="0" w:color="auto"/>
          </w:divBdr>
        </w:div>
        <w:div w:id="1919829874">
          <w:marLeft w:val="0"/>
          <w:marRight w:val="0"/>
          <w:marTop w:val="0"/>
          <w:marBottom w:val="0"/>
          <w:divBdr>
            <w:top w:val="none" w:sz="0" w:space="0" w:color="auto"/>
            <w:left w:val="none" w:sz="0" w:space="0" w:color="auto"/>
            <w:bottom w:val="none" w:sz="0" w:space="0" w:color="auto"/>
            <w:right w:val="none" w:sz="0" w:space="0" w:color="auto"/>
          </w:divBdr>
        </w:div>
        <w:div w:id="1932080863">
          <w:marLeft w:val="0"/>
          <w:marRight w:val="0"/>
          <w:marTop w:val="0"/>
          <w:marBottom w:val="0"/>
          <w:divBdr>
            <w:top w:val="none" w:sz="0" w:space="0" w:color="auto"/>
            <w:left w:val="none" w:sz="0" w:space="0" w:color="auto"/>
            <w:bottom w:val="none" w:sz="0" w:space="0" w:color="auto"/>
            <w:right w:val="none" w:sz="0" w:space="0" w:color="auto"/>
          </w:divBdr>
        </w:div>
        <w:div w:id="1984190998">
          <w:marLeft w:val="0"/>
          <w:marRight w:val="0"/>
          <w:marTop w:val="0"/>
          <w:marBottom w:val="0"/>
          <w:divBdr>
            <w:top w:val="none" w:sz="0" w:space="0" w:color="auto"/>
            <w:left w:val="none" w:sz="0" w:space="0" w:color="auto"/>
            <w:bottom w:val="none" w:sz="0" w:space="0" w:color="auto"/>
            <w:right w:val="none" w:sz="0" w:space="0" w:color="auto"/>
          </w:divBdr>
        </w:div>
        <w:div w:id="2024428306">
          <w:marLeft w:val="0"/>
          <w:marRight w:val="0"/>
          <w:marTop w:val="0"/>
          <w:marBottom w:val="0"/>
          <w:divBdr>
            <w:top w:val="none" w:sz="0" w:space="0" w:color="auto"/>
            <w:left w:val="none" w:sz="0" w:space="0" w:color="auto"/>
            <w:bottom w:val="none" w:sz="0" w:space="0" w:color="auto"/>
            <w:right w:val="none" w:sz="0" w:space="0" w:color="auto"/>
          </w:divBdr>
        </w:div>
        <w:div w:id="2093575658">
          <w:marLeft w:val="0"/>
          <w:marRight w:val="0"/>
          <w:marTop w:val="0"/>
          <w:marBottom w:val="0"/>
          <w:divBdr>
            <w:top w:val="none" w:sz="0" w:space="0" w:color="auto"/>
            <w:left w:val="none" w:sz="0" w:space="0" w:color="auto"/>
            <w:bottom w:val="none" w:sz="0" w:space="0" w:color="auto"/>
            <w:right w:val="none" w:sz="0" w:space="0" w:color="auto"/>
          </w:divBdr>
        </w:div>
        <w:div w:id="2113548283">
          <w:marLeft w:val="0"/>
          <w:marRight w:val="0"/>
          <w:marTop w:val="0"/>
          <w:marBottom w:val="0"/>
          <w:divBdr>
            <w:top w:val="none" w:sz="0" w:space="0" w:color="auto"/>
            <w:left w:val="none" w:sz="0" w:space="0" w:color="auto"/>
            <w:bottom w:val="none" w:sz="0" w:space="0" w:color="auto"/>
            <w:right w:val="none" w:sz="0" w:space="0" w:color="auto"/>
          </w:divBdr>
        </w:div>
        <w:div w:id="2114208116">
          <w:marLeft w:val="0"/>
          <w:marRight w:val="0"/>
          <w:marTop w:val="0"/>
          <w:marBottom w:val="0"/>
          <w:divBdr>
            <w:top w:val="none" w:sz="0" w:space="0" w:color="auto"/>
            <w:left w:val="none" w:sz="0" w:space="0" w:color="auto"/>
            <w:bottom w:val="none" w:sz="0" w:space="0" w:color="auto"/>
            <w:right w:val="none" w:sz="0" w:space="0" w:color="auto"/>
          </w:divBdr>
        </w:div>
      </w:divsChild>
    </w:div>
    <w:div w:id="962879076">
      <w:bodyDiv w:val="1"/>
      <w:marLeft w:val="0"/>
      <w:marRight w:val="0"/>
      <w:marTop w:val="0"/>
      <w:marBottom w:val="0"/>
      <w:divBdr>
        <w:top w:val="none" w:sz="0" w:space="0" w:color="auto"/>
        <w:left w:val="none" w:sz="0" w:space="0" w:color="auto"/>
        <w:bottom w:val="none" w:sz="0" w:space="0" w:color="auto"/>
        <w:right w:val="none" w:sz="0" w:space="0" w:color="auto"/>
      </w:divBdr>
    </w:div>
    <w:div w:id="964046347">
      <w:bodyDiv w:val="1"/>
      <w:marLeft w:val="0"/>
      <w:marRight w:val="0"/>
      <w:marTop w:val="0"/>
      <w:marBottom w:val="0"/>
      <w:divBdr>
        <w:top w:val="none" w:sz="0" w:space="0" w:color="auto"/>
        <w:left w:val="none" w:sz="0" w:space="0" w:color="auto"/>
        <w:bottom w:val="none" w:sz="0" w:space="0" w:color="auto"/>
        <w:right w:val="none" w:sz="0" w:space="0" w:color="auto"/>
      </w:divBdr>
    </w:div>
    <w:div w:id="969627438">
      <w:bodyDiv w:val="1"/>
      <w:marLeft w:val="0"/>
      <w:marRight w:val="0"/>
      <w:marTop w:val="0"/>
      <w:marBottom w:val="0"/>
      <w:divBdr>
        <w:top w:val="none" w:sz="0" w:space="0" w:color="auto"/>
        <w:left w:val="none" w:sz="0" w:space="0" w:color="auto"/>
        <w:bottom w:val="none" w:sz="0" w:space="0" w:color="auto"/>
        <w:right w:val="none" w:sz="0" w:space="0" w:color="auto"/>
      </w:divBdr>
      <w:divsChild>
        <w:div w:id="74984955">
          <w:marLeft w:val="0"/>
          <w:marRight w:val="0"/>
          <w:marTop w:val="0"/>
          <w:marBottom w:val="0"/>
          <w:divBdr>
            <w:top w:val="none" w:sz="0" w:space="0" w:color="auto"/>
            <w:left w:val="none" w:sz="0" w:space="0" w:color="auto"/>
            <w:bottom w:val="none" w:sz="0" w:space="0" w:color="auto"/>
            <w:right w:val="none" w:sz="0" w:space="0" w:color="auto"/>
          </w:divBdr>
        </w:div>
        <w:div w:id="2113234492">
          <w:marLeft w:val="0"/>
          <w:marRight w:val="0"/>
          <w:marTop w:val="0"/>
          <w:marBottom w:val="0"/>
          <w:divBdr>
            <w:top w:val="none" w:sz="0" w:space="0" w:color="auto"/>
            <w:left w:val="none" w:sz="0" w:space="0" w:color="auto"/>
            <w:bottom w:val="none" w:sz="0" w:space="0" w:color="auto"/>
            <w:right w:val="none" w:sz="0" w:space="0" w:color="auto"/>
          </w:divBdr>
        </w:div>
        <w:div w:id="2130010906">
          <w:marLeft w:val="0"/>
          <w:marRight w:val="0"/>
          <w:marTop w:val="0"/>
          <w:marBottom w:val="0"/>
          <w:divBdr>
            <w:top w:val="none" w:sz="0" w:space="0" w:color="auto"/>
            <w:left w:val="none" w:sz="0" w:space="0" w:color="auto"/>
            <w:bottom w:val="none" w:sz="0" w:space="0" w:color="auto"/>
            <w:right w:val="none" w:sz="0" w:space="0" w:color="auto"/>
          </w:divBdr>
        </w:div>
      </w:divsChild>
    </w:div>
    <w:div w:id="988939175">
      <w:bodyDiv w:val="1"/>
      <w:marLeft w:val="0"/>
      <w:marRight w:val="0"/>
      <w:marTop w:val="0"/>
      <w:marBottom w:val="0"/>
      <w:divBdr>
        <w:top w:val="none" w:sz="0" w:space="0" w:color="auto"/>
        <w:left w:val="none" w:sz="0" w:space="0" w:color="auto"/>
        <w:bottom w:val="none" w:sz="0" w:space="0" w:color="auto"/>
        <w:right w:val="none" w:sz="0" w:space="0" w:color="auto"/>
      </w:divBdr>
    </w:div>
    <w:div w:id="989556862">
      <w:bodyDiv w:val="1"/>
      <w:marLeft w:val="0"/>
      <w:marRight w:val="0"/>
      <w:marTop w:val="0"/>
      <w:marBottom w:val="0"/>
      <w:divBdr>
        <w:top w:val="none" w:sz="0" w:space="0" w:color="auto"/>
        <w:left w:val="none" w:sz="0" w:space="0" w:color="auto"/>
        <w:bottom w:val="none" w:sz="0" w:space="0" w:color="auto"/>
        <w:right w:val="none" w:sz="0" w:space="0" w:color="auto"/>
      </w:divBdr>
    </w:div>
    <w:div w:id="1008288698">
      <w:bodyDiv w:val="1"/>
      <w:marLeft w:val="0"/>
      <w:marRight w:val="0"/>
      <w:marTop w:val="0"/>
      <w:marBottom w:val="0"/>
      <w:divBdr>
        <w:top w:val="none" w:sz="0" w:space="0" w:color="auto"/>
        <w:left w:val="none" w:sz="0" w:space="0" w:color="auto"/>
        <w:bottom w:val="none" w:sz="0" w:space="0" w:color="auto"/>
        <w:right w:val="none" w:sz="0" w:space="0" w:color="auto"/>
      </w:divBdr>
      <w:divsChild>
        <w:div w:id="37971318">
          <w:marLeft w:val="0"/>
          <w:marRight w:val="0"/>
          <w:marTop w:val="0"/>
          <w:marBottom w:val="0"/>
          <w:divBdr>
            <w:top w:val="none" w:sz="0" w:space="0" w:color="auto"/>
            <w:left w:val="none" w:sz="0" w:space="0" w:color="auto"/>
            <w:bottom w:val="none" w:sz="0" w:space="0" w:color="auto"/>
            <w:right w:val="none" w:sz="0" w:space="0" w:color="auto"/>
          </w:divBdr>
        </w:div>
        <w:div w:id="83842928">
          <w:marLeft w:val="0"/>
          <w:marRight w:val="0"/>
          <w:marTop w:val="0"/>
          <w:marBottom w:val="0"/>
          <w:divBdr>
            <w:top w:val="none" w:sz="0" w:space="0" w:color="auto"/>
            <w:left w:val="none" w:sz="0" w:space="0" w:color="auto"/>
            <w:bottom w:val="none" w:sz="0" w:space="0" w:color="auto"/>
            <w:right w:val="none" w:sz="0" w:space="0" w:color="auto"/>
          </w:divBdr>
        </w:div>
        <w:div w:id="159976548">
          <w:marLeft w:val="0"/>
          <w:marRight w:val="0"/>
          <w:marTop w:val="0"/>
          <w:marBottom w:val="0"/>
          <w:divBdr>
            <w:top w:val="none" w:sz="0" w:space="0" w:color="auto"/>
            <w:left w:val="none" w:sz="0" w:space="0" w:color="auto"/>
            <w:bottom w:val="none" w:sz="0" w:space="0" w:color="auto"/>
            <w:right w:val="none" w:sz="0" w:space="0" w:color="auto"/>
          </w:divBdr>
        </w:div>
        <w:div w:id="209344588">
          <w:marLeft w:val="0"/>
          <w:marRight w:val="0"/>
          <w:marTop w:val="0"/>
          <w:marBottom w:val="0"/>
          <w:divBdr>
            <w:top w:val="none" w:sz="0" w:space="0" w:color="auto"/>
            <w:left w:val="none" w:sz="0" w:space="0" w:color="auto"/>
            <w:bottom w:val="none" w:sz="0" w:space="0" w:color="auto"/>
            <w:right w:val="none" w:sz="0" w:space="0" w:color="auto"/>
          </w:divBdr>
        </w:div>
        <w:div w:id="268437249">
          <w:marLeft w:val="0"/>
          <w:marRight w:val="0"/>
          <w:marTop w:val="0"/>
          <w:marBottom w:val="0"/>
          <w:divBdr>
            <w:top w:val="none" w:sz="0" w:space="0" w:color="auto"/>
            <w:left w:val="none" w:sz="0" w:space="0" w:color="auto"/>
            <w:bottom w:val="none" w:sz="0" w:space="0" w:color="auto"/>
            <w:right w:val="none" w:sz="0" w:space="0" w:color="auto"/>
          </w:divBdr>
        </w:div>
        <w:div w:id="271665990">
          <w:marLeft w:val="0"/>
          <w:marRight w:val="0"/>
          <w:marTop w:val="0"/>
          <w:marBottom w:val="0"/>
          <w:divBdr>
            <w:top w:val="none" w:sz="0" w:space="0" w:color="auto"/>
            <w:left w:val="none" w:sz="0" w:space="0" w:color="auto"/>
            <w:bottom w:val="none" w:sz="0" w:space="0" w:color="auto"/>
            <w:right w:val="none" w:sz="0" w:space="0" w:color="auto"/>
          </w:divBdr>
        </w:div>
        <w:div w:id="372118606">
          <w:marLeft w:val="0"/>
          <w:marRight w:val="0"/>
          <w:marTop w:val="0"/>
          <w:marBottom w:val="0"/>
          <w:divBdr>
            <w:top w:val="none" w:sz="0" w:space="0" w:color="auto"/>
            <w:left w:val="none" w:sz="0" w:space="0" w:color="auto"/>
            <w:bottom w:val="none" w:sz="0" w:space="0" w:color="auto"/>
            <w:right w:val="none" w:sz="0" w:space="0" w:color="auto"/>
          </w:divBdr>
        </w:div>
        <w:div w:id="566262592">
          <w:marLeft w:val="0"/>
          <w:marRight w:val="0"/>
          <w:marTop w:val="0"/>
          <w:marBottom w:val="0"/>
          <w:divBdr>
            <w:top w:val="none" w:sz="0" w:space="0" w:color="auto"/>
            <w:left w:val="none" w:sz="0" w:space="0" w:color="auto"/>
            <w:bottom w:val="none" w:sz="0" w:space="0" w:color="auto"/>
            <w:right w:val="none" w:sz="0" w:space="0" w:color="auto"/>
          </w:divBdr>
        </w:div>
        <w:div w:id="651831932">
          <w:marLeft w:val="0"/>
          <w:marRight w:val="0"/>
          <w:marTop w:val="0"/>
          <w:marBottom w:val="0"/>
          <w:divBdr>
            <w:top w:val="none" w:sz="0" w:space="0" w:color="auto"/>
            <w:left w:val="none" w:sz="0" w:space="0" w:color="auto"/>
            <w:bottom w:val="none" w:sz="0" w:space="0" w:color="auto"/>
            <w:right w:val="none" w:sz="0" w:space="0" w:color="auto"/>
          </w:divBdr>
        </w:div>
        <w:div w:id="753162490">
          <w:marLeft w:val="0"/>
          <w:marRight w:val="0"/>
          <w:marTop w:val="0"/>
          <w:marBottom w:val="0"/>
          <w:divBdr>
            <w:top w:val="none" w:sz="0" w:space="0" w:color="auto"/>
            <w:left w:val="none" w:sz="0" w:space="0" w:color="auto"/>
            <w:bottom w:val="none" w:sz="0" w:space="0" w:color="auto"/>
            <w:right w:val="none" w:sz="0" w:space="0" w:color="auto"/>
          </w:divBdr>
        </w:div>
        <w:div w:id="762384995">
          <w:marLeft w:val="0"/>
          <w:marRight w:val="0"/>
          <w:marTop w:val="0"/>
          <w:marBottom w:val="0"/>
          <w:divBdr>
            <w:top w:val="none" w:sz="0" w:space="0" w:color="auto"/>
            <w:left w:val="none" w:sz="0" w:space="0" w:color="auto"/>
            <w:bottom w:val="none" w:sz="0" w:space="0" w:color="auto"/>
            <w:right w:val="none" w:sz="0" w:space="0" w:color="auto"/>
          </w:divBdr>
        </w:div>
        <w:div w:id="770661469">
          <w:marLeft w:val="0"/>
          <w:marRight w:val="0"/>
          <w:marTop w:val="0"/>
          <w:marBottom w:val="0"/>
          <w:divBdr>
            <w:top w:val="none" w:sz="0" w:space="0" w:color="auto"/>
            <w:left w:val="none" w:sz="0" w:space="0" w:color="auto"/>
            <w:bottom w:val="none" w:sz="0" w:space="0" w:color="auto"/>
            <w:right w:val="none" w:sz="0" w:space="0" w:color="auto"/>
          </w:divBdr>
        </w:div>
        <w:div w:id="771709362">
          <w:marLeft w:val="0"/>
          <w:marRight w:val="0"/>
          <w:marTop w:val="0"/>
          <w:marBottom w:val="0"/>
          <w:divBdr>
            <w:top w:val="none" w:sz="0" w:space="0" w:color="auto"/>
            <w:left w:val="none" w:sz="0" w:space="0" w:color="auto"/>
            <w:bottom w:val="none" w:sz="0" w:space="0" w:color="auto"/>
            <w:right w:val="none" w:sz="0" w:space="0" w:color="auto"/>
          </w:divBdr>
        </w:div>
        <w:div w:id="806438765">
          <w:marLeft w:val="0"/>
          <w:marRight w:val="0"/>
          <w:marTop w:val="0"/>
          <w:marBottom w:val="0"/>
          <w:divBdr>
            <w:top w:val="none" w:sz="0" w:space="0" w:color="auto"/>
            <w:left w:val="none" w:sz="0" w:space="0" w:color="auto"/>
            <w:bottom w:val="none" w:sz="0" w:space="0" w:color="auto"/>
            <w:right w:val="none" w:sz="0" w:space="0" w:color="auto"/>
          </w:divBdr>
        </w:div>
        <w:div w:id="826365216">
          <w:marLeft w:val="0"/>
          <w:marRight w:val="0"/>
          <w:marTop w:val="0"/>
          <w:marBottom w:val="0"/>
          <w:divBdr>
            <w:top w:val="none" w:sz="0" w:space="0" w:color="auto"/>
            <w:left w:val="none" w:sz="0" w:space="0" w:color="auto"/>
            <w:bottom w:val="none" w:sz="0" w:space="0" w:color="auto"/>
            <w:right w:val="none" w:sz="0" w:space="0" w:color="auto"/>
          </w:divBdr>
        </w:div>
        <w:div w:id="839468225">
          <w:marLeft w:val="0"/>
          <w:marRight w:val="0"/>
          <w:marTop w:val="0"/>
          <w:marBottom w:val="0"/>
          <w:divBdr>
            <w:top w:val="none" w:sz="0" w:space="0" w:color="auto"/>
            <w:left w:val="none" w:sz="0" w:space="0" w:color="auto"/>
            <w:bottom w:val="none" w:sz="0" w:space="0" w:color="auto"/>
            <w:right w:val="none" w:sz="0" w:space="0" w:color="auto"/>
          </w:divBdr>
        </w:div>
        <w:div w:id="861434987">
          <w:marLeft w:val="0"/>
          <w:marRight w:val="0"/>
          <w:marTop w:val="0"/>
          <w:marBottom w:val="0"/>
          <w:divBdr>
            <w:top w:val="none" w:sz="0" w:space="0" w:color="auto"/>
            <w:left w:val="none" w:sz="0" w:space="0" w:color="auto"/>
            <w:bottom w:val="none" w:sz="0" w:space="0" w:color="auto"/>
            <w:right w:val="none" w:sz="0" w:space="0" w:color="auto"/>
          </w:divBdr>
        </w:div>
        <w:div w:id="1003045704">
          <w:marLeft w:val="0"/>
          <w:marRight w:val="0"/>
          <w:marTop w:val="0"/>
          <w:marBottom w:val="0"/>
          <w:divBdr>
            <w:top w:val="none" w:sz="0" w:space="0" w:color="auto"/>
            <w:left w:val="none" w:sz="0" w:space="0" w:color="auto"/>
            <w:bottom w:val="none" w:sz="0" w:space="0" w:color="auto"/>
            <w:right w:val="none" w:sz="0" w:space="0" w:color="auto"/>
          </w:divBdr>
        </w:div>
        <w:div w:id="1118767321">
          <w:marLeft w:val="0"/>
          <w:marRight w:val="0"/>
          <w:marTop w:val="0"/>
          <w:marBottom w:val="0"/>
          <w:divBdr>
            <w:top w:val="none" w:sz="0" w:space="0" w:color="auto"/>
            <w:left w:val="none" w:sz="0" w:space="0" w:color="auto"/>
            <w:bottom w:val="none" w:sz="0" w:space="0" w:color="auto"/>
            <w:right w:val="none" w:sz="0" w:space="0" w:color="auto"/>
          </w:divBdr>
        </w:div>
        <w:div w:id="1173912287">
          <w:marLeft w:val="0"/>
          <w:marRight w:val="0"/>
          <w:marTop w:val="0"/>
          <w:marBottom w:val="0"/>
          <w:divBdr>
            <w:top w:val="none" w:sz="0" w:space="0" w:color="auto"/>
            <w:left w:val="none" w:sz="0" w:space="0" w:color="auto"/>
            <w:bottom w:val="none" w:sz="0" w:space="0" w:color="auto"/>
            <w:right w:val="none" w:sz="0" w:space="0" w:color="auto"/>
          </w:divBdr>
        </w:div>
        <w:div w:id="1193153426">
          <w:marLeft w:val="0"/>
          <w:marRight w:val="0"/>
          <w:marTop w:val="0"/>
          <w:marBottom w:val="0"/>
          <w:divBdr>
            <w:top w:val="none" w:sz="0" w:space="0" w:color="auto"/>
            <w:left w:val="none" w:sz="0" w:space="0" w:color="auto"/>
            <w:bottom w:val="none" w:sz="0" w:space="0" w:color="auto"/>
            <w:right w:val="none" w:sz="0" w:space="0" w:color="auto"/>
          </w:divBdr>
        </w:div>
        <w:div w:id="1249461783">
          <w:marLeft w:val="0"/>
          <w:marRight w:val="0"/>
          <w:marTop w:val="0"/>
          <w:marBottom w:val="0"/>
          <w:divBdr>
            <w:top w:val="none" w:sz="0" w:space="0" w:color="auto"/>
            <w:left w:val="none" w:sz="0" w:space="0" w:color="auto"/>
            <w:bottom w:val="none" w:sz="0" w:space="0" w:color="auto"/>
            <w:right w:val="none" w:sz="0" w:space="0" w:color="auto"/>
          </w:divBdr>
        </w:div>
        <w:div w:id="1252353845">
          <w:marLeft w:val="0"/>
          <w:marRight w:val="0"/>
          <w:marTop w:val="0"/>
          <w:marBottom w:val="0"/>
          <w:divBdr>
            <w:top w:val="none" w:sz="0" w:space="0" w:color="auto"/>
            <w:left w:val="none" w:sz="0" w:space="0" w:color="auto"/>
            <w:bottom w:val="none" w:sz="0" w:space="0" w:color="auto"/>
            <w:right w:val="none" w:sz="0" w:space="0" w:color="auto"/>
          </w:divBdr>
        </w:div>
        <w:div w:id="1292129430">
          <w:marLeft w:val="0"/>
          <w:marRight w:val="0"/>
          <w:marTop w:val="0"/>
          <w:marBottom w:val="0"/>
          <w:divBdr>
            <w:top w:val="none" w:sz="0" w:space="0" w:color="auto"/>
            <w:left w:val="none" w:sz="0" w:space="0" w:color="auto"/>
            <w:bottom w:val="none" w:sz="0" w:space="0" w:color="auto"/>
            <w:right w:val="none" w:sz="0" w:space="0" w:color="auto"/>
          </w:divBdr>
        </w:div>
        <w:div w:id="1384476503">
          <w:marLeft w:val="0"/>
          <w:marRight w:val="0"/>
          <w:marTop w:val="0"/>
          <w:marBottom w:val="0"/>
          <w:divBdr>
            <w:top w:val="none" w:sz="0" w:space="0" w:color="auto"/>
            <w:left w:val="none" w:sz="0" w:space="0" w:color="auto"/>
            <w:bottom w:val="none" w:sz="0" w:space="0" w:color="auto"/>
            <w:right w:val="none" w:sz="0" w:space="0" w:color="auto"/>
          </w:divBdr>
        </w:div>
        <w:div w:id="1405293827">
          <w:marLeft w:val="0"/>
          <w:marRight w:val="0"/>
          <w:marTop w:val="0"/>
          <w:marBottom w:val="0"/>
          <w:divBdr>
            <w:top w:val="none" w:sz="0" w:space="0" w:color="auto"/>
            <w:left w:val="none" w:sz="0" w:space="0" w:color="auto"/>
            <w:bottom w:val="none" w:sz="0" w:space="0" w:color="auto"/>
            <w:right w:val="none" w:sz="0" w:space="0" w:color="auto"/>
          </w:divBdr>
        </w:div>
        <w:div w:id="1456827277">
          <w:marLeft w:val="0"/>
          <w:marRight w:val="0"/>
          <w:marTop w:val="0"/>
          <w:marBottom w:val="0"/>
          <w:divBdr>
            <w:top w:val="none" w:sz="0" w:space="0" w:color="auto"/>
            <w:left w:val="none" w:sz="0" w:space="0" w:color="auto"/>
            <w:bottom w:val="none" w:sz="0" w:space="0" w:color="auto"/>
            <w:right w:val="none" w:sz="0" w:space="0" w:color="auto"/>
          </w:divBdr>
        </w:div>
        <w:div w:id="1531259280">
          <w:marLeft w:val="0"/>
          <w:marRight w:val="0"/>
          <w:marTop w:val="0"/>
          <w:marBottom w:val="0"/>
          <w:divBdr>
            <w:top w:val="none" w:sz="0" w:space="0" w:color="auto"/>
            <w:left w:val="none" w:sz="0" w:space="0" w:color="auto"/>
            <w:bottom w:val="none" w:sz="0" w:space="0" w:color="auto"/>
            <w:right w:val="none" w:sz="0" w:space="0" w:color="auto"/>
          </w:divBdr>
        </w:div>
        <w:div w:id="1676762801">
          <w:marLeft w:val="0"/>
          <w:marRight w:val="0"/>
          <w:marTop w:val="0"/>
          <w:marBottom w:val="0"/>
          <w:divBdr>
            <w:top w:val="none" w:sz="0" w:space="0" w:color="auto"/>
            <w:left w:val="none" w:sz="0" w:space="0" w:color="auto"/>
            <w:bottom w:val="none" w:sz="0" w:space="0" w:color="auto"/>
            <w:right w:val="none" w:sz="0" w:space="0" w:color="auto"/>
          </w:divBdr>
        </w:div>
        <w:div w:id="1722513918">
          <w:marLeft w:val="0"/>
          <w:marRight w:val="0"/>
          <w:marTop w:val="0"/>
          <w:marBottom w:val="0"/>
          <w:divBdr>
            <w:top w:val="none" w:sz="0" w:space="0" w:color="auto"/>
            <w:left w:val="none" w:sz="0" w:space="0" w:color="auto"/>
            <w:bottom w:val="none" w:sz="0" w:space="0" w:color="auto"/>
            <w:right w:val="none" w:sz="0" w:space="0" w:color="auto"/>
          </w:divBdr>
        </w:div>
        <w:div w:id="1765494489">
          <w:marLeft w:val="0"/>
          <w:marRight w:val="0"/>
          <w:marTop w:val="0"/>
          <w:marBottom w:val="0"/>
          <w:divBdr>
            <w:top w:val="none" w:sz="0" w:space="0" w:color="auto"/>
            <w:left w:val="none" w:sz="0" w:space="0" w:color="auto"/>
            <w:bottom w:val="none" w:sz="0" w:space="0" w:color="auto"/>
            <w:right w:val="none" w:sz="0" w:space="0" w:color="auto"/>
          </w:divBdr>
        </w:div>
        <w:div w:id="1771395070">
          <w:marLeft w:val="0"/>
          <w:marRight w:val="0"/>
          <w:marTop w:val="0"/>
          <w:marBottom w:val="0"/>
          <w:divBdr>
            <w:top w:val="none" w:sz="0" w:space="0" w:color="auto"/>
            <w:left w:val="none" w:sz="0" w:space="0" w:color="auto"/>
            <w:bottom w:val="none" w:sz="0" w:space="0" w:color="auto"/>
            <w:right w:val="none" w:sz="0" w:space="0" w:color="auto"/>
          </w:divBdr>
        </w:div>
        <w:div w:id="1812400398">
          <w:marLeft w:val="0"/>
          <w:marRight w:val="0"/>
          <w:marTop w:val="0"/>
          <w:marBottom w:val="0"/>
          <w:divBdr>
            <w:top w:val="none" w:sz="0" w:space="0" w:color="auto"/>
            <w:left w:val="none" w:sz="0" w:space="0" w:color="auto"/>
            <w:bottom w:val="none" w:sz="0" w:space="0" w:color="auto"/>
            <w:right w:val="none" w:sz="0" w:space="0" w:color="auto"/>
          </w:divBdr>
        </w:div>
        <w:div w:id="1817140972">
          <w:marLeft w:val="0"/>
          <w:marRight w:val="0"/>
          <w:marTop w:val="0"/>
          <w:marBottom w:val="0"/>
          <w:divBdr>
            <w:top w:val="none" w:sz="0" w:space="0" w:color="auto"/>
            <w:left w:val="none" w:sz="0" w:space="0" w:color="auto"/>
            <w:bottom w:val="none" w:sz="0" w:space="0" w:color="auto"/>
            <w:right w:val="none" w:sz="0" w:space="0" w:color="auto"/>
          </w:divBdr>
        </w:div>
        <w:div w:id="1870752990">
          <w:marLeft w:val="0"/>
          <w:marRight w:val="0"/>
          <w:marTop w:val="0"/>
          <w:marBottom w:val="0"/>
          <w:divBdr>
            <w:top w:val="none" w:sz="0" w:space="0" w:color="auto"/>
            <w:left w:val="none" w:sz="0" w:space="0" w:color="auto"/>
            <w:bottom w:val="none" w:sz="0" w:space="0" w:color="auto"/>
            <w:right w:val="none" w:sz="0" w:space="0" w:color="auto"/>
          </w:divBdr>
        </w:div>
        <w:div w:id="1872567525">
          <w:marLeft w:val="0"/>
          <w:marRight w:val="0"/>
          <w:marTop w:val="0"/>
          <w:marBottom w:val="0"/>
          <w:divBdr>
            <w:top w:val="none" w:sz="0" w:space="0" w:color="auto"/>
            <w:left w:val="none" w:sz="0" w:space="0" w:color="auto"/>
            <w:bottom w:val="none" w:sz="0" w:space="0" w:color="auto"/>
            <w:right w:val="none" w:sz="0" w:space="0" w:color="auto"/>
          </w:divBdr>
        </w:div>
        <w:div w:id="1903515770">
          <w:marLeft w:val="0"/>
          <w:marRight w:val="0"/>
          <w:marTop w:val="0"/>
          <w:marBottom w:val="0"/>
          <w:divBdr>
            <w:top w:val="none" w:sz="0" w:space="0" w:color="auto"/>
            <w:left w:val="none" w:sz="0" w:space="0" w:color="auto"/>
            <w:bottom w:val="none" w:sz="0" w:space="0" w:color="auto"/>
            <w:right w:val="none" w:sz="0" w:space="0" w:color="auto"/>
          </w:divBdr>
        </w:div>
        <w:div w:id="1984386443">
          <w:marLeft w:val="0"/>
          <w:marRight w:val="0"/>
          <w:marTop w:val="0"/>
          <w:marBottom w:val="0"/>
          <w:divBdr>
            <w:top w:val="none" w:sz="0" w:space="0" w:color="auto"/>
            <w:left w:val="none" w:sz="0" w:space="0" w:color="auto"/>
            <w:bottom w:val="none" w:sz="0" w:space="0" w:color="auto"/>
            <w:right w:val="none" w:sz="0" w:space="0" w:color="auto"/>
          </w:divBdr>
        </w:div>
        <w:div w:id="2060201516">
          <w:marLeft w:val="0"/>
          <w:marRight w:val="0"/>
          <w:marTop w:val="0"/>
          <w:marBottom w:val="0"/>
          <w:divBdr>
            <w:top w:val="none" w:sz="0" w:space="0" w:color="auto"/>
            <w:left w:val="none" w:sz="0" w:space="0" w:color="auto"/>
            <w:bottom w:val="none" w:sz="0" w:space="0" w:color="auto"/>
            <w:right w:val="none" w:sz="0" w:space="0" w:color="auto"/>
          </w:divBdr>
        </w:div>
        <w:div w:id="2101293964">
          <w:marLeft w:val="0"/>
          <w:marRight w:val="0"/>
          <w:marTop w:val="0"/>
          <w:marBottom w:val="0"/>
          <w:divBdr>
            <w:top w:val="none" w:sz="0" w:space="0" w:color="auto"/>
            <w:left w:val="none" w:sz="0" w:space="0" w:color="auto"/>
            <w:bottom w:val="none" w:sz="0" w:space="0" w:color="auto"/>
            <w:right w:val="none" w:sz="0" w:space="0" w:color="auto"/>
          </w:divBdr>
        </w:div>
        <w:div w:id="2105953534">
          <w:marLeft w:val="0"/>
          <w:marRight w:val="0"/>
          <w:marTop w:val="0"/>
          <w:marBottom w:val="0"/>
          <w:divBdr>
            <w:top w:val="none" w:sz="0" w:space="0" w:color="auto"/>
            <w:left w:val="none" w:sz="0" w:space="0" w:color="auto"/>
            <w:bottom w:val="none" w:sz="0" w:space="0" w:color="auto"/>
            <w:right w:val="none" w:sz="0" w:space="0" w:color="auto"/>
          </w:divBdr>
        </w:div>
      </w:divsChild>
    </w:div>
    <w:div w:id="1008748766">
      <w:bodyDiv w:val="1"/>
      <w:marLeft w:val="0"/>
      <w:marRight w:val="0"/>
      <w:marTop w:val="0"/>
      <w:marBottom w:val="0"/>
      <w:divBdr>
        <w:top w:val="none" w:sz="0" w:space="0" w:color="auto"/>
        <w:left w:val="none" w:sz="0" w:space="0" w:color="auto"/>
        <w:bottom w:val="none" w:sz="0" w:space="0" w:color="auto"/>
        <w:right w:val="none" w:sz="0" w:space="0" w:color="auto"/>
      </w:divBdr>
    </w:div>
    <w:div w:id="1008949273">
      <w:bodyDiv w:val="1"/>
      <w:marLeft w:val="0"/>
      <w:marRight w:val="0"/>
      <w:marTop w:val="0"/>
      <w:marBottom w:val="0"/>
      <w:divBdr>
        <w:top w:val="none" w:sz="0" w:space="0" w:color="auto"/>
        <w:left w:val="none" w:sz="0" w:space="0" w:color="auto"/>
        <w:bottom w:val="none" w:sz="0" w:space="0" w:color="auto"/>
        <w:right w:val="none" w:sz="0" w:space="0" w:color="auto"/>
      </w:divBdr>
      <w:divsChild>
        <w:div w:id="58555657">
          <w:marLeft w:val="0"/>
          <w:marRight w:val="0"/>
          <w:marTop w:val="0"/>
          <w:marBottom w:val="0"/>
          <w:divBdr>
            <w:top w:val="none" w:sz="0" w:space="0" w:color="auto"/>
            <w:left w:val="none" w:sz="0" w:space="0" w:color="auto"/>
            <w:bottom w:val="none" w:sz="0" w:space="0" w:color="auto"/>
            <w:right w:val="none" w:sz="0" w:space="0" w:color="auto"/>
          </w:divBdr>
        </w:div>
        <w:div w:id="88430011">
          <w:marLeft w:val="0"/>
          <w:marRight w:val="0"/>
          <w:marTop w:val="0"/>
          <w:marBottom w:val="0"/>
          <w:divBdr>
            <w:top w:val="none" w:sz="0" w:space="0" w:color="auto"/>
            <w:left w:val="none" w:sz="0" w:space="0" w:color="auto"/>
            <w:bottom w:val="none" w:sz="0" w:space="0" w:color="auto"/>
            <w:right w:val="none" w:sz="0" w:space="0" w:color="auto"/>
          </w:divBdr>
        </w:div>
        <w:div w:id="107087886">
          <w:marLeft w:val="0"/>
          <w:marRight w:val="0"/>
          <w:marTop w:val="0"/>
          <w:marBottom w:val="0"/>
          <w:divBdr>
            <w:top w:val="none" w:sz="0" w:space="0" w:color="auto"/>
            <w:left w:val="none" w:sz="0" w:space="0" w:color="auto"/>
            <w:bottom w:val="none" w:sz="0" w:space="0" w:color="auto"/>
            <w:right w:val="none" w:sz="0" w:space="0" w:color="auto"/>
          </w:divBdr>
        </w:div>
        <w:div w:id="115221366">
          <w:marLeft w:val="0"/>
          <w:marRight w:val="0"/>
          <w:marTop w:val="0"/>
          <w:marBottom w:val="0"/>
          <w:divBdr>
            <w:top w:val="none" w:sz="0" w:space="0" w:color="auto"/>
            <w:left w:val="none" w:sz="0" w:space="0" w:color="auto"/>
            <w:bottom w:val="none" w:sz="0" w:space="0" w:color="auto"/>
            <w:right w:val="none" w:sz="0" w:space="0" w:color="auto"/>
          </w:divBdr>
        </w:div>
        <w:div w:id="135998364">
          <w:marLeft w:val="0"/>
          <w:marRight w:val="0"/>
          <w:marTop w:val="0"/>
          <w:marBottom w:val="0"/>
          <w:divBdr>
            <w:top w:val="none" w:sz="0" w:space="0" w:color="auto"/>
            <w:left w:val="none" w:sz="0" w:space="0" w:color="auto"/>
            <w:bottom w:val="none" w:sz="0" w:space="0" w:color="auto"/>
            <w:right w:val="none" w:sz="0" w:space="0" w:color="auto"/>
          </w:divBdr>
        </w:div>
        <w:div w:id="204027106">
          <w:marLeft w:val="0"/>
          <w:marRight w:val="0"/>
          <w:marTop w:val="0"/>
          <w:marBottom w:val="0"/>
          <w:divBdr>
            <w:top w:val="none" w:sz="0" w:space="0" w:color="auto"/>
            <w:left w:val="none" w:sz="0" w:space="0" w:color="auto"/>
            <w:bottom w:val="none" w:sz="0" w:space="0" w:color="auto"/>
            <w:right w:val="none" w:sz="0" w:space="0" w:color="auto"/>
          </w:divBdr>
        </w:div>
        <w:div w:id="214975025">
          <w:marLeft w:val="0"/>
          <w:marRight w:val="0"/>
          <w:marTop w:val="0"/>
          <w:marBottom w:val="0"/>
          <w:divBdr>
            <w:top w:val="none" w:sz="0" w:space="0" w:color="auto"/>
            <w:left w:val="none" w:sz="0" w:space="0" w:color="auto"/>
            <w:bottom w:val="none" w:sz="0" w:space="0" w:color="auto"/>
            <w:right w:val="none" w:sz="0" w:space="0" w:color="auto"/>
          </w:divBdr>
        </w:div>
        <w:div w:id="223028163">
          <w:marLeft w:val="0"/>
          <w:marRight w:val="0"/>
          <w:marTop w:val="0"/>
          <w:marBottom w:val="0"/>
          <w:divBdr>
            <w:top w:val="none" w:sz="0" w:space="0" w:color="auto"/>
            <w:left w:val="none" w:sz="0" w:space="0" w:color="auto"/>
            <w:bottom w:val="none" w:sz="0" w:space="0" w:color="auto"/>
            <w:right w:val="none" w:sz="0" w:space="0" w:color="auto"/>
          </w:divBdr>
        </w:div>
        <w:div w:id="227494756">
          <w:marLeft w:val="0"/>
          <w:marRight w:val="0"/>
          <w:marTop w:val="0"/>
          <w:marBottom w:val="0"/>
          <w:divBdr>
            <w:top w:val="none" w:sz="0" w:space="0" w:color="auto"/>
            <w:left w:val="none" w:sz="0" w:space="0" w:color="auto"/>
            <w:bottom w:val="none" w:sz="0" w:space="0" w:color="auto"/>
            <w:right w:val="none" w:sz="0" w:space="0" w:color="auto"/>
          </w:divBdr>
        </w:div>
        <w:div w:id="271478119">
          <w:marLeft w:val="0"/>
          <w:marRight w:val="0"/>
          <w:marTop w:val="0"/>
          <w:marBottom w:val="0"/>
          <w:divBdr>
            <w:top w:val="none" w:sz="0" w:space="0" w:color="auto"/>
            <w:left w:val="none" w:sz="0" w:space="0" w:color="auto"/>
            <w:bottom w:val="none" w:sz="0" w:space="0" w:color="auto"/>
            <w:right w:val="none" w:sz="0" w:space="0" w:color="auto"/>
          </w:divBdr>
        </w:div>
        <w:div w:id="275797531">
          <w:marLeft w:val="0"/>
          <w:marRight w:val="0"/>
          <w:marTop w:val="0"/>
          <w:marBottom w:val="0"/>
          <w:divBdr>
            <w:top w:val="none" w:sz="0" w:space="0" w:color="auto"/>
            <w:left w:val="none" w:sz="0" w:space="0" w:color="auto"/>
            <w:bottom w:val="none" w:sz="0" w:space="0" w:color="auto"/>
            <w:right w:val="none" w:sz="0" w:space="0" w:color="auto"/>
          </w:divBdr>
        </w:div>
        <w:div w:id="328220041">
          <w:marLeft w:val="0"/>
          <w:marRight w:val="0"/>
          <w:marTop w:val="0"/>
          <w:marBottom w:val="0"/>
          <w:divBdr>
            <w:top w:val="none" w:sz="0" w:space="0" w:color="auto"/>
            <w:left w:val="none" w:sz="0" w:space="0" w:color="auto"/>
            <w:bottom w:val="none" w:sz="0" w:space="0" w:color="auto"/>
            <w:right w:val="none" w:sz="0" w:space="0" w:color="auto"/>
          </w:divBdr>
        </w:div>
        <w:div w:id="352655779">
          <w:marLeft w:val="0"/>
          <w:marRight w:val="0"/>
          <w:marTop w:val="0"/>
          <w:marBottom w:val="0"/>
          <w:divBdr>
            <w:top w:val="none" w:sz="0" w:space="0" w:color="auto"/>
            <w:left w:val="none" w:sz="0" w:space="0" w:color="auto"/>
            <w:bottom w:val="none" w:sz="0" w:space="0" w:color="auto"/>
            <w:right w:val="none" w:sz="0" w:space="0" w:color="auto"/>
          </w:divBdr>
        </w:div>
        <w:div w:id="356466211">
          <w:marLeft w:val="0"/>
          <w:marRight w:val="0"/>
          <w:marTop w:val="0"/>
          <w:marBottom w:val="0"/>
          <w:divBdr>
            <w:top w:val="none" w:sz="0" w:space="0" w:color="auto"/>
            <w:left w:val="none" w:sz="0" w:space="0" w:color="auto"/>
            <w:bottom w:val="none" w:sz="0" w:space="0" w:color="auto"/>
            <w:right w:val="none" w:sz="0" w:space="0" w:color="auto"/>
          </w:divBdr>
        </w:div>
        <w:div w:id="431779271">
          <w:marLeft w:val="0"/>
          <w:marRight w:val="0"/>
          <w:marTop w:val="0"/>
          <w:marBottom w:val="0"/>
          <w:divBdr>
            <w:top w:val="none" w:sz="0" w:space="0" w:color="auto"/>
            <w:left w:val="none" w:sz="0" w:space="0" w:color="auto"/>
            <w:bottom w:val="none" w:sz="0" w:space="0" w:color="auto"/>
            <w:right w:val="none" w:sz="0" w:space="0" w:color="auto"/>
          </w:divBdr>
        </w:div>
        <w:div w:id="451442836">
          <w:marLeft w:val="0"/>
          <w:marRight w:val="0"/>
          <w:marTop w:val="0"/>
          <w:marBottom w:val="0"/>
          <w:divBdr>
            <w:top w:val="none" w:sz="0" w:space="0" w:color="auto"/>
            <w:left w:val="none" w:sz="0" w:space="0" w:color="auto"/>
            <w:bottom w:val="none" w:sz="0" w:space="0" w:color="auto"/>
            <w:right w:val="none" w:sz="0" w:space="0" w:color="auto"/>
          </w:divBdr>
        </w:div>
        <w:div w:id="510140408">
          <w:marLeft w:val="0"/>
          <w:marRight w:val="0"/>
          <w:marTop w:val="0"/>
          <w:marBottom w:val="0"/>
          <w:divBdr>
            <w:top w:val="none" w:sz="0" w:space="0" w:color="auto"/>
            <w:left w:val="none" w:sz="0" w:space="0" w:color="auto"/>
            <w:bottom w:val="none" w:sz="0" w:space="0" w:color="auto"/>
            <w:right w:val="none" w:sz="0" w:space="0" w:color="auto"/>
          </w:divBdr>
        </w:div>
        <w:div w:id="522132776">
          <w:marLeft w:val="0"/>
          <w:marRight w:val="0"/>
          <w:marTop w:val="0"/>
          <w:marBottom w:val="0"/>
          <w:divBdr>
            <w:top w:val="none" w:sz="0" w:space="0" w:color="auto"/>
            <w:left w:val="none" w:sz="0" w:space="0" w:color="auto"/>
            <w:bottom w:val="none" w:sz="0" w:space="0" w:color="auto"/>
            <w:right w:val="none" w:sz="0" w:space="0" w:color="auto"/>
          </w:divBdr>
        </w:div>
        <w:div w:id="525489730">
          <w:marLeft w:val="0"/>
          <w:marRight w:val="0"/>
          <w:marTop w:val="0"/>
          <w:marBottom w:val="0"/>
          <w:divBdr>
            <w:top w:val="none" w:sz="0" w:space="0" w:color="auto"/>
            <w:left w:val="none" w:sz="0" w:space="0" w:color="auto"/>
            <w:bottom w:val="none" w:sz="0" w:space="0" w:color="auto"/>
            <w:right w:val="none" w:sz="0" w:space="0" w:color="auto"/>
          </w:divBdr>
        </w:div>
        <w:div w:id="589199695">
          <w:marLeft w:val="0"/>
          <w:marRight w:val="0"/>
          <w:marTop w:val="0"/>
          <w:marBottom w:val="0"/>
          <w:divBdr>
            <w:top w:val="none" w:sz="0" w:space="0" w:color="auto"/>
            <w:left w:val="none" w:sz="0" w:space="0" w:color="auto"/>
            <w:bottom w:val="none" w:sz="0" w:space="0" w:color="auto"/>
            <w:right w:val="none" w:sz="0" w:space="0" w:color="auto"/>
          </w:divBdr>
        </w:div>
        <w:div w:id="629635103">
          <w:marLeft w:val="0"/>
          <w:marRight w:val="0"/>
          <w:marTop w:val="0"/>
          <w:marBottom w:val="0"/>
          <w:divBdr>
            <w:top w:val="none" w:sz="0" w:space="0" w:color="auto"/>
            <w:left w:val="none" w:sz="0" w:space="0" w:color="auto"/>
            <w:bottom w:val="none" w:sz="0" w:space="0" w:color="auto"/>
            <w:right w:val="none" w:sz="0" w:space="0" w:color="auto"/>
          </w:divBdr>
        </w:div>
        <w:div w:id="692851994">
          <w:marLeft w:val="0"/>
          <w:marRight w:val="0"/>
          <w:marTop w:val="0"/>
          <w:marBottom w:val="0"/>
          <w:divBdr>
            <w:top w:val="none" w:sz="0" w:space="0" w:color="auto"/>
            <w:left w:val="none" w:sz="0" w:space="0" w:color="auto"/>
            <w:bottom w:val="none" w:sz="0" w:space="0" w:color="auto"/>
            <w:right w:val="none" w:sz="0" w:space="0" w:color="auto"/>
          </w:divBdr>
        </w:div>
        <w:div w:id="702053179">
          <w:marLeft w:val="0"/>
          <w:marRight w:val="0"/>
          <w:marTop w:val="0"/>
          <w:marBottom w:val="0"/>
          <w:divBdr>
            <w:top w:val="none" w:sz="0" w:space="0" w:color="auto"/>
            <w:left w:val="none" w:sz="0" w:space="0" w:color="auto"/>
            <w:bottom w:val="none" w:sz="0" w:space="0" w:color="auto"/>
            <w:right w:val="none" w:sz="0" w:space="0" w:color="auto"/>
          </w:divBdr>
        </w:div>
        <w:div w:id="722603347">
          <w:marLeft w:val="0"/>
          <w:marRight w:val="0"/>
          <w:marTop w:val="0"/>
          <w:marBottom w:val="0"/>
          <w:divBdr>
            <w:top w:val="none" w:sz="0" w:space="0" w:color="auto"/>
            <w:left w:val="none" w:sz="0" w:space="0" w:color="auto"/>
            <w:bottom w:val="none" w:sz="0" w:space="0" w:color="auto"/>
            <w:right w:val="none" w:sz="0" w:space="0" w:color="auto"/>
          </w:divBdr>
        </w:div>
        <w:div w:id="837573422">
          <w:marLeft w:val="0"/>
          <w:marRight w:val="0"/>
          <w:marTop w:val="0"/>
          <w:marBottom w:val="0"/>
          <w:divBdr>
            <w:top w:val="none" w:sz="0" w:space="0" w:color="auto"/>
            <w:left w:val="none" w:sz="0" w:space="0" w:color="auto"/>
            <w:bottom w:val="none" w:sz="0" w:space="0" w:color="auto"/>
            <w:right w:val="none" w:sz="0" w:space="0" w:color="auto"/>
          </w:divBdr>
        </w:div>
        <w:div w:id="879635163">
          <w:marLeft w:val="0"/>
          <w:marRight w:val="0"/>
          <w:marTop w:val="0"/>
          <w:marBottom w:val="0"/>
          <w:divBdr>
            <w:top w:val="none" w:sz="0" w:space="0" w:color="auto"/>
            <w:left w:val="none" w:sz="0" w:space="0" w:color="auto"/>
            <w:bottom w:val="none" w:sz="0" w:space="0" w:color="auto"/>
            <w:right w:val="none" w:sz="0" w:space="0" w:color="auto"/>
          </w:divBdr>
        </w:div>
        <w:div w:id="943464055">
          <w:marLeft w:val="0"/>
          <w:marRight w:val="0"/>
          <w:marTop w:val="0"/>
          <w:marBottom w:val="0"/>
          <w:divBdr>
            <w:top w:val="none" w:sz="0" w:space="0" w:color="auto"/>
            <w:left w:val="none" w:sz="0" w:space="0" w:color="auto"/>
            <w:bottom w:val="none" w:sz="0" w:space="0" w:color="auto"/>
            <w:right w:val="none" w:sz="0" w:space="0" w:color="auto"/>
          </w:divBdr>
        </w:div>
        <w:div w:id="967246541">
          <w:marLeft w:val="0"/>
          <w:marRight w:val="0"/>
          <w:marTop w:val="0"/>
          <w:marBottom w:val="0"/>
          <w:divBdr>
            <w:top w:val="none" w:sz="0" w:space="0" w:color="auto"/>
            <w:left w:val="none" w:sz="0" w:space="0" w:color="auto"/>
            <w:bottom w:val="none" w:sz="0" w:space="0" w:color="auto"/>
            <w:right w:val="none" w:sz="0" w:space="0" w:color="auto"/>
          </w:divBdr>
        </w:div>
        <w:div w:id="1009258774">
          <w:marLeft w:val="0"/>
          <w:marRight w:val="0"/>
          <w:marTop w:val="0"/>
          <w:marBottom w:val="0"/>
          <w:divBdr>
            <w:top w:val="none" w:sz="0" w:space="0" w:color="auto"/>
            <w:left w:val="none" w:sz="0" w:space="0" w:color="auto"/>
            <w:bottom w:val="none" w:sz="0" w:space="0" w:color="auto"/>
            <w:right w:val="none" w:sz="0" w:space="0" w:color="auto"/>
          </w:divBdr>
        </w:div>
        <w:div w:id="1018316580">
          <w:marLeft w:val="0"/>
          <w:marRight w:val="0"/>
          <w:marTop w:val="0"/>
          <w:marBottom w:val="0"/>
          <w:divBdr>
            <w:top w:val="none" w:sz="0" w:space="0" w:color="auto"/>
            <w:left w:val="none" w:sz="0" w:space="0" w:color="auto"/>
            <w:bottom w:val="none" w:sz="0" w:space="0" w:color="auto"/>
            <w:right w:val="none" w:sz="0" w:space="0" w:color="auto"/>
          </w:divBdr>
        </w:div>
        <w:div w:id="1129006827">
          <w:marLeft w:val="0"/>
          <w:marRight w:val="0"/>
          <w:marTop w:val="0"/>
          <w:marBottom w:val="0"/>
          <w:divBdr>
            <w:top w:val="none" w:sz="0" w:space="0" w:color="auto"/>
            <w:left w:val="none" w:sz="0" w:space="0" w:color="auto"/>
            <w:bottom w:val="none" w:sz="0" w:space="0" w:color="auto"/>
            <w:right w:val="none" w:sz="0" w:space="0" w:color="auto"/>
          </w:divBdr>
        </w:div>
        <w:div w:id="1168206594">
          <w:marLeft w:val="0"/>
          <w:marRight w:val="0"/>
          <w:marTop w:val="0"/>
          <w:marBottom w:val="0"/>
          <w:divBdr>
            <w:top w:val="none" w:sz="0" w:space="0" w:color="auto"/>
            <w:left w:val="none" w:sz="0" w:space="0" w:color="auto"/>
            <w:bottom w:val="none" w:sz="0" w:space="0" w:color="auto"/>
            <w:right w:val="none" w:sz="0" w:space="0" w:color="auto"/>
          </w:divBdr>
        </w:div>
        <w:div w:id="1222015474">
          <w:marLeft w:val="0"/>
          <w:marRight w:val="0"/>
          <w:marTop w:val="0"/>
          <w:marBottom w:val="0"/>
          <w:divBdr>
            <w:top w:val="none" w:sz="0" w:space="0" w:color="auto"/>
            <w:left w:val="none" w:sz="0" w:space="0" w:color="auto"/>
            <w:bottom w:val="none" w:sz="0" w:space="0" w:color="auto"/>
            <w:right w:val="none" w:sz="0" w:space="0" w:color="auto"/>
          </w:divBdr>
        </w:div>
        <w:div w:id="1224028905">
          <w:marLeft w:val="0"/>
          <w:marRight w:val="0"/>
          <w:marTop w:val="0"/>
          <w:marBottom w:val="0"/>
          <w:divBdr>
            <w:top w:val="none" w:sz="0" w:space="0" w:color="auto"/>
            <w:left w:val="none" w:sz="0" w:space="0" w:color="auto"/>
            <w:bottom w:val="none" w:sz="0" w:space="0" w:color="auto"/>
            <w:right w:val="none" w:sz="0" w:space="0" w:color="auto"/>
          </w:divBdr>
        </w:div>
        <w:div w:id="1242526925">
          <w:marLeft w:val="0"/>
          <w:marRight w:val="0"/>
          <w:marTop w:val="0"/>
          <w:marBottom w:val="0"/>
          <w:divBdr>
            <w:top w:val="none" w:sz="0" w:space="0" w:color="auto"/>
            <w:left w:val="none" w:sz="0" w:space="0" w:color="auto"/>
            <w:bottom w:val="none" w:sz="0" w:space="0" w:color="auto"/>
            <w:right w:val="none" w:sz="0" w:space="0" w:color="auto"/>
          </w:divBdr>
        </w:div>
        <w:div w:id="1258833158">
          <w:marLeft w:val="0"/>
          <w:marRight w:val="0"/>
          <w:marTop w:val="0"/>
          <w:marBottom w:val="0"/>
          <w:divBdr>
            <w:top w:val="none" w:sz="0" w:space="0" w:color="auto"/>
            <w:left w:val="none" w:sz="0" w:space="0" w:color="auto"/>
            <w:bottom w:val="none" w:sz="0" w:space="0" w:color="auto"/>
            <w:right w:val="none" w:sz="0" w:space="0" w:color="auto"/>
          </w:divBdr>
        </w:div>
        <w:div w:id="1267425460">
          <w:marLeft w:val="0"/>
          <w:marRight w:val="0"/>
          <w:marTop w:val="0"/>
          <w:marBottom w:val="0"/>
          <w:divBdr>
            <w:top w:val="none" w:sz="0" w:space="0" w:color="auto"/>
            <w:left w:val="none" w:sz="0" w:space="0" w:color="auto"/>
            <w:bottom w:val="none" w:sz="0" w:space="0" w:color="auto"/>
            <w:right w:val="none" w:sz="0" w:space="0" w:color="auto"/>
          </w:divBdr>
        </w:div>
        <w:div w:id="1442382106">
          <w:marLeft w:val="0"/>
          <w:marRight w:val="0"/>
          <w:marTop w:val="0"/>
          <w:marBottom w:val="0"/>
          <w:divBdr>
            <w:top w:val="none" w:sz="0" w:space="0" w:color="auto"/>
            <w:left w:val="none" w:sz="0" w:space="0" w:color="auto"/>
            <w:bottom w:val="none" w:sz="0" w:space="0" w:color="auto"/>
            <w:right w:val="none" w:sz="0" w:space="0" w:color="auto"/>
          </w:divBdr>
        </w:div>
        <w:div w:id="1509322831">
          <w:marLeft w:val="0"/>
          <w:marRight w:val="0"/>
          <w:marTop w:val="0"/>
          <w:marBottom w:val="0"/>
          <w:divBdr>
            <w:top w:val="none" w:sz="0" w:space="0" w:color="auto"/>
            <w:left w:val="none" w:sz="0" w:space="0" w:color="auto"/>
            <w:bottom w:val="none" w:sz="0" w:space="0" w:color="auto"/>
            <w:right w:val="none" w:sz="0" w:space="0" w:color="auto"/>
          </w:divBdr>
        </w:div>
        <w:div w:id="1543788024">
          <w:marLeft w:val="0"/>
          <w:marRight w:val="0"/>
          <w:marTop w:val="0"/>
          <w:marBottom w:val="0"/>
          <w:divBdr>
            <w:top w:val="none" w:sz="0" w:space="0" w:color="auto"/>
            <w:left w:val="none" w:sz="0" w:space="0" w:color="auto"/>
            <w:bottom w:val="none" w:sz="0" w:space="0" w:color="auto"/>
            <w:right w:val="none" w:sz="0" w:space="0" w:color="auto"/>
          </w:divBdr>
        </w:div>
        <w:div w:id="1589654185">
          <w:marLeft w:val="0"/>
          <w:marRight w:val="0"/>
          <w:marTop w:val="0"/>
          <w:marBottom w:val="0"/>
          <w:divBdr>
            <w:top w:val="none" w:sz="0" w:space="0" w:color="auto"/>
            <w:left w:val="none" w:sz="0" w:space="0" w:color="auto"/>
            <w:bottom w:val="none" w:sz="0" w:space="0" w:color="auto"/>
            <w:right w:val="none" w:sz="0" w:space="0" w:color="auto"/>
          </w:divBdr>
        </w:div>
        <w:div w:id="1658222194">
          <w:marLeft w:val="0"/>
          <w:marRight w:val="0"/>
          <w:marTop w:val="0"/>
          <w:marBottom w:val="0"/>
          <w:divBdr>
            <w:top w:val="none" w:sz="0" w:space="0" w:color="auto"/>
            <w:left w:val="none" w:sz="0" w:space="0" w:color="auto"/>
            <w:bottom w:val="none" w:sz="0" w:space="0" w:color="auto"/>
            <w:right w:val="none" w:sz="0" w:space="0" w:color="auto"/>
          </w:divBdr>
        </w:div>
        <w:div w:id="1658654745">
          <w:marLeft w:val="0"/>
          <w:marRight w:val="0"/>
          <w:marTop w:val="0"/>
          <w:marBottom w:val="0"/>
          <w:divBdr>
            <w:top w:val="none" w:sz="0" w:space="0" w:color="auto"/>
            <w:left w:val="none" w:sz="0" w:space="0" w:color="auto"/>
            <w:bottom w:val="none" w:sz="0" w:space="0" w:color="auto"/>
            <w:right w:val="none" w:sz="0" w:space="0" w:color="auto"/>
          </w:divBdr>
        </w:div>
        <w:div w:id="1696298758">
          <w:marLeft w:val="0"/>
          <w:marRight w:val="0"/>
          <w:marTop w:val="0"/>
          <w:marBottom w:val="0"/>
          <w:divBdr>
            <w:top w:val="none" w:sz="0" w:space="0" w:color="auto"/>
            <w:left w:val="none" w:sz="0" w:space="0" w:color="auto"/>
            <w:bottom w:val="none" w:sz="0" w:space="0" w:color="auto"/>
            <w:right w:val="none" w:sz="0" w:space="0" w:color="auto"/>
          </w:divBdr>
        </w:div>
        <w:div w:id="1728532793">
          <w:marLeft w:val="0"/>
          <w:marRight w:val="0"/>
          <w:marTop w:val="0"/>
          <w:marBottom w:val="0"/>
          <w:divBdr>
            <w:top w:val="none" w:sz="0" w:space="0" w:color="auto"/>
            <w:left w:val="none" w:sz="0" w:space="0" w:color="auto"/>
            <w:bottom w:val="none" w:sz="0" w:space="0" w:color="auto"/>
            <w:right w:val="none" w:sz="0" w:space="0" w:color="auto"/>
          </w:divBdr>
        </w:div>
        <w:div w:id="1770151098">
          <w:marLeft w:val="0"/>
          <w:marRight w:val="0"/>
          <w:marTop w:val="0"/>
          <w:marBottom w:val="0"/>
          <w:divBdr>
            <w:top w:val="none" w:sz="0" w:space="0" w:color="auto"/>
            <w:left w:val="none" w:sz="0" w:space="0" w:color="auto"/>
            <w:bottom w:val="none" w:sz="0" w:space="0" w:color="auto"/>
            <w:right w:val="none" w:sz="0" w:space="0" w:color="auto"/>
          </w:divBdr>
        </w:div>
        <w:div w:id="1819222098">
          <w:marLeft w:val="0"/>
          <w:marRight w:val="0"/>
          <w:marTop w:val="0"/>
          <w:marBottom w:val="0"/>
          <w:divBdr>
            <w:top w:val="none" w:sz="0" w:space="0" w:color="auto"/>
            <w:left w:val="none" w:sz="0" w:space="0" w:color="auto"/>
            <w:bottom w:val="none" w:sz="0" w:space="0" w:color="auto"/>
            <w:right w:val="none" w:sz="0" w:space="0" w:color="auto"/>
          </w:divBdr>
        </w:div>
        <w:div w:id="1827236015">
          <w:marLeft w:val="0"/>
          <w:marRight w:val="0"/>
          <w:marTop w:val="0"/>
          <w:marBottom w:val="0"/>
          <w:divBdr>
            <w:top w:val="none" w:sz="0" w:space="0" w:color="auto"/>
            <w:left w:val="none" w:sz="0" w:space="0" w:color="auto"/>
            <w:bottom w:val="none" w:sz="0" w:space="0" w:color="auto"/>
            <w:right w:val="none" w:sz="0" w:space="0" w:color="auto"/>
          </w:divBdr>
        </w:div>
        <w:div w:id="1871449242">
          <w:marLeft w:val="0"/>
          <w:marRight w:val="0"/>
          <w:marTop w:val="0"/>
          <w:marBottom w:val="0"/>
          <w:divBdr>
            <w:top w:val="none" w:sz="0" w:space="0" w:color="auto"/>
            <w:left w:val="none" w:sz="0" w:space="0" w:color="auto"/>
            <w:bottom w:val="none" w:sz="0" w:space="0" w:color="auto"/>
            <w:right w:val="none" w:sz="0" w:space="0" w:color="auto"/>
          </w:divBdr>
        </w:div>
        <w:div w:id="1943566186">
          <w:marLeft w:val="0"/>
          <w:marRight w:val="0"/>
          <w:marTop w:val="0"/>
          <w:marBottom w:val="0"/>
          <w:divBdr>
            <w:top w:val="none" w:sz="0" w:space="0" w:color="auto"/>
            <w:left w:val="none" w:sz="0" w:space="0" w:color="auto"/>
            <w:bottom w:val="none" w:sz="0" w:space="0" w:color="auto"/>
            <w:right w:val="none" w:sz="0" w:space="0" w:color="auto"/>
          </w:divBdr>
        </w:div>
        <w:div w:id="1959220326">
          <w:marLeft w:val="0"/>
          <w:marRight w:val="0"/>
          <w:marTop w:val="0"/>
          <w:marBottom w:val="0"/>
          <w:divBdr>
            <w:top w:val="none" w:sz="0" w:space="0" w:color="auto"/>
            <w:left w:val="none" w:sz="0" w:space="0" w:color="auto"/>
            <w:bottom w:val="none" w:sz="0" w:space="0" w:color="auto"/>
            <w:right w:val="none" w:sz="0" w:space="0" w:color="auto"/>
          </w:divBdr>
        </w:div>
        <w:div w:id="2021665605">
          <w:marLeft w:val="0"/>
          <w:marRight w:val="0"/>
          <w:marTop w:val="0"/>
          <w:marBottom w:val="0"/>
          <w:divBdr>
            <w:top w:val="none" w:sz="0" w:space="0" w:color="auto"/>
            <w:left w:val="none" w:sz="0" w:space="0" w:color="auto"/>
            <w:bottom w:val="none" w:sz="0" w:space="0" w:color="auto"/>
            <w:right w:val="none" w:sz="0" w:space="0" w:color="auto"/>
          </w:divBdr>
        </w:div>
        <w:div w:id="2082437086">
          <w:marLeft w:val="0"/>
          <w:marRight w:val="0"/>
          <w:marTop w:val="0"/>
          <w:marBottom w:val="0"/>
          <w:divBdr>
            <w:top w:val="none" w:sz="0" w:space="0" w:color="auto"/>
            <w:left w:val="none" w:sz="0" w:space="0" w:color="auto"/>
            <w:bottom w:val="none" w:sz="0" w:space="0" w:color="auto"/>
            <w:right w:val="none" w:sz="0" w:space="0" w:color="auto"/>
          </w:divBdr>
        </w:div>
      </w:divsChild>
    </w:div>
    <w:div w:id="1016348384">
      <w:bodyDiv w:val="1"/>
      <w:marLeft w:val="0"/>
      <w:marRight w:val="0"/>
      <w:marTop w:val="0"/>
      <w:marBottom w:val="0"/>
      <w:divBdr>
        <w:top w:val="none" w:sz="0" w:space="0" w:color="auto"/>
        <w:left w:val="none" w:sz="0" w:space="0" w:color="auto"/>
        <w:bottom w:val="none" w:sz="0" w:space="0" w:color="auto"/>
        <w:right w:val="none" w:sz="0" w:space="0" w:color="auto"/>
      </w:divBdr>
      <w:divsChild>
        <w:div w:id="488209126">
          <w:marLeft w:val="0"/>
          <w:marRight w:val="0"/>
          <w:marTop w:val="0"/>
          <w:marBottom w:val="0"/>
          <w:divBdr>
            <w:top w:val="none" w:sz="0" w:space="0" w:color="auto"/>
            <w:left w:val="none" w:sz="0" w:space="0" w:color="auto"/>
            <w:bottom w:val="none" w:sz="0" w:space="0" w:color="auto"/>
            <w:right w:val="none" w:sz="0" w:space="0" w:color="auto"/>
          </w:divBdr>
        </w:div>
        <w:div w:id="966004896">
          <w:marLeft w:val="0"/>
          <w:marRight w:val="0"/>
          <w:marTop w:val="0"/>
          <w:marBottom w:val="0"/>
          <w:divBdr>
            <w:top w:val="none" w:sz="0" w:space="0" w:color="auto"/>
            <w:left w:val="none" w:sz="0" w:space="0" w:color="auto"/>
            <w:bottom w:val="none" w:sz="0" w:space="0" w:color="auto"/>
            <w:right w:val="none" w:sz="0" w:space="0" w:color="auto"/>
          </w:divBdr>
        </w:div>
        <w:div w:id="1212183805">
          <w:marLeft w:val="0"/>
          <w:marRight w:val="0"/>
          <w:marTop w:val="0"/>
          <w:marBottom w:val="0"/>
          <w:divBdr>
            <w:top w:val="none" w:sz="0" w:space="0" w:color="auto"/>
            <w:left w:val="none" w:sz="0" w:space="0" w:color="auto"/>
            <w:bottom w:val="none" w:sz="0" w:space="0" w:color="auto"/>
            <w:right w:val="none" w:sz="0" w:space="0" w:color="auto"/>
          </w:divBdr>
        </w:div>
        <w:div w:id="1520967483">
          <w:marLeft w:val="0"/>
          <w:marRight w:val="0"/>
          <w:marTop w:val="0"/>
          <w:marBottom w:val="0"/>
          <w:divBdr>
            <w:top w:val="none" w:sz="0" w:space="0" w:color="auto"/>
            <w:left w:val="none" w:sz="0" w:space="0" w:color="auto"/>
            <w:bottom w:val="none" w:sz="0" w:space="0" w:color="auto"/>
            <w:right w:val="none" w:sz="0" w:space="0" w:color="auto"/>
          </w:divBdr>
        </w:div>
        <w:div w:id="1805194840">
          <w:marLeft w:val="0"/>
          <w:marRight w:val="0"/>
          <w:marTop w:val="0"/>
          <w:marBottom w:val="0"/>
          <w:divBdr>
            <w:top w:val="none" w:sz="0" w:space="0" w:color="auto"/>
            <w:left w:val="none" w:sz="0" w:space="0" w:color="auto"/>
            <w:bottom w:val="none" w:sz="0" w:space="0" w:color="auto"/>
            <w:right w:val="none" w:sz="0" w:space="0" w:color="auto"/>
          </w:divBdr>
        </w:div>
      </w:divsChild>
    </w:div>
    <w:div w:id="1018845613">
      <w:bodyDiv w:val="1"/>
      <w:marLeft w:val="0"/>
      <w:marRight w:val="0"/>
      <w:marTop w:val="0"/>
      <w:marBottom w:val="0"/>
      <w:divBdr>
        <w:top w:val="none" w:sz="0" w:space="0" w:color="auto"/>
        <w:left w:val="none" w:sz="0" w:space="0" w:color="auto"/>
        <w:bottom w:val="none" w:sz="0" w:space="0" w:color="auto"/>
        <w:right w:val="none" w:sz="0" w:space="0" w:color="auto"/>
      </w:divBdr>
    </w:div>
    <w:div w:id="1020543400">
      <w:bodyDiv w:val="1"/>
      <w:marLeft w:val="0"/>
      <w:marRight w:val="0"/>
      <w:marTop w:val="0"/>
      <w:marBottom w:val="0"/>
      <w:divBdr>
        <w:top w:val="none" w:sz="0" w:space="0" w:color="auto"/>
        <w:left w:val="none" w:sz="0" w:space="0" w:color="auto"/>
        <w:bottom w:val="none" w:sz="0" w:space="0" w:color="auto"/>
        <w:right w:val="none" w:sz="0" w:space="0" w:color="auto"/>
      </w:divBdr>
      <w:divsChild>
        <w:div w:id="748045091">
          <w:marLeft w:val="0"/>
          <w:marRight w:val="0"/>
          <w:marTop w:val="0"/>
          <w:marBottom w:val="0"/>
          <w:divBdr>
            <w:top w:val="none" w:sz="0" w:space="0" w:color="auto"/>
            <w:left w:val="none" w:sz="0" w:space="0" w:color="auto"/>
            <w:bottom w:val="none" w:sz="0" w:space="0" w:color="auto"/>
            <w:right w:val="none" w:sz="0" w:space="0" w:color="auto"/>
          </w:divBdr>
        </w:div>
        <w:div w:id="847409678">
          <w:marLeft w:val="0"/>
          <w:marRight w:val="0"/>
          <w:marTop w:val="0"/>
          <w:marBottom w:val="0"/>
          <w:divBdr>
            <w:top w:val="none" w:sz="0" w:space="0" w:color="auto"/>
            <w:left w:val="none" w:sz="0" w:space="0" w:color="auto"/>
            <w:bottom w:val="none" w:sz="0" w:space="0" w:color="auto"/>
            <w:right w:val="none" w:sz="0" w:space="0" w:color="auto"/>
          </w:divBdr>
        </w:div>
        <w:div w:id="875656215">
          <w:marLeft w:val="0"/>
          <w:marRight w:val="0"/>
          <w:marTop w:val="0"/>
          <w:marBottom w:val="0"/>
          <w:divBdr>
            <w:top w:val="none" w:sz="0" w:space="0" w:color="auto"/>
            <w:left w:val="none" w:sz="0" w:space="0" w:color="auto"/>
            <w:bottom w:val="none" w:sz="0" w:space="0" w:color="auto"/>
            <w:right w:val="none" w:sz="0" w:space="0" w:color="auto"/>
          </w:divBdr>
        </w:div>
        <w:div w:id="1120683044">
          <w:marLeft w:val="0"/>
          <w:marRight w:val="0"/>
          <w:marTop w:val="0"/>
          <w:marBottom w:val="0"/>
          <w:divBdr>
            <w:top w:val="none" w:sz="0" w:space="0" w:color="auto"/>
            <w:left w:val="none" w:sz="0" w:space="0" w:color="auto"/>
            <w:bottom w:val="none" w:sz="0" w:space="0" w:color="auto"/>
            <w:right w:val="none" w:sz="0" w:space="0" w:color="auto"/>
          </w:divBdr>
        </w:div>
      </w:divsChild>
    </w:div>
    <w:div w:id="1022047870">
      <w:bodyDiv w:val="1"/>
      <w:marLeft w:val="0"/>
      <w:marRight w:val="0"/>
      <w:marTop w:val="0"/>
      <w:marBottom w:val="0"/>
      <w:divBdr>
        <w:top w:val="none" w:sz="0" w:space="0" w:color="auto"/>
        <w:left w:val="none" w:sz="0" w:space="0" w:color="auto"/>
        <w:bottom w:val="none" w:sz="0" w:space="0" w:color="auto"/>
        <w:right w:val="none" w:sz="0" w:space="0" w:color="auto"/>
      </w:divBdr>
    </w:div>
    <w:div w:id="1032614557">
      <w:bodyDiv w:val="1"/>
      <w:marLeft w:val="0"/>
      <w:marRight w:val="0"/>
      <w:marTop w:val="0"/>
      <w:marBottom w:val="0"/>
      <w:divBdr>
        <w:top w:val="none" w:sz="0" w:space="0" w:color="auto"/>
        <w:left w:val="none" w:sz="0" w:space="0" w:color="auto"/>
        <w:bottom w:val="none" w:sz="0" w:space="0" w:color="auto"/>
        <w:right w:val="none" w:sz="0" w:space="0" w:color="auto"/>
      </w:divBdr>
    </w:div>
    <w:div w:id="1036194868">
      <w:bodyDiv w:val="1"/>
      <w:marLeft w:val="0"/>
      <w:marRight w:val="0"/>
      <w:marTop w:val="0"/>
      <w:marBottom w:val="0"/>
      <w:divBdr>
        <w:top w:val="none" w:sz="0" w:space="0" w:color="auto"/>
        <w:left w:val="none" w:sz="0" w:space="0" w:color="auto"/>
        <w:bottom w:val="none" w:sz="0" w:space="0" w:color="auto"/>
        <w:right w:val="none" w:sz="0" w:space="0" w:color="auto"/>
      </w:divBdr>
    </w:div>
    <w:div w:id="1044796041">
      <w:bodyDiv w:val="1"/>
      <w:marLeft w:val="0"/>
      <w:marRight w:val="0"/>
      <w:marTop w:val="0"/>
      <w:marBottom w:val="0"/>
      <w:divBdr>
        <w:top w:val="none" w:sz="0" w:space="0" w:color="auto"/>
        <w:left w:val="none" w:sz="0" w:space="0" w:color="auto"/>
        <w:bottom w:val="none" w:sz="0" w:space="0" w:color="auto"/>
        <w:right w:val="none" w:sz="0" w:space="0" w:color="auto"/>
      </w:divBdr>
    </w:div>
    <w:div w:id="1045833717">
      <w:bodyDiv w:val="1"/>
      <w:marLeft w:val="0"/>
      <w:marRight w:val="0"/>
      <w:marTop w:val="0"/>
      <w:marBottom w:val="0"/>
      <w:divBdr>
        <w:top w:val="none" w:sz="0" w:space="0" w:color="auto"/>
        <w:left w:val="none" w:sz="0" w:space="0" w:color="auto"/>
        <w:bottom w:val="none" w:sz="0" w:space="0" w:color="auto"/>
        <w:right w:val="none" w:sz="0" w:space="0" w:color="auto"/>
      </w:divBdr>
      <w:divsChild>
        <w:div w:id="1292591872">
          <w:marLeft w:val="15"/>
          <w:marRight w:val="0"/>
          <w:marTop w:val="0"/>
          <w:marBottom w:val="0"/>
          <w:divBdr>
            <w:top w:val="none" w:sz="0" w:space="0" w:color="auto"/>
            <w:left w:val="none" w:sz="0" w:space="0" w:color="auto"/>
            <w:bottom w:val="none" w:sz="0" w:space="0" w:color="auto"/>
            <w:right w:val="none" w:sz="0" w:space="0" w:color="auto"/>
          </w:divBdr>
        </w:div>
      </w:divsChild>
    </w:div>
    <w:div w:id="1048184072">
      <w:bodyDiv w:val="1"/>
      <w:marLeft w:val="0"/>
      <w:marRight w:val="0"/>
      <w:marTop w:val="0"/>
      <w:marBottom w:val="0"/>
      <w:divBdr>
        <w:top w:val="none" w:sz="0" w:space="0" w:color="auto"/>
        <w:left w:val="none" w:sz="0" w:space="0" w:color="auto"/>
        <w:bottom w:val="none" w:sz="0" w:space="0" w:color="auto"/>
        <w:right w:val="none" w:sz="0" w:space="0" w:color="auto"/>
      </w:divBdr>
    </w:div>
    <w:div w:id="1048456222">
      <w:bodyDiv w:val="1"/>
      <w:marLeft w:val="0"/>
      <w:marRight w:val="0"/>
      <w:marTop w:val="0"/>
      <w:marBottom w:val="0"/>
      <w:divBdr>
        <w:top w:val="none" w:sz="0" w:space="0" w:color="auto"/>
        <w:left w:val="none" w:sz="0" w:space="0" w:color="auto"/>
        <w:bottom w:val="none" w:sz="0" w:space="0" w:color="auto"/>
        <w:right w:val="none" w:sz="0" w:space="0" w:color="auto"/>
      </w:divBdr>
      <w:divsChild>
        <w:div w:id="8217907">
          <w:marLeft w:val="0"/>
          <w:marRight w:val="0"/>
          <w:marTop w:val="0"/>
          <w:marBottom w:val="0"/>
          <w:divBdr>
            <w:top w:val="none" w:sz="0" w:space="0" w:color="auto"/>
            <w:left w:val="none" w:sz="0" w:space="0" w:color="auto"/>
            <w:bottom w:val="none" w:sz="0" w:space="0" w:color="auto"/>
            <w:right w:val="none" w:sz="0" w:space="0" w:color="auto"/>
          </w:divBdr>
        </w:div>
        <w:div w:id="16279967">
          <w:marLeft w:val="0"/>
          <w:marRight w:val="0"/>
          <w:marTop w:val="0"/>
          <w:marBottom w:val="0"/>
          <w:divBdr>
            <w:top w:val="none" w:sz="0" w:space="0" w:color="auto"/>
            <w:left w:val="none" w:sz="0" w:space="0" w:color="auto"/>
            <w:bottom w:val="none" w:sz="0" w:space="0" w:color="auto"/>
            <w:right w:val="none" w:sz="0" w:space="0" w:color="auto"/>
          </w:divBdr>
        </w:div>
        <w:div w:id="89088879">
          <w:marLeft w:val="0"/>
          <w:marRight w:val="0"/>
          <w:marTop w:val="0"/>
          <w:marBottom w:val="0"/>
          <w:divBdr>
            <w:top w:val="none" w:sz="0" w:space="0" w:color="auto"/>
            <w:left w:val="none" w:sz="0" w:space="0" w:color="auto"/>
            <w:bottom w:val="none" w:sz="0" w:space="0" w:color="auto"/>
            <w:right w:val="none" w:sz="0" w:space="0" w:color="auto"/>
          </w:divBdr>
        </w:div>
        <w:div w:id="91165087">
          <w:marLeft w:val="0"/>
          <w:marRight w:val="0"/>
          <w:marTop w:val="0"/>
          <w:marBottom w:val="0"/>
          <w:divBdr>
            <w:top w:val="none" w:sz="0" w:space="0" w:color="auto"/>
            <w:left w:val="none" w:sz="0" w:space="0" w:color="auto"/>
            <w:bottom w:val="none" w:sz="0" w:space="0" w:color="auto"/>
            <w:right w:val="none" w:sz="0" w:space="0" w:color="auto"/>
          </w:divBdr>
        </w:div>
        <w:div w:id="92943646">
          <w:marLeft w:val="0"/>
          <w:marRight w:val="0"/>
          <w:marTop w:val="0"/>
          <w:marBottom w:val="0"/>
          <w:divBdr>
            <w:top w:val="none" w:sz="0" w:space="0" w:color="auto"/>
            <w:left w:val="none" w:sz="0" w:space="0" w:color="auto"/>
            <w:bottom w:val="none" w:sz="0" w:space="0" w:color="auto"/>
            <w:right w:val="none" w:sz="0" w:space="0" w:color="auto"/>
          </w:divBdr>
        </w:div>
        <w:div w:id="97913415">
          <w:marLeft w:val="0"/>
          <w:marRight w:val="0"/>
          <w:marTop w:val="0"/>
          <w:marBottom w:val="0"/>
          <w:divBdr>
            <w:top w:val="none" w:sz="0" w:space="0" w:color="auto"/>
            <w:left w:val="none" w:sz="0" w:space="0" w:color="auto"/>
            <w:bottom w:val="none" w:sz="0" w:space="0" w:color="auto"/>
            <w:right w:val="none" w:sz="0" w:space="0" w:color="auto"/>
          </w:divBdr>
        </w:div>
        <w:div w:id="110591913">
          <w:marLeft w:val="0"/>
          <w:marRight w:val="0"/>
          <w:marTop w:val="0"/>
          <w:marBottom w:val="0"/>
          <w:divBdr>
            <w:top w:val="none" w:sz="0" w:space="0" w:color="auto"/>
            <w:left w:val="none" w:sz="0" w:space="0" w:color="auto"/>
            <w:bottom w:val="none" w:sz="0" w:space="0" w:color="auto"/>
            <w:right w:val="none" w:sz="0" w:space="0" w:color="auto"/>
          </w:divBdr>
        </w:div>
        <w:div w:id="112211917">
          <w:marLeft w:val="0"/>
          <w:marRight w:val="0"/>
          <w:marTop w:val="0"/>
          <w:marBottom w:val="0"/>
          <w:divBdr>
            <w:top w:val="none" w:sz="0" w:space="0" w:color="auto"/>
            <w:left w:val="none" w:sz="0" w:space="0" w:color="auto"/>
            <w:bottom w:val="none" w:sz="0" w:space="0" w:color="auto"/>
            <w:right w:val="none" w:sz="0" w:space="0" w:color="auto"/>
          </w:divBdr>
        </w:div>
        <w:div w:id="125322092">
          <w:marLeft w:val="0"/>
          <w:marRight w:val="0"/>
          <w:marTop w:val="0"/>
          <w:marBottom w:val="0"/>
          <w:divBdr>
            <w:top w:val="none" w:sz="0" w:space="0" w:color="auto"/>
            <w:left w:val="none" w:sz="0" w:space="0" w:color="auto"/>
            <w:bottom w:val="none" w:sz="0" w:space="0" w:color="auto"/>
            <w:right w:val="none" w:sz="0" w:space="0" w:color="auto"/>
          </w:divBdr>
        </w:div>
        <w:div w:id="135145814">
          <w:marLeft w:val="0"/>
          <w:marRight w:val="0"/>
          <w:marTop w:val="0"/>
          <w:marBottom w:val="0"/>
          <w:divBdr>
            <w:top w:val="none" w:sz="0" w:space="0" w:color="auto"/>
            <w:left w:val="none" w:sz="0" w:space="0" w:color="auto"/>
            <w:bottom w:val="none" w:sz="0" w:space="0" w:color="auto"/>
            <w:right w:val="none" w:sz="0" w:space="0" w:color="auto"/>
          </w:divBdr>
        </w:div>
        <w:div w:id="136920498">
          <w:marLeft w:val="0"/>
          <w:marRight w:val="0"/>
          <w:marTop w:val="0"/>
          <w:marBottom w:val="0"/>
          <w:divBdr>
            <w:top w:val="none" w:sz="0" w:space="0" w:color="auto"/>
            <w:left w:val="none" w:sz="0" w:space="0" w:color="auto"/>
            <w:bottom w:val="none" w:sz="0" w:space="0" w:color="auto"/>
            <w:right w:val="none" w:sz="0" w:space="0" w:color="auto"/>
          </w:divBdr>
        </w:div>
        <w:div w:id="167137169">
          <w:marLeft w:val="0"/>
          <w:marRight w:val="0"/>
          <w:marTop w:val="0"/>
          <w:marBottom w:val="0"/>
          <w:divBdr>
            <w:top w:val="none" w:sz="0" w:space="0" w:color="auto"/>
            <w:left w:val="none" w:sz="0" w:space="0" w:color="auto"/>
            <w:bottom w:val="none" w:sz="0" w:space="0" w:color="auto"/>
            <w:right w:val="none" w:sz="0" w:space="0" w:color="auto"/>
          </w:divBdr>
        </w:div>
        <w:div w:id="185870923">
          <w:marLeft w:val="0"/>
          <w:marRight w:val="0"/>
          <w:marTop w:val="0"/>
          <w:marBottom w:val="0"/>
          <w:divBdr>
            <w:top w:val="none" w:sz="0" w:space="0" w:color="auto"/>
            <w:left w:val="none" w:sz="0" w:space="0" w:color="auto"/>
            <w:bottom w:val="none" w:sz="0" w:space="0" w:color="auto"/>
            <w:right w:val="none" w:sz="0" w:space="0" w:color="auto"/>
          </w:divBdr>
        </w:div>
        <w:div w:id="243492656">
          <w:marLeft w:val="0"/>
          <w:marRight w:val="0"/>
          <w:marTop w:val="0"/>
          <w:marBottom w:val="0"/>
          <w:divBdr>
            <w:top w:val="none" w:sz="0" w:space="0" w:color="auto"/>
            <w:left w:val="none" w:sz="0" w:space="0" w:color="auto"/>
            <w:bottom w:val="none" w:sz="0" w:space="0" w:color="auto"/>
            <w:right w:val="none" w:sz="0" w:space="0" w:color="auto"/>
          </w:divBdr>
        </w:div>
        <w:div w:id="245696090">
          <w:marLeft w:val="0"/>
          <w:marRight w:val="0"/>
          <w:marTop w:val="0"/>
          <w:marBottom w:val="0"/>
          <w:divBdr>
            <w:top w:val="none" w:sz="0" w:space="0" w:color="auto"/>
            <w:left w:val="none" w:sz="0" w:space="0" w:color="auto"/>
            <w:bottom w:val="none" w:sz="0" w:space="0" w:color="auto"/>
            <w:right w:val="none" w:sz="0" w:space="0" w:color="auto"/>
          </w:divBdr>
        </w:div>
        <w:div w:id="292757950">
          <w:marLeft w:val="0"/>
          <w:marRight w:val="0"/>
          <w:marTop w:val="0"/>
          <w:marBottom w:val="0"/>
          <w:divBdr>
            <w:top w:val="none" w:sz="0" w:space="0" w:color="auto"/>
            <w:left w:val="none" w:sz="0" w:space="0" w:color="auto"/>
            <w:bottom w:val="none" w:sz="0" w:space="0" w:color="auto"/>
            <w:right w:val="none" w:sz="0" w:space="0" w:color="auto"/>
          </w:divBdr>
        </w:div>
        <w:div w:id="321083673">
          <w:marLeft w:val="0"/>
          <w:marRight w:val="0"/>
          <w:marTop w:val="0"/>
          <w:marBottom w:val="0"/>
          <w:divBdr>
            <w:top w:val="none" w:sz="0" w:space="0" w:color="auto"/>
            <w:left w:val="none" w:sz="0" w:space="0" w:color="auto"/>
            <w:bottom w:val="none" w:sz="0" w:space="0" w:color="auto"/>
            <w:right w:val="none" w:sz="0" w:space="0" w:color="auto"/>
          </w:divBdr>
        </w:div>
        <w:div w:id="375008238">
          <w:marLeft w:val="0"/>
          <w:marRight w:val="0"/>
          <w:marTop w:val="0"/>
          <w:marBottom w:val="0"/>
          <w:divBdr>
            <w:top w:val="none" w:sz="0" w:space="0" w:color="auto"/>
            <w:left w:val="none" w:sz="0" w:space="0" w:color="auto"/>
            <w:bottom w:val="none" w:sz="0" w:space="0" w:color="auto"/>
            <w:right w:val="none" w:sz="0" w:space="0" w:color="auto"/>
          </w:divBdr>
        </w:div>
        <w:div w:id="411391377">
          <w:marLeft w:val="0"/>
          <w:marRight w:val="0"/>
          <w:marTop w:val="0"/>
          <w:marBottom w:val="0"/>
          <w:divBdr>
            <w:top w:val="none" w:sz="0" w:space="0" w:color="auto"/>
            <w:left w:val="none" w:sz="0" w:space="0" w:color="auto"/>
            <w:bottom w:val="none" w:sz="0" w:space="0" w:color="auto"/>
            <w:right w:val="none" w:sz="0" w:space="0" w:color="auto"/>
          </w:divBdr>
        </w:div>
        <w:div w:id="448938623">
          <w:marLeft w:val="0"/>
          <w:marRight w:val="0"/>
          <w:marTop w:val="0"/>
          <w:marBottom w:val="0"/>
          <w:divBdr>
            <w:top w:val="none" w:sz="0" w:space="0" w:color="auto"/>
            <w:left w:val="none" w:sz="0" w:space="0" w:color="auto"/>
            <w:bottom w:val="none" w:sz="0" w:space="0" w:color="auto"/>
            <w:right w:val="none" w:sz="0" w:space="0" w:color="auto"/>
          </w:divBdr>
        </w:div>
        <w:div w:id="614292718">
          <w:marLeft w:val="0"/>
          <w:marRight w:val="0"/>
          <w:marTop w:val="0"/>
          <w:marBottom w:val="0"/>
          <w:divBdr>
            <w:top w:val="none" w:sz="0" w:space="0" w:color="auto"/>
            <w:left w:val="none" w:sz="0" w:space="0" w:color="auto"/>
            <w:bottom w:val="none" w:sz="0" w:space="0" w:color="auto"/>
            <w:right w:val="none" w:sz="0" w:space="0" w:color="auto"/>
          </w:divBdr>
        </w:div>
        <w:div w:id="632294451">
          <w:marLeft w:val="0"/>
          <w:marRight w:val="0"/>
          <w:marTop w:val="0"/>
          <w:marBottom w:val="0"/>
          <w:divBdr>
            <w:top w:val="none" w:sz="0" w:space="0" w:color="auto"/>
            <w:left w:val="none" w:sz="0" w:space="0" w:color="auto"/>
            <w:bottom w:val="none" w:sz="0" w:space="0" w:color="auto"/>
            <w:right w:val="none" w:sz="0" w:space="0" w:color="auto"/>
          </w:divBdr>
        </w:div>
        <w:div w:id="840504431">
          <w:marLeft w:val="0"/>
          <w:marRight w:val="0"/>
          <w:marTop w:val="0"/>
          <w:marBottom w:val="0"/>
          <w:divBdr>
            <w:top w:val="none" w:sz="0" w:space="0" w:color="auto"/>
            <w:left w:val="none" w:sz="0" w:space="0" w:color="auto"/>
            <w:bottom w:val="none" w:sz="0" w:space="0" w:color="auto"/>
            <w:right w:val="none" w:sz="0" w:space="0" w:color="auto"/>
          </w:divBdr>
        </w:div>
        <w:div w:id="869728900">
          <w:marLeft w:val="0"/>
          <w:marRight w:val="0"/>
          <w:marTop w:val="0"/>
          <w:marBottom w:val="0"/>
          <w:divBdr>
            <w:top w:val="none" w:sz="0" w:space="0" w:color="auto"/>
            <w:left w:val="none" w:sz="0" w:space="0" w:color="auto"/>
            <w:bottom w:val="none" w:sz="0" w:space="0" w:color="auto"/>
            <w:right w:val="none" w:sz="0" w:space="0" w:color="auto"/>
          </w:divBdr>
        </w:div>
        <w:div w:id="899439228">
          <w:marLeft w:val="0"/>
          <w:marRight w:val="0"/>
          <w:marTop w:val="0"/>
          <w:marBottom w:val="0"/>
          <w:divBdr>
            <w:top w:val="none" w:sz="0" w:space="0" w:color="auto"/>
            <w:left w:val="none" w:sz="0" w:space="0" w:color="auto"/>
            <w:bottom w:val="none" w:sz="0" w:space="0" w:color="auto"/>
            <w:right w:val="none" w:sz="0" w:space="0" w:color="auto"/>
          </w:divBdr>
        </w:div>
        <w:div w:id="901017318">
          <w:marLeft w:val="0"/>
          <w:marRight w:val="0"/>
          <w:marTop w:val="0"/>
          <w:marBottom w:val="0"/>
          <w:divBdr>
            <w:top w:val="none" w:sz="0" w:space="0" w:color="auto"/>
            <w:left w:val="none" w:sz="0" w:space="0" w:color="auto"/>
            <w:bottom w:val="none" w:sz="0" w:space="0" w:color="auto"/>
            <w:right w:val="none" w:sz="0" w:space="0" w:color="auto"/>
          </w:divBdr>
        </w:div>
        <w:div w:id="917986283">
          <w:marLeft w:val="0"/>
          <w:marRight w:val="0"/>
          <w:marTop w:val="0"/>
          <w:marBottom w:val="0"/>
          <w:divBdr>
            <w:top w:val="none" w:sz="0" w:space="0" w:color="auto"/>
            <w:left w:val="none" w:sz="0" w:space="0" w:color="auto"/>
            <w:bottom w:val="none" w:sz="0" w:space="0" w:color="auto"/>
            <w:right w:val="none" w:sz="0" w:space="0" w:color="auto"/>
          </w:divBdr>
        </w:div>
        <w:div w:id="938104404">
          <w:marLeft w:val="0"/>
          <w:marRight w:val="0"/>
          <w:marTop w:val="0"/>
          <w:marBottom w:val="0"/>
          <w:divBdr>
            <w:top w:val="none" w:sz="0" w:space="0" w:color="auto"/>
            <w:left w:val="none" w:sz="0" w:space="0" w:color="auto"/>
            <w:bottom w:val="none" w:sz="0" w:space="0" w:color="auto"/>
            <w:right w:val="none" w:sz="0" w:space="0" w:color="auto"/>
          </w:divBdr>
        </w:div>
        <w:div w:id="962922469">
          <w:marLeft w:val="0"/>
          <w:marRight w:val="0"/>
          <w:marTop w:val="0"/>
          <w:marBottom w:val="0"/>
          <w:divBdr>
            <w:top w:val="none" w:sz="0" w:space="0" w:color="auto"/>
            <w:left w:val="none" w:sz="0" w:space="0" w:color="auto"/>
            <w:bottom w:val="none" w:sz="0" w:space="0" w:color="auto"/>
            <w:right w:val="none" w:sz="0" w:space="0" w:color="auto"/>
          </w:divBdr>
        </w:div>
        <w:div w:id="1001155321">
          <w:marLeft w:val="0"/>
          <w:marRight w:val="0"/>
          <w:marTop w:val="0"/>
          <w:marBottom w:val="0"/>
          <w:divBdr>
            <w:top w:val="none" w:sz="0" w:space="0" w:color="auto"/>
            <w:left w:val="none" w:sz="0" w:space="0" w:color="auto"/>
            <w:bottom w:val="none" w:sz="0" w:space="0" w:color="auto"/>
            <w:right w:val="none" w:sz="0" w:space="0" w:color="auto"/>
          </w:divBdr>
        </w:div>
        <w:div w:id="1035346978">
          <w:marLeft w:val="0"/>
          <w:marRight w:val="0"/>
          <w:marTop w:val="0"/>
          <w:marBottom w:val="0"/>
          <w:divBdr>
            <w:top w:val="none" w:sz="0" w:space="0" w:color="auto"/>
            <w:left w:val="none" w:sz="0" w:space="0" w:color="auto"/>
            <w:bottom w:val="none" w:sz="0" w:space="0" w:color="auto"/>
            <w:right w:val="none" w:sz="0" w:space="0" w:color="auto"/>
          </w:divBdr>
        </w:div>
        <w:div w:id="1039234300">
          <w:marLeft w:val="0"/>
          <w:marRight w:val="0"/>
          <w:marTop w:val="0"/>
          <w:marBottom w:val="0"/>
          <w:divBdr>
            <w:top w:val="none" w:sz="0" w:space="0" w:color="auto"/>
            <w:left w:val="none" w:sz="0" w:space="0" w:color="auto"/>
            <w:bottom w:val="none" w:sz="0" w:space="0" w:color="auto"/>
            <w:right w:val="none" w:sz="0" w:space="0" w:color="auto"/>
          </w:divBdr>
        </w:div>
        <w:div w:id="1057892924">
          <w:marLeft w:val="0"/>
          <w:marRight w:val="0"/>
          <w:marTop w:val="0"/>
          <w:marBottom w:val="0"/>
          <w:divBdr>
            <w:top w:val="none" w:sz="0" w:space="0" w:color="auto"/>
            <w:left w:val="none" w:sz="0" w:space="0" w:color="auto"/>
            <w:bottom w:val="none" w:sz="0" w:space="0" w:color="auto"/>
            <w:right w:val="none" w:sz="0" w:space="0" w:color="auto"/>
          </w:divBdr>
        </w:div>
        <w:div w:id="1171146106">
          <w:marLeft w:val="0"/>
          <w:marRight w:val="0"/>
          <w:marTop w:val="0"/>
          <w:marBottom w:val="0"/>
          <w:divBdr>
            <w:top w:val="none" w:sz="0" w:space="0" w:color="auto"/>
            <w:left w:val="none" w:sz="0" w:space="0" w:color="auto"/>
            <w:bottom w:val="none" w:sz="0" w:space="0" w:color="auto"/>
            <w:right w:val="none" w:sz="0" w:space="0" w:color="auto"/>
          </w:divBdr>
        </w:div>
        <w:div w:id="1281297318">
          <w:marLeft w:val="0"/>
          <w:marRight w:val="0"/>
          <w:marTop w:val="0"/>
          <w:marBottom w:val="0"/>
          <w:divBdr>
            <w:top w:val="none" w:sz="0" w:space="0" w:color="auto"/>
            <w:left w:val="none" w:sz="0" w:space="0" w:color="auto"/>
            <w:bottom w:val="none" w:sz="0" w:space="0" w:color="auto"/>
            <w:right w:val="none" w:sz="0" w:space="0" w:color="auto"/>
          </w:divBdr>
        </w:div>
        <w:div w:id="1298335951">
          <w:marLeft w:val="0"/>
          <w:marRight w:val="0"/>
          <w:marTop w:val="0"/>
          <w:marBottom w:val="0"/>
          <w:divBdr>
            <w:top w:val="none" w:sz="0" w:space="0" w:color="auto"/>
            <w:left w:val="none" w:sz="0" w:space="0" w:color="auto"/>
            <w:bottom w:val="none" w:sz="0" w:space="0" w:color="auto"/>
            <w:right w:val="none" w:sz="0" w:space="0" w:color="auto"/>
          </w:divBdr>
        </w:div>
        <w:div w:id="1314069600">
          <w:marLeft w:val="0"/>
          <w:marRight w:val="0"/>
          <w:marTop w:val="0"/>
          <w:marBottom w:val="0"/>
          <w:divBdr>
            <w:top w:val="none" w:sz="0" w:space="0" w:color="auto"/>
            <w:left w:val="none" w:sz="0" w:space="0" w:color="auto"/>
            <w:bottom w:val="none" w:sz="0" w:space="0" w:color="auto"/>
            <w:right w:val="none" w:sz="0" w:space="0" w:color="auto"/>
          </w:divBdr>
        </w:div>
        <w:div w:id="1481192029">
          <w:marLeft w:val="0"/>
          <w:marRight w:val="0"/>
          <w:marTop w:val="0"/>
          <w:marBottom w:val="0"/>
          <w:divBdr>
            <w:top w:val="none" w:sz="0" w:space="0" w:color="auto"/>
            <w:left w:val="none" w:sz="0" w:space="0" w:color="auto"/>
            <w:bottom w:val="none" w:sz="0" w:space="0" w:color="auto"/>
            <w:right w:val="none" w:sz="0" w:space="0" w:color="auto"/>
          </w:divBdr>
        </w:div>
        <w:div w:id="1499537974">
          <w:marLeft w:val="0"/>
          <w:marRight w:val="0"/>
          <w:marTop w:val="0"/>
          <w:marBottom w:val="0"/>
          <w:divBdr>
            <w:top w:val="none" w:sz="0" w:space="0" w:color="auto"/>
            <w:left w:val="none" w:sz="0" w:space="0" w:color="auto"/>
            <w:bottom w:val="none" w:sz="0" w:space="0" w:color="auto"/>
            <w:right w:val="none" w:sz="0" w:space="0" w:color="auto"/>
          </w:divBdr>
        </w:div>
        <w:div w:id="1543441397">
          <w:marLeft w:val="0"/>
          <w:marRight w:val="0"/>
          <w:marTop w:val="0"/>
          <w:marBottom w:val="0"/>
          <w:divBdr>
            <w:top w:val="none" w:sz="0" w:space="0" w:color="auto"/>
            <w:left w:val="none" w:sz="0" w:space="0" w:color="auto"/>
            <w:bottom w:val="none" w:sz="0" w:space="0" w:color="auto"/>
            <w:right w:val="none" w:sz="0" w:space="0" w:color="auto"/>
          </w:divBdr>
        </w:div>
        <w:div w:id="1554392881">
          <w:marLeft w:val="0"/>
          <w:marRight w:val="0"/>
          <w:marTop w:val="0"/>
          <w:marBottom w:val="0"/>
          <w:divBdr>
            <w:top w:val="none" w:sz="0" w:space="0" w:color="auto"/>
            <w:left w:val="none" w:sz="0" w:space="0" w:color="auto"/>
            <w:bottom w:val="none" w:sz="0" w:space="0" w:color="auto"/>
            <w:right w:val="none" w:sz="0" w:space="0" w:color="auto"/>
          </w:divBdr>
        </w:div>
        <w:div w:id="1561357013">
          <w:marLeft w:val="0"/>
          <w:marRight w:val="0"/>
          <w:marTop w:val="0"/>
          <w:marBottom w:val="0"/>
          <w:divBdr>
            <w:top w:val="none" w:sz="0" w:space="0" w:color="auto"/>
            <w:left w:val="none" w:sz="0" w:space="0" w:color="auto"/>
            <w:bottom w:val="none" w:sz="0" w:space="0" w:color="auto"/>
            <w:right w:val="none" w:sz="0" w:space="0" w:color="auto"/>
          </w:divBdr>
        </w:div>
        <w:div w:id="1606887905">
          <w:marLeft w:val="0"/>
          <w:marRight w:val="0"/>
          <w:marTop w:val="0"/>
          <w:marBottom w:val="0"/>
          <w:divBdr>
            <w:top w:val="none" w:sz="0" w:space="0" w:color="auto"/>
            <w:left w:val="none" w:sz="0" w:space="0" w:color="auto"/>
            <w:bottom w:val="none" w:sz="0" w:space="0" w:color="auto"/>
            <w:right w:val="none" w:sz="0" w:space="0" w:color="auto"/>
          </w:divBdr>
        </w:div>
        <w:div w:id="1650205092">
          <w:marLeft w:val="0"/>
          <w:marRight w:val="0"/>
          <w:marTop w:val="0"/>
          <w:marBottom w:val="0"/>
          <w:divBdr>
            <w:top w:val="none" w:sz="0" w:space="0" w:color="auto"/>
            <w:left w:val="none" w:sz="0" w:space="0" w:color="auto"/>
            <w:bottom w:val="none" w:sz="0" w:space="0" w:color="auto"/>
            <w:right w:val="none" w:sz="0" w:space="0" w:color="auto"/>
          </w:divBdr>
        </w:div>
        <w:div w:id="1747216418">
          <w:marLeft w:val="0"/>
          <w:marRight w:val="0"/>
          <w:marTop w:val="0"/>
          <w:marBottom w:val="0"/>
          <w:divBdr>
            <w:top w:val="none" w:sz="0" w:space="0" w:color="auto"/>
            <w:left w:val="none" w:sz="0" w:space="0" w:color="auto"/>
            <w:bottom w:val="none" w:sz="0" w:space="0" w:color="auto"/>
            <w:right w:val="none" w:sz="0" w:space="0" w:color="auto"/>
          </w:divBdr>
        </w:div>
        <w:div w:id="1809325614">
          <w:marLeft w:val="0"/>
          <w:marRight w:val="0"/>
          <w:marTop w:val="0"/>
          <w:marBottom w:val="0"/>
          <w:divBdr>
            <w:top w:val="none" w:sz="0" w:space="0" w:color="auto"/>
            <w:left w:val="none" w:sz="0" w:space="0" w:color="auto"/>
            <w:bottom w:val="none" w:sz="0" w:space="0" w:color="auto"/>
            <w:right w:val="none" w:sz="0" w:space="0" w:color="auto"/>
          </w:divBdr>
        </w:div>
        <w:div w:id="1821382067">
          <w:marLeft w:val="0"/>
          <w:marRight w:val="0"/>
          <w:marTop w:val="0"/>
          <w:marBottom w:val="0"/>
          <w:divBdr>
            <w:top w:val="none" w:sz="0" w:space="0" w:color="auto"/>
            <w:left w:val="none" w:sz="0" w:space="0" w:color="auto"/>
            <w:bottom w:val="none" w:sz="0" w:space="0" w:color="auto"/>
            <w:right w:val="none" w:sz="0" w:space="0" w:color="auto"/>
          </w:divBdr>
        </w:div>
        <w:div w:id="1905293794">
          <w:marLeft w:val="0"/>
          <w:marRight w:val="0"/>
          <w:marTop w:val="0"/>
          <w:marBottom w:val="0"/>
          <w:divBdr>
            <w:top w:val="none" w:sz="0" w:space="0" w:color="auto"/>
            <w:left w:val="none" w:sz="0" w:space="0" w:color="auto"/>
            <w:bottom w:val="none" w:sz="0" w:space="0" w:color="auto"/>
            <w:right w:val="none" w:sz="0" w:space="0" w:color="auto"/>
          </w:divBdr>
        </w:div>
        <w:div w:id="2000578118">
          <w:marLeft w:val="0"/>
          <w:marRight w:val="0"/>
          <w:marTop w:val="0"/>
          <w:marBottom w:val="0"/>
          <w:divBdr>
            <w:top w:val="none" w:sz="0" w:space="0" w:color="auto"/>
            <w:left w:val="none" w:sz="0" w:space="0" w:color="auto"/>
            <w:bottom w:val="none" w:sz="0" w:space="0" w:color="auto"/>
            <w:right w:val="none" w:sz="0" w:space="0" w:color="auto"/>
          </w:divBdr>
        </w:div>
        <w:div w:id="2033873675">
          <w:marLeft w:val="0"/>
          <w:marRight w:val="0"/>
          <w:marTop w:val="0"/>
          <w:marBottom w:val="0"/>
          <w:divBdr>
            <w:top w:val="none" w:sz="0" w:space="0" w:color="auto"/>
            <w:left w:val="none" w:sz="0" w:space="0" w:color="auto"/>
            <w:bottom w:val="none" w:sz="0" w:space="0" w:color="auto"/>
            <w:right w:val="none" w:sz="0" w:space="0" w:color="auto"/>
          </w:divBdr>
        </w:div>
        <w:div w:id="2042045781">
          <w:marLeft w:val="0"/>
          <w:marRight w:val="0"/>
          <w:marTop w:val="0"/>
          <w:marBottom w:val="0"/>
          <w:divBdr>
            <w:top w:val="none" w:sz="0" w:space="0" w:color="auto"/>
            <w:left w:val="none" w:sz="0" w:space="0" w:color="auto"/>
            <w:bottom w:val="none" w:sz="0" w:space="0" w:color="auto"/>
            <w:right w:val="none" w:sz="0" w:space="0" w:color="auto"/>
          </w:divBdr>
        </w:div>
        <w:div w:id="2110157203">
          <w:marLeft w:val="0"/>
          <w:marRight w:val="0"/>
          <w:marTop w:val="0"/>
          <w:marBottom w:val="0"/>
          <w:divBdr>
            <w:top w:val="none" w:sz="0" w:space="0" w:color="auto"/>
            <w:left w:val="none" w:sz="0" w:space="0" w:color="auto"/>
            <w:bottom w:val="none" w:sz="0" w:space="0" w:color="auto"/>
            <w:right w:val="none" w:sz="0" w:space="0" w:color="auto"/>
          </w:divBdr>
        </w:div>
      </w:divsChild>
    </w:div>
    <w:div w:id="1049837826">
      <w:bodyDiv w:val="1"/>
      <w:marLeft w:val="0"/>
      <w:marRight w:val="0"/>
      <w:marTop w:val="0"/>
      <w:marBottom w:val="0"/>
      <w:divBdr>
        <w:top w:val="none" w:sz="0" w:space="0" w:color="auto"/>
        <w:left w:val="none" w:sz="0" w:space="0" w:color="auto"/>
        <w:bottom w:val="none" w:sz="0" w:space="0" w:color="auto"/>
        <w:right w:val="none" w:sz="0" w:space="0" w:color="auto"/>
      </w:divBdr>
    </w:div>
    <w:div w:id="1051880900">
      <w:bodyDiv w:val="1"/>
      <w:marLeft w:val="0"/>
      <w:marRight w:val="0"/>
      <w:marTop w:val="0"/>
      <w:marBottom w:val="0"/>
      <w:divBdr>
        <w:top w:val="none" w:sz="0" w:space="0" w:color="auto"/>
        <w:left w:val="none" w:sz="0" w:space="0" w:color="auto"/>
        <w:bottom w:val="none" w:sz="0" w:space="0" w:color="auto"/>
        <w:right w:val="none" w:sz="0" w:space="0" w:color="auto"/>
      </w:divBdr>
    </w:div>
    <w:div w:id="1056396670">
      <w:bodyDiv w:val="1"/>
      <w:marLeft w:val="0"/>
      <w:marRight w:val="0"/>
      <w:marTop w:val="0"/>
      <w:marBottom w:val="0"/>
      <w:divBdr>
        <w:top w:val="none" w:sz="0" w:space="0" w:color="auto"/>
        <w:left w:val="none" w:sz="0" w:space="0" w:color="auto"/>
        <w:bottom w:val="none" w:sz="0" w:space="0" w:color="auto"/>
        <w:right w:val="none" w:sz="0" w:space="0" w:color="auto"/>
      </w:divBdr>
    </w:div>
    <w:div w:id="1059328091">
      <w:bodyDiv w:val="1"/>
      <w:marLeft w:val="0"/>
      <w:marRight w:val="0"/>
      <w:marTop w:val="0"/>
      <w:marBottom w:val="0"/>
      <w:divBdr>
        <w:top w:val="none" w:sz="0" w:space="0" w:color="auto"/>
        <w:left w:val="none" w:sz="0" w:space="0" w:color="auto"/>
        <w:bottom w:val="none" w:sz="0" w:space="0" w:color="auto"/>
        <w:right w:val="none" w:sz="0" w:space="0" w:color="auto"/>
      </w:divBdr>
    </w:div>
    <w:div w:id="1061756771">
      <w:bodyDiv w:val="1"/>
      <w:marLeft w:val="0"/>
      <w:marRight w:val="0"/>
      <w:marTop w:val="0"/>
      <w:marBottom w:val="0"/>
      <w:divBdr>
        <w:top w:val="none" w:sz="0" w:space="0" w:color="auto"/>
        <w:left w:val="none" w:sz="0" w:space="0" w:color="auto"/>
        <w:bottom w:val="none" w:sz="0" w:space="0" w:color="auto"/>
        <w:right w:val="none" w:sz="0" w:space="0" w:color="auto"/>
      </w:divBdr>
      <w:divsChild>
        <w:div w:id="304551800">
          <w:marLeft w:val="0"/>
          <w:marRight w:val="0"/>
          <w:marTop w:val="0"/>
          <w:marBottom w:val="0"/>
          <w:divBdr>
            <w:top w:val="none" w:sz="0" w:space="0" w:color="auto"/>
            <w:left w:val="none" w:sz="0" w:space="0" w:color="auto"/>
            <w:bottom w:val="none" w:sz="0" w:space="0" w:color="auto"/>
            <w:right w:val="none" w:sz="0" w:space="0" w:color="auto"/>
          </w:divBdr>
        </w:div>
        <w:div w:id="327829075">
          <w:marLeft w:val="0"/>
          <w:marRight w:val="0"/>
          <w:marTop w:val="0"/>
          <w:marBottom w:val="0"/>
          <w:divBdr>
            <w:top w:val="none" w:sz="0" w:space="0" w:color="auto"/>
            <w:left w:val="none" w:sz="0" w:space="0" w:color="auto"/>
            <w:bottom w:val="none" w:sz="0" w:space="0" w:color="auto"/>
            <w:right w:val="none" w:sz="0" w:space="0" w:color="auto"/>
          </w:divBdr>
        </w:div>
        <w:div w:id="614676666">
          <w:marLeft w:val="0"/>
          <w:marRight w:val="0"/>
          <w:marTop w:val="0"/>
          <w:marBottom w:val="0"/>
          <w:divBdr>
            <w:top w:val="none" w:sz="0" w:space="0" w:color="auto"/>
            <w:left w:val="none" w:sz="0" w:space="0" w:color="auto"/>
            <w:bottom w:val="none" w:sz="0" w:space="0" w:color="auto"/>
            <w:right w:val="none" w:sz="0" w:space="0" w:color="auto"/>
          </w:divBdr>
        </w:div>
        <w:div w:id="1393700294">
          <w:marLeft w:val="0"/>
          <w:marRight w:val="0"/>
          <w:marTop w:val="0"/>
          <w:marBottom w:val="0"/>
          <w:divBdr>
            <w:top w:val="none" w:sz="0" w:space="0" w:color="auto"/>
            <w:left w:val="none" w:sz="0" w:space="0" w:color="auto"/>
            <w:bottom w:val="none" w:sz="0" w:space="0" w:color="auto"/>
            <w:right w:val="none" w:sz="0" w:space="0" w:color="auto"/>
          </w:divBdr>
        </w:div>
        <w:div w:id="1896232474">
          <w:marLeft w:val="0"/>
          <w:marRight w:val="0"/>
          <w:marTop w:val="0"/>
          <w:marBottom w:val="0"/>
          <w:divBdr>
            <w:top w:val="none" w:sz="0" w:space="0" w:color="auto"/>
            <w:left w:val="none" w:sz="0" w:space="0" w:color="auto"/>
            <w:bottom w:val="none" w:sz="0" w:space="0" w:color="auto"/>
            <w:right w:val="none" w:sz="0" w:space="0" w:color="auto"/>
          </w:divBdr>
        </w:div>
      </w:divsChild>
    </w:div>
    <w:div w:id="1069229208">
      <w:bodyDiv w:val="1"/>
      <w:marLeft w:val="0"/>
      <w:marRight w:val="0"/>
      <w:marTop w:val="0"/>
      <w:marBottom w:val="0"/>
      <w:divBdr>
        <w:top w:val="none" w:sz="0" w:space="0" w:color="auto"/>
        <w:left w:val="none" w:sz="0" w:space="0" w:color="auto"/>
        <w:bottom w:val="none" w:sz="0" w:space="0" w:color="auto"/>
        <w:right w:val="none" w:sz="0" w:space="0" w:color="auto"/>
      </w:divBdr>
    </w:div>
    <w:div w:id="1072774786">
      <w:bodyDiv w:val="1"/>
      <w:marLeft w:val="0"/>
      <w:marRight w:val="0"/>
      <w:marTop w:val="0"/>
      <w:marBottom w:val="0"/>
      <w:divBdr>
        <w:top w:val="none" w:sz="0" w:space="0" w:color="auto"/>
        <w:left w:val="none" w:sz="0" w:space="0" w:color="auto"/>
        <w:bottom w:val="none" w:sz="0" w:space="0" w:color="auto"/>
        <w:right w:val="none" w:sz="0" w:space="0" w:color="auto"/>
      </w:divBdr>
    </w:div>
    <w:div w:id="1081414115">
      <w:bodyDiv w:val="1"/>
      <w:marLeft w:val="0"/>
      <w:marRight w:val="0"/>
      <w:marTop w:val="0"/>
      <w:marBottom w:val="0"/>
      <w:divBdr>
        <w:top w:val="none" w:sz="0" w:space="0" w:color="auto"/>
        <w:left w:val="none" w:sz="0" w:space="0" w:color="auto"/>
        <w:bottom w:val="none" w:sz="0" w:space="0" w:color="auto"/>
        <w:right w:val="none" w:sz="0" w:space="0" w:color="auto"/>
      </w:divBdr>
      <w:divsChild>
        <w:div w:id="12195824">
          <w:marLeft w:val="0"/>
          <w:marRight w:val="0"/>
          <w:marTop w:val="0"/>
          <w:marBottom w:val="0"/>
          <w:divBdr>
            <w:top w:val="none" w:sz="0" w:space="0" w:color="auto"/>
            <w:left w:val="none" w:sz="0" w:space="0" w:color="auto"/>
            <w:bottom w:val="none" w:sz="0" w:space="0" w:color="auto"/>
            <w:right w:val="none" w:sz="0" w:space="0" w:color="auto"/>
          </w:divBdr>
        </w:div>
        <w:div w:id="62879203">
          <w:marLeft w:val="0"/>
          <w:marRight w:val="0"/>
          <w:marTop w:val="0"/>
          <w:marBottom w:val="0"/>
          <w:divBdr>
            <w:top w:val="none" w:sz="0" w:space="0" w:color="auto"/>
            <w:left w:val="none" w:sz="0" w:space="0" w:color="auto"/>
            <w:bottom w:val="none" w:sz="0" w:space="0" w:color="auto"/>
            <w:right w:val="none" w:sz="0" w:space="0" w:color="auto"/>
          </w:divBdr>
        </w:div>
        <w:div w:id="103841040">
          <w:marLeft w:val="0"/>
          <w:marRight w:val="0"/>
          <w:marTop w:val="0"/>
          <w:marBottom w:val="0"/>
          <w:divBdr>
            <w:top w:val="none" w:sz="0" w:space="0" w:color="auto"/>
            <w:left w:val="none" w:sz="0" w:space="0" w:color="auto"/>
            <w:bottom w:val="none" w:sz="0" w:space="0" w:color="auto"/>
            <w:right w:val="none" w:sz="0" w:space="0" w:color="auto"/>
          </w:divBdr>
        </w:div>
        <w:div w:id="156237979">
          <w:marLeft w:val="0"/>
          <w:marRight w:val="0"/>
          <w:marTop w:val="0"/>
          <w:marBottom w:val="0"/>
          <w:divBdr>
            <w:top w:val="none" w:sz="0" w:space="0" w:color="auto"/>
            <w:left w:val="none" w:sz="0" w:space="0" w:color="auto"/>
            <w:bottom w:val="none" w:sz="0" w:space="0" w:color="auto"/>
            <w:right w:val="none" w:sz="0" w:space="0" w:color="auto"/>
          </w:divBdr>
        </w:div>
        <w:div w:id="173693633">
          <w:marLeft w:val="0"/>
          <w:marRight w:val="0"/>
          <w:marTop w:val="0"/>
          <w:marBottom w:val="0"/>
          <w:divBdr>
            <w:top w:val="none" w:sz="0" w:space="0" w:color="auto"/>
            <w:left w:val="none" w:sz="0" w:space="0" w:color="auto"/>
            <w:bottom w:val="none" w:sz="0" w:space="0" w:color="auto"/>
            <w:right w:val="none" w:sz="0" w:space="0" w:color="auto"/>
          </w:divBdr>
        </w:div>
        <w:div w:id="189488258">
          <w:marLeft w:val="0"/>
          <w:marRight w:val="0"/>
          <w:marTop w:val="0"/>
          <w:marBottom w:val="0"/>
          <w:divBdr>
            <w:top w:val="none" w:sz="0" w:space="0" w:color="auto"/>
            <w:left w:val="none" w:sz="0" w:space="0" w:color="auto"/>
            <w:bottom w:val="none" w:sz="0" w:space="0" w:color="auto"/>
            <w:right w:val="none" w:sz="0" w:space="0" w:color="auto"/>
          </w:divBdr>
        </w:div>
        <w:div w:id="242380419">
          <w:marLeft w:val="0"/>
          <w:marRight w:val="0"/>
          <w:marTop w:val="0"/>
          <w:marBottom w:val="0"/>
          <w:divBdr>
            <w:top w:val="none" w:sz="0" w:space="0" w:color="auto"/>
            <w:left w:val="none" w:sz="0" w:space="0" w:color="auto"/>
            <w:bottom w:val="none" w:sz="0" w:space="0" w:color="auto"/>
            <w:right w:val="none" w:sz="0" w:space="0" w:color="auto"/>
          </w:divBdr>
        </w:div>
        <w:div w:id="345448853">
          <w:marLeft w:val="0"/>
          <w:marRight w:val="0"/>
          <w:marTop w:val="0"/>
          <w:marBottom w:val="0"/>
          <w:divBdr>
            <w:top w:val="none" w:sz="0" w:space="0" w:color="auto"/>
            <w:left w:val="none" w:sz="0" w:space="0" w:color="auto"/>
            <w:bottom w:val="none" w:sz="0" w:space="0" w:color="auto"/>
            <w:right w:val="none" w:sz="0" w:space="0" w:color="auto"/>
          </w:divBdr>
        </w:div>
        <w:div w:id="407656527">
          <w:marLeft w:val="0"/>
          <w:marRight w:val="0"/>
          <w:marTop w:val="0"/>
          <w:marBottom w:val="0"/>
          <w:divBdr>
            <w:top w:val="none" w:sz="0" w:space="0" w:color="auto"/>
            <w:left w:val="none" w:sz="0" w:space="0" w:color="auto"/>
            <w:bottom w:val="none" w:sz="0" w:space="0" w:color="auto"/>
            <w:right w:val="none" w:sz="0" w:space="0" w:color="auto"/>
          </w:divBdr>
        </w:div>
        <w:div w:id="412437976">
          <w:marLeft w:val="0"/>
          <w:marRight w:val="0"/>
          <w:marTop w:val="0"/>
          <w:marBottom w:val="0"/>
          <w:divBdr>
            <w:top w:val="none" w:sz="0" w:space="0" w:color="auto"/>
            <w:left w:val="none" w:sz="0" w:space="0" w:color="auto"/>
            <w:bottom w:val="none" w:sz="0" w:space="0" w:color="auto"/>
            <w:right w:val="none" w:sz="0" w:space="0" w:color="auto"/>
          </w:divBdr>
        </w:div>
        <w:div w:id="481039943">
          <w:marLeft w:val="0"/>
          <w:marRight w:val="0"/>
          <w:marTop w:val="0"/>
          <w:marBottom w:val="0"/>
          <w:divBdr>
            <w:top w:val="none" w:sz="0" w:space="0" w:color="auto"/>
            <w:left w:val="none" w:sz="0" w:space="0" w:color="auto"/>
            <w:bottom w:val="none" w:sz="0" w:space="0" w:color="auto"/>
            <w:right w:val="none" w:sz="0" w:space="0" w:color="auto"/>
          </w:divBdr>
        </w:div>
        <w:div w:id="551891702">
          <w:marLeft w:val="0"/>
          <w:marRight w:val="0"/>
          <w:marTop w:val="0"/>
          <w:marBottom w:val="0"/>
          <w:divBdr>
            <w:top w:val="none" w:sz="0" w:space="0" w:color="auto"/>
            <w:left w:val="none" w:sz="0" w:space="0" w:color="auto"/>
            <w:bottom w:val="none" w:sz="0" w:space="0" w:color="auto"/>
            <w:right w:val="none" w:sz="0" w:space="0" w:color="auto"/>
          </w:divBdr>
        </w:div>
        <w:div w:id="576524548">
          <w:marLeft w:val="0"/>
          <w:marRight w:val="0"/>
          <w:marTop w:val="0"/>
          <w:marBottom w:val="0"/>
          <w:divBdr>
            <w:top w:val="none" w:sz="0" w:space="0" w:color="auto"/>
            <w:left w:val="none" w:sz="0" w:space="0" w:color="auto"/>
            <w:bottom w:val="none" w:sz="0" w:space="0" w:color="auto"/>
            <w:right w:val="none" w:sz="0" w:space="0" w:color="auto"/>
          </w:divBdr>
        </w:div>
        <w:div w:id="694814466">
          <w:marLeft w:val="0"/>
          <w:marRight w:val="0"/>
          <w:marTop w:val="0"/>
          <w:marBottom w:val="0"/>
          <w:divBdr>
            <w:top w:val="none" w:sz="0" w:space="0" w:color="auto"/>
            <w:left w:val="none" w:sz="0" w:space="0" w:color="auto"/>
            <w:bottom w:val="none" w:sz="0" w:space="0" w:color="auto"/>
            <w:right w:val="none" w:sz="0" w:space="0" w:color="auto"/>
          </w:divBdr>
        </w:div>
        <w:div w:id="838076792">
          <w:marLeft w:val="0"/>
          <w:marRight w:val="0"/>
          <w:marTop w:val="0"/>
          <w:marBottom w:val="0"/>
          <w:divBdr>
            <w:top w:val="none" w:sz="0" w:space="0" w:color="auto"/>
            <w:left w:val="none" w:sz="0" w:space="0" w:color="auto"/>
            <w:bottom w:val="none" w:sz="0" w:space="0" w:color="auto"/>
            <w:right w:val="none" w:sz="0" w:space="0" w:color="auto"/>
          </w:divBdr>
        </w:div>
        <w:div w:id="968784317">
          <w:marLeft w:val="0"/>
          <w:marRight w:val="0"/>
          <w:marTop w:val="0"/>
          <w:marBottom w:val="0"/>
          <w:divBdr>
            <w:top w:val="none" w:sz="0" w:space="0" w:color="auto"/>
            <w:left w:val="none" w:sz="0" w:space="0" w:color="auto"/>
            <w:bottom w:val="none" w:sz="0" w:space="0" w:color="auto"/>
            <w:right w:val="none" w:sz="0" w:space="0" w:color="auto"/>
          </w:divBdr>
        </w:div>
        <w:div w:id="1103188701">
          <w:marLeft w:val="0"/>
          <w:marRight w:val="0"/>
          <w:marTop w:val="0"/>
          <w:marBottom w:val="0"/>
          <w:divBdr>
            <w:top w:val="none" w:sz="0" w:space="0" w:color="auto"/>
            <w:left w:val="none" w:sz="0" w:space="0" w:color="auto"/>
            <w:bottom w:val="none" w:sz="0" w:space="0" w:color="auto"/>
            <w:right w:val="none" w:sz="0" w:space="0" w:color="auto"/>
          </w:divBdr>
        </w:div>
        <w:div w:id="1107044214">
          <w:marLeft w:val="0"/>
          <w:marRight w:val="0"/>
          <w:marTop w:val="0"/>
          <w:marBottom w:val="0"/>
          <w:divBdr>
            <w:top w:val="none" w:sz="0" w:space="0" w:color="auto"/>
            <w:left w:val="none" w:sz="0" w:space="0" w:color="auto"/>
            <w:bottom w:val="none" w:sz="0" w:space="0" w:color="auto"/>
            <w:right w:val="none" w:sz="0" w:space="0" w:color="auto"/>
          </w:divBdr>
        </w:div>
        <w:div w:id="1213880375">
          <w:marLeft w:val="0"/>
          <w:marRight w:val="0"/>
          <w:marTop w:val="0"/>
          <w:marBottom w:val="0"/>
          <w:divBdr>
            <w:top w:val="none" w:sz="0" w:space="0" w:color="auto"/>
            <w:left w:val="none" w:sz="0" w:space="0" w:color="auto"/>
            <w:bottom w:val="none" w:sz="0" w:space="0" w:color="auto"/>
            <w:right w:val="none" w:sz="0" w:space="0" w:color="auto"/>
          </w:divBdr>
        </w:div>
        <w:div w:id="1229533277">
          <w:marLeft w:val="0"/>
          <w:marRight w:val="0"/>
          <w:marTop w:val="0"/>
          <w:marBottom w:val="0"/>
          <w:divBdr>
            <w:top w:val="none" w:sz="0" w:space="0" w:color="auto"/>
            <w:left w:val="none" w:sz="0" w:space="0" w:color="auto"/>
            <w:bottom w:val="none" w:sz="0" w:space="0" w:color="auto"/>
            <w:right w:val="none" w:sz="0" w:space="0" w:color="auto"/>
          </w:divBdr>
        </w:div>
        <w:div w:id="1248005467">
          <w:marLeft w:val="0"/>
          <w:marRight w:val="0"/>
          <w:marTop w:val="0"/>
          <w:marBottom w:val="0"/>
          <w:divBdr>
            <w:top w:val="none" w:sz="0" w:space="0" w:color="auto"/>
            <w:left w:val="none" w:sz="0" w:space="0" w:color="auto"/>
            <w:bottom w:val="none" w:sz="0" w:space="0" w:color="auto"/>
            <w:right w:val="none" w:sz="0" w:space="0" w:color="auto"/>
          </w:divBdr>
        </w:div>
        <w:div w:id="1280141802">
          <w:marLeft w:val="0"/>
          <w:marRight w:val="0"/>
          <w:marTop w:val="0"/>
          <w:marBottom w:val="0"/>
          <w:divBdr>
            <w:top w:val="none" w:sz="0" w:space="0" w:color="auto"/>
            <w:left w:val="none" w:sz="0" w:space="0" w:color="auto"/>
            <w:bottom w:val="none" w:sz="0" w:space="0" w:color="auto"/>
            <w:right w:val="none" w:sz="0" w:space="0" w:color="auto"/>
          </w:divBdr>
        </w:div>
        <w:div w:id="1329947255">
          <w:marLeft w:val="0"/>
          <w:marRight w:val="0"/>
          <w:marTop w:val="0"/>
          <w:marBottom w:val="0"/>
          <w:divBdr>
            <w:top w:val="none" w:sz="0" w:space="0" w:color="auto"/>
            <w:left w:val="none" w:sz="0" w:space="0" w:color="auto"/>
            <w:bottom w:val="none" w:sz="0" w:space="0" w:color="auto"/>
            <w:right w:val="none" w:sz="0" w:space="0" w:color="auto"/>
          </w:divBdr>
        </w:div>
        <w:div w:id="1350793428">
          <w:marLeft w:val="0"/>
          <w:marRight w:val="0"/>
          <w:marTop w:val="0"/>
          <w:marBottom w:val="0"/>
          <w:divBdr>
            <w:top w:val="none" w:sz="0" w:space="0" w:color="auto"/>
            <w:left w:val="none" w:sz="0" w:space="0" w:color="auto"/>
            <w:bottom w:val="none" w:sz="0" w:space="0" w:color="auto"/>
            <w:right w:val="none" w:sz="0" w:space="0" w:color="auto"/>
          </w:divBdr>
        </w:div>
        <w:div w:id="1438721168">
          <w:marLeft w:val="0"/>
          <w:marRight w:val="0"/>
          <w:marTop w:val="0"/>
          <w:marBottom w:val="0"/>
          <w:divBdr>
            <w:top w:val="none" w:sz="0" w:space="0" w:color="auto"/>
            <w:left w:val="none" w:sz="0" w:space="0" w:color="auto"/>
            <w:bottom w:val="none" w:sz="0" w:space="0" w:color="auto"/>
            <w:right w:val="none" w:sz="0" w:space="0" w:color="auto"/>
          </w:divBdr>
        </w:div>
        <w:div w:id="1505970221">
          <w:marLeft w:val="0"/>
          <w:marRight w:val="0"/>
          <w:marTop w:val="0"/>
          <w:marBottom w:val="0"/>
          <w:divBdr>
            <w:top w:val="none" w:sz="0" w:space="0" w:color="auto"/>
            <w:left w:val="none" w:sz="0" w:space="0" w:color="auto"/>
            <w:bottom w:val="none" w:sz="0" w:space="0" w:color="auto"/>
            <w:right w:val="none" w:sz="0" w:space="0" w:color="auto"/>
          </w:divBdr>
        </w:div>
        <w:div w:id="1556576577">
          <w:marLeft w:val="0"/>
          <w:marRight w:val="0"/>
          <w:marTop w:val="0"/>
          <w:marBottom w:val="0"/>
          <w:divBdr>
            <w:top w:val="none" w:sz="0" w:space="0" w:color="auto"/>
            <w:left w:val="none" w:sz="0" w:space="0" w:color="auto"/>
            <w:bottom w:val="none" w:sz="0" w:space="0" w:color="auto"/>
            <w:right w:val="none" w:sz="0" w:space="0" w:color="auto"/>
          </w:divBdr>
        </w:div>
        <w:div w:id="1593201363">
          <w:marLeft w:val="0"/>
          <w:marRight w:val="0"/>
          <w:marTop w:val="0"/>
          <w:marBottom w:val="0"/>
          <w:divBdr>
            <w:top w:val="none" w:sz="0" w:space="0" w:color="auto"/>
            <w:left w:val="none" w:sz="0" w:space="0" w:color="auto"/>
            <w:bottom w:val="none" w:sz="0" w:space="0" w:color="auto"/>
            <w:right w:val="none" w:sz="0" w:space="0" w:color="auto"/>
          </w:divBdr>
        </w:div>
        <w:div w:id="1630434739">
          <w:marLeft w:val="0"/>
          <w:marRight w:val="0"/>
          <w:marTop w:val="0"/>
          <w:marBottom w:val="0"/>
          <w:divBdr>
            <w:top w:val="none" w:sz="0" w:space="0" w:color="auto"/>
            <w:left w:val="none" w:sz="0" w:space="0" w:color="auto"/>
            <w:bottom w:val="none" w:sz="0" w:space="0" w:color="auto"/>
            <w:right w:val="none" w:sz="0" w:space="0" w:color="auto"/>
          </w:divBdr>
        </w:div>
        <w:div w:id="1784839107">
          <w:marLeft w:val="0"/>
          <w:marRight w:val="0"/>
          <w:marTop w:val="0"/>
          <w:marBottom w:val="0"/>
          <w:divBdr>
            <w:top w:val="none" w:sz="0" w:space="0" w:color="auto"/>
            <w:left w:val="none" w:sz="0" w:space="0" w:color="auto"/>
            <w:bottom w:val="none" w:sz="0" w:space="0" w:color="auto"/>
            <w:right w:val="none" w:sz="0" w:space="0" w:color="auto"/>
          </w:divBdr>
        </w:div>
        <w:div w:id="1791975758">
          <w:marLeft w:val="0"/>
          <w:marRight w:val="0"/>
          <w:marTop w:val="0"/>
          <w:marBottom w:val="0"/>
          <w:divBdr>
            <w:top w:val="none" w:sz="0" w:space="0" w:color="auto"/>
            <w:left w:val="none" w:sz="0" w:space="0" w:color="auto"/>
            <w:bottom w:val="none" w:sz="0" w:space="0" w:color="auto"/>
            <w:right w:val="none" w:sz="0" w:space="0" w:color="auto"/>
          </w:divBdr>
        </w:div>
        <w:div w:id="1835991440">
          <w:marLeft w:val="0"/>
          <w:marRight w:val="0"/>
          <w:marTop w:val="0"/>
          <w:marBottom w:val="0"/>
          <w:divBdr>
            <w:top w:val="none" w:sz="0" w:space="0" w:color="auto"/>
            <w:left w:val="none" w:sz="0" w:space="0" w:color="auto"/>
            <w:bottom w:val="none" w:sz="0" w:space="0" w:color="auto"/>
            <w:right w:val="none" w:sz="0" w:space="0" w:color="auto"/>
          </w:divBdr>
        </w:div>
        <w:div w:id="1861771179">
          <w:marLeft w:val="0"/>
          <w:marRight w:val="0"/>
          <w:marTop w:val="0"/>
          <w:marBottom w:val="0"/>
          <w:divBdr>
            <w:top w:val="none" w:sz="0" w:space="0" w:color="auto"/>
            <w:left w:val="none" w:sz="0" w:space="0" w:color="auto"/>
            <w:bottom w:val="none" w:sz="0" w:space="0" w:color="auto"/>
            <w:right w:val="none" w:sz="0" w:space="0" w:color="auto"/>
          </w:divBdr>
        </w:div>
        <w:div w:id="1879315070">
          <w:marLeft w:val="0"/>
          <w:marRight w:val="0"/>
          <w:marTop w:val="0"/>
          <w:marBottom w:val="0"/>
          <w:divBdr>
            <w:top w:val="none" w:sz="0" w:space="0" w:color="auto"/>
            <w:left w:val="none" w:sz="0" w:space="0" w:color="auto"/>
            <w:bottom w:val="none" w:sz="0" w:space="0" w:color="auto"/>
            <w:right w:val="none" w:sz="0" w:space="0" w:color="auto"/>
          </w:divBdr>
        </w:div>
        <w:div w:id="1880167769">
          <w:marLeft w:val="0"/>
          <w:marRight w:val="0"/>
          <w:marTop w:val="0"/>
          <w:marBottom w:val="0"/>
          <w:divBdr>
            <w:top w:val="none" w:sz="0" w:space="0" w:color="auto"/>
            <w:left w:val="none" w:sz="0" w:space="0" w:color="auto"/>
            <w:bottom w:val="none" w:sz="0" w:space="0" w:color="auto"/>
            <w:right w:val="none" w:sz="0" w:space="0" w:color="auto"/>
          </w:divBdr>
        </w:div>
        <w:div w:id="1914122619">
          <w:marLeft w:val="0"/>
          <w:marRight w:val="0"/>
          <w:marTop w:val="0"/>
          <w:marBottom w:val="0"/>
          <w:divBdr>
            <w:top w:val="none" w:sz="0" w:space="0" w:color="auto"/>
            <w:left w:val="none" w:sz="0" w:space="0" w:color="auto"/>
            <w:bottom w:val="none" w:sz="0" w:space="0" w:color="auto"/>
            <w:right w:val="none" w:sz="0" w:space="0" w:color="auto"/>
          </w:divBdr>
        </w:div>
        <w:div w:id="2016958742">
          <w:marLeft w:val="0"/>
          <w:marRight w:val="0"/>
          <w:marTop w:val="0"/>
          <w:marBottom w:val="0"/>
          <w:divBdr>
            <w:top w:val="none" w:sz="0" w:space="0" w:color="auto"/>
            <w:left w:val="none" w:sz="0" w:space="0" w:color="auto"/>
            <w:bottom w:val="none" w:sz="0" w:space="0" w:color="auto"/>
            <w:right w:val="none" w:sz="0" w:space="0" w:color="auto"/>
          </w:divBdr>
        </w:div>
        <w:div w:id="2077362518">
          <w:marLeft w:val="0"/>
          <w:marRight w:val="0"/>
          <w:marTop w:val="0"/>
          <w:marBottom w:val="0"/>
          <w:divBdr>
            <w:top w:val="none" w:sz="0" w:space="0" w:color="auto"/>
            <w:left w:val="none" w:sz="0" w:space="0" w:color="auto"/>
            <w:bottom w:val="none" w:sz="0" w:space="0" w:color="auto"/>
            <w:right w:val="none" w:sz="0" w:space="0" w:color="auto"/>
          </w:divBdr>
        </w:div>
        <w:div w:id="2098358010">
          <w:marLeft w:val="0"/>
          <w:marRight w:val="0"/>
          <w:marTop w:val="0"/>
          <w:marBottom w:val="0"/>
          <w:divBdr>
            <w:top w:val="none" w:sz="0" w:space="0" w:color="auto"/>
            <w:left w:val="none" w:sz="0" w:space="0" w:color="auto"/>
            <w:bottom w:val="none" w:sz="0" w:space="0" w:color="auto"/>
            <w:right w:val="none" w:sz="0" w:space="0" w:color="auto"/>
          </w:divBdr>
        </w:div>
        <w:div w:id="2112627017">
          <w:marLeft w:val="0"/>
          <w:marRight w:val="0"/>
          <w:marTop w:val="0"/>
          <w:marBottom w:val="0"/>
          <w:divBdr>
            <w:top w:val="none" w:sz="0" w:space="0" w:color="auto"/>
            <w:left w:val="none" w:sz="0" w:space="0" w:color="auto"/>
            <w:bottom w:val="none" w:sz="0" w:space="0" w:color="auto"/>
            <w:right w:val="none" w:sz="0" w:space="0" w:color="auto"/>
          </w:divBdr>
        </w:div>
      </w:divsChild>
    </w:div>
    <w:div w:id="1086918090">
      <w:bodyDiv w:val="1"/>
      <w:marLeft w:val="0"/>
      <w:marRight w:val="0"/>
      <w:marTop w:val="0"/>
      <w:marBottom w:val="0"/>
      <w:divBdr>
        <w:top w:val="none" w:sz="0" w:space="0" w:color="auto"/>
        <w:left w:val="none" w:sz="0" w:space="0" w:color="auto"/>
        <w:bottom w:val="none" w:sz="0" w:space="0" w:color="auto"/>
        <w:right w:val="none" w:sz="0" w:space="0" w:color="auto"/>
      </w:divBdr>
    </w:div>
    <w:div w:id="1090348526">
      <w:bodyDiv w:val="1"/>
      <w:marLeft w:val="0"/>
      <w:marRight w:val="0"/>
      <w:marTop w:val="0"/>
      <w:marBottom w:val="0"/>
      <w:divBdr>
        <w:top w:val="none" w:sz="0" w:space="0" w:color="auto"/>
        <w:left w:val="none" w:sz="0" w:space="0" w:color="auto"/>
        <w:bottom w:val="none" w:sz="0" w:space="0" w:color="auto"/>
        <w:right w:val="none" w:sz="0" w:space="0" w:color="auto"/>
      </w:divBdr>
    </w:div>
    <w:div w:id="1090614515">
      <w:bodyDiv w:val="1"/>
      <w:marLeft w:val="0"/>
      <w:marRight w:val="0"/>
      <w:marTop w:val="0"/>
      <w:marBottom w:val="0"/>
      <w:divBdr>
        <w:top w:val="none" w:sz="0" w:space="0" w:color="auto"/>
        <w:left w:val="none" w:sz="0" w:space="0" w:color="auto"/>
        <w:bottom w:val="none" w:sz="0" w:space="0" w:color="auto"/>
        <w:right w:val="none" w:sz="0" w:space="0" w:color="auto"/>
      </w:divBdr>
    </w:div>
    <w:div w:id="1092627718">
      <w:bodyDiv w:val="1"/>
      <w:marLeft w:val="0"/>
      <w:marRight w:val="0"/>
      <w:marTop w:val="0"/>
      <w:marBottom w:val="0"/>
      <w:divBdr>
        <w:top w:val="none" w:sz="0" w:space="0" w:color="auto"/>
        <w:left w:val="none" w:sz="0" w:space="0" w:color="auto"/>
        <w:bottom w:val="none" w:sz="0" w:space="0" w:color="auto"/>
        <w:right w:val="none" w:sz="0" w:space="0" w:color="auto"/>
      </w:divBdr>
      <w:divsChild>
        <w:div w:id="331027480">
          <w:marLeft w:val="0"/>
          <w:marRight w:val="0"/>
          <w:marTop w:val="0"/>
          <w:marBottom w:val="0"/>
          <w:divBdr>
            <w:top w:val="none" w:sz="0" w:space="0" w:color="auto"/>
            <w:left w:val="none" w:sz="0" w:space="0" w:color="auto"/>
            <w:bottom w:val="none" w:sz="0" w:space="0" w:color="auto"/>
            <w:right w:val="none" w:sz="0" w:space="0" w:color="auto"/>
          </w:divBdr>
        </w:div>
        <w:div w:id="386343904">
          <w:marLeft w:val="0"/>
          <w:marRight w:val="0"/>
          <w:marTop w:val="0"/>
          <w:marBottom w:val="0"/>
          <w:divBdr>
            <w:top w:val="none" w:sz="0" w:space="0" w:color="auto"/>
            <w:left w:val="none" w:sz="0" w:space="0" w:color="auto"/>
            <w:bottom w:val="none" w:sz="0" w:space="0" w:color="auto"/>
            <w:right w:val="none" w:sz="0" w:space="0" w:color="auto"/>
          </w:divBdr>
        </w:div>
        <w:div w:id="1845590978">
          <w:marLeft w:val="0"/>
          <w:marRight w:val="0"/>
          <w:marTop w:val="0"/>
          <w:marBottom w:val="0"/>
          <w:divBdr>
            <w:top w:val="none" w:sz="0" w:space="0" w:color="auto"/>
            <w:left w:val="none" w:sz="0" w:space="0" w:color="auto"/>
            <w:bottom w:val="none" w:sz="0" w:space="0" w:color="auto"/>
            <w:right w:val="none" w:sz="0" w:space="0" w:color="auto"/>
          </w:divBdr>
        </w:div>
        <w:div w:id="2062434799">
          <w:marLeft w:val="0"/>
          <w:marRight w:val="0"/>
          <w:marTop w:val="0"/>
          <w:marBottom w:val="0"/>
          <w:divBdr>
            <w:top w:val="none" w:sz="0" w:space="0" w:color="auto"/>
            <w:left w:val="none" w:sz="0" w:space="0" w:color="auto"/>
            <w:bottom w:val="none" w:sz="0" w:space="0" w:color="auto"/>
            <w:right w:val="none" w:sz="0" w:space="0" w:color="auto"/>
          </w:divBdr>
        </w:div>
      </w:divsChild>
    </w:div>
    <w:div w:id="1118180817">
      <w:bodyDiv w:val="1"/>
      <w:marLeft w:val="0"/>
      <w:marRight w:val="0"/>
      <w:marTop w:val="0"/>
      <w:marBottom w:val="0"/>
      <w:divBdr>
        <w:top w:val="none" w:sz="0" w:space="0" w:color="auto"/>
        <w:left w:val="none" w:sz="0" w:space="0" w:color="auto"/>
        <w:bottom w:val="none" w:sz="0" w:space="0" w:color="auto"/>
        <w:right w:val="none" w:sz="0" w:space="0" w:color="auto"/>
      </w:divBdr>
    </w:div>
    <w:div w:id="1132869349">
      <w:bodyDiv w:val="1"/>
      <w:marLeft w:val="0"/>
      <w:marRight w:val="0"/>
      <w:marTop w:val="0"/>
      <w:marBottom w:val="0"/>
      <w:divBdr>
        <w:top w:val="none" w:sz="0" w:space="0" w:color="auto"/>
        <w:left w:val="none" w:sz="0" w:space="0" w:color="auto"/>
        <w:bottom w:val="none" w:sz="0" w:space="0" w:color="auto"/>
        <w:right w:val="none" w:sz="0" w:space="0" w:color="auto"/>
      </w:divBdr>
      <w:divsChild>
        <w:div w:id="69696870">
          <w:marLeft w:val="0"/>
          <w:marRight w:val="0"/>
          <w:marTop w:val="0"/>
          <w:marBottom w:val="0"/>
          <w:divBdr>
            <w:top w:val="none" w:sz="0" w:space="0" w:color="auto"/>
            <w:left w:val="none" w:sz="0" w:space="0" w:color="auto"/>
            <w:bottom w:val="none" w:sz="0" w:space="0" w:color="auto"/>
            <w:right w:val="none" w:sz="0" w:space="0" w:color="auto"/>
          </w:divBdr>
        </w:div>
        <w:div w:id="97799310">
          <w:marLeft w:val="0"/>
          <w:marRight w:val="0"/>
          <w:marTop w:val="0"/>
          <w:marBottom w:val="0"/>
          <w:divBdr>
            <w:top w:val="none" w:sz="0" w:space="0" w:color="auto"/>
            <w:left w:val="none" w:sz="0" w:space="0" w:color="auto"/>
            <w:bottom w:val="none" w:sz="0" w:space="0" w:color="auto"/>
            <w:right w:val="none" w:sz="0" w:space="0" w:color="auto"/>
          </w:divBdr>
        </w:div>
        <w:div w:id="100608585">
          <w:marLeft w:val="0"/>
          <w:marRight w:val="0"/>
          <w:marTop w:val="0"/>
          <w:marBottom w:val="0"/>
          <w:divBdr>
            <w:top w:val="none" w:sz="0" w:space="0" w:color="auto"/>
            <w:left w:val="none" w:sz="0" w:space="0" w:color="auto"/>
            <w:bottom w:val="none" w:sz="0" w:space="0" w:color="auto"/>
            <w:right w:val="none" w:sz="0" w:space="0" w:color="auto"/>
          </w:divBdr>
        </w:div>
        <w:div w:id="140582820">
          <w:marLeft w:val="0"/>
          <w:marRight w:val="0"/>
          <w:marTop w:val="0"/>
          <w:marBottom w:val="0"/>
          <w:divBdr>
            <w:top w:val="none" w:sz="0" w:space="0" w:color="auto"/>
            <w:left w:val="none" w:sz="0" w:space="0" w:color="auto"/>
            <w:bottom w:val="none" w:sz="0" w:space="0" w:color="auto"/>
            <w:right w:val="none" w:sz="0" w:space="0" w:color="auto"/>
          </w:divBdr>
        </w:div>
        <w:div w:id="147942108">
          <w:marLeft w:val="0"/>
          <w:marRight w:val="0"/>
          <w:marTop w:val="0"/>
          <w:marBottom w:val="0"/>
          <w:divBdr>
            <w:top w:val="none" w:sz="0" w:space="0" w:color="auto"/>
            <w:left w:val="none" w:sz="0" w:space="0" w:color="auto"/>
            <w:bottom w:val="none" w:sz="0" w:space="0" w:color="auto"/>
            <w:right w:val="none" w:sz="0" w:space="0" w:color="auto"/>
          </w:divBdr>
        </w:div>
        <w:div w:id="235553701">
          <w:marLeft w:val="0"/>
          <w:marRight w:val="0"/>
          <w:marTop w:val="0"/>
          <w:marBottom w:val="0"/>
          <w:divBdr>
            <w:top w:val="none" w:sz="0" w:space="0" w:color="auto"/>
            <w:left w:val="none" w:sz="0" w:space="0" w:color="auto"/>
            <w:bottom w:val="none" w:sz="0" w:space="0" w:color="auto"/>
            <w:right w:val="none" w:sz="0" w:space="0" w:color="auto"/>
          </w:divBdr>
        </w:div>
        <w:div w:id="264651822">
          <w:marLeft w:val="0"/>
          <w:marRight w:val="0"/>
          <w:marTop w:val="0"/>
          <w:marBottom w:val="0"/>
          <w:divBdr>
            <w:top w:val="none" w:sz="0" w:space="0" w:color="auto"/>
            <w:left w:val="none" w:sz="0" w:space="0" w:color="auto"/>
            <w:bottom w:val="none" w:sz="0" w:space="0" w:color="auto"/>
            <w:right w:val="none" w:sz="0" w:space="0" w:color="auto"/>
          </w:divBdr>
        </w:div>
        <w:div w:id="270820530">
          <w:marLeft w:val="0"/>
          <w:marRight w:val="0"/>
          <w:marTop w:val="0"/>
          <w:marBottom w:val="0"/>
          <w:divBdr>
            <w:top w:val="none" w:sz="0" w:space="0" w:color="auto"/>
            <w:left w:val="none" w:sz="0" w:space="0" w:color="auto"/>
            <w:bottom w:val="none" w:sz="0" w:space="0" w:color="auto"/>
            <w:right w:val="none" w:sz="0" w:space="0" w:color="auto"/>
          </w:divBdr>
        </w:div>
        <w:div w:id="418256225">
          <w:marLeft w:val="0"/>
          <w:marRight w:val="0"/>
          <w:marTop w:val="0"/>
          <w:marBottom w:val="0"/>
          <w:divBdr>
            <w:top w:val="none" w:sz="0" w:space="0" w:color="auto"/>
            <w:left w:val="none" w:sz="0" w:space="0" w:color="auto"/>
            <w:bottom w:val="none" w:sz="0" w:space="0" w:color="auto"/>
            <w:right w:val="none" w:sz="0" w:space="0" w:color="auto"/>
          </w:divBdr>
        </w:div>
        <w:div w:id="449864885">
          <w:marLeft w:val="0"/>
          <w:marRight w:val="0"/>
          <w:marTop w:val="0"/>
          <w:marBottom w:val="0"/>
          <w:divBdr>
            <w:top w:val="none" w:sz="0" w:space="0" w:color="auto"/>
            <w:left w:val="none" w:sz="0" w:space="0" w:color="auto"/>
            <w:bottom w:val="none" w:sz="0" w:space="0" w:color="auto"/>
            <w:right w:val="none" w:sz="0" w:space="0" w:color="auto"/>
          </w:divBdr>
        </w:div>
        <w:div w:id="510877279">
          <w:marLeft w:val="0"/>
          <w:marRight w:val="0"/>
          <w:marTop w:val="0"/>
          <w:marBottom w:val="0"/>
          <w:divBdr>
            <w:top w:val="none" w:sz="0" w:space="0" w:color="auto"/>
            <w:left w:val="none" w:sz="0" w:space="0" w:color="auto"/>
            <w:bottom w:val="none" w:sz="0" w:space="0" w:color="auto"/>
            <w:right w:val="none" w:sz="0" w:space="0" w:color="auto"/>
          </w:divBdr>
        </w:div>
        <w:div w:id="652175107">
          <w:marLeft w:val="0"/>
          <w:marRight w:val="0"/>
          <w:marTop w:val="0"/>
          <w:marBottom w:val="0"/>
          <w:divBdr>
            <w:top w:val="none" w:sz="0" w:space="0" w:color="auto"/>
            <w:left w:val="none" w:sz="0" w:space="0" w:color="auto"/>
            <w:bottom w:val="none" w:sz="0" w:space="0" w:color="auto"/>
            <w:right w:val="none" w:sz="0" w:space="0" w:color="auto"/>
          </w:divBdr>
        </w:div>
        <w:div w:id="673457869">
          <w:marLeft w:val="0"/>
          <w:marRight w:val="0"/>
          <w:marTop w:val="0"/>
          <w:marBottom w:val="0"/>
          <w:divBdr>
            <w:top w:val="none" w:sz="0" w:space="0" w:color="auto"/>
            <w:left w:val="none" w:sz="0" w:space="0" w:color="auto"/>
            <w:bottom w:val="none" w:sz="0" w:space="0" w:color="auto"/>
            <w:right w:val="none" w:sz="0" w:space="0" w:color="auto"/>
          </w:divBdr>
        </w:div>
        <w:div w:id="684065078">
          <w:marLeft w:val="0"/>
          <w:marRight w:val="0"/>
          <w:marTop w:val="0"/>
          <w:marBottom w:val="0"/>
          <w:divBdr>
            <w:top w:val="none" w:sz="0" w:space="0" w:color="auto"/>
            <w:left w:val="none" w:sz="0" w:space="0" w:color="auto"/>
            <w:bottom w:val="none" w:sz="0" w:space="0" w:color="auto"/>
            <w:right w:val="none" w:sz="0" w:space="0" w:color="auto"/>
          </w:divBdr>
        </w:div>
        <w:div w:id="779761996">
          <w:marLeft w:val="0"/>
          <w:marRight w:val="0"/>
          <w:marTop w:val="0"/>
          <w:marBottom w:val="0"/>
          <w:divBdr>
            <w:top w:val="none" w:sz="0" w:space="0" w:color="auto"/>
            <w:left w:val="none" w:sz="0" w:space="0" w:color="auto"/>
            <w:bottom w:val="none" w:sz="0" w:space="0" w:color="auto"/>
            <w:right w:val="none" w:sz="0" w:space="0" w:color="auto"/>
          </w:divBdr>
        </w:div>
        <w:div w:id="834344449">
          <w:marLeft w:val="0"/>
          <w:marRight w:val="0"/>
          <w:marTop w:val="0"/>
          <w:marBottom w:val="0"/>
          <w:divBdr>
            <w:top w:val="none" w:sz="0" w:space="0" w:color="auto"/>
            <w:left w:val="none" w:sz="0" w:space="0" w:color="auto"/>
            <w:bottom w:val="none" w:sz="0" w:space="0" w:color="auto"/>
            <w:right w:val="none" w:sz="0" w:space="0" w:color="auto"/>
          </w:divBdr>
        </w:div>
        <w:div w:id="940912603">
          <w:marLeft w:val="0"/>
          <w:marRight w:val="0"/>
          <w:marTop w:val="0"/>
          <w:marBottom w:val="0"/>
          <w:divBdr>
            <w:top w:val="none" w:sz="0" w:space="0" w:color="auto"/>
            <w:left w:val="none" w:sz="0" w:space="0" w:color="auto"/>
            <w:bottom w:val="none" w:sz="0" w:space="0" w:color="auto"/>
            <w:right w:val="none" w:sz="0" w:space="0" w:color="auto"/>
          </w:divBdr>
        </w:div>
        <w:div w:id="1017853789">
          <w:marLeft w:val="0"/>
          <w:marRight w:val="0"/>
          <w:marTop w:val="0"/>
          <w:marBottom w:val="0"/>
          <w:divBdr>
            <w:top w:val="none" w:sz="0" w:space="0" w:color="auto"/>
            <w:left w:val="none" w:sz="0" w:space="0" w:color="auto"/>
            <w:bottom w:val="none" w:sz="0" w:space="0" w:color="auto"/>
            <w:right w:val="none" w:sz="0" w:space="0" w:color="auto"/>
          </w:divBdr>
        </w:div>
        <w:div w:id="1042052136">
          <w:marLeft w:val="0"/>
          <w:marRight w:val="0"/>
          <w:marTop w:val="0"/>
          <w:marBottom w:val="0"/>
          <w:divBdr>
            <w:top w:val="none" w:sz="0" w:space="0" w:color="auto"/>
            <w:left w:val="none" w:sz="0" w:space="0" w:color="auto"/>
            <w:bottom w:val="none" w:sz="0" w:space="0" w:color="auto"/>
            <w:right w:val="none" w:sz="0" w:space="0" w:color="auto"/>
          </w:divBdr>
        </w:div>
        <w:div w:id="1087924417">
          <w:marLeft w:val="0"/>
          <w:marRight w:val="0"/>
          <w:marTop w:val="0"/>
          <w:marBottom w:val="0"/>
          <w:divBdr>
            <w:top w:val="none" w:sz="0" w:space="0" w:color="auto"/>
            <w:left w:val="none" w:sz="0" w:space="0" w:color="auto"/>
            <w:bottom w:val="none" w:sz="0" w:space="0" w:color="auto"/>
            <w:right w:val="none" w:sz="0" w:space="0" w:color="auto"/>
          </w:divBdr>
        </w:div>
        <w:div w:id="1095859488">
          <w:marLeft w:val="0"/>
          <w:marRight w:val="0"/>
          <w:marTop w:val="0"/>
          <w:marBottom w:val="0"/>
          <w:divBdr>
            <w:top w:val="none" w:sz="0" w:space="0" w:color="auto"/>
            <w:left w:val="none" w:sz="0" w:space="0" w:color="auto"/>
            <w:bottom w:val="none" w:sz="0" w:space="0" w:color="auto"/>
            <w:right w:val="none" w:sz="0" w:space="0" w:color="auto"/>
          </w:divBdr>
        </w:div>
        <w:div w:id="1135023467">
          <w:marLeft w:val="0"/>
          <w:marRight w:val="0"/>
          <w:marTop w:val="0"/>
          <w:marBottom w:val="0"/>
          <w:divBdr>
            <w:top w:val="none" w:sz="0" w:space="0" w:color="auto"/>
            <w:left w:val="none" w:sz="0" w:space="0" w:color="auto"/>
            <w:bottom w:val="none" w:sz="0" w:space="0" w:color="auto"/>
            <w:right w:val="none" w:sz="0" w:space="0" w:color="auto"/>
          </w:divBdr>
        </w:div>
        <w:div w:id="1155492134">
          <w:marLeft w:val="0"/>
          <w:marRight w:val="0"/>
          <w:marTop w:val="0"/>
          <w:marBottom w:val="0"/>
          <w:divBdr>
            <w:top w:val="none" w:sz="0" w:space="0" w:color="auto"/>
            <w:left w:val="none" w:sz="0" w:space="0" w:color="auto"/>
            <w:bottom w:val="none" w:sz="0" w:space="0" w:color="auto"/>
            <w:right w:val="none" w:sz="0" w:space="0" w:color="auto"/>
          </w:divBdr>
        </w:div>
        <w:div w:id="1218054382">
          <w:marLeft w:val="0"/>
          <w:marRight w:val="0"/>
          <w:marTop w:val="0"/>
          <w:marBottom w:val="0"/>
          <w:divBdr>
            <w:top w:val="none" w:sz="0" w:space="0" w:color="auto"/>
            <w:left w:val="none" w:sz="0" w:space="0" w:color="auto"/>
            <w:bottom w:val="none" w:sz="0" w:space="0" w:color="auto"/>
            <w:right w:val="none" w:sz="0" w:space="0" w:color="auto"/>
          </w:divBdr>
        </w:div>
        <w:div w:id="1424452897">
          <w:marLeft w:val="0"/>
          <w:marRight w:val="0"/>
          <w:marTop w:val="0"/>
          <w:marBottom w:val="0"/>
          <w:divBdr>
            <w:top w:val="none" w:sz="0" w:space="0" w:color="auto"/>
            <w:left w:val="none" w:sz="0" w:space="0" w:color="auto"/>
            <w:bottom w:val="none" w:sz="0" w:space="0" w:color="auto"/>
            <w:right w:val="none" w:sz="0" w:space="0" w:color="auto"/>
          </w:divBdr>
        </w:div>
        <w:div w:id="1458797025">
          <w:marLeft w:val="0"/>
          <w:marRight w:val="0"/>
          <w:marTop w:val="0"/>
          <w:marBottom w:val="0"/>
          <w:divBdr>
            <w:top w:val="none" w:sz="0" w:space="0" w:color="auto"/>
            <w:left w:val="none" w:sz="0" w:space="0" w:color="auto"/>
            <w:bottom w:val="none" w:sz="0" w:space="0" w:color="auto"/>
            <w:right w:val="none" w:sz="0" w:space="0" w:color="auto"/>
          </w:divBdr>
        </w:div>
        <w:div w:id="1522747170">
          <w:marLeft w:val="0"/>
          <w:marRight w:val="0"/>
          <w:marTop w:val="0"/>
          <w:marBottom w:val="0"/>
          <w:divBdr>
            <w:top w:val="none" w:sz="0" w:space="0" w:color="auto"/>
            <w:left w:val="none" w:sz="0" w:space="0" w:color="auto"/>
            <w:bottom w:val="none" w:sz="0" w:space="0" w:color="auto"/>
            <w:right w:val="none" w:sz="0" w:space="0" w:color="auto"/>
          </w:divBdr>
        </w:div>
        <w:div w:id="1546868351">
          <w:marLeft w:val="0"/>
          <w:marRight w:val="0"/>
          <w:marTop w:val="0"/>
          <w:marBottom w:val="0"/>
          <w:divBdr>
            <w:top w:val="none" w:sz="0" w:space="0" w:color="auto"/>
            <w:left w:val="none" w:sz="0" w:space="0" w:color="auto"/>
            <w:bottom w:val="none" w:sz="0" w:space="0" w:color="auto"/>
            <w:right w:val="none" w:sz="0" w:space="0" w:color="auto"/>
          </w:divBdr>
        </w:div>
        <w:div w:id="1555771840">
          <w:marLeft w:val="0"/>
          <w:marRight w:val="0"/>
          <w:marTop w:val="0"/>
          <w:marBottom w:val="0"/>
          <w:divBdr>
            <w:top w:val="none" w:sz="0" w:space="0" w:color="auto"/>
            <w:left w:val="none" w:sz="0" w:space="0" w:color="auto"/>
            <w:bottom w:val="none" w:sz="0" w:space="0" w:color="auto"/>
            <w:right w:val="none" w:sz="0" w:space="0" w:color="auto"/>
          </w:divBdr>
        </w:div>
        <w:div w:id="1567760136">
          <w:marLeft w:val="0"/>
          <w:marRight w:val="0"/>
          <w:marTop w:val="0"/>
          <w:marBottom w:val="0"/>
          <w:divBdr>
            <w:top w:val="none" w:sz="0" w:space="0" w:color="auto"/>
            <w:left w:val="none" w:sz="0" w:space="0" w:color="auto"/>
            <w:bottom w:val="none" w:sz="0" w:space="0" w:color="auto"/>
            <w:right w:val="none" w:sz="0" w:space="0" w:color="auto"/>
          </w:divBdr>
        </w:div>
        <w:div w:id="1579318918">
          <w:marLeft w:val="0"/>
          <w:marRight w:val="0"/>
          <w:marTop w:val="0"/>
          <w:marBottom w:val="0"/>
          <w:divBdr>
            <w:top w:val="none" w:sz="0" w:space="0" w:color="auto"/>
            <w:left w:val="none" w:sz="0" w:space="0" w:color="auto"/>
            <w:bottom w:val="none" w:sz="0" w:space="0" w:color="auto"/>
            <w:right w:val="none" w:sz="0" w:space="0" w:color="auto"/>
          </w:divBdr>
        </w:div>
        <w:div w:id="1640065633">
          <w:marLeft w:val="0"/>
          <w:marRight w:val="0"/>
          <w:marTop w:val="0"/>
          <w:marBottom w:val="0"/>
          <w:divBdr>
            <w:top w:val="none" w:sz="0" w:space="0" w:color="auto"/>
            <w:left w:val="none" w:sz="0" w:space="0" w:color="auto"/>
            <w:bottom w:val="none" w:sz="0" w:space="0" w:color="auto"/>
            <w:right w:val="none" w:sz="0" w:space="0" w:color="auto"/>
          </w:divBdr>
        </w:div>
        <w:div w:id="1659452833">
          <w:marLeft w:val="0"/>
          <w:marRight w:val="0"/>
          <w:marTop w:val="0"/>
          <w:marBottom w:val="0"/>
          <w:divBdr>
            <w:top w:val="none" w:sz="0" w:space="0" w:color="auto"/>
            <w:left w:val="none" w:sz="0" w:space="0" w:color="auto"/>
            <w:bottom w:val="none" w:sz="0" w:space="0" w:color="auto"/>
            <w:right w:val="none" w:sz="0" w:space="0" w:color="auto"/>
          </w:divBdr>
        </w:div>
        <w:div w:id="1675105829">
          <w:marLeft w:val="0"/>
          <w:marRight w:val="0"/>
          <w:marTop w:val="0"/>
          <w:marBottom w:val="0"/>
          <w:divBdr>
            <w:top w:val="none" w:sz="0" w:space="0" w:color="auto"/>
            <w:left w:val="none" w:sz="0" w:space="0" w:color="auto"/>
            <w:bottom w:val="none" w:sz="0" w:space="0" w:color="auto"/>
            <w:right w:val="none" w:sz="0" w:space="0" w:color="auto"/>
          </w:divBdr>
        </w:div>
        <w:div w:id="1679112345">
          <w:marLeft w:val="0"/>
          <w:marRight w:val="0"/>
          <w:marTop w:val="0"/>
          <w:marBottom w:val="0"/>
          <w:divBdr>
            <w:top w:val="none" w:sz="0" w:space="0" w:color="auto"/>
            <w:left w:val="none" w:sz="0" w:space="0" w:color="auto"/>
            <w:bottom w:val="none" w:sz="0" w:space="0" w:color="auto"/>
            <w:right w:val="none" w:sz="0" w:space="0" w:color="auto"/>
          </w:divBdr>
        </w:div>
        <w:div w:id="1748724673">
          <w:marLeft w:val="0"/>
          <w:marRight w:val="0"/>
          <w:marTop w:val="0"/>
          <w:marBottom w:val="0"/>
          <w:divBdr>
            <w:top w:val="none" w:sz="0" w:space="0" w:color="auto"/>
            <w:left w:val="none" w:sz="0" w:space="0" w:color="auto"/>
            <w:bottom w:val="none" w:sz="0" w:space="0" w:color="auto"/>
            <w:right w:val="none" w:sz="0" w:space="0" w:color="auto"/>
          </w:divBdr>
        </w:div>
        <w:div w:id="1947037639">
          <w:marLeft w:val="0"/>
          <w:marRight w:val="0"/>
          <w:marTop w:val="0"/>
          <w:marBottom w:val="0"/>
          <w:divBdr>
            <w:top w:val="none" w:sz="0" w:space="0" w:color="auto"/>
            <w:left w:val="none" w:sz="0" w:space="0" w:color="auto"/>
            <w:bottom w:val="none" w:sz="0" w:space="0" w:color="auto"/>
            <w:right w:val="none" w:sz="0" w:space="0" w:color="auto"/>
          </w:divBdr>
        </w:div>
        <w:div w:id="1957132225">
          <w:marLeft w:val="0"/>
          <w:marRight w:val="0"/>
          <w:marTop w:val="0"/>
          <w:marBottom w:val="0"/>
          <w:divBdr>
            <w:top w:val="none" w:sz="0" w:space="0" w:color="auto"/>
            <w:left w:val="none" w:sz="0" w:space="0" w:color="auto"/>
            <w:bottom w:val="none" w:sz="0" w:space="0" w:color="auto"/>
            <w:right w:val="none" w:sz="0" w:space="0" w:color="auto"/>
          </w:divBdr>
        </w:div>
        <w:div w:id="1989939215">
          <w:marLeft w:val="0"/>
          <w:marRight w:val="0"/>
          <w:marTop w:val="0"/>
          <w:marBottom w:val="0"/>
          <w:divBdr>
            <w:top w:val="none" w:sz="0" w:space="0" w:color="auto"/>
            <w:left w:val="none" w:sz="0" w:space="0" w:color="auto"/>
            <w:bottom w:val="none" w:sz="0" w:space="0" w:color="auto"/>
            <w:right w:val="none" w:sz="0" w:space="0" w:color="auto"/>
          </w:divBdr>
        </w:div>
        <w:div w:id="2008555062">
          <w:marLeft w:val="0"/>
          <w:marRight w:val="0"/>
          <w:marTop w:val="0"/>
          <w:marBottom w:val="0"/>
          <w:divBdr>
            <w:top w:val="none" w:sz="0" w:space="0" w:color="auto"/>
            <w:left w:val="none" w:sz="0" w:space="0" w:color="auto"/>
            <w:bottom w:val="none" w:sz="0" w:space="0" w:color="auto"/>
            <w:right w:val="none" w:sz="0" w:space="0" w:color="auto"/>
          </w:divBdr>
        </w:div>
        <w:div w:id="2033415646">
          <w:marLeft w:val="0"/>
          <w:marRight w:val="0"/>
          <w:marTop w:val="0"/>
          <w:marBottom w:val="0"/>
          <w:divBdr>
            <w:top w:val="none" w:sz="0" w:space="0" w:color="auto"/>
            <w:left w:val="none" w:sz="0" w:space="0" w:color="auto"/>
            <w:bottom w:val="none" w:sz="0" w:space="0" w:color="auto"/>
            <w:right w:val="none" w:sz="0" w:space="0" w:color="auto"/>
          </w:divBdr>
        </w:div>
        <w:div w:id="2035645885">
          <w:marLeft w:val="0"/>
          <w:marRight w:val="0"/>
          <w:marTop w:val="0"/>
          <w:marBottom w:val="0"/>
          <w:divBdr>
            <w:top w:val="none" w:sz="0" w:space="0" w:color="auto"/>
            <w:left w:val="none" w:sz="0" w:space="0" w:color="auto"/>
            <w:bottom w:val="none" w:sz="0" w:space="0" w:color="auto"/>
            <w:right w:val="none" w:sz="0" w:space="0" w:color="auto"/>
          </w:divBdr>
        </w:div>
        <w:div w:id="2116049561">
          <w:marLeft w:val="0"/>
          <w:marRight w:val="0"/>
          <w:marTop w:val="0"/>
          <w:marBottom w:val="0"/>
          <w:divBdr>
            <w:top w:val="none" w:sz="0" w:space="0" w:color="auto"/>
            <w:left w:val="none" w:sz="0" w:space="0" w:color="auto"/>
            <w:bottom w:val="none" w:sz="0" w:space="0" w:color="auto"/>
            <w:right w:val="none" w:sz="0" w:space="0" w:color="auto"/>
          </w:divBdr>
        </w:div>
      </w:divsChild>
    </w:div>
    <w:div w:id="1139109715">
      <w:bodyDiv w:val="1"/>
      <w:marLeft w:val="0"/>
      <w:marRight w:val="0"/>
      <w:marTop w:val="0"/>
      <w:marBottom w:val="0"/>
      <w:divBdr>
        <w:top w:val="none" w:sz="0" w:space="0" w:color="auto"/>
        <w:left w:val="none" w:sz="0" w:space="0" w:color="auto"/>
        <w:bottom w:val="none" w:sz="0" w:space="0" w:color="auto"/>
        <w:right w:val="none" w:sz="0" w:space="0" w:color="auto"/>
      </w:divBdr>
      <w:divsChild>
        <w:div w:id="1208882796">
          <w:marLeft w:val="0"/>
          <w:marRight w:val="0"/>
          <w:marTop w:val="0"/>
          <w:marBottom w:val="0"/>
          <w:divBdr>
            <w:top w:val="none" w:sz="0" w:space="0" w:color="auto"/>
            <w:left w:val="none" w:sz="0" w:space="0" w:color="auto"/>
            <w:bottom w:val="none" w:sz="0" w:space="0" w:color="auto"/>
            <w:right w:val="none" w:sz="0" w:space="0" w:color="auto"/>
          </w:divBdr>
        </w:div>
        <w:div w:id="1220939805">
          <w:marLeft w:val="0"/>
          <w:marRight w:val="0"/>
          <w:marTop w:val="0"/>
          <w:marBottom w:val="0"/>
          <w:divBdr>
            <w:top w:val="none" w:sz="0" w:space="0" w:color="auto"/>
            <w:left w:val="none" w:sz="0" w:space="0" w:color="auto"/>
            <w:bottom w:val="none" w:sz="0" w:space="0" w:color="auto"/>
            <w:right w:val="none" w:sz="0" w:space="0" w:color="auto"/>
          </w:divBdr>
        </w:div>
        <w:div w:id="1262252271">
          <w:marLeft w:val="0"/>
          <w:marRight w:val="0"/>
          <w:marTop w:val="0"/>
          <w:marBottom w:val="0"/>
          <w:divBdr>
            <w:top w:val="none" w:sz="0" w:space="0" w:color="auto"/>
            <w:left w:val="none" w:sz="0" w:space="0" w:color="auto"/>
            <w:bottom w:val="none" w:sz="0" w:space="0" w:color="auto"/>
            <w:right w:val="none" w:sz="0" w:space="0" w:color="auto"/>
          </w:divBdr>
        </w:div>
      </w:divsChild>
    </w:div>
    <w:div w:id="1153180402">
      <w:bodyDiv w:val="1"/>
      <w:marLeft w:val="0"/>
      <w:marRight w:val="0"/>
      <w:marTop w:val="0"/>
      <w:marBottom w:val="0"/>
      <w:divBdr>
        <w:top w:val="none" w:sz="0" w:space="0" w:color="auto"/>
        <w:left w:val="none" w:sz="0" w:space="0" w:color="auto"/>
        <w:bottom w:val="none" w:sz="0" w:space="0" w:color="auto"/>
        <w:right w:val="none" w:sz="0" w:space="0" w:color="auto"/>
      </w:divBdr>
      <w:divsChild>
        <w:div w:id="51344464">
          <w:marLeft w:val="0"/>
          <w:marRight w:val="0"/>
          <w:marTop w:val="0"/>
          <w:marBottom w:val="0"/>
          <w:divBdr>
            <w:top w:val="none" w:sz="0" w:space="0" w:color="auto"/>
            <w:left w:val="none" w:sz="0" w:space="0" w:color="auto"/>
            <w:bottom w:val="none" w:sz="0" w:space="0" w:color="auto"/>
            <w:right w:val="none" w:sz="0" w:space="0" w:color="auto"/>
          </w:divBdr>
        </w:div>
        <w:div w:id="130172591">
          <w:marLeft w:val="0"/>
          <w:marRight w:val="0"/>
          <w:marTop w:val="0"/>
          <w:marBottom w:val="0"/>
          <w:divBdr>
            <w:top w:val="none" w:sz="0" w:space="0" w:color="auto"/>
            <w:left w:val="none" w:sz="0" w:space="0" w:color="auto"/>
            <w:bottom w:val="none" w:sz="0" w:space="0" w:color="auto"/>
            <w:right w:val="none" w:sz="0" w:space="0" w:color="auto"/>
          </w:divBdr>
        </w:div>
        <w:div w:id="172575645">
          <w:marLeft w:val="0"/>
          <w:marRight w:val="0"/>
          <w:marTop w:val="0"/>
          <w:marBottom w:val="0"/>
          <w:divBdr>
            <w:top w:val="none" w:sz="0" w:space="0" w:color="auto"/>
            <w:left w:val="none" w:sz="0" w:space="0" w:color="auto"/>
            <w:bottom w:val="none" w:sz="0" w:space="0" w:color="auto"/>
            <w:right w:val="none" w:sz="0" w:space="0" w:color="auto"/>
          </w:divBdr>
        </w:div>
        <w:div w:id="217514645">
          <w:marLeft w:val="0"/>
          <w:marRight w:val="0"/>
          <w:marTop w:val="0"/>
          <w:marBottom w:val="0"/>
          <w:divBdr>
            <w:top w:val="none" w:sz="0" w:space="0" w:color="auto"/>
            <w:left w:val="none" w:sz="0" w:space="0" w:color="auto"/>
            <w:bottom w:val="none" w:sz="0" w:space="0" w:color="auto"/>
            <w:right w:val="none" w:sz="0" w:space="0" w:color="auto"/>
          </w:divBdr>
        </w:div>
        <w:div w:id="241261033">
          <w:marLeft w:val="0"/>
          <w:marRight w:val="0"/>
          <w:marTop w:val="0"/>
          <w:marBottom w:val="0"/>
          <w:divBdr>
            <w:top w:val="none" w:sz="0" w:space="0" w:color="auto"/>
            <w:left w:val="none" w:sz="0" w:space="0" w:color="auto"/>
            <w:bottom w:val="none" w:sz="0" w:space="0" w:color="auto"/>
            <w:right w:val="none" w:sz="0" w:space="0" w:color="auto"/>
          </w:divBdr>
        </w:div>
        <w:div w:id="242374467">
          <w:marLeft w:val="0"/>
          <w:marRight w:val="0"/>
          <w:marTop w:val="0"/>
          <w:marBottom w:val="0"/>
          <w:divBdr>
            <w:top w:val="none" w:sz="0" w:space="0" w:color="auto"/>
            <w:left w:val="none" w:sz="0" w:space="0" w:color="auto"/>
            <w:bottom w:val="none" w:sz="0" w:space="0" w:color="auto"/>
            <w:right w:val="none" w:sz="0" w:space="0" w:color="auto"/>
          </w:divBdr>
        </w:div>
        <w:div w:id="258370625">
          <w:marLeft w:val="0"/>
          <w:marRight w:val="0"/>
          <w:marTop w:val="0"/>
          <w:marBottom w:val="0"/>
          <w:divBdr>
            <w:top w:val="none" w:sz="0" w:space="0" w:color="auto"/>
            <w:left w:val="none" w:sz="0" w:space="0" w:color="auto"/>
            <w:bottom w:val="none" w:sz="0" w:space="0" w:color="auto"/>
            <w:right w:val="none" w:sz="0" w:space="0" w:color="auto"/>
          </w:divBdr>
        </w:div>
        <w:div w:id="263002237">
          <w:marLeft w:val="0"/>
          <w:marRight w:val="0"/>
          <w:marTop w:val="0"/>
          <w:marBottom w:val="0"/>
          <w:divBdr>
            <w:top w:val="none" w:sz="0" w:space="0" w:color="auto"/>
            <w:left w:val="none" w:sz="0" w:space="0" w:color="auto"/>
            <w:bottom w:val="none" w:sz="0" w:space="0" w:color="auto"/>
            <w:right w:val="none" w:sz="0" w:space="0" w:color="auto"/>
          </w:divBdr>
        </w:div>
        <w:div w:id="278152044">
          <w:marLeft w:val="0"/>
          <w:marRight w:val="0"/>
          <w:marTop w:val="0"/>
          <w:marBottom w:val="0"/>
          <w:divBdr>
            <w:top w:val="none" w:sz="0" w:space="0" w:color="auto"/>
            <w:left w:val="none" w:sz="0" w:space="0" w:color="auto"/>
            <w:bottom w:val="none" w:sz="0" w:space="0" w:color="auto"/>
            <w:right w:val="none" w:sz="0" w:space="0" w:color="auto"/>
          </w:divBdr>
        </w:div>
        <w:div w:id="401488805">
          <w:marLeft w:val="0"/>
          <w:marRight w:val="0"/>
          <w:marTop w:val="0"/>
          <w:marBottom w:val="0"/>
          <w:divBdr>
            <w:top w:val="none" w:sz="0" w:space="0" w:color="auto"/>
            <w:left w:val="none" w:sz="0" w:space="0" w:color="auto"/>
            <w:bottom w:val="none" w:sz="0" w:space="0" w:color="auto"/>
            <w:right w:val="none" w:sz="0" w:space="0" w:color="auto"/>
          </w:divBdr>
        </w:div>
        <w:div w:id="459540678">
          <w:marLeft w:val="0"/>
          <w:marRight w:val="0"/>
          <w:marTop w:val="0"/>
          <w:marBottom w:val="0"/>
          <w:divBdr>
            <w:top w:val="none" w:sz="0" w:space="0" w:color="auto"/>
            <w:left w:val="none" w:sz="0" w:space="0" w:color="auto"/>
            <w:bottom w:val="none" w:sz="0" w:space="0" w:color="auto"/>
            <w:right w:val="none" w:sz="0" w:space="0" w:color="auto"/>
          </w:divBdr>
        </w:div>
        <w:div w:id="593637879">
          <w:marLeft w:val="0"/>
          <w:marRight w:val="0"/>
          <w:marTop w:val="0"/>
          <w:marBottom w:val="0"/>
          <w:divBdr>
            <w:top w:val="none" w:sz="0" w:space="0" w:color="auto"/>
            <w:left w:val="none" w:sz="0" w:space="0" w:color="auto"/>
            <w:bottom w:val="none" w:sz="0" w:space="0" w:color="auto"/>
            <w:right w:val="none" w:sz="0" w:space="0" w:color="auto"/>
          </w:divBdr>
        </w:div>
        <w:div w:id="655841706">
          <w:marLeft w:val="0"/>
          <w:marRight w:val="0"/>
          <w:marTop w:val="0"/>
          <w:marBottom w:val="0"/>
          <w:divBdr>
            <w:top w:val="none" w:sz="0" w:space="0" w:color="auto"/>
            <w:left w:val="none" w:sz="0" w:space="0" w:color="auto"/>
            <w:bottom w:val="none" w:sz="0" w:space="0" w:color="auto"/>
            <w:right w:val="none" w:sz="0" w:space="0" w:color="auto"/>
          </w:divBdr>
        </w:div>
        <w:div w:id="695541356">
          <w:marLeft w:val="0"/>
          <w:marRight w:val="0"/>
          <w:marTop w:val="0"/>
          <w:marBottom w:val="0"/>
          <w:divBdr>
            <w:top w:val="none" w:sz="0" w:space="0" w:color="auto"/>
            <w:left w:val="none" w:sz="0" w:space="0" w:color="auto"/>
            <w:bottom w:val="none" w:sz="0" w:space="0" w:color="auto"/>
            <w:right w:val="none" w:sz="0" w:space="0" w:color="auto"/>
          </w:divBdr>
        </w:div>
        <w:div w:id="701903910">
          <w:marLeft w:val="0"/>
          <w:marRight w:val="0"/>
          <w:marTop w:val="0"/>
          <w:marBottom w:val="0"/>
          <w:divBdr>
            <w:top w:val="none" w:sz="0" w:space="0" w:color="auto"/>
            <w:left w:val="none" w:sz="0" w:space="0" w:color="auto"/>
            <w:bottom w:val="none" w:sz="0" w:space="0" w:color="auto"/>
            <w:right w:val="none" w:sz="0" w:space="0" w:color="auto"/>
          </w:divBdr>
        </w:div>
        <w:div w:id="704330641">
          <w:marLeft w:val="0"/>
          <w:marRight w:val="0"/>
          <w:marTop w:val="0"/>
          <w:marBottom w:val="0"/>
          <w:divBdr>
            <w:top w:val="none" w:sz="0" w:space="0" w:color="auto"/>
            <w:left w:val="none" w:sz="0" w:space="0" w:color="auto"/>
            <w:bottom w:val="none" w:sz="0" w:space="0" w:color="auto"/>
            <w:right w:val="none" w:sz="0" w:space="0" w:color="auto"/>
          </w:divBdr>
        </w:div>
        <w:div w:id="735277099">
          <w:marLeft w:val="0"/>
          <w:marRight w:val="0"/>
          <w:marTop w:val="0"/>
          <w:marBottom w:val="0"/>
          <w:divBdr>
            <w:top w:val="none" w:sz="0" w:space="0" w:color="auto"/>
            <w:left w:val="none" w:sz="0" w:space="0" w:color="auto"/>
            <w:bottom w:val="none" w:sz="0" w:space="0" w:color="auto"/>
            <w:right w:val="none" w:sz="0" w:space="0" w:color="auto"/>
          </w:divBdr>
        </w:div>
        <w:div w:id="903755259">
          <w:marLeft w:val="0"/>
          <w:marRight w:val="0"/>
          <w:marTop w:val="0"/>
          <w:marBottom w:val="0"/>
          <w:divBdr>
            <w:top w:val="none" w:sz="0" w:space="0" w:color="auto"/>
            <w:left w:val="none" w:sz="0" w:space="0" w:color="auto"/>
            <w:bottom w:val="none" w:sz="0" w:space="0" w:color="auto"/>
            <w:right w:val="none" w:sz="0" w:space="0" w:color="auto"/>
          </w:divBdr>
        </w:div>
        <w:div w:id="972827350">
          <w:marLeft w:val="0"/>
          <w:marRight w:val="0"/>
          <w:marTop w:val="0"/>
          <w:marBottom w:val="0"/>
          <w:divBdr>
            <w:top w:val="none" w:sz="0" w:space="0" w:color="auto"/>
            <w:left w:val="none" w:sz="0" w:space="0" w:color="auto"/>
            <w:bottom w:val="none" w:sz="0" w:space="0" w:color="auto"/>
            <w:right w:val="none" w:sz="0" w:space="0" w:color="auto"/>
          </w:divBdr>
        </w:div>
        <w:div w:id="989753353">
          <w:marLeft w:val="0"/>
          <w:marRight w:val="0"/>
          <w:marTop w:val="0"/>
          <w:marBottom w:val="0"/>
          <w:divBdr>
            <w:top w:val="none" w:sz="0" w:space="0" w:color="auto"/>
            <w:left w:val="none" w:sz="0" w:space="0" w:color="auto"/>
            <w:bottom w:val="none" w:sz="0" w:space="0" w:color="auto"/>
            <w:right w:val="none" w:sz="0" w:space="0" w:color="auto"/>
          </w:divBdr>
        </w:div>
        <w:div w:id="1029187449">
          <w:marLeft w:val="0"/>
          <w:marRight w:val="0"/>
          <w:marTop w:val="0"/>
          <w:marBottom w:val="0"/>
          <w:divBdr>
            <w:top w:val="none" w:sz="0" w:space="0" w:color="auto"/>
            <w:left w:val="none" w:sz="0" w:space="0" w:color="auto"/>
            <w:bottom w:val="none" w:sz="0" w:space="0" w:color="auto"/>
            <w:right w:val="none" w:sz="0" w:space="0" w:color="auto"/>
          </w:divBdr>
        </w:div>
        <w:div w:id="1040016535">
          <w:marLeft w:val="0"/>
          <w:marRight w:val="0"/>
          <w:marTop w:val="0"/>
          <w:marBottom w:val="0"/>
          <w:divBdr>
            <w:top w:val="none" w:sz="0" w:space="0" w:color="auto"/>
            <w:left w:val="none" w:sz="0" w:space="0" w:color="auto"/>
            <w:bottom w:val="none" w:sz="0" w:space="0" w:color="auto"/>
            <w:right w:val="none" w:sz="0" w:space="0" w:color="auto"/>
          </w:divBdr>
        </w:div>
        <w:div w:id="1044866370">
          <w:marLeft w:val="0"/>
          <w:marRight w:val="0"/>
          <w:marTop w:val="0"/>
          <w:marBottom w:val="0"/>
          <w:divBdr>
            <w:top w:val="none" w:sz="0" w:space="0" w:color="auto"/>
            <w:left w:val="none" w:sz="0" w:space="0" w:color="auto"/>
            <w:bottom w:val="none" w:sz="0" w:space="0" w:color="auto"/>
            <w:right w:val="none" w:sz="0" w:space="0" w:color="auto"/>
          </w:divBdr>
        </w:div>
        <w:div w:id="1110590267">
          <w:marLeft w:val="0"/>
          <w:marRight w:val="0"/>
          <w:marTop w:val="0"/>
          <w:marBottom w:val="0"/>
          <w:divBdr>
            <w:top w:val="none" w:sz="0" w:space="0" w:color="auto"/>
            <w:left w:val="none" w:sz="0" w:space="0" w:color="auto"/>
            <w:bottom w:val="none" w:sz="0" w:space="0" w:color="auto"/>
            <w:right w:val="none" w:sz="0" w:space="0" w:color="auto"/>
          </w:divBdr>
        </w:div>
        <w:div w:id="1153713881">
          <w:marLeft w:val="0"/>
          <w:marRight w:val="0"/>
          <w:marTop w:val="0"/>
          <w:marBottom w:val="0"/>
          <w:divBdr>
            <w:top w:val="none" w:sz="0" w:space="0" w:color="auto"/>
            <w:left w:val="none" w:sz="0" w:space="0" w:color="auto"/>
            <w:bottom w:val="none" w:sz="0" w:space="0" w:color="auto"/>
            <w:right w:val="none" w:sz="0" w:space="0" w:color="auto"/>
          </w:divBdr>
        </w:div>
        <w:div w:id="1164785168">
          <w:marLeft w:val="0"/>
          <w:marRight w:val="0"/>
          <w:marTop w:val="0"/>
          <w:marBottom w:val="0"/>
          <w:divBdr>
            <w:top w:val="none" w:sz="0" w:space="0" w:color="auto"/>
            <w:left w:val="none" w:sz="0" w:space="0" w:color="auto"/>
            <w:bottom w:val="none" w:sz="0" w:space="0" w:color="auto"/>
            <w:right w:val="none" w:sz="0" w:space="0" w:color="auto"/>
          </w:divBdr>
        </w:div>
        <w:div w:id="1293637011">
          <w:marLeft w:val="0"/>
          <w:marRight w:val="0"/>
          <w:marTop w:val="0"/>
          <w:marBottom w:val="0"/>
          <w:divBdr>
            <w:top w:val="none" w:sz="0" w:space="0" w:color="auto"/>
            <w:left w:val="none" w:sz="0" w:space="0" w:color="auto"/>
            <w:bottom w:val="none" w:sz="0" w:space="0" w:color="auto"/>
            <w:right w:val="none" w:sz="0" w:space="0" w:color="auto"/>
          </w:divBdr>
        </w:div>
        <w:div w:id="1348369502">
          <w:marLeft w:val="0"/>
          <w:marRight w:val="0"/>
          <w:marTop w:val="0"/>
          <w:marBottom w:val="0"/>
          <w:divBdr>
            <w:top w:val="none" w:sz="0" w:space="0" w:color="auto"/>
            <w:left w:val="none" w:sz="0" w:space="0" w:color="auto"/>
            <w:bottom w:val="none" w:sz="0" w:space="0" w:color="auto"/>
            <w:right w:val="none" w:sz="0" w:space="0" w:color="auto"/>
          </w:divBdr>
        </w:div>
        <w:div w:id="1448355698">
          <w:marLeft w:val="0"/>
          <w:marRight w:val="0"/>
          <w:marTop w:val="0"/>
          <w:marBottom w:val="0"/>
          <w:divBdr>
            <w:top w:val="none" w:sz="0" w:space="0" w:color="auto"/>
            <w:left w:val="none" w:sz="0" w:space="0" w:color="auto"/>
            <w:bottom w:val="none" w:sz="0" w:space="0" w:color="auto"/>
            <w:right w:val="none" w:sz="0" w:space="0" w:color="auto"/>
          </w:divBdr>
        </w:div>
        <w:div w:id="1451052495">
          <w:marLeft w:val="0"/>
          <w:marRight w:val="0"/>
          <w:marTop w:val="0"/>
          <w:marBottom w:val="0"/>
          <w:divBdr>
            <w:top w:val="none" w:sz="0" w:space="0" w:color="auto"/>
            <w:left w:val="none" w:sz="0" w:space="0" w:color="auto"/>
            <w:bottom w:val="none" w:sz="0" w:space="0" w:color="auto"/>
            <w:right w:val="none" w:sz="0" w:space="0" w:color="auto"/>
          </w:divBdr>
        </w:div>
        <w:div w:id="1459955018">
          <w:marLeft w:val="0"/>
          <w:marRight w:val="0"/>
          <w:marTop w:val="0"/>
          <w:marBottom w:val="0"/>
          <w:divBdr>
            <w:top w:val="none" w:sz="0" w:space="0" w:color="auto"/>
            <w:left w:val="none" w:sz="0" w:space="0" w:color="auto"/>
            <w:bottom w:val="none" w:sz="0" w:space="0" w:color="auto"/>
            <w:right w:val="none" w:sz="0" w:space="0" w:color="auto"/>
          </w:divBdr>
        </w:div>
        <w:div w:id="1560705979">
          <w:marLeft w:val="0"/>
          <w:marRight w:val="0"/>
          <w:marTop w:val="0"/>
          <w:marBottom w:val="0"/>
          <w:divBdr>
            <w:top w:val="none" w:sz="0" w:space="0" w:color="auto"/>
            <w:left w:val="none" w:sz="0" w:space="0" w:color="auto"/>
            <w:bottom w:val="none" w:sz="0" w:space="0" w:color="auto"/>
            <w:right w:val="none" w:sz="0" w:space="0" w:color="auto"/>
          </w:divBdr>
        </w:div>
        <w:div w:id="1566329657">
          <w:marLeft w:val="0"/>
          <w:marRight w:val="0"/>
          <w:marTop w:val="0"/>
          <w:marBottom w:val="0"/>
          <w:divBdr>
            <w:top w:val="none" w:sz="0" w:space="0" w:color="auto"/>
            <w:left w:val="none" w:sz="0" w:space="0" w:color="auto"/>
            <w:bottom w:val="none" w:sz="0" w:space="0" w:color="auto"/>
            <w:right w:val="none" w:sz="0" w:space="0" w:color="auto"/>
          </w:divBdr>
        </w:div>
        <w:div w:id="1570654959">
          <w:marLeft w:val="0"/>
          <w:marRight w:val="0"/>
          <w:marTop w:val="0"/>
          <w:marBottom w:val="0"/>
          <w:divBdr>
            <w:top w:val="none" w:sz="0" w:space="0" w:color="auto"/>
            <w:left w:val="none" w:sz="0" w:space="0" w:color="auto"/>
            <w:bottom w:val="none" w:sz="0" w:space="0" w:color="auto"/>
            <w:right w:val="none" w:sz="0" w:space="0" w:color="auto"/>
          </w:divBdr>
        </w:div>
        <w:div w:id="1588271366">
          <w:marLeft w:val="0"/>
          <w:marRight w:val="0"/>
          <w:marTop w:val="0"/>
          <w:marBottom w:val="0"/>
          <w:divBdr>
            <w:top w:val="none" w:sz="0" w:space="0" w:color="auto"/>
            <w:left w:val="none" w:sz="0" w:space="0" w:color="auto"/>
            <w:bottom w:val="none" w:sz="0" w:space="0" w:color="auto"/>
            <w:right w:val="none" w:sz="0" w:space="0" w:color="auto"/>
          </w:divBdr>
        </w:div>
        <w:div w:id="1618834790">
          <w:marLeft w:val="0"/>
          <w:marRight w:val="0"/>
          <w:marTop w:val="0"/>
          <w:marBottom w:val="0"/>
          <w:divBdr>
            <w:top w:val="none" w:sz="0" w:space="0" w:color="auto"/>
            <w:left w:val="none" w:sz="0" w:space="0" w:color="auto"/>
            <w:bottom w:val="none" w:sz="0" w:space="0" w:color="auto"/>
            <w:right w:val="none" w:sz="0" w:space="0" w:color="auto"/>
          </w:divBdr>
        </w:div>
        <w:div w:id="1695492707">
          <w:marLeft w:val="0"/>
          <w:marRight w:val="0"/>
          <w:marTop w:val="0"/>
          <w:marBottom w:val="0"/>
          <w:divBdr>
            <w:top w:val="none" w:sz="0" w:space="0" w:color="auto"/>
            <w:left w:val="none" w:sz="0" w:space="0" w:color="auto"/>
            <w:bottom w:val="none" w:sz="0" w:space="0" w:color="auto"/>
            <w:right w:val="none" w:sz="0" w:space="0" w:color="auto"/>
          </w:divBdr>
        </w:div>
        <w:div w:id="1943025012">
          <w:marLeft w:val="0"/>
          <w:marRight w:val="0"/>
          <w:marTop w:val="0"/>
          <w:marBottom w:val="0"/>
          <w:divBdr>
            <w:top w:val="none" w:sz="0" w:space="0" w:color="auto"/>
            <w:left w:val="none" w:sz="0" w:space="0" w:color="auto"/>
            <w:bottom w:val="none" w:sz="0" w:space="0" w:color="auto"/>
            <w:right w:val="none" w:sz="0" w:space="0" w:color="auto"/>
          </w:divBdr>
        </w:div>
        <w:div w:id="1962955051">
          <w:marLeft w:val="0"/>
          <w:marRight w:val="0"/>
          <w:marTop w:val="0"/>
          <w:marBottom w:val="0"/>
          <w:divBdr>
            <w:top w:val="none" w:sz="0" w:space="0" w:color="auto"/>
            <w:left w:val="none" w:sz="0" w:space="0" w:color="auto"/>
            <w:bottom w:val="none" w:sz="0" w:space="0" w:color="auto"/>
            <w:right w:val="none" w:sz="0" w:space="0" w:color="auto"/>
          </w:divBdr>
        </w:div>
        <w:div w:id="1984003535">
          <w:marLeft w:val="0"/>
          <w:marRight w:val="0"/>
          <w:marTop w:val="0"/>
          <w:marBottom w:val="0"/>
          <w:divBdr>
            <w:top w:val="none" w:sz="0" w:space="0" w:color="auto"/>
            <w:left w:val="none" w:sz="0" w:space="0" w:color="auto"/>
            <w:bottom w:val="none" w:sz="0" w:space="0" w:color="auto"/>
            <w:right w:val="none" w:sz="0" w:space="0" w:color="auto"/>
          </w:divBdr>
        </w:div>
        <w:div w:id="2080899423">
          <w:marLeft w:val="0"/>
          <w:marRight w:val="0"/>
          <w:marTop w:val="0"/>
          <w:marBottom w:val="0"/>
          <w:divBdr>
            <w:top w:val="none" w:sz="0" w:space="0" w:color="auto"/>
            <w:left w:val="none" w:sz="0" w:space="0" w:color="auto"/>
            <w:bottom w:val="none" w:sz="0" w:space="0" w:color="auto"/>
            <w:right w:val="none" w:sz="0" w:space="0" w:color="auto"/>
          </w:divBdr>
        </w:div>
        <w:div w:id="2132824437">
          <w:marLeft w:val="0"/>
          <w:marRight w:val="0"/>
          <w:marTop w:val="0"/>
          <w:marBottom w:val="0"/>
          <w:divBdr>
            <w:top w:val="none" w:sz="0" w:space="0" w:color="auto"/>
            <w:left w:val="none" w:sz="0" w:space="0" w:color="auto"/>
            <w:bottom w:val="none" w:sz="0" w:space="0" w:color="auto"/>
            <w:right w:val="none" w:sz="0" w:space="0" w:color="auto"/>
          </w:divBdr>
        </w:div>
      </w:divsChild>
    </w:div>
    <w:div w:id="1163931382">
      <w:bodyDiv w:val="1"/>
      <w:marLeft w:val="0"/>
      <w:marRight w:val="0"/>
      <w:marTop w:val="0"/>
      <w:marBottom w:val="0"/>
      <w:divBdr>
        <w:top w:val="none" w:sz="0" w:space="0" w:color="auto"/>
        <w:left w:val="none" w:sz="0" w:space="0" w:color="auto"/>
        <w:bottom w:val="none" w:sz="0" w:space="0" w:color="auto"/>
        <w:right w:val="none" w:sz="0" w:space="0" w:color="auto"/>
      </w:divBdr>
      <w:divsChild>
        <w:div w:id="31732263">
          <w:marLeft w:val="0"/>
          <w:marRight w:val="0"/>
          <w:marTop w:val="0"/>
          <w:marBottom w:val="0"/>
          <w:divBdr>
            <w:top w:val="none" w:sz="0" w:space="0" w:color="auto"/>
            <w:left w:val="none" w:sz="0" w:space="0" w:color="auto"/>
            <w:bottom w:val="none" w:sz="0" w:space="0" w:color="auto"/>
            <w:right w:val="none" w:sz="0" w:space="0" w:color="auto"/>
          </w:divBdr>
        </w:div>
        <w:div w:id="45759114">
          <w:marLeft w:val="0"/>
          <w:marRight w:val="0"/>
          <w:marTop w:val="0"/>
          <w:marBottom w:val="0"/>
          <w:divBdr>
            <w:top w:val="none" w:sz="0" w:space="0" w:color="auto"/>
            <w:left w:val="none" w:sz="0" w:space="0" w:color="auto"/>
            <w:bottom w:val="none" w:sz="0" w:space="0" w:color="auto"/>
            <w:right w:val="none" w:sz="0" w:space="0" w:color="auto"/>
          </w:divBdr>
        </w:div>
        <w:div w:id="167451581">
          <w:marLeft w:val="0"/>
          <w:marRight w:val="0"/>
          <w:marTop w:val="0"/>
          <w:marBottom w:val="0"/>
          <w:divBdr>
            <w:top w:val="none" w:sz="0" w:space="0" w:color="auto"/>
            <w:left w:val="none" w:sz="0" w:space="0" w:color="auto"/>
            <w:bottom w:val="none" w:sz="0" w:space="0" w:color="auto"/>
            <w:right w:val="none" w:sz="0" w:space="0" w:color="auto"/>
          </w:divBdr>
        </w:div>
        <w:div w:id="175383596">
          <w:marLeft w:val="0"/>
          <w:marRight w:val="0"/>
          <w:marTop w:val="0"/>
          <w:marBottom w:val="0"/>
          <w:divBdr>
            <w:top w:val="none" w:sz="0" w:space="0" w:color="auto"/>
            <w:left w:val="none" w:sz="0" w:space="0" w:color="auto"/>
            <w:bottom w:val="none" w:sz="0" w:space="0" w:color="auto"/>
            <w:right w:val="none" w:sz="0" w:space="0" w:color="auto"/>
          </w:divBdr>
        </w:div>
        <w:div w:id="187721455">
          <w:marLeft w:val="0"/>
          <w:marRight w:val="0"/>
          <w:marTop w:val="0"/>
          <w:marBottom w:val="0"/>
          <w:divBdr>
            <w:top w:val="none" w:sz="0" w:space="0" w:color="auto"/>
            <w:left w:val="none" w:sz="0" w:space="0" w:color="auto"/>
            <w:bottom w:val="none" w:sz="0" w:space="0" w:color="auto"/>
            <w:right w:val="none" w:sz="0" w:space="0" w:color="auto"/>
          </w:divBdr>
        </w:div>
        <w:div w:id="206453382">
          <w:marLeft w:val="0"/>
          <w:marRight w:val="0"/>
          <w:marTop w:val="0"/>
          <w:marBottom w:val="0"/>
          <w:divBdr>
            <w:top w:val="none" w:sz="0" w:space="0" w:color="auto"/>
            <w:left w:val="none" w:sz="0" w:space="0" w:color="auto"/>
            <w:bottom w:val="none" w:sz="0" w:space="0" w:color="auto"/>
            <w:right w:val="none" w:sz="0" w:space="0" w:color="auto"/>
          </w:divBdr>
        </w:div>
        <w:div w:id="325866290">
          <w:marLeft w:val="0"/>
          <w:marRight w:val="0"/>
          <w:marTop w:val="0"/>
          <w:marBottom w:val="0"/>
          <w:divBdr>
            <w:top w:val="none" w:sz="0" w:space="0" w:color="auto"/>
            <w:left w:val="none" w:sz="0" w:space="0" w:color="auto"/>
            <w:bottom w:val="none" w:sz="0" w:space="0" w:color="auto"/>
            <w:right w:val="none" w:sz="0" w:space="0" w:color="auto"/>
          </w:divBdr>
        </w:div>
        <w:div w:id="591744497">
          <w:marLeft w:val="0"/>
          <w:marRight w:val="0"/>
          <w:marTop w:val="0"/>
          <w:marBottom w:val="0"/>
          <w:divBdr>
            <w:top w:val="none" w:sz="0" w:space="0" w:color="auto"/>
            <w:left w:val="none" w:sz="0" w:space="0" w:color="auto"/>
            <w:bottom w:val="none" w:sz="0" w:space="0" w:color="auto"/>
            <w:right w:val="none" w:sz="0" w:space="0" w:color="auto"/>
          </w:divBdr>
        </w:div>
        <w:div w:id="707142745">
          <w:marLeft w:val="0"/>
          <w:marRight w:val="0"/>
          <w:marTop w:val="0"/>
          <w:marBottom w:val="0"/>
          <w:divBdr>
            <w:top w:val="none" w:sz="0" w:space="0" w:color="auto"/>
            <w:left w:val="none" w:sz="0" w:space="0" w:color="auto"/>
            <w:bottom w:val="none" w:sz="0" w:space="0" w:color="auto"/>
            <w:right w:val="none" w:sz="0" w:space="0" w:color="auto"/>
          </w:divBdr>
        </w:div>
        <w:div w:id="713432267">
          <w:marLeft w:val="0"/>
          <w:marRight w:val="0"/>
          <w:marTop w:val="0"/>
          <w:marBottom w:val="0"/>
          <w:divBdr>
            <w:top w:val="none" w:sz="0" w:space="0" w:color="auto"/>
            <w:left w:val="none" w:sz="0" w:space="0" w:color="auto"/>
            <w:bottom w:val="none" w:sz="0" w:space="0" w:color="auto"/>
            <w:right w:val="none" w:sz="0" w:space="0" w:color="auto"/>
          </w:divBdr>
        </w:div>
        <w:div w:id="860821469">
          <w:marLeft w:val="0"/>
          <w:marRight w:val="0"/>
          <w:marTop w:val="0"/>
          <w:marBottom w:val="0"/>
          <w:divBdr>
            <w:top w:val="none" w:sz="0" w:space="0" w:color="auto"/>
            <w:left w:val="none" w:sz="0" w:space="0" w:color="auto"/>
            <w:bottom w:val="none" w:sz="0" w:space="0" w:color="auto"/>
            <w:right w:val="none" w:sz="0" w:space="0" w:color="auto"/>
          </w:divBdr>
        </w:div>
        <w:div w:id="914970817">
          <w:marLeft w:val="0"/>
          <w:marRight w:val="0"/>
          <w:marTop w:val="0"/>
          <w:marBottom w:val="0"/>
          <w:divBdr>
            <w:top w:val="none" w:sz="0" w:space="0" w:color="auto"/>
            <w:left w:val="none" w:sz="0" w:space="0" w:color="auto"/>
            <w:bottom w:val="none" w:sz="0" w:space="0" w:color="auto"/>
            <w:right w:val="none" w:sz="0" w:space="0" w:color="auto"/>
          </w:divBdr>
        </w:div>
        <w:div w:id="1131829922">
          <w:marLeft w:val="0"/>
          <w:marRight w:val="0"/>
          <w:marTop w:val="0"/>
          <w:marBottom w:val="0"/>
          <w:divBdr>
            <w:top w:val="none" w:sz="0" w:space="0" w:color="auto"/>
            <w:left w:val="none" w:sz="0" w:space="0" w:color="auto"/>
            <w:bottom w:val="none" w:sz="0" w:space="0" w:color="auto"/>
            <w:right w:val="none" w:sz="0" w:space="0" w:color="auto"/>
          </w:divBdr>
        </w:div>
        <w:div w:id="1143155126">
          <w:marLeft w:val="0"/>
          <w:marRight w:val="0"/>
          <w:marTop w:val="0"/>
          <w:marBottom w:val="0"/>
          <w:divBdr>
            <w:top w:val="none" w:sz="0" w:space="0" w:color="auto"/>
            <w:left w:val="none" w:sz="0" w:space="0" w:color="auto"/>
            <w:bottom w:val="none" w:sz="0" w:space="0" w:color="auto"/>
            <w:right w:val="none" w:sz="0" w:space="0" w:color="auto"/>
          </w:divBdr>
        </w:div>
        <w:div w:id="1146552677">
          <w:marLeft w:val="0"/>
          <w:marRight w:val="0"/>
          <w:marTop w:val="0"/>
          <w:marBottom w:val="0"/>
          <w:divBdr>
            <w:top w:val="none" w:sz="0" w:space="0" w:color="auto"/>
            <w:left w:val="none" w:sz="0" w:space="0" w:color="auto"/>
            <w:bottom w:val="none" w:sz="0" w:space="0" w:color="auto"/>
            <w:right w:val="none" w:sz="0" w:space="0" w:color="auto"/>
          </w:divBdr>
        </w:div>
        <w:div w:id="1234971124">
          <w:marLeft w:val="0"/>
          <w:marRight w:val="0"/>
          <w:marTop w:val="0"/>
          <w:marBottom w:val="0"/>
          <w:divBdr>
            <w:top w:val="none" w:sz="0" w:space="0" w:color="auto"/>
            <w:left w:val="none" w:sz="0" w:space="0" w:color="auto"/>
            <w:bottom w:val="none" w:sz="0" w:space="0" w:color="auto"/>
            <w:right w:val="none" w:sz="0" w:space="0" w:color="auto"/>
          </w:divBdr>
        </w:div>
        <w:div w:id="1268853094">
          <w:marLeft w:val="0"/>
          <w:marRight w:val="0"/>
          <w:marTop w:val="0"/>
          <w:marBottom w:val="0"/>
          <w:divBdr>
            <w:top w:val="none" w:sz="0" w:space="0" w:color="auto"/>
            <w:left w:val="none" w:sz="0" w:space="0" w:color="auto"/>
            <w:bottom w:val="none" w:sz="0" w:space="0" w:color="auto"/>
            <w:right w:val="none" w:sz="0" w:space="0" w:color="auto"/>
          </w:divBdr>
        </w:div>
        <w:div w:id="1427966614">
          <w:marLeft w:val="0"/>
          <w:marRight w:val="0"/>
          <w:marTop w:val="0"/>
          <w:marBottom w:val="0"/>
          <w:divBdr>
            <w:top w:val="none" w:sz="0" w:space="0" w:color="auto"/>
            <w:left w:val="none" w:sz="0" w:space="0" w:color="auto"/>
            <w:bottom w:val="none" w:sz="0" w:space="0" w:color="auto"/>
            <w:right w:val="none" w:sz="0" w:space="0" w:color="auto"/>
          </w:divBdr>
        </w:div>
        <w:div w:id="1683505967">
          <w:marLeft w:val="0"/>
          <w:marRight w:val="0"/>
          <w:marTop w:val="0"/>
          <w:marBottom w:val="0"/>
          <w:divBdr>
            <w:top w:val="none" w:sz="0" w:space="0" w:color="auto"/>
            <w:left w:val="none" w:sz="0" w:space="0" w:color="auto"/>
            <w:bottom w:val="none" w:sz="0" w:space="0" w:color="auto"/>
            <w:right w:val="none" w:sz="0" w:space="0" w:color="auto"/>
          </w:divBdr>
        </w:div>
        <w:div w:id="1749383851">
          <w:marLeft w:val="0"/>
          <w:marRight w:val="0"/>
          <w:marTop w:val="0"/>
          <w:marBottom w:val="0"/>
          <w:divBdr>
            <w:top w:val="none" w:sz="0" w:space="0" w:color="auto"/>
            <w:left w:val="none" w:sz="0" w:space="0" w:color="auto"/>
            <w:bottom w:val="none" w:sz="0" w:space="0" w:color="auto"/>
            <w:right w:val="none" w:sz="0" w:space="0" w:color="auto"/>
          </w:divBdr>
        </w:div>
        <w:div w:id="1781533024">
          <w:marLeft w:val="0"/>
          <w:marRight w:val="0"/>
          <w:marTop w:val="0"/>
          <w:marBottom w:val="0"/>
          <w:divBdr>
            <w:top w:val="none" w:sz="0" w:space="0" w:color="auto"/>
            <w:left w:val="none" w:sz="0" w:space="0" w:color="auto"/>
            <w:bottom w:val="none" w:sz="0" w:space="0" w:color="auto"/>
            <w:right w:val="none" w:sz="0" w:space="0" w:color="auto"/>
          </w:divBdr>
        </w:div>
        <w:div w:id="1988246214">
          <w:marLeft w:val="0"/>
          <w:marRight w:val="0"/>
          <w:marTop w:val="0"/>
          <w:marBottom w:val="0"/>
          <w:divBdr>
            <w:top w:val="none" w:sz="0" w:space="0" w:color="auto"/>
            <w:left w:val="none" w:sz="0" w:space="0" w:color="auto"/>
            <w:bottom w:val="none" w:sz="0" w:space="0" w:color="auto"/>
            <w:right w:val="none" w:sz="0" w:space="0" w:color="auto"/>
          </w:divBdr>
        </w:div>
      </w:divsChild>
    </w:div>
    <w:div w:id="1169830168">
      <w:bodyDiv w:val="1"/>
      <w:marLeft w:val="0"/>
      <w:marRight w:val="0"/>
      <w:marTop w:val="0"/>
      <w:marBottom w:val="0"/>
      <w:divBdr>
        <w:top w:val="none" w:sz="0" w:space="0" w:color="auto"/>
        <w:left w:val="none" w:sz="0" w:space="0" w:color="auto"/>
        <w:bottom w:val="none" w:sz="0" w:space="0" w:color="auto"/>
        <w:right w:val="none" w:sz="0" w:space="0" w:color="auto"/>
      </w:divBdr>
      <w:divsChild>
        <w:div w:id="21446363">
          <w:marLeft w:val="0"/>
          <w:marRight w:val="0"/>
          <w:marTop w:val="0"/>
          <w:marBottom w:val="0"/>
          <w:divBdr>
            <w:top w:val="none" w:sz="0" w:space="0" w:color="auto"/>
            <w:left w:val="none" w:sz="0" w:space="0" w:color="auto"/>
            <w:bottom w:val="none" w:sz="0" w:space="0" w:color="auto"/>
            <w:right w:val="none" w:sz="0" w:space="0" w:color="auto"/>
          </w:divBdr>
        </w:div>
        <w:div w:id="113867367">
          <w:marLeft w:val="0"/>
          <w:marRight w:val="0"/>
          <w:marTop w:val="0"/>
          <w:marBottom w:val="0"/>
          <w:divBdr>
            <w:top w:val="none" w:sz="0" w:space="0" w:color="auto"/>
            <w:left w:val="none" w:sz="0" w:space="0" w:color="auto"/>
            <w:bottom w:val="none" w:sz="0" w:space="0" w:color="auto"/>
            <w:right w:val="none" w:sz="0" w:space="0" w:color="auto"/>
          </w:divBdr>
        </w:div>
        <w:div w:id="146626790">
          <w:marLeft w:val="0"/>
          <w:marRight w:val="0"/>
          <w:marTop w:val="0"/>
          <w:marBottom w:val="0"/>
          <w:divBdr>
            <w:top w:val="none" w:sz="0" w:space="0" w:color="auto"/>
            <w:left w:val="none" w:sz="0" w:space="0" w:color="auto"/>
            <w:bottom w:val="none" w:sz="0" w:space="0" w:color="auto"/>
            <w:right w:val="none" w:sz="0" w:space="0" w:color="auto"/>
          </w:divBdr>
        </w:div>
        <w:div w:id="188446721">
          <w:marLeft w:val="0"/>
          <w:marRight w:val="0"/>
          <w:marTop w:val="0"/>
          <w:marBottom w:val="0"/>
          <w:divBdr>
            <w:top w:val="none" w:sz="0" w:space="0" w:color="auto"/>
            <w:left w:val="none" w:sz="0" w:space="0" w:color="auto"/>
            <w:bottom w:val="none" w:sz="0" w:space="0" w:color="auto"/>
            <w:right w:val="none" w:sz="0" w:space="0" w:color="auto"/>
          </w:divBdr>
        </w:div>
        <w:div w:id="208542102">
          <w:marLeft w:val="0"/>
          <w:marRight w:val="0"/>
          <w:marTop w:val="0"/>
          <w:marBottom w:val="0"/>
          <w:divBdr>
            <w:top w:val="none" w:sz="0" w:space="0" w:color="auto"/>
            <w:left w:val="none" w:sz="0" w:space="0" w:color="auto"/>
            <w:bottom w:val="none" w:sz="0" w:space="0" w:color="auto"/>
            <w:right w:val="none" w:sz="0" w:space="0" w:color="auto"/>
          </w:divBdr>
        </w:div>
        <w:div w:id="259416728">
          <w:marLeft w:val="0"/>
          <w:marRight w:val="0"/>
          <w:marTop w:val="0"/>
          <w:marBottom w:val="0"/>
          <w:divBdr>
            <w:top w:val="none" w:sz="0" w:space="0" w:color="auto"/>
            <w:left w:val="none" w:sz="0" w:space="0" w:color="auto"/>
            <w:bottom w:val="none" w:sz="0" w:space="0" w:color="auto"/>
            <w:right w:val="none" w:sz="0" w:space="0" w:color="auto"/>
          </w:divBdr>
        </w:div>
        <w:div w:id="375086018">
          <w:marLeft w:val="0"/>
          <w:marRight w:val="0"/>
          <w:marTop w:val="0"/>
          <w:marBottom w:val="0"/>
          <w:divBdr>
            <w:top w:val="none" w:sz="0" w:space="0" w:color="auto"/>
            <w:left w:val="none" w:sz="0" w:space="0" w:color="auto"/>
            <w:bottom w:val="none" w:sz="0" w:space="0" w:color="auto"/>
            <w:right w:val="none" w:sz="0" w:space="0" w:color="auto"/>
          </w:divBdr>
        </w:div>
        <w:div w:id="397363032">
          <w:marLeft w:val="0"/>
          <w:marRight w:val="0"/>
          <w:marTop w:val="0"/>
          <w:marBottom w:val="0"/>
          <w:divBdr>
            <w:top w:val="none" w:sz="0" w:space="0" w:color="auto"/>
            <w:left w:val="none" w:sz="0" w:space="0" w:color="auto"/>
            <w:bottom w:val="none" w:sz="0" w:space="0" w:color="auto"/>
            <w:right w:val="none" w:sz="0" w:space="0" w:color="auto"/>
          </w:divBdr>
        </w:div>
        <w:div w:id="443765189">
          <w:marLeft w:val="0"/>
          <w:marRight w:val="0"/>
          <w:marTop w:val="0"/>
          <w:marBottom w:val="0"/>
          <w:divBdr>
            <w:top w:val="none" w:sz="0" w:space="0" w:color="auto"/>
            <w:left w:val="none" w:sz="0" w:space="0" w:color="auto"/>
            <w:bottom w:val="none" w:sz="0" w:space="0" w:color="auto"/>
            <w:right w:val="none" w:sz="0" w:space="0" w:color="auto"/>
          </w:divBdr>
        </w:div>
        <w:div w:id="485315732">
          <w:marLeft w:val="0"/>
          <w:marRight w:val="0"/>
          <w:marTop w:val="0"/>
          <w:marBottom w:val="0"/>
          <w:divBdr>
            <w:top w:val="none" w:sz="0" w:space="0" w:color="auto"/>
            <w:left w:val="none" w:sz="0" w:space="0" w:color="auto"/>
            <w:bottom w:val="none" w:sz="0" w:space="0" w:color="auto"/>
            <w:right w:val="none" w:sz="0" w:space="0" w:color="auto"/>
          </w:divBdr>
        </w:div>
        <w:div w:id="529029626">
          <w:marLeft w:val="0"/>
          <w:marRight w:val="0"/>
          <w:marTop w:val="0"/>
          <w:marBottom w:val="0"/>
          <w:divBdr>
            <w:top w:val="none" w:sz="0" w:space="0" w:color="auto"/>
            <w:left w:val="none" w:sz="0" w:space="0" w:color="auto"/>
            <w:bottom w:val="none" w:sz="0" w:space="0" w:color="auto"/>
            <w:right w:val="none" w:sz="0" w:space="0" w:color="auto"/>
          </w:divBdr>
        </w:div>
        <w:div w:id="659311959">
          <w:marLeft w:val="0"/>
          <w:marRight w:val="0"/>
          <w:marTop w:val="0"/>
          <w:marBottom w:val="0"/>
          <w:divBdr>
            <w:top w:val="none" w:sz="0" w:space="0" w:color="auto"/>
            <w:left w:val="none" w:sz="0" w:space="0" w:color="auto"/>
            <w:bottom w:val="none" w:sz="0" w:space="0" w:color="auto"/>
            <w:right w:val="none" w:sz="0" w:space="0" w:color="auto"/>
          </w:divBdr>
        </w:div>
        <w:div w:id="1224098686">
          <w:marLeft w:val="0"/>
          <w:marRight w:val="0"/>
          <w:marTop w:val="0"/>
          <w:marBottom w:val="0"/>
          <w:divBdr>
            <w:top w:val="none" w:sz="0" w:space="0" w:color="auto"/>
            <w:left w:val="none" w:sz="0" w:space="0" w:color="auto"/>
            <w:bottom w:val="none" w:sz="0" w:space="0" w:color="auto"/>
            <w:right w:val="none" w:sz="0" w:space="0" w:color="auto"/>
          </w:divBdr>
        </w:div>
        <w:div w:id="1457916272">
          <w:marLeft w:val="0"/>
          <w:marRight w:val="0"/>
          <w:marTop w:val="0"/>
          <w:marBottom w:val="0"/>
          <w:divBdr>
            <w:top w:val="none" w:sz="0" w:space="0" w:color="auto"/>
            <w:left w:val="none" w:sz="0" w:space="0" w:color="auto"/>
            <w:bottom w:val="none" w:sz="0" w:space="0" w:color="auto"/>
            <w:right w:val="none" w:sz="0" w:space="0" w:color="auto"/>
          </w:divBdr>
        </w:div>
        <w:div w:id="1513950473">
          <w:marLeft w:val="0"/>
          <w:marRight w:val="0"/>
          <w:marTop w:val="0"/>
          <w:marBottom w:val="0"/>
          <w:divBdr>
            <w:top w:val="none" w:sz="0" w:space="0" w:color="auto"/>
            <w:left w:val="none" w:sz="0" w:space="0" w:color="auto"/>
            <w:bottom w:val="none" w:sz="0" w:space="0" w:color="auto"/>
            <w:right w:val="none" w:sz="0" w:space="0" w:color="auto"/>
          </w:divBdr>
        </w:div>
        <w:div w:id="1529681470">
          <w:marLeft w:val="0"/>
          <w:marRight w:val="0"/>
          <w:marTop w:val="0"/>
          <w:marBottom w:val="0"/>
          <w:divBdr>
            <w:top w:val="none" w:sz="0" w:space="0" w:color="auto"/>
            <w:left w:val="none" w:sz="0" w:space="0" w:color="auto"/>
            <w:bottom w:val="none" w:sz="0" w:space="0" w:color="auto"/>
            <w:right w:val="none" w:sz="0" w:space="0" w:color="auto"/>
          </w:divBdr>
        </w:div>
        <w:div w:id="1543708160">
          <w:marLeft w:val="0"/>
          <w:marRight w:val="0"/>
          <w:marTop w:val="0"/>
          <w:marBottom w:val="0"/>
          <w:divBdr>
            <w:top w:val="none" w:sz="0" w:space="0" w:color="auto"/>
            <w:left w:val="none" w:sz="0" w:space="0" w:color="auto"/>
            <w:bottom w:val="none" w:sz="0" w:space="0" w:color="auto"/>
            <w:right w:val="none" w:sz="0" w:space="0" w:color="auto"/>
          </w:divBdr>
        </w:div>
        <w:div w:id="1570924974">
          <w:marLeft w:val="0"/>
          <w:marRight w:val="0"/>
          <w:marTop w:val="0"/>
          <w:marBottom w:val="0"/>
          <w:divBdr>
            <w:top w:val="none" w:sz="0" w:space="0" w:color="auto"/>
            <w:left w:val="none" w:sz="0" w:space="0" w:color="auto"/>
            <w:bottom w:val="none" w:sz="0" w:space="0" w:color="auto"/>
            <w:right w:val="none" w:sz="0" w:space="0" w:color="auto"/>
          </w:divBdr>
        </w:div>
        <w:div w:id="1655799384">
          <w:marLeft w:val="0"/>
          <w:marRight w:val="0"/>
          <w:marTop w:val="0"/>
          <w:marBottom w:val="0"/>
          <w:divBdr>
            <w:top w:val="none" w:sz="0" w:space="0" w:color="auto"/>
            <w:left w:val="none" w:sz="0" w:space="0" w:color="auto"/>
            <w:bottom w:val="none" w:sz="0" w:space="0" w:color="auto"/>
            <w:right w:val="none" w:sz="0" w:space="0" w:color="auto"/>
          </w:divBdr>
        </w:div>
        <w:div w:id="1721130827">
          <w:marLeft w:val="0"/>
          <w:marRight w:val="0"/>
          <w:marTop w:val="0"/>
          <w:marBottom w:val="0"/>
          <w:divBdr>
            <w:top w:val="none" w:sz="0" w:space="0" w:color="auto"/>
            <w:left w:val="none" w:sz="0" w:space="0" w:color="auto"/>
            <w:bottom w:val="none" w:sz="0" w:space="0" w:color="auto"/>
            <w:right w:val="none" w:sz="0" w:space="0" w:color="auto"/>
          </w:divBdr>
        </w:div>
        <w:div w:id="1723363122">
          <w:marLeft w:val="0"/>
          <w:marRight w:val="0"/>
          <w:marTop w:val="0"/>
          <w:marBottom w:val="0"/>
          <w:divBdr>
            <w:top w:val="none" w:sz="0" w:space="0" w:color="auto"/>
            <w:left w:val="none" w:sz="0" w:space="0" w:color="auto"/>
            <w:bottom w:val="none" w:sz="0" w:space="0" w:color="auto"/>
            <w:right w:val="none" w:sz="0" w:space="0" w:color="auto"/>
          </w:divBdr>
        </w:div>
        <w:div w:id="1772164530">
          <w:marLeft w:val="0"/>
          <w:marRight w:val="0"/>
          <w:marTop w:val="0"/>
          <w:marBottom w:val="0"/>
          <w:divBdr>
            <w:top w:val="none" w:sz="0" w:space="0" w:color="auto"/>
            <w:left w:val="none" w:sz="0" w:space="0" w:color="auto"/>
            <w:bottom w:val="none" w:sz="0" w:space="0" w:color="auto"/>
            <w:right w:val="none" w:sz="0" w:space="0" w:color="auto"/>
          </w:divBdr>
        </w:div>
        <w:div w:id="1784111930">
          <w:marLeft w:val="0"/>
          <w:marRight w:val="0"/>
          <w:marTop w:val="0"/>
          <w:marBottom w:val="0"/>
          <w:divBdr>
            <w:top w:val="none" w:sz="0" w:space="0" w:color="auto"/>
            <w:left w:val="none" w:sz="0" w:space="0" w:color="auto"/>
            <w:bottom w:val="none" w:sz="0" w:space="0" w:color="auto"/>
            <w:right w:val="none" w:sz="0" w:space="0" w:color="auto"/>
          </w:divBdr>
        </w:div>
        <w:div w:id="1787115754">
          <w:marLeft w:val="0"/>
          <w:marRight w:val="0"/>
          <w:marTop w:val="0"/>
          <w:marBottom w:val="0"/>
          <w:divBdr>
            <w:top w:val="none" w:sz="0" w:space="0" w:color="auto"/>
            <w:left w:val="none" w:sz="0" w:space="0" w:color="auto"/>
            <w:bottom w:val="none" w:sz="0" w:space="0" w:color="auto"/>
            <w:right w:val="none" w:sz="0" w:space="0" w:color="auto"/>
          </w:divBdr>
        </w:div>
        <w:div w:id="1819421662">
          <w:marLeft w:val="0"/>
          <w:marRight w:val="0"/>
          <w:marTop w:val="0"/>
          <w:marBottom w:val="0"/>
          <w:divBdr>
            <w:top w:val="none" w:sz="0" w:space="0" w:color="auto"/>
            <w:left w:val="none" w:sz="0" w:space="0" w:color="auto"/>
            <w:bottom w:val="none" w:sz="0" w:space="0" w:color="auto"/>
            <w:right w:val="none" w:sz="0" w:space="0" w:color="auto"/>
          </w:divBdr>
        </w:div>
        <w:div w:id="1971521123">
          <w:marLeft w:val="0"/>
          <w:marRight w:val="0"/>
          <w:marTop w:val="0"/>
          <w:marBottom w:val="0"/>
          <w:divBdr>
            <w:top w:val="none" w:sz="0" w:space="0" w:color="auto"/>
            <w:left w:val="none" w:sz="0" w:space="0" w:color="auto"/>
            <w:bottom w:val="none" w:sz="0" w:space="0" w:color="auto"/>
            <w:right w:val="none" w:sz="0" w:space="0" w:color="auto"/>
          </w:divBdr>
        </w:div>
        <w:div w:id="1987278265">
          <w:marLeft w:val="0"/>
          <w:marRight w:val="0"/>
          <w:marTop w:val="0"/>
          <w:marBottom w:val="0"/>
          <w:divBdr>
            <w:top w:val="none" w:sz="0" w:space="0" w:color="auto"/>
            <w:left w:val="none" w:sz="0" w:space="0" w:color="auto"/>
            <w:bottom w:val="none" w:sz="0" w:space="0" w:color="auto"/>
            <w:right w:val="none" w:sz="0" w:space="0" w:color="auto"/>
          </w:divBdr>
        </w:div>
        <w:div w:id="2059938281">
          <w:marLeft w:val="0"/>
          <w:marRight w:val="0"/>
          <w:marTop w:val="0"/>
          <w:marBottom w:val="0"/>
          <w:divBdr>
            <w:top w:val="none" w:sz="0" w:space="0" w:color="auto"/>
            <w:left w:val="none" w:sz="0" w:space="0" w:color="auto"/>
            <w:bottom w:val="none" w:sz="0" w:space="0" w:color="auto"/>
            <w:right w:val="none" w:sz="0" w:space="0" w:color="auto"/>
          </w:divBdr>
        </w:div>
        <w:div w:id="2073192952">
          <w:marLeft w:val="0"/>
          <w:marRight w:val="0"/>
          <w:marTop w:val="0"/>
          <w:marBottom w:val="0"/>
          <w:divBdr>
            <w:top w:val="none" w:sz="0" w:space="0" w:color="auto"/>
            <w:left w:val="none" w:sz="0" w:space="0" w:color="auto"/>
            <w:bottom w:val="none" w:sz="0" w:space="0" w:color="auto"/>
            <w:right w:val="none" w:sz="0" w:space="0" w:color="auto"/>
          </w:divBdr>
        </w:div>
      </w:divsChild>
    </w:div>
    <w:div w:id="1170680213">
      <w:bodyDiv w:val="1"/>
      <w:marLeft w:val="0"/>
      <w:marRight w:val="0"/>
      <w:marTop w:val="0"/>
      <w:marBottom w:val="0"/>
      <w:divBdr>
        <w:top w:val="none" w:sz="0" w:space="0" w:color="auto"/>
        <w:left w:val="none" w:sz="0" w:space="0" w:color="auto"/>
        <w:bottom w:val="none" w:sz="0" w:space="0" w:color="auto"/>
        <w:right w:val="none" w:sz="0" w:space="0" w:color="auto"/>
      </w:divBdr>
    </w:div>
    <w:div w:id="1172797332">
      <w:bodyDiv w:val="1"/>
      <w:marLeft w:val="0"/>
      <w:marRight w:val="0"/>
      <w:marTop w:val="0"/>
      <w:marBottom w:val="0"/>
      <w:divBdr>
        <w:top w:val="none" w:sz="0" w:space="0" w:color="auto"/>
        <w:left w:val="none" w:sz="0" w:space="0" w:color="auto"/>
        <w:bottom w:val="none" w:sz="0" w:space="0" w:color="auto"/>
        <w:right w:val="none" w:sz="0" w:space="0" w:color="auto"/>
      </w:divBdr>
    </w:div>
    <w:div w:id="1173183381">
      <w:bodyDiv w:val="1"/>
      <w:marLeft w:val="0"/>
      <w:marRight w:val="0"/>
      <w:marTop w:val="0"/>
      <w:marBottom w:val="0"/>
      <w:divBdr>
        <w:top w:val="none" w:sz="0" w:space="0" w:color="auto"/>
        <w:left w:val="none" w:sz="0" w:space="0" w:color="auto"/>
        <w:bottom w:val="none" w:sz="0" w:space="0" w:color="auto"/>
        <w:right w:val="none" w:sz="0" w:space="0" w:color="auto"/>
      </w:divBdr>
    </w:div>
    <w:div w:id="1184831193">
      <w:bodyDiv w:val="1"/>
      <w:marLeft w:val="0"/>
      <w:marRight w:val="0"/>
      <w:marTop w:val="0"/>
      <w:marBottom w:val="0"/>
      <w:divBdr>
        <w:top w:val="none" w:sz="0" w:space="0" w:color="auto"/>
        <w:left w:val="none" w:sz="0" w:space="0" w:color="auto"/>
        <w:bottom w:val="none" w:sz="0" w:space="0" w:color="auto"/>
        <w:right w:val="none" w:sz="0" w:space="0" w:color="auto"/>
      </w:divBdr>
    </w:div>
    <w:div w:id="1186600368">
      <w:bodyDiv w:val="1"/>
      <w:marLeft w:val="0"/>
      <w:marRight w:val="0"/>
      <w:marTop w:val="0"/>
      <w:marBottom w:val="0"/>
      <w:divBdr>
        <w:top w:val="none" w:sz="0" w:space="0" w:color="auto"/>
        <w:left w:val="none" w:sz="0" w:space="0" w:color="auto"/>
        <w:bottom w:val="none" w:sz="0" w:space="0" w:color="auto"/>
        <w:right w:val="none" w:sz="0" w:space="0" w:color="auto"/>
      </w:divBdr>
    </w:div>
    <w:div w:id="1188065025">
      <w:bodyDiv w:val="1"/>
      <w:marLeft w:val="0"/>
      <w:marRight w:val="0"/>
      <w:marTop w:val="0"/>
      <w:marBottom w:val="0"/>
      <w:divBdr>
        <w:top w:val="none" w:sz="0" w:space="0" w:color="auto"/>
        <w:left w:val="none" w:sz="0" w:space="0" w:color="auto"/>
        <w:bottom w:val="none" w:sz="0" w:space="0" w:color="auto"/>
        <w:right w:val="none" w:sz="0" w:space="0" w:color="auto"/>
      </w:divBdr>
    </w:div>
    <w:div w:id="1194271869">
      <w:bodyDiv w:val="1"/>
      <w:marLeft w:val="0"/>
      <w:marRight w:val="0"/>
      <w:marTop w:val="0"/>
      <w:marBottom w:val="0"/>
      <w:divBdr>
        <w:top w:val="none" w:sz="0" w:space="0" w:color="auto"/>
        <w:left w:val="none" w:sz="0" w:space="0" w:color="auto"/>
        <w:bottom w:val="none" w:sz="0" w:space="0" w:color="auto"/>
        <w:right w:val="none" w:sz="0" w:space="0" w:color="auto"/>
      </w:divBdr>
    </w:div>
    <w:div w:id="1197700691">
      <w:bodyDiv w:val="1"/>
      <w:marLeft w:val="0"/>
      <w:marRight w:val="0"/>
      <w:marTop w:val="0"/>
      <w:marBottom w:val="0"/>
      <w:divBdr>
        <w:top w:val="none" w:sz="0" w:space="0" w:color="auto"/>
        <w:left w:val="none" w:sz="0" w:space="0" w:color="auto"/>
        <w:bottom w:val="none" w:sz="0" w:space="0" w:color="auto"/>
        <w:right w:val="none" w:sz="0" w:space="0" w:color="auto"/>
      </w:divBdr>
    </w:div>
    <w:div w:id="1204292891">
      <w:bodyDiv w:val="1"/>
      <w:marLeft w:val="0"/>
      <w:marRight w:val="0"/>
      <w:marTop w:val="0"/>
      <w:marBottom w:val="0"/>
      <w:divBdr>
        <w:top w:val="none" w:sz="0" w:space="0" w:color="auto"/>
        <w:left w:val="none" w:sz="0" w:space="0" w:color="auto"/>
        <w:bottom w:val="none" w:sz="0" w:space="0" w:color="auto"/>
        <w:right w:val="none" w:sz="0" w:space="0" w:color="auto"/>
      </w:divBdr>
    </w:div>
    <w:div w:id="1218473143">
      <w:bodyDiv w:val="1"/>
      <w:marLeft w:val="0"/>
      <w:marRight w:val="0"/>
      <w:marTop w:val="0"/>
      <w:marBottom w:val="0"/>
      <w:divBdr>
        <w:top w:val="none" w:sz="0" w:space="0" w:color="auto"/>
        <w:left w:val="none" w:sz="0" w:space="0" w:color="auto"/>
        <w:bottom w:val="none" w:sz="0" w:space="0" w:color="auto"/>
        <w:right w:val="none" w:sz="0" w:space="0" w:color="auto"/>
      </w:divBdr>
    </w:div>
    <w:div w:id="1220630586">
      <w:bodyDiv w:val="1"/>
      <w:marLeft w:val="0"/>
      <w:marRight w:val="0"/>
      <w:marTop w:val="0"/>
      <w:marBottom w:val="0"/>
      <w:divBdr>
        <w:top w:val="none" w:sz="0" w:space="0" w:color="auto"/>
        <w:left w:val="none" w:sz="0" w:space="0" w:color="auto"/>
        <w:bottom w:val="none" w:sz="0" w:space="0" w:color="auto"/>
        <w:right w:val="none" w:sz="0" w:space="0" w:color="auto"/>
      </w:divBdr>
    </w:div>
    <w:div w:id="1236815751">
      <w:bodyDiv w:val="1"/>
      <w:marLeft w:val="0"/>
      <w:marRight w:val="0"/>
      <w:marTop w:val="0"/>
      <w:marBottom w:val="0"/>
      <w:divBdr>
        <w:top w:val="none" w:sz="0" w:space="0" w:color="auto"/>
        <w:left w:val="none" w:sz="0" w:space="0" w:color="auto"/>
        <w:bottom w:val="none" w:sz="0" w:space="0" w:color="auto"/>
        <w:right w:val="none" w:sz="0" w:space="0" w:color="auto"/>
      </w:divBdr>
    </w:div>
    <w:div w:id="1240094382">
      <w:bodyDiv w:val="1"/>
      <w:marLeft w:val="0"/>
      <w:marRight w:val="0"/>
      <w:marTop w:val="0"/>
      <w:marBottom w:val="0"/>
      <w:divBdr>
        <w:top w:val="none" w:sz="0" w:space="0" w:color="auto"/>
        <w:left w:val="none" w:sz="0" w:space="0" w:color="auto"/>
        <w:bottom w:val="none" w:sz="0" w:space="0" w:color="auto"/>
        <w:right w:val="none" w:sz="0" w:space="0" w:color="auto"/>
      </w:divBdr>
      <w:divsChild>
        <w:div w:id="285237941">
          <w:marLeft w:val="0"/>
          <w:marRight w:val="0"/>
          <w:marTop w:val="0"/>
          <w:marBottom w:val="0"/>
          <w:divBdr>
            <w:top w:val="none" w:sz="0" w:space="0" w:color="auto"/>
            <w:left w:val="none" w:sz="0" w:space="0" w:color="auto"/>
            <w:bottom w:val="none" w:sz="0" w:space="0" w:color="auto"/>
            <w:right w:val="none" w:sz="0" w:space="0" w:color="auto"/>
          </w:divBdr>
        </w:div>
        <w:div w:id="443615514">
          <w:marLeft w:val="0"/>
          <w:marRight w:val="0"/>
          <w:marTop w:val="0"/>
          <w:marBottom w:val="0"/>
          <w:divBdr>
            <w:top w:val="none" w:sz="0" w:space="0" w:color="auto"/>
            <w:left w:val="none" w:sz="0" w:space="0" w:color="auto"/>
            <w:bottom w:val="none" w:sz="0" w:space="0" w:color="auto"/>
            <w:right w:val="none" w:sz="0" w:space="0" w:color="auto"/>
          </w:divBdr>
        </w:div>
        <w:div w:id="596594543">
          <w:marLeft w:val="0"/>
          <w:marRight w:val="0"/>
          <w:marTop w:val="0"/>
          <w:marBottom w:val="0"/>
          <w:divBdr>
            <w:top w:val="none" w:sz="0" w:space="0" w:color="auto"/>
            <w:left w:val="none" w:sz="0" w:space="0" w:color="auto"/>
            <w:bottom w:val="none" w:sz="0" w:space="0" w:color="auto"/>
            <w:right w:val="none" w:sz="0" w:space="0" w:color="auto"/>
          </w:divBdr>
        </w:div>
        <w:div w:id="814377662">
          <w:marLeft w:val="0"/>
          <w:marRight w:val="0"/>
          <w:marTop w:val="0"/>
          <w:marBottom w:val="0"/>
          <w:divBdr>
            <w:top w:val="none" w:sz="0" w:space="0" w:color="auto"/>
            <w:left w:val="none" w:sz="0" w:space="0" w:color="auto"/>
            <w:bottom w:val="none" w:sz="0" w:space="0" w:color="auto"/>
            <w:right w:val="none" w:sz="0" w:space="0" w:color="auto"/>
          </w:divBdr>
        </w:div>
        <w:div w:id="1692026392">
          <w:marLeft w:val="0"/>
          <w:marRight w:val="0"/>
          <w:marTop w:val="0"/>
          <w:marBottom w:val="0"/>
          <w:divBdr>
            <w:top w:val="none" w:sz="0" w:space="0" w:color="auto"/>
            <w:left w:val="none" w:sz="0" w:space="0" w:color="auto"/>
            <w:bottom w:val="none" w:sz="0" w:space="0" w:color="auto"/>
            <w:right w:val="none" w:sz="0" w:space="0" w:color="auto"/>
          </w:divBdr>
        </w:div>
        <w:div w:id="1798914222">
          <w:marLeft w:val="0"/>
          <w:marRight w:val="0"/>
          <w:marTop w:val="0"/>
          <w:marBottom w:val="0"/>
          <w:divBdr>
            <w:top w:val="none" w:sz="0" w:space="0" w:color="auto"/>
            <w:left w:val="none" w:sz="0" w:space="0" w:color="auto"/>
            <w:bottom w:val="none" w:sz="0" w:space="0" w:color="auto"/>
            <w:right w:val="none" w:sz="0" w:space="0" w:color="auto"/>
          </w:divBdr>
        </w:div>
      </w:divsChild>
    </w:div>
    <w:div w:id="1242523962">
      <w:bodyDiv w:val="1"/>
      <w:marLeft w:val="0"/>
      <w:marRight w:val="0"/>
      <w:marTop w:val="0"/>
      <w:marBottom w:val="0"/>
      <w:divBdr>
        <w:top w:val="none" w:sz="0" w:space="0" w:color="auto"/>
        <w:left w:val="none" w:sz="0" w:space="0" w:color="auto"/>
        <w:bottom w:val="none" w:sz="0" w:space="0" w:color="auto"/>
        <w:right w:val="none" w:sz="0" w:space="0" w:color="auto"/>
      </w:divBdr>
    </w:div>
    <w:div w:id="1248341184">
      <w:bodyDiv w:val="1"/>
      <w:marLeft w:val="0"/>
      <w:marRight w:val="0"/>
      <w:marTop w:val="0"/>
      <w:marBottom w:val="0"/>
      <w:divBdr>
        <w:top w:val="none" w:sz="0" w:space="0" w:color="auto"/>
        <w:left w:val="none" w:sz="0" w:space="0" w:color="auto"/>
        <w:bottom w:val="none" w:sz="0" w:space="0" w:color="auto"/>
        <w:right w:val="none" w:sz="0" w:space="0" w:color="auto"/>
      </w:divBdr>
      <w:divsChild>
        <w:div w:id="80029547">
          <w:marLeft w:val="0"/>
          <w:marRight w:val="0"/>
          <w:marTop w:val="0"/>
          <w:marBottom w:val="0"/>
          <w:divBdr>
            <w:top w:val="none" w:sz="0" w:space="0" w:color="auto"/>
            <w:left w:val="none" w:sz="0" w:space="0" w:color="auto"/>
            <w:bottom w:val="none" w:sz="0" w:space="0" w:color="auto"/>
            <w:right w:val="none" w:sz="0" w:space="0" w:color="auto"/>
          </w:divBdr>
        </w:div>
        <w:div w:id="248661788">
          <w:marLeft w:val="0"/>
          <w:marRight w:val="0"/>
          <w:marTop w:val="0"/>
          <w:marBottom w:val="0"/>
          <w:divBdr>
            <w:top w:val="none" w:sz="0" w:space="0" w:color="auto"/>
            <w:left w:val="none" w:sz="0" w:space="0" w:color="auto"/>
            <w:bottom w:val="none" w:sz="0" w:space="0" w:color="auto"/>
            <w:right w:val="none" w:sz="0" w:space="0" w:color="auto"/>
          </w:divBdr>
        </w:div>
        <w:div w:id="303514247">
          <w:marLeft w:val="0"/>
          <w:marRight w:val="0"/>
          <w:marTop w:val="0"/>
          <w:marBottom w:val="0"/>
          <w:divBdr>
            <w:top w:val="none" w:sz="0" w:space="0" w:color="auto"/>
            <w:left w:val="none" w:sz="0" w:space="0" w:color="auto"/>
            <w:bottom w:val="none" w:sz="0" w:space="0" w:color="auto"/>
            <w:right w:val="none" w:sz="0" w:space="0" w:color="auto"/>
          </w:divBdr>
        </w:div>
        <w:div w:id="357584393">
          <w:marLeft w:val="0"/>
          <w:marRight w:val="0"/>
          <w:marTop w:val="0"/>
          <w:marBottom w:val="0"/>
          <w:divBdr>
            <w:top w:val="none" w:sz="0" w:space="0" w:color="auto"/>
            <w:left w:val="none" w:sz="0" w:space="0" w:color="auto"/>
            <w:bottom w:val="none" w:sz="0" w:space="0" w:color="auto"/>
            <w:right w:val="none" w:sz="0" w:space="0" w:color="auto"/>
          </w:divBdr>
        </w:div>
        <w:div w:id="373845382">
          <w:marLeft w:val="0"/>
          <w:marRight w:val="0"/>
          <w:marTop w:val="0"/>
          <w:marBottom w:val="0"/>
          <w:divBdr>
            <w:top w:val="none" w:sz="0" w:space="0" w:color="auto"/>
            <w:left w:val="none" w:sz="0" w:space="0" w:color="auto"/>
            <w:bottom w:val="none" w:sz="0" w:space="0" w:color="auto"/>
            <w:right w:val="none" w:sz="0" w:space="0" w:color="auto"/>
          </w:divBdr>
        </w:div>
        <w:div w:id="480781057">
          <w:marLeft w:val="0"/>
          <w:marRight w:val="0"/>
          <w:marTop w:val="0"/>
          <w:marBottom w:val="0"/>
          <w:divBdr>
            <w:top w:val="none" w:sz="0" w:space="0" w:color="auto"/>
            <w:left w:val="none" w:sz="0" w:space="0" w:color="auto"/>
            <w:bottom w:val="none" w:sz="0" w:space="0" w:color="auto"/>
            <w:right w:val="none" w:sz="0" w:space="0" w:color="auto"/>
          </w:divBdr>
        </w:div>
        <w:div w:id="531528543">
          <w:marLeft w:val="0"/>
          <w:marRight w:val="0"/>
          <w:marTop w:val="0"/>
          <w:marBottom w:val="0"/>
          <w:divBdr>
            <w:top w:val="none" w:sz="0" w:space="0" w:color="auto"/>
            <w:left w:val="none" w:sz="0" w:space="0" w:color="auto"/>
            <w:bottom w:val="none" w:sz="0" w:space="0" w:color="auto"/>
            <w:right w:val="none" w:sz="0" w:space="0" w:color="auto"/>
          </w:divBdr>
        </w:div>
        <w:div w:id="641348587">
          <w:marLeft w:val="0"/>
          <w:marRight w:val="0"/>
          <w:marTop w:val="0"/>
          <w:marBottom w:val="0"/>
          <w:divBdr>
            <w:top w:val="none" w:sz="0" w:space="0" w:color="auto"/>
            <w:left w:val="none" w:sz="0" w:space="0" w:color="auto"/>
            <w:bottom w:val="none" w:sz="0" w:space="0" w:color="auto"/>
            <w:right w:val="none" w:sz="0" w:space="0" w:color="auto"/>
          </w:divBdr>
        </w:div>
        <w:div w:id="653485129">
          <w:marLeft w:val="0"/>
          <w:marRight w:val="0"/>
          <w:marTop w:val="0"/>
          <w:marBottom w:val="0"/>
          <w:divBdr>
            <w:top w:val="none" w:sz="0" w:space="0" w:color="auto"/>
            <w:left w:val="none" w:sz="0" w:space="0" w:color="auto"/>
            <w:bottom w:val="none" w:sz="0" w:space="0" w:color="auto"/>
            <w:right w:val="none" w:sz="0" w:space="0" w:color="auto"/>
          </w:divBdr>
        </w:div>
        <w:div w:id="691959733">
          <w:marLeft w:val="0"/>
          <w:marRight w:val="0"/>
          <w:marTop w:val="0"/>
          <w:marBottom w:val="0"/>
          <w:divBdr>
            <w:top w:val="none" w:sz="0" w:space="0" w:color="auto"/>
            <w:left w:val="none" w:sz="0" w:space="0" w:color="auto"/>
            <w:bottom w:val="none" w:sz="0" w:space="0" w:color="auto"/>
            <w:right w:val="none" w:sz="0" w:space="0" w:color="auto"/>
          </w:divBdr>
        </w:div>
        <w:div w:id="764494067">
          <w:marLeft w:val="0"/>
          <w:marRight w:val="0"/>
          <w:marTop w:val="0"/>
          <w:marBottom w:val="0"/>
          <w:divBdr>
            <w:top w:val="none" w:sz="0" w:space="0" w:color="auto"/>
            <w:left w:val="none" w:sz="0" w:space="0" w:color="auto"/>
            <w:bottom w:val="none" w:sz="0" w:space="0" w:color="auto"/>
            <w:right w:val="none" w:sz="0" w:space="0" w:color="auto"/>
          </w:divBdr>
        </w:div>
        <w:div w:id="1048649286">
          <w:marLeft w:val="0"/>
          <w:marRight w:val="0"/>
          <w:marTop w:val="0"/>
          <w:marBottom w:val="0"/>
          <w:divBdr>
            <w:top w:val="none" w:sz="0" w:space="0" w:color="auto"/>
            <w:left w:val="none" w:sz="0" w:space="0" w:color="auto"/>
            <w:bottom w:val="none" w:sz="0" w:space="0" w:color="auto"/>
            <w:right w:val="none" w:sz="0" w:space="0" w:color="auto"/>
          </w:divBdr>
        </w:div>
        <w:div w:id="1177502502">
          <w:marLeft w:val="0"/>
          <w:marRight w:val="0"/>
          <w:marTop w:val="0"/>
          <w:marBottom w:val="0"/>
          <w:divBdr>
            <w:top w:val="none" w:sz="0" w:space="0" w:color="auto"/>
            <w:left w:val="none" w:sz="0" w:space="0" w:color="auto"/>
            <w:bottom w:val="none" w:sz="0" w:space="0" w:color="auto"/>
            <w:right w:val="none" w:sz="0" w:space="0" w:color="auto"/>
          </w:divBdr>
        </w:div>
        <w:div w:id="1194658308">
          <w:marLeft w:val="0"/>
          <w:marRight w:val="0"/>
          <w:marTop w:val="0"/>
          <w:marBottom w:val="0"/>
          <w:divBdr>
            <w:top w:val="none" w:sz="0" w:space="0" w:color="auto"/>
            <w:left w:val="none" w:sz="0" w:space="0" w:color="auto"/>
            <w:bottom w:val="none" w:sz="0" w:space="0" w:color="auto"/>
            <w:right w:val="none" w:sz="0" w:space="0" w:color="auto"/>
          </w:divBdr>
        </w:div>
        <w:div w:id="1204173400">
          <w:marLeft w:val="0"/>
          <w:marRight w:val="0"/>
          <w:marTop w:val="0"/>
          <w:marBottom w:val="0"/>
          <w:divBdr>
            <w:top w:val="none" w:sz="0" w:space="0" w:color="auto"/>
            <w:left w:val="none" w:sz="0" w:space="0" w:color="auto"/>
            <w:bottom w:val="none" w:sz="0" w:space="0" w:color="auto"/>
            <w:right w:val="none" w:sz="0" w:space="0" w:color="auto"/>
          </w:divBdr>
        </w:div>
        <w:div w:id="1287733181">
          <w:marLeft w:val="0"/>
          <w:marRight w:val="0"/>
          <w:marTop w:val="0"/>
          <w:marBottom w:val="0"/>
          <w:divBdr>
            <w:top w:val="none" w:sz="0" w:space="0" w:color="auto"/>
            <w:left w:val="none" w:sz="0" w:space="0" w:color="auto"/>
            <w:bottom w:val="none" w:sz="0" w:space="0" w:color="auto"/>
            <w:right w:val="none" w:sz="0" w:space="0" w:color="auto"/>
          </w:divBdr>
        </w:div>
        <w:div w:id="1293248486">
          <w:marLeft w:val="0"/>
          <w:marRight w:val="0"/>
          <w:marTop w:val="0"/>
          <w:marBottom w:val="0"/>
          <w:divBdr>
            <w:top w:val="none" w:sz="0" w:space="0" w:color="auto"/>
            <w:left w:val="none" w:sz="0" w:space="0" w:color="auto"/>
            <w:bottom w:val="none" w:sz="0" w:space="0" w:color="auto"/>
            <w:right w:val="none" w:sz="0" w:space="0" w:color="auto"/>
          </w:divBdr>
        </w:div>
        <w:div w:id="1375960593">
          <w:marLeft w:val="0"/>
          <w:marRight w:val="0"/>
          <w:marTop w:val="0"/>
          <w:marBottom w:val="0"/>
          <w:divBdr>
            <w:top w:val="none" w:sz="0" w:space="0" w:color="auto"/>
            <w:left w:val="none" w:sz="0" w:space="0" w:color="auto"/>
            <w:bottom w:val="none" w:sz="0" w:space="0" w:color="auto"/>
            <w:right w:val="none" w:sz="0" w:space="0" w:color="auto"/>
          </w:divBdr>
        </w:div>
        <w:div w:id="1415856544">
          <w:marLeft w:val="0"/>
          <w:marRight w:val="0"/>
          <w:marTop w:val="0"/>
          <w:marBottom w:val="0"/>
          <w:divBdr>
            <w:top w:val="none" w:sz="0" w:space="0" w:color="auto"/>
            <w:left w:val="none" w:sz="0" w:space="0" w:color="auto"/>
            <w:bottom w:val="none" w:sz="0" w:space="0" w:color="auto"/>
            <w:right w:val="none" w:sz="0" w:space="0" w:color="auto"/>
          </w:divBdr>
        </w:div>
        <w:div w:id="1425540644">
          <w:marLeft w:val="0"/>
          <w:marRight w:val="0"/>
          <w:marTop w:val="0"/>
          <w:marBottom w:val="0"/>
          <w:divBdr>
            <w:top w:val="none" w:sz="0" w:space="0" w:color="auto"/>
            <w:left w:val="none" w:sz="0" w:space="0" w:color="auto"/>
            <w:bottom w:val="none" w:sz="0" w:space="0" w:color="auto"/>
            <w:right w:val="none" w:sz="0" w:space="0" w:color="auto"/>
          </w:divBdr>
        </w:div>
        <w:div w:id="1437553090">
          <w:marLeft w:val="0"/>
          <w:marRight w:val="0"/>
          <w:marTop w:val="0"/>
          <w:marBottom w:val="0"/>
          <w:divBdr>
            <w:top w:val="none" w:sz="0" w:space="0" w:color="auto"/>
            <w:left w:val="none" w:sz="0" w:space="0" w:color="auto"/>
            <w:bottom w:val="none" w:sz="0" w:space="0" w:color="auto"/>
            <w:right w:val="none" w:sz="0" w:space="0" w:color="auto"/>
          </w:divBdr>
        </w:div>
        <w:div w:id="1463890806">
          <w:marLeft w:val="0"/>
          <w:marRight w:val="0"/>
          <w:marTop w:val="0"/>
          <w:marBottom w:val="0"/>
          <w:divBdr>
            <w:top w:val="none" w:sz="0" w:space="0" w:color="auto"/>
            <w:left w:val="none" w:sz="0" w:space="0" w:color="auto"/>
            <w:bottom w:val="none" w:sz="0" w:space="0" w:color="auto"/>
            <w:right w:val="none" w:sz="0" w:space="0" w:color="auto"/>
          </w:divBdr>
        </w:div>
        <w:div w:id="1470903921">
          <w:marLeft w:val="0"/>
          <w:marRight w:val="0"/>
          <w:marTop w:val="0"/>
          <w:marBottom w:val="0"/>
          <w:divBdr>
            <w:top w:val="none" w:sz="0" w:space="0" w:color="auto"/>
            <w:left w:val="none" w:sz="0" w:space="0" w:color="auto"/>
            <w:bottom w:val="none" w:sz="0" w:space="0" w:color="auto"/>
            <w:right w:val="none" w:sz="0" w:space="0" w:color="auto"/>
          </w:divBdr>
        </w:div>
        <w:div w:id="1565024999">
          <w:marLeft w:val="0"/>
          <w:marRight w:val="0"/>
          <w:marTop w:val="0"/>
          <w:marBottom w:val="0"/>
          <w:divBdr>
            <w:top w:val="none" w:sz="0" w:space="0" w:color="auto"/>
            <w:left w:val="none" w:sz="0" w:space="0" w:color="auto"/>
            <w:bottom w:val="none" w:sz="0" w:space="0" w:color="auto"/>
            <w:right w:val="none" w:sz="0" w:space="0" w:color="auto"/>
          </w:divBdr>
        </w:div>
        <w:div w:id="1586766324">
          <w:marLeft w:val="0"/>
          <w:marRight w:val="0"/>
          <w:marTop w:val="0"/>
          <w:marBottom w:val="0"/>
          <w:divBdr>
            <w:top w:val="none" w:sz="0" w:space="0" w:color="auto"/>
            <w:left w:val="none" w:sz="0" w:space="0" w:color="auto"/>
            <w:bottom w:val="none" w:sz="0" w:space="0" w:color="auto"/>
            <w:right w:val="none" w:sz="0" w:space="0" w:color="auto"/>
          </w:divBdr>
        </w:div>
        <w:div w:id="1594780301">
          <w:marLeft w:val="0"/>
          <w:marRight w:val="0"/>
          <w:marTop w:val="0"/>
          <w:marBottom w:val="0"/>
          <w:divBdr>
            <w:top w:val="none" w:sz="0" w:space="0" w:color="auto"/>
            <w:left w:val="none" w:sz="0" w:space="0" w:color="auto"/>
            <w:bottom w:val="none" w:sz="0" w:space="0" w:color="auto"/>
            <w:right w:val="none" w:sz="0" w:space="0" w:color="auto"/>
          </w:divBdr>
        </w:div>
        <w:div w:id="1726106142">
          <w:marLeft w:val="0"/>
          <w:marRight w:val="0"/>
          <w:marTop w:val="0"/>
          <w:marBottom w:val="0"/>
          <w:divBdr>
            <w:top w:val="none" w:sz="0" w:space="0" w:color="auto"/>
            <w:left w:val="none" w:sz="0" w:space="0" w:color="auto"/>
            <w:bottom w:val="none" w:sz="0" w:space="0" w:color="auto"/>
            <w:right w:val="none" w:sz="0" w:space="0" w:color="auto"/>
          </w:divBdr>
        </w:div>
        <w:div w:id="1857034955">
          <w:marLeft w:val="0"/>
          <w:marRight w:val="0"/>
          <w:marTop w:val="0"/>
          <w:marBottom w:val="0"/>
          <w:divBdr>
            <w:top w:val="none" w:sz="0" w:space="0" w:color="auto"/>
            <w:left w:val="none" w:sz="0" w:space="0" w:color="auto"/>
            <w:bottom w:val="none" w:sz="0" w:space="0" w:color="auto"/>
            <w:right w:val="none" w:sz="0" w:space="0" w:color="auto"/>
          </w:divBdr>
        </w:div>
        <w:div w:id="2082024523">
          <w:marLeft w:val="0"/>
          <w:marRight w:val="0"/>
          <w:marTop w:val="0"/>
          <w:marBottom w:val="0"/>
          <w:divBdr>
            <w:top w:val="none" w:sz="0" w:space="0" w:color="auto"/>
            <w:left w:val="none" w:sz="0" w:space="0" w:color="auto"/>
            <w:bottom w:val="none" w:sz="0" w:space="0" w:color="auto"/>
            <w:right w:val="none" w:sz="0" w:space="0" w:color="auto"/>
          </w:divBdr>
        </w:div>
      </w:divsChild>
    </w:div>
    <w:div w:id="1251238167">
      <w:bodyDiv w:val="1"/>
      <w:marLeft w:val="0"/>
      <w:marRight w:val="0"/>
      <w:marTop w:val="0"/>
      <w:marBottom w:val="0"/>
      <w:divBdr>
        <w:top w:val="none" w:sz="0" w:space="0" w:color="auto"/>
        <w:left w:val="none" w:sz="0" w:space="0" w:color="auto"/>
        <w:bottom w:val="none" w:sz="0" w:space="0" w:color="auto"/>
        <w:right w:val="none" w:sz="0" w:space="0" w:color="auto"/>
      </w:divBdr>
      <w:divsChild>
        <w:div w:id="153305914">
          <w:marLeft w:val="0"/>
          <w:marRight w:val="0"/>
          <w:marTop w:val="0"/>
          <w:marBottom w:val="0"/>
          <w:divBdr>
            <w:top w:val="none" w:sz="0" w:space="0" w:color="auto"/>
            <w:left w:val="none" w:sz="0" w:space="0" w:color="auto"/>
            <w:bottom w:val="none" w:sz="0" w:space="0" w:color="auto"/>
            <w:right w:val="none" w:sz="0" w:space="0" w:color="auto"/>
          </w:divBdr>
        </w:div>
        <w:div w:id="171066052">
          <w:marLeft w:val="0"/>
          <w:marRight w:val="0"/>
          <w:marTop w:val="0"/>
          <w:marBottom w:val="0"/>
          <w:divBdr>
            <w:top w:val="none" w:sz="0" w:space="0" w:color="auto"/>
            <w:left w:val="none" w:sz="0" w:space="0" w:color="auto"/>
            <w:bottom w:val="none" w:sz="0" w:space="0" w:color="auto"/>
            <w:right w:val="none" w:sz="0" w:space="0" w:color="auto"/>
          </w:divBdr>
        </w:div>
        <w:div w:id="378407826">
          <w:marLeft w:val="0"/>
          <w:marRight w:val="0"/>
          <w:marTop w:val="0"/>
          <w:marBottom w:val="0"/>
          <w:divBdr>
            <w:top w:val="none" w:sz="0" w:space="0" w:color="auto"/>
            <w:left w:val="none" w:sz="0" w:space="0" w:color="auto"/>
            <w:bottom w:val="none" w:sz="0" w:space="0" w:color="auto"/>
            <w:right w:val="none" w:sz="0" w:space="0" w:color="auto"/>
          </w:divBdr>
        </w:div>
        <w:div w:id="422844515">
          <w:marLeft w:val="0"/>
          <w:marRight w:val="0"/>
          <w:marTop w:val="0"/>
          <w:marBottom w:val="0"/>
          <w:divBdr>
            <w:top w:val="none" w:sz="0" w:space="0" w:color="auto"/>
            <w:left w:val="none" w:sz="0" w:space="0" w:color="auto"/>
            <w:bottom w:val="none" w:sz="0" w:space="0" w:color="auto"/>
            <w:right w:val="none" w:sz="0" w:space="0" w:color="auto"/>
          </w:divBdr>
        </w:div>
        <w:div w:id="517624005">
          <w:marLeft w:val="0"/>
          <w:marRight w:val="0"/>
          <w:marTop w:val="0"/>
          <w:marBottom w:val="0"/>
          <w:divBdr>
            <w:top w:val="none" w:sz="0" w:space="0" w:color="auto"/>
            <w:left w:val="none" w:sz="0" w:space="0" w:color="auto"/>
            <w:bottom w:val="none" w:sz="0" w:space="0" w:color="auto"/>
            <w:right w:val="none" w:sz="0" w:space="0" w:color="auto"/>
          </w:divBdr>
        </w:div>
        <w:div w:id="545527474">
          <w:marLeft w:val="0"/>
          <w:marRight w:val="0"/>
          <w:marTop w:val="0"/>
          <w:marBottom w:val="0"/>
          <w:divBdr>
            <w:top w:val="none" w:sz="0" w:space="0" w:color="auto"/>
            <w:left w:val="none" w:sz="0" w:space="0" w:color="auto"/>
            <w:bottom w:val="none" w:sz="0" w:space="0" w:color="auto"/>
            <w:right w:val="none" w:sz="0" w:space="0" w:color="auto"/>
          </w:divBdr>
        </w:div>
        <w:div w:id="557859610">
          <w:marLeft w:val="0"/>
          <w:marRight w:val="0"/>
          <w:marTop w:val="0"/>
          <w:marBottom w:val="0"/>
          <w:divBdr>
            <w:top w:val="none" w:sz="0" w:space="0" w:color="auto"/>
            <w:left w:val="none" w:sz="0" w:space="0" w:color="auto"/>
            <w:bottom w:val="none" w:sz="0" w:space="0" w:color="auto"/>
            <w:right w:val="none" w:sz="0" w:space="0" w:color="auto"/>
          </w:divBdr>
        </w:div>
        <w:div w:id="561646323">
          <w:marLeft w:val="0"/>
          <w:marRight w:val="0"/>
          <w:marTop w:val="0"/>
          <w:marBottom w:val="0"/>
          <w:divBdr>
            <w:top w:val="none" w:sz="0" w:space="0" w:color="auto"/>
            <w:left w:val="none" w:sz="0" w:space="0" w:color="auto"/>
            <w:bottom w:val="none" w:sz="0" w:space="0" w:color="auto"/>
            <w:right w:val="none" w:sz="0" w:space="0" w:color="auto"/>
          </w:divBdr>
        </w:div>
        <w:div w:id="566498449">
          <w:marLeft w:val="0"/>
          <w:marRight w:val="0"/>
          <w:marTop w:val="0"/>
          <w:marBottom w:val="0"/>
          <w:divBdr>
            <w:top w:val="none" w:sz="0" w:space="0" w:color="auto"/>
            <w:left w:val="none" w:sz="0" w:space="0" w:color="auto"/>
            <w:bottom w:val="none" w:sz="0" w:space="0" w:color="auto"/>
            <w:right w:val="none" w:sz="0" w:space="0" w:color="auto"/>
          </w:divBdr>
        </w:div>
        <w:div w:id="617680222">
          <w:marLeft w:val="0"/>
          <w:marRight w:val="0"/>
          <w:marTop w:val="0"/>
          <w:marBottom w:val="0"/>
          <w:divBdr>
            <w:top w:val="none" w:sz="0" w:space="0" w:color="auto"/>
            <w:left w:val="none" w:sz="0" w:space="0" w:color="auto"/>
            <w:bottom w:val="none" w:sz="0" w:space="0" w:color="auto"/>
            <w:right w:val="none" w:sz="0" w:space="0" w:color="auto"/>
          </w:divBdr>
        </w:div>
        <w:div w:id="639382611">
          <w:marLeft w:val="0"/>
          <w:marRight w:val="0"/>
          <w:marTop w:val="0"/>
          <w:marBottom w:val="0"/>
          <w:divBdr>
            <w:top w:val="none" w:sz="0" w:space="0" w:color="auto"/>
            <w:left w:val="none" w:sz="0" w:space="0" w:color="auto"/>
            <w:bottom w:val="none" w:sz="0" w:space="0" w:color="auto"/>
            <w:right w:val="none" w:sz="0" w:space="0" w:color="auto"/>
          </w:divBdr>
        </w:div>
        <w:div w:id="640036912">
          <w:marLeft w:val="0"/>
          <w:marRight w:val="0"/>
          <w:marTop w:val="0"/>
          <w:marBottom w:val="0"/>
          <w:divBdr>
            <w:top w:val="none" w:sz="0" w:space="0" w:color="auto"/>
            <w:left w:val="none" w:sz="0" w:space="0" w:color="auto"/>
            <w:bottom w:val="none" w:sz="0" w:space="0" w:color="auto"/>
            <w:right w:val="none" w:sz="0" w:space="0" w:color="auto"/>
          </w:divBdr>
        </w:div>
        <w:div w:id="796222159">
          <w:marLeft w:val="0"/>
          <w:marRight w:val="0"/>
          <w:marTop w:val="0"/>
          <w:marBottom w:val="0"/>
          <w:divBdr>
            <w:top w:val="none" w:sz="0" w:space="0" w:color="auto"/>
            <w:left w:val="none" w:sz="0" w:space="0" w:color="auto"/>
            <w:bottom w:val="none" w:sz="0" w:space="0" w:color="auto"/>
            <w:right w:val="none" w:sz="0" w:space="0" w:color="auto"/>
          </w:divBdr>
        </w:div>
        <w:div w:id="819079781">
          <w:marLeft w:val="0"/>
          <w:marRight w:val="0"/>
          <w:marTop w:val="0"/>
          <w:marBottom w:val="0"/>
          <w:divBdr>
            <w:top w:val="none" w:sz="0" w:space="0" w:color="auto"/>
            <w:left w:val="none" w:sz="0" w:space="0" w:color="auto"/>
            <w:bottom w:val="none" w:sz="0" w:space="0" w:color="auto"/>
            <w:right w:val="none" w:sz="0" w:space="0" w:color="auto"/>
          </w:divBdr>
        </w:div>
        <w:div w:id="841890735">
          <w:marLeft w:val="0"/>
          <w:marRight w:val="0"/>
          <w:marTop w:val="0"/>
          <w:marBottom w:val="0"/>
          <w:divBdr>
            <w:top w:val="none" w:sz="0" w:space="0" w:color="auto"/>
            <w:left w:val="none" w:sz="0" w:space="0" w:color="auto"/>
            <w:bottom w:val="none" w:sz="0" w:space="0" w:color="auto"/>
            <w:right w:val="none" w:sz="0" w:space="0" w:color="auto"/>
          </w:divBdr>
        </w:div>
        <w:div w:id="900822035">
          <w:marLeft w:val="0"/>
          <w:marRight w:val="0"/>
          <w:marTop w:val="0"/>
          <w:marBottom w:val="0"/>
          <w:divBdr>
            <w:top w:val="none" w:sz="0" w:space="0" w:color="auto"/>
            <w:left w:val="none" w:sz="0" w:space="0" w:color="auto"/>
            <w:bottom w:val="none" w:sz="0" w:space="0" w:color="auto"/>
            <w:right w:val="none" w:sz="0" w:space="0" w:color="auto"/>
          </w:divBdr>
        </w:div>
        <w:div w:id="995763154">
          <w:marLeft w:val="0"/>
          <w:marRight w:val="0"/>
          <w:marTop w:val="0"/>
          <w:marBottom w:val="0"/>
          <w:divBdr>
            <w:top w:val="none" w:sz="0" w:space="0" w:color="auto"/>
            <w:left w:val="none" w:sz="0" w:space="0" w:color="auto"/>
            <w:bottom w:val="none" w:sz="0" w:space="0" w:color="auto"/>
            <w:right w:val="none" w:sz="0" w:space="0" w:color="auto"/>
          </w:divBdr>
        </w:div>
        <w:div w:id="1016271661">
          <w:marLeft w:val="0"/>
          <w:marRight w:val="0"/>
          <w:marTop w:val="0"/>
          <w:marBottom w:val="0"/>
          <w:divBdr>
            <w:top w:val="none" w:sz="0" w:space="0" w:color="auto"/>
            <w:left w:val="none" w:sz="0" w:space="0" w:color="auto"/>
            <w:bottom w:val="none" w:sz="0" w:space="0" w:color="auto"/>
            <w:right w:val="none" w:sz="0" w:space="0" w:color="auto"/>
          </w:divBdr>
        </w:div>
        <w:div w:id="1019890743">
          <w:marLeft w:val="0"/>
          <w:marRight w:val="0"/>
          <w:marTop w:val="0"/>
          <w:marBottom w:val="0"/>
          <w:divBdr>
            <w:top w:val="none" w:sz="0" w:space="0" w:color="auto"/>
            <w:left w:val="none" w:sz="0" w:space="0" w:color="auto"/>
            <w:bottom w:val="none" w:sz="0" w:space="0" w:color="auto"/>
            <w:right w:val="none" w:sz="0" w:space="0" w:color="auto"/>
          </w:divBdr>
        </w:div>
        <w:div w:id="1051150058">
          <w:marLeft w:val="0"/>
          <w:marRight w:val="0"/>
          <w:marTop w:val="0"/>
          <w:marBottom w:val="0"/>
          <w:divBdr>
            <w:top w:val="none" w:sz="0" w:space="0" w:color="auto"/>
            <w:left w:val="none" w:sz="0" w:space="0" w:color="auto"/>
            <w:bottom w:val="none" w:sz="0" w:space="0" w:color="auto"/>
            <w:right w:val="none" w:sz="0" w:space="0" w:color="auto"/>
          </w:divBdr>
        </w:div>
        <w:div w:id="1166556282">
          <w:marLeft w:val="0"/>
          <w:marRight w:val="0"/>
          <w:marTop w:val="0"/>
          <w:marBottom w:val="0"/>
          <w:divBdr>
            <w:top w:val="none" w:sz="0" w:space="0" w:color="auto"/>
            <w:left w:val="none" w:sz="0" w:space="0" w:color="auto"/>
            <w:bottom w:val="none" w:sz="0" w:space="0" w:color="auto"/>
            <w:right w:val="none" w:sz="0" w:space="0" w:color="auto"/>
          </w:divBdr>
        </w:div>
        <w:div w:id="1170408195">
          <w:marLeft w:val="0"/>
          <w:marRight w:val="0"/>
          <w:marTop w:val="0"/>
          <w:marBottom w:val="0"/>
          <w:divBdr>
            <w:top w:val="none" w:sz="0" w:space="0" w:color="auto"/>
            <w:left w:val="none" w:sz="0" w:space="0" w:color="auto"/>
            <w:bottom w:val="none" w:sz="0" w:space="0" w:color="auto"/>
            <w:right w:val="none" w:sz="0" w:space="0" w:color="auto"/>
          </w:divBdr>
        </w:div>
        <w:div w:id="1192957274">
          <w:marLeft w:val="0"/>
          <w:marRight w:val="0"/>
          <w:marTop w:val="0"/>
          <w:marBottom w:val="0"/>
          <w:divBdr>
            <w:top w:val="none" w:sz="0" w:space="0" w:color="auto"/>
            <w:left w:val="none" w:sz="0" w:space="0" w:color="auto"/>
            <w:bottom w:val="none" w:sz="0" w:space="0" w:color="auto"/>
            <w:right w:val="none" w:sz="0" w:space="0" w:color="auto"/>
          </w:divBdr>
        </w:div>
        <w:div w:id="1290280095">
          <w:marLeft w:val="0"/>
          <w:marRight w:val="0"/>
          <w:marTop w:val="0"/>
          <w:marBottom w:val="0"/>
          <w:divBdr>
            <w:top w:val="none" w:sz="0" w:space="0" w:color="auto"/>
            <w:left w:val="none" w:sz="0" w:space="0" w:color="auto"/>
            <w:bottom w:val="none" w:sz="0" w:space="0" w:color="auto"/>
            <w:right w:val="none" w:sz="0" w:space="0" w:color="auto"/>
          </w:divBdr>
        </w:div>
        <w:div w:id="1314987687">
          <w:marLeft w:val="0"/>
          <w:marRight w:val="0"/>
          <w:marTop w:val="0"/>
          <w:marBottom w:val="0"/>
          <w:divBdr>
            <w:top w:val="none" w:sz="0" w:space="0" w:color="auto"/>
            <w:left w:val="none" w:sz="0" w:space="0" w:color="auto"/>
            <w:bottom w:val="none" w:sz="0" w:space="0" w:color="auto"/>
            <w:right w:val="none" w:sz="0" w:space="0" w:color="auto"/>
          </w:divBdr>
        </w:div>
        <w:div w:id="1354695219">
          <w:marLeft w:val="0"/>
          <w:marRight w:val="0"/>
          <w:marTop w:val="0"/>
          <w:marBottom w:val="0"/>
          <w:divBdr>
            <w:top w:val="none" w:sz="0" w:space="0" w:color="auto"/>
            <w:left w:val="none" w:sz="0" w:space="0" w:color="auto"/>
            <w:bottom w:val="none" w:sz="0" w:space="0" w:color="auto"/>
            <w:right w:val="none" w:sz="0" w:space="0" w:color="auto"/>
          </w:divBdr>
        </w:div>
        <w:div w:id="1394698862">
          <w:marLeft w:val="0"/>
          <w:marRight w:val="0"/>
          <w:marTop w:val="0"/>
          <w:marBottom w:val="0"/>
          <w:divBdr>
            <w:top w:val="none" w:sz="0" w:space="0" w:color="auto"/>
            <w:left w:val="none" w:sz="0" w:space="0" w:color="auto"/>
            <w:bottom w:val="none" w:sz="0" w:space="0" w:color="auto"/>
            <w:right w:val="none" w:sz="0" w:space="0" w:color="auto"/>
          </w:divBdr>
        </w:div>
        <w:div w:id="1448084923">
          <w:marLeft w:val="0"/>
          <w:marRight w:val="0"/>
          <w:marTop w:val="0"/>
          <w:marBottom w:val="0"/>
          <w:divBdr>
            <w:top w:val="none" w:sz="0" w:space="0" w:color="auto"/>
            <w:left w:val="none" w:sz="0" w:space="0" w:color="auto"/>
            <w:bottom w:val="none" w:sz="0" w:space="0" w:color="auto"/>
            <w:right w:val="none" w:sz="0" w:space="0" w:color="auto"/>
          </w:divBdr>
        </w:div>
        <w:div w:id="1532691800">
          <w:marLeft w:val="0"/>
          <w:marRight w:val="0"/>
          <w:marTop w:val="0"/>
          <w:marBottom w:val="0"/>
          <w:divBdr>
            <w:top w:val="none" w:sz="0" w:space="0" w:color="auto"/>
            <w:left w:val="none" w:sz="0" w:space="0" w:color="auto"/>
            <w:bottom w:val="none" w:sz="0" w:space="0" w:color="auto"/>
            <w:right w:val="none" w:sz="0" w:space="0" w:color="auto"/>
          </w:divBdr>
        </w:div>
        <w:div w:id="1553074887">
          <w:marLeft w:val="0"/>
          <w:marRight w:val="0"/>
          <w:marTop w:val="0"/>
          <w:marBottom w:val="0"/>
          <w:divBdr>
            <w:top w:val="none" w:sz="0" w:space="0" w:color="auto"/>
            <w:left w:val="none" w:sz="0" w:space="0" w:color="auto"/>
            <w:bottom w:val="none" w:sz="0" w:space="0" w:color="auto"/>
            <w:right w:val="none" w:sz="0" w:space="0" w:color="auto"/>
          </w:divBdr>
        </w:div>
        <w:div w:id="1594584117">
          <w:marLeft w:val="0"/>
          <w:marRight w:val="0"/>
          <w:marTop w:val="0"/>
          <w:marBottom w:val="0"/>
          <w:divBdr>
            <w:top w:val="none" w:sz="0" w:space="0" w:color="auto"/>
            <w:left w:val="none" w:sz="0" w:space="0" w:color="auto"/>
            <w:bottom w:val="none" w:sz="0" w:space="0" w:color="auto"/>
            <w:right w:val="none" w:sz="0" w:space="0" w:color="auto"/>
          </w:divBdr>
        </w:div>
        <w:div w:id="1603144552">
          <w:marLeft w:val="0"/>
          <w:marRight w:val="0"/>
          <w:marTop w:val="0"/>
          <w:marBottom w:val="0"/>
          <w:divBdr>
            <w:top w:val="none" w:sz="0" w:space="0" w:color="auto"/>
            <w:left w:val="none" w:sz="0" w:space="0" w:color="auto"/>
            <w:bottom w:val="none" w:sz="0" w:space="0" w:color="auto"/>
            <w:right w:val="none" w:sz="0" w:space="0" w:color="auto"/>
          </w:divBdr>
        </w:div>
        <w:div w:id="1722514821">
          <w:marLeft w:val="0"/>
          <w:marRight w:val="0"/>
          <w:marTop w:val="0"/>
          <w:marBottom w:val="0"/>
          <w:divBdr>
            <w:top w:val="none" w:sz="0" w:space="0" w:color="auto"/>
            <w:left w:val="none" w:sz="0" w:space="0" w:color="auto"/>
            <w:bottom w:val="none" w:sz="0" w:space="0" w:color="auto"/>
            <w:right w:val="none" w:sz="0" w:space="0" w:color="auto"/>
          </w:divBdr>
        </w:div>
        <w:div w:id="1790274197">
          <w:marLeft w:val="0"/>
          <w:marRight w:val="0"/>
          <w:marTop w:val="0"/>
          <w:marBottom w:val="0"/>
          <w:divBdr>
            <w:top w:val="none" w:sz="0" w:space="0" w:color="auto"/>
            <w:left w:val="none" w:sz="0" w:space="0" w:color="auto"/>
            <w:bottom w:val="none" w:sz="0" w:space="0" w:color="auto"/>
            <w:right w:val="none" w:sz="0" w:space="0" w:color="auto"/>
          </w:divBdr>
        </w:div>
        <w:div w:id="1837066093">
          <w:marLeft w:val="0"/>
          <w:marRight w:val="0"/>
          <w:marTop w:val="0"/>
          <w:marBottom w:val="0"/>
          <w:divBdr>
            <w:top w:val="none" w:sz="0" w:space="0" w:color="auto"/>
            <w:left w:val="none" w:sz="0" w:space="0" w:color="auto"/>
            <w:bottom w:val="none" w:sz="0" w:space="0" w:color="auto"/>
            <w:right w:val="none" w:sz="0" w:space="0" w:color="auto"/>
          </w:divBdr>
        </w:div>
        <w:div w:id="1901208012">
          <w:marLeft w:val="0"/>
          <w:marRight w:val="0"/>
          <w:marTop w:val="0"/>
          <w:marBottom w:val="0"/>
          <w:divBdr>
            <w:top w:val="none" w:sz="0" w:space="0" w:color="auto"/>
            <w:left w:val="none" w:sz="0" w:space="0" w:color="auto"/>
            <w:bottom w:val="none" w:sz="0" w:space="0" w:color="auto"/>
            <w:right w:val="none" w:sz="0" w:space="0" w:color="auto"/>
          </w:divBdr>
        </w:div>
        <w:div w:id="1905791485">
          <w:marLeft w:val="0"/>
          <w:marRight w:val="0"/>
          <w:marTop w:val="0"/>
          <w:marBottom w:val="0"/>
          <w:divBdr>
            <w:top w:val="none" w:sz="0" w:space="0" w:color="auto"/>
            <w:left w:val="none" w:sz="0" w:space="0" w:color="auto"/>
            <w:bottom w:val="none" w:sz="0" w:space="0" w:color="auto"/>
            <w:right w:val="none" w:sz="0" w:space="0" w:color="auto"/>
          </w:divBdr>
        </w:div>
        <w:div w:id="1969164477">
          <w:marLeft w:val="0"/>
          <w:marRight w:val="0"/>
          <w:marTop w:val="0"/>
          <w:marBottom w:val="0"/>
          <w:divBdr>
            <w:top w:val="none" w:sz="0" w:space="0" w:color="auto"/>
            <w:left w:val="none" w:sz="0" w:space="0" w:color="auto"/>
            <w:bottom w:val="none" w:sz="0" w:space="0" w:color="auto"/>
            <w:right w:val="none" w:sz="0" w:space="0" w:color="auto"/>
          </w:divBdr>
        </w:div>
        <w:div w:id="2018266366">
          <w:marLeft w:val="0"/>
          <w:marRight w:val="0"/>
          <w:marTop w:val="0"/>
          <w:marBottom w:val="0"/>
          <w:divBdr>
            <w:top w:val="none" w:sz="0" w:space="0" w:color="auto"/>
            <w:left w:val="none" w:sz="0" w:space="0" w:color="auto"/>
            <w:bottom w:val="none" w:sz="0" w:space="0" w:color="auto"/>
            <w:right w:val="none" w:sz="0" w:space="0" w:color="auto"/>
          </w:divBdr>
        </w:div>
        <w:div w:id="2052916510">
          <w:marLeft w:val="0"/>
          <w:marRight w:val="0"/>
          <w:marTop w:val="0"/>
          <w:marBottom w:val="0"/>
          <w:divBdr>
            <w:top w:val="none" w:sz="0" w:space="0" w:color="auto"/>
            <w:left w:val="none" w:sz="0" w:space="0" w:color="auto"/>
            <w:bottom w:val="none" w:sz="0" w:space="0" w:color="auto"/>
            <w:right w:val="none" w:sz="0" w:space="0" w:color="auto"/>
          </w:divBdr>
        </w:div>
      </w:divsChild>
    </w:div>
    <w:div w:id="1255093688">
      <w:bodyDiv w:val="1"/>
      <w:marLeft w:val="0"/>
      <w:marRight w:val="0"/>
      <w:marTop w:val="0"/>
      <w:marBottom w:val="0"/>
      <w:divBdr>
        <w:top w:val="none" w:sz="0" w:space="0" w:color="auto"/>
        <w:left w:val="none" w:sz="0" w:space="0" w:color="auto"/>
        <w:bottom w:val="none" w:sz="0" w:space="0" w:color="auto"/>
        <w:right w:val="none" w:sz="0" w:space="0" w:color="auto"/>
      </w:divBdr>
      <w:divsChild>
        <w:div w:id="135805524">
          <w:marLeft w:val="0"/>
          <w:marRight w:val="0"/>
          <w:marTop w:val="0"/>
          <w:marBottom w:val="0"/>
          <w:divBdr>
            <w:top w:val="none" w:sz="0" w:space="0" w:color="auto"/>
            <w:left w:val="none" w:sz="0" w:space="0" w:color="auto"/>
            <w:bottom w:val="none" w:sz="0" w:space="0" w:color="auto"/>
            <w:right w:val="none" w:sz="0" w:space="0" w:color="auto"/>
          </w:divBdr>
        </w:div>
        <w:div w:id="194001587">
          <w:marLeft w:val="0"/>
          <w:marRight w:val="0"/>
          <w:marTop w:val="0"/>
          <w:marBottom w:val="0"/>
          <w:divBdr>
            <w:top w:val="none" w:sz="0" w:space="0" w:color="auto"/>
            <w:left w:val="none" w:sz="0" w:space="0" w:color="auto"/>
            <w:bottom w:val="none" w:sz="0" w:space="0" w:color="auto"/>
            <w:right w:val="none" w:sz="0" w:space="0" w:color="auto"/>
          </w:divBdr>
        </w:div>
        <w:div w:id="232282139">
          <w:marLeft w:val="0"/>
          <w:marRight w:val="0"/>
          <w:marTop w:val="0"/>
          <w:marBottom w:val="0"/>
          <w:divBdr>
            <w:top w:val="none" w:sz="0" w:space="0" w:color="auto"/>
            <w:left w:val="none" w:sz="0" w:space="0" w:color="auto"/>
            <w:bottom w:val="none" w:sz="0" w:space="0" w:color="auto"/>
            <w:right w:val="none" w:sz="0" w:space="0" w:color="auto"/>
          </w:divBdr>
        </w:div>
        <w:div w:id="238177979">
          <w:marLeft w:val="0"/>
          <w:marRight w:val="0"/>
          <w:marTop w:val="0"/>
          <w:marBottom w:val="0"/>
          <w:divBdr>
            <w:top w:val="none" w:sz="0" w:space="0" w:color="auto"/>
            <w:left w:val="none" w:sz="0" w:space="0" w:color="auto"/>
            <w:bottom w:val="none" w:sz="0" w:space="0" w:color="auto"/>
            <w:right w:val="none" w:sz="0" w:space="0" w:color="auto"/>
          </w:divBdr>
        </w:div>
        <w:div w:id="307173692">
          <w:marLeft w:val="0"/>
          <w:marRight w:val="0"/>
          <w:marTop w:val="0"/>
          <w:marBottom w:val="0"/>
          <w:divBdr>
            <w:top w:val="none" w:sz="0" w:space="0" w:color="auto"/>
            <w:left w:val="none" w:sz="0" w:space="0" w:color="auto"/>
            <w:bottom w:val="none" w:sz="0" w:space="0" w:color="auto"/>
            <w:right w:val="none" w:sz="0" w:space="0" w:color="auto"/>
          </w:divBdr>
        </w:div>
        <w:div w:id="324554107">
          <w:marLeft w:val="0"/>
          <w:marRight w:val="0"/>
          <w:marTop w:val="0"/>
          <w:marBottom w:val="0"/>
          <w:divBdr>
            <w:top w:val="none" w:sz="0" w:space="0" w:color="auto"/>
            <w:left w:val="none" w:sz="0" w:space="0" w:color="auto"/>
            <w:bottom w:val="none" w:sz="0" w:space="0" w:color="auto"/>
            <w:right w:val="none" w:sz="0" w:space="0" w:color="auto"/>
          </w:divBdr>
        </w:div>
        <w:div w:id="382365750">
          <w:marLeft w:val="0"/>
          <w:marRight w:val="0"/>
          <w:marTop w:val="0"/>
          <w:marBottom w:val="0"/>
          <w:divBdr>
            <w:top w:val="none" w:sz="0" w:space="0" w:color="auto"/>
            <w:left w:val="none" w:sz="0" w:space="0" w:color="auto"/>
            <w:bottom w:val="none" w:sz="0" w:space="0" w:color="auto"/>
            <w:right w:val="none" w:sz="0" w:space="0" w:color="auto"/>
          </w:divBdr>
        </w:div>
        <w:div w:id="400178163">
          <w:marLeft w:val="0"/>
          <w:marRight w:val="0"/>
          <w:marTop w:val="0"/>
          <w:marBottom w:val="0"/>
          <w:divBdr>
            <w:top w:val="none" w:sz="0" w:space="0" w:color="auto"/>
            <w:left w:val="none" w:sz="0" w:space="0" w:color="auto"/>
            <w:bottom w:val="none" w:sz="0" w:space="0" w:color="auto"/>
            <w:right w:val="none" w:sz="0" w:space="0" w:color="auto"/>
          </w:divBdr>
        </w:div>
        <w:div w:id="427118111">
          <w:marLeft w:val="0"/>
          <w:marRight w:val="0"/>
          <w:marTop w:val="0"/>
          <w:marBottom w:val="0"/>
          <w:divBdr>
            <w:top w:val="none" w:sz="0" w:space="0" w:color="auto"/>
            <w:left w:val="none" w:sz="0" w:space="0" w:color="auto"/>
            <w:bottom w:val="none" w:sz="0" w:space="0" w:color="auto"/>
            <w:right w:val="none" w:sz="0" w:space="0" w:color="auto"/>
          </w:divBdr>
        </w:div>
        <w:div w:id="445126675">
          <w:marLeft w:val="0"/>
          <w:marRight w:val="0"/>
          <w:marTop w:val="0"/>
          <w:marBottom w:val="0"/>
          <w:divBdr>
            <w:top w:val="none" w:sz="0" w:space="0" w:color="auto"/>
            <w:left w:val="none" w:sz="0" w:space="0" w:color="auto"/>
            <w:bottom w:val="none" w:sz="0" w:space="0" w:color="auto"/>
            <w:right w:val="none" w:sz="0" w:space="0" w:color="auto"/>
          </w:divBdr>
        </w:div>
        <w:div w:id="445588975">
          <w:marLeft w:val="0"/>
          <w:marRight w:val="0"/>
          <w:marTop w:val="0"/>
          <w:marBottom w:val="0"/>
          <w:divBdr>
            <w:top w:val="none" w:sz="0" w:space="0" w:color="auto"/>
            <w:left w:val="none" w:sz="0" w:space="0" w:color="auto"/>
            <w:bottom w:val="none" w:sz="0" w:space="0" w:color="auto"/>
            <w:right w:val="none" w:sz="0" w:space="0" w:color="auto"/>
          </w:divBdr>
        </w:div>
        <w:div w:id="554125591">
          <w:marLeft w:val="0"/>
          <w:marRight w:val="0"/>
          <w:marTop w:val="0"/>
          <w:marBottom w:val="0"/>
          <w:divBdr>
            <w:top w:val="none" w:sz="0" w:space="0" w:color="auto"/>
            <w:left w:val="none" w:sz="0" w:space="0" w:color="auto"/>
            <w:bottom w:val="none" w:sz="0" w:space="0" w:color="auto"/>
            <w:right w:val="none" w:sz="0" w:space="0" w:color="auto"/>
          </w:divBdr>
        </w:div>
        <w:div w:id="630093674">
          <w:marLeft w:val="0"/>
          <w:marRight w:val="0"/>
          <w:marTop w:val="0"/>
          <w:marBottom w:val="0"/>
          <w:divBdr>
            <w:top w:val="none" w:sz="0" w:space="0" w:color="auto"/>
            <w:left w:val="none" w:sz="0" w:space="0" w:color="auto"/>
            <w:bottom w:val="none" w:sz="0" w:space="0" w:color="auto"/>
            <w:right w:val="none" w:sz="0" w:space="0" w:color="auto"/>
          </w:divBdr>
        </w:div>
        <w:div w:id="709650118">
          <w:marLeft w:val="0"/>
          <w:marRight w:val="0"/>
          <w:marTop w:val="0"/>
          <w:marBottom w:val="0"/>
          <w:divBdr>
            <w:top w:val="none" w:sz="0" w:space="0" w:color="auto"/>
            <w:left w:val="none" w:sz="0" w:space="0" w:color="auto"/>
            <w:bottom w:val="none" w:sz="0" w:space="0" w:color="auto"/>
            <w:right w:val="none" w:sz="0" w:space="0" w:color="auto"/>
          </w:divBdr>
        </w:div>
        <w:div w:id="737747674">
          <w:marLeft w:val="0"/>
          <w:marRight w:val="0"/>
          <w:marTop w:val="0"/>
          <w:marBottom w:val="0"/>
          <w:divBdr>
            <w:top w:val="none" w:sz="0" w:space="0" w:color="auto"/>
            <w:left w:val="none" w:sz="0" w:space="0" w:color="auto"/>
            <w:bottom w:val="none" w:sz="0" w:space="0" w:color="auto"/>
            <w:right w:val="none" w:sz="0" w:space="0" w:color="auto"/>
          </w:divBdr>
        </w:div>
        <w:div w:id="752094997">
          <w:marLeft w:val="0"/>
          <w:marRight w:val="0"/>
          <w:marTop w:val="0"/>
          <w:marBottom w:val="0"/>
          <w:divBdr>
            <w:top w:val="none" w:sz="0" w:space="0" w:color="auto"/>
            <w:left w:val="none" w:sz="0" w:space="0" w:color="auto"/>
            <w:bottom w:val="none" w:sz="0" w:space="0" w:color="auto"/>
            <w:right w:val="none" w:sz="0" w:space="0" w:color="auto"/>
          </w:divBdr>
        </w:div>
        <w:div w:id="937059550">
          <w:marLeft w:val="0"/>
          <w:marRight w:val="0"/>
          <w:marTop w:val="0"/>
          <w:marBottom w:val="0"/>
          <w:divBdr>
            <w:top w:val="none" w:sz="0" w:space="0" w:color="auto"/>
            <w:left w:val="none" w:sz="0" w:space="0" w:color="auto"/>
            <w:bottom w:val="none" w:sz="0" w:space="0" w:color="auto"/>
            <w:right w:val="none" w:sz="0" w:space="0" w:color="auto"/>
          </w:divBdr>
        </w:div>
        <w:div w:id="941454643">
          <w:marLeft w:val="0"/>
          <w:marRight w:val="0"/>
          <w:marTop w:val="0"/>
          <w:marBottom w:val="0"/>
          <w:divBdr>
            <w:top w:val="none" w:sz="0" w:space="0" w:color="auto"/>
            <w:left w:val="none" w:sz="0" w:space="0" w:color="auto"/>
            <w:bottom w:val="none" w:sz="0" w:space="0" w:color="auto"/>
            <w:right w:val="none" w:sz="0" w:space="0" w:color="auto"/>
          </w:divBdr>
        </w:div>
        <w:div w:id="971254845">
          <w:marLeft w:val="0"/>
          <w:marRight w:val="0"/>
          <w:marTop w:val="0"/>
          <w:marBottom w:val="0"/>
          <w:divBdr>
            <w:top w:val="none" w:sz="0" w:space="0" w:color="auto"/>
            <w:left w:val="none" w:sz="0" w:space="0" w:color="auto"/>
            <w:bottom w:val="none" w:sz="0" w:space="0" w:color="auto"/>
            <w:right w:val="none" w:sz="0" w:space="0" w:color="auto"/>
          </w:divBdr>
        </w:div>
        <w:div w:id="974142737">
          <w:marLeft w:val="0"/>
          <w:marRight w:val="0"/>
          <w:marTop w:val="0"/>
          <w:marBottom w:val="0"/>
          <w:divBdr>
            <w:top w:val="none" w:sz="0" w:space="0" w:color="auto"/>
            <w:left w:val="none" w:sz="0" w:space="0" w:color="auto"/>
            <w:bottom w:val="none" w:sz="0" w:space="0" w:color="auto"/>
            <w:right w:val="none" w:sz="0" w:space="0" w:color="auto"/>
          </w:divBdr>
        </w:div>
        <w:div w:id="980421460">
          <w:marLeft w:val="0"/>
          <w:marRight w:val="0"/>
          <w:marTop w:val="0"/>
          <w:marBottom w:val="0"/>
          <w:divBdr>
            <w:top w:val="none" w:sz="0" w:space="0" w:color="auto"/>
            <w:left w:val="none" w:sz="0" w:space="0" w:color="auto"/>
            <w:bottom w:val="none" w:sz="0" w:space="0" w:color="auto"/>
            <w:right w:val="none" w:sz="0" w:space="0" w:color="auto"/>
          </w:divBdr>
        </w:div>
        <w:div w:id="1016422209">
          <w:marLeft w:val="0"/>
          <w:marRight w:val="0"/>
          <w:marTop w:val="0"/>
          <w:marBottom w:val="0"/>
          <w:divBdr>
            <w:top w:val="none" w:sz="0" w:space="0" w:color="auto"/>
            <w:left w:val="none" w:sz="0" w:space="0" w:color="auto"/>
            <w:bottom w:val="none" w:sz="0" w:space="0" w:color="auto"/>
            <w:right w:val="none" w:sz="0" w:space="0" w:color="auto"/>
          </w:divBdr>
        </w:div>
        <w:div w:id="1043595544">
          <w:marLeft w:val="0"/>
          <w:marRight w:val="0"/>
          <w:marTop w:val="0"/>
          <w:marBottom w:val="0"/>
          <w:divBdr>
            <w:top w:val="none" w:sz="0" w:space="0" w:color="auto"/>
            <w:left w:val="none" w:sz="0" w:space="0" w:color="auto"/>
            <w:bottom w:val="none" w:sz="0" w:space="0" w:color="auto"/>
            <w:right w:val="none" w:sz="0" w:space="0" w:color="auto"/>
          </w:divBdr>
        </w:div>
        <w:div w:id="1114983425">
          <w:marLeft w:val="0"/>
          <w:marRight w:val="0"/>
          <w:marTop w:val="0"/>
          <w:marBottom w:val="0"/>
          <w:divBdr>
            <w:top w:val="none" w:sz="0" w:space="0" w:color="auto"/>
            <w:left w:val="none" w:sz="0" w:space="0" w:color="auto"/>
            <w:bottom w:val="none" w:sz="0" w:space="0" w:color="auto"/>
            <w:right w:val="none" w:sz="0" w:space="0" w:color="auto"/>
          </w:divBdr>
        </w:div>
        <w:div w:id="1126242194">
          <w:marLeft w:val="0"/>
          <w:marRight w:val="0"/>
          <w:marTop w:val="0"/>
          <w:marBottom w:val="0"/>
          <w:divBdr>
            <w:top w:val="none" w:sz="0" w:space="0" w:color="auto"/>
            <w:left w:val="none" w:sz="0" w:space="0" w:color="auto"/>
            <w:bottom w:val="none" w:sz="0" w:space="0" w:color="auto"/>
            <w:right w:val="none" w:sz="0" w:space="0" w:color="auto"/>
          </w:divBdr>
        </w:div>
        <w:div w:id="1152985672">
          <w:marLeft w:val="0"/>
          <w:marRight w:val="0"/>
          <w:marTop w:val="0"/>
          <w:marBottom w:val="0"/>
          <w:divBdr>
            <w:top w:val="none" w:sz="0" w:space="0" w:color="auto"/>
            <w:left w:val="none" w:sz="0" w:space="0" w:color="auto"/>
            <w:bottom w:val="none" w:sz="0" w:space="0" w:color="auto"/>
            <w:right w:val="none" w:sz="0" w:space="0" w:color="auto"/>
          </w:divBdr>
        </w:div>
        <w:div w:id="1195192989">
          <w:marLeft w:val="0"/>
          <w:marRight w:val="0"/>
          <w:marTop w:val="0"/>
          <w:marBottom w:val="0"/>
          <w:divBdr>
            <w:top w:val="none" w:sz="0" w:space="0" w:color="auto"/>
            <w:left w:val="none" w:sz="0" w:space="0" w:color="auto"/>
            <w:bottom w:val="none" w:sz="0" w:space="0" w:color="auto"/>
            <w:right w:val="none" w:sz="0" w:space="0" w:color="auto"/>
          </w:divBdr>
        </w:div>
        <w:div w:id="1196891250">
          <w:marLeft w:val="0"/>
          <w:marRight w:val="0"/>
          <w:marTop w:val="0"/>
          <w:marBottom w:val="0"/>
          <w:divBdr>
            <w:top w:val="none" w:sz="0" w:space="0" w:color="auto"/>
            <w:left w:val="none" w:sz="0" w:space="0" w:color="auto"/>
            <w:bottom w:val="none" w:sz="0" w:space="0" w:color="auto"/>
            <w:right w:val="none" w:sz="0" w:space="0" w:color="auto"/>
          </w:divBdr>
        </w:div>
        <w:div w:id="1206796445">
          <w:marLeft w:val="0"/>
          <w:marRight w:val="0"/>
          <w:marTop w:val="0"/>
          <w:marBottom w:val="0"/>
          <w:divBdr>
            <w:top w:val="none" w:sz="0" w:space="0" w:color="auto"/>
            <w:left w:val="none" w:sz="0" w:space="0" w:color="auto"/>
            <w:bottom w:val="none" w:sz="0" w:space="0" w:color="auto"/>
            <w:right w:val="none" w:sz="0" w:space="0" w:color="auto"/>
          </w:divBdr>
        </w:div>
        <w:div w:id="1257132176">
          <w:marLeft w:val="0"/>
          <w:marRight w:val="0"/>
          <w:marTop w:val="0"/>
          <w:marBottom w:val="0"/>
          <w:divBdr>
            <w:top w:val="none" w:sz="0" w:space="0" w:color="auto"/>
            <w:left w:val="none" w:sz="0" w:space="0" w:color="auto"/>
            <w:bottom w:val="none" w:sz="0" w:space="0" w:color="auto"/>
            <w:right w:val="none" w:sz="0" w:space="0" w:color="auto"/>
          </w:divBdr>
        </w:div>
        <w:div w:id="1273132302">
          <w:marLeft w:val="0"/>
          <w:marRight w:val="0"/>
          <w:marTop w:val="0"/>
          <w:marBottom w:val="0"/>
          <w:divBdr>
            <w:top w:val="none" w:sz="0" w:space="0" w:color="auto"/>
            <w:left w:val="none" w:sz="0" w:space="0" w:color="auto"/>
            <w:bottom w:val="none" w:sz="0" w:space="0" w:color="auto"/>
            <w:right w:val="none" w:sz="0" w:space="0" w:color="auto"/>
          </w:divBdr>
        </w:div>
        <w:div w:id="1317025603">
          <w:marLeft w:val="0"/>
          <w:marRight w:val="0"/>
          <w:marTop w:val="0"/>
          <w:marBottom w:val="0"/>
          <w:divBdr>
            <w:top w:val="none" w:sz="0" w:space="0" w:color="auto"/>
            <w:left w:val="none" w:sz="0" w:space="0" w:color="auto"/>
            <w:bottom w:val="none" w:sz="0" w:space="0" w:color="auto"/>
            <w:right w:val="none" w:sz="0" w:space="0" w:color="auto"/>
          </w:divBdr>
        </w:div>
        <w:div w:id="1343506520">
          <w:marLeft w:val="0"/>
          <w:marRight w:val="0"/>
          <w:marTop w:val="0"/>
          <w:marBottom w:val="0"/>
          <w:divBdr>
            <w:top w:val="none" w:sz="0" w:space="0" w:color="auto"/>
            <w:left w:val="none" w:sz="0" w:space="0" w:color="auto"/>
            <w:bottom w:val="none" w:sz="0" w:space="0" w:color="auto"/>
            <w:right w:val="none" w:sz="0" w:space="0" w:color="auto"/>
          </w:divBdr>
        </w:div>
        <w:div w:id="1416586821">
          <w:marLeft w:val="0"/>
          <w:marRight w:val="0"/>
          <w:marTop w:val="0"/>
          <w:marBottom w:val="0"/>
          <w:divBdr>
            <w:top w:val="none" w:sz="0" w:space="0" w:color="auto"/>
            <w:left w:val="none" w:sz="0" w:space="0" w:color="auto"/>
            <w:bottom w:val="none" w:sz="0" w:space="0" w:color="auto"/>
            <w:right w:val="none" w:sz="0" w:space="0" w:color="auto"/>
          </w:divBdr>
        </w:div>
        <w:div w:id="1474130716">
          <w:marLeft w:val="0"/>
          <w:marRight w:val="0"/>
          <w:marTop w:val="0"/>
          <w:marBottom w:val="0"/>
          <w:divBdr>
            <w:top w:val="none" w:sz="0" w:space="0" w:color="auto"/>
            <w:left w:val="none" w:sz="0" w:space="0" w:color="auto"/>
            <w:bottom w:val="none" w:sz="0" w:space="0" w:color="auto"/>
            <w:right w:val="none" w:sz="0" w:space="0" w:color="auto"/>
          </w:divBdr>
        </w:div>
        <w:div w:id="1480809593">
          <w:marLeft w:val="0"/>
          <w:marRight w:val="0"/>
          <w:marTop w:val="0"/>
          <w:marBottom w:val="0"/>
          <w:divBdr>
            <w:top w:val="none" w:sz="0" w:space="0" w:color="auto"/>
            <w:left w:val="none" w:sz="0" w:space="0" w:color="auto"/>
            <w:bottom w:val="none" w:sz="0" w:space="0" w:color="auto"/>
            <w:right w:val="none" w:sz="0" w:space="0" w:color="auto"/>
          </w:divBdr>
        </w:div>
        <w:div w:id="1485396373">
          <w:marLeft w:val="0"/>
          <w:marRight w:val="0"/>
          <w:marTop w:val="0"/>
          <w:marBottom w:val="0"/>
          <w:divBdr>
            <w:top w:val="none" w:sz="0" w:space="0" w:color="auto"/>
            <w:left w:val="none" w:sz="0" w:space="0" w:color="auto"/>
            <w:bottom w:val="none" w:sz="0" w:space="0" w:color="auto"/>
            <w:right w:val="none" w:sz="0" w:space="0" w:color="auto"/>
          </w:divBdr>
        </w:div>
        <w:div w:id="1550414985">
          <w:marLeft w:val="0"/>
          <w:marRight w:val="0"/>
          <w:marTop w:val="0"/>
          <w:marBottom w:val="0"/>
          <w:divBdr>
            <w:top w:val="none" w:sz="0" w:space="0" w:color="auto"/>
            <w:left w:val="none" w:sz="0" w:space="0" w:color="auto"/>
            <w:bottom w:val="none" w:sz="0" w:space="0" w:color="auto"/>
            <w:right w:val="none" w:sz="0" w:space="0" w:color="auto"/>
          </w:divBdr>
        </w:div>
        <w:div w:id="1654530246">
          <w:marLeft w:val="0"/>
          <w:marRight w:val="0"/>
          <w:marTop w:val="0"/>
          <w:marBottom w:val="0"/>
          <w:divBdr>
            <w:top w:val="none" w:sz="0" w:space="0" w:color="auto"/>
            <w:left w:val="none" w:sz="0" w:space="0" w:color="auto"/>
            <w:bottom w:val="none" w:sz="0" w:space="0" w:color="auto"/>
            <w:right w:val="none" w:sz="0" w:space="0" w:color="auto"/>
          </w:divBdr>
        </w:div>
        <w:div w:id="1655719650">
          <w:marLeft w:val="0"/>
          <w:marRight w:val="0"/>
          <w:marTop w:val="0"/>
          <w:marBottom w:val="0"/>
          <w:divBdr>
            <w:top w:val="none" w:sz="0" w:space="0" w:color="auto"/>
            <w:left w:val="none" w:sz="0" w:space="0" w:color="auto"/>
            <w:bottom w:val="none" w:sz="0" w:space="0" w:color="auto"/>
            <w:right w:val="none" w:sz="0" w:space="0" w:color="auto"/>
          </w:divBdr>
        </w:div>
        <w:div w:id="1679851067">
          <w:marLeft w:val="0"/>
          <w:marRight w:val="0"/>
          <w:marTop w:val="0"/>
          <w:marBottom w:val="0"/>
          <w:divBdr>
            <w:top w:val="none" w:sz="0" w:space="0" w:color="auto"/>
            <w:left w:val="none" w:sz="0" w:space="0" w:color="auto"/>
            <w:bottom w:val="none" w:sz="0" w:space="0" w:color="auto"/>
            <w:right w:val="none" w:sz="0" w:space="0" w:color="auto"/>
          </w:divBdr>
        </w:div>
        <w:div w:id="1739550010">
          <w:marLeft w:val="0"/>
          <w:marRight w:val="0"/>
          <w:marTop w:val="0"/>
          <w:marBottom w:val="0"/>
          <w:divBdr>
            <w:top w:val="none" w:sz="0" w:space="0" w:color="auto"/>
            <w:left w:val="none" w:sz="0" w:space="0" w:color="auto"/>
            <w:bottom w:val="none" w:sz="0" w:space="0" w:color="auto"/>
            <w:right w:val="none" w:sz="0" w:space="0" w:color="auto"/>
          </w:divBdr>
        </w:div>
        <w:div w:id="1808745741">
          <w:marLeft w:val="0"/>
          <w:marRight w:val="0"/>
          <w:marTop w:val="0"/>
          <w:marBottom w:val="0"/>
          <w:divBdr>
            <w:top w:val="none" w:sz="0" w:space="0" w:color="auto"/>
            <w:left w:val="none" w:sz="0" w:space="0" w:color="auto"/>
            <w:bottom w:val="none" w:sz="0" w:space="0" w:color="auto"/>
            <w:right w:val="none" w:sz="0" w:space="0" w:color="auto"/>
          </w:divBdr>
        </w:div>
        <w:div w:id="1821119775">
          <w:marLeft w:val="0"/>
          <w:marRight w:val="0"/>
          <w:marTop w:val="0"/>
          <w:marBottom w:val="0"/>
          <w:divBdr>
            <w:top w:val="none" w:sz="0" w:space="0" w:color="auto"/>
            <w:left w:val="none" w:sz="0" w:space="0" w:color="auto"/>
            <w:bottom w:val="none" w:sz="0" w:space="0" w:color="auto"/>
            <w:right w:val="none" w:sz="0" w:space="0" w:color="auto"/>
          </w:divBdr>
        </w:div>
        <w:div w:id="1828083487">
          <w:marLeft w:val="0"/>
          <w:marRight w:val="0"/>
          <w:marTop w:val="0"/>
          <w:marBottom w:val="0"/>
          <w:divBdr>
            <w:top w:val="none" w:sz="0" w:space="0" w:color="auto"/>
            <w:left w:val="none" w:sz="0" w:space="0" w:color="auto"/>
            <w:bottom w:val="none" w:sz="0" w:space="0" w:color="auto"/>
            <w:right w:val="none" w:sz="0" w:space="0" w:color="auto"/>
          </w:divBdr>
        </w:div>
        <w:div w:id="1911425003">
          <w:marLeft w:val="0"/>
          <w:marRight w:val="0"/>
          <w:marTop w:val="0"/>
          <w:marBottom w:val="0"/>
          <w:divBdr>
            <w:top w:val="none" w:sz="0" w:space="0" w:color="auto"/>
            <w:left w:val="none" w:sz="0" w:space="0" w:color="auto"/>
            <w:bottom w:val="none" w:sz="0" w:space="0" w:color="auto"/>
            <w:right w:val="none" w:sz="0" w:space="0" w:color="auto"/>
          </w:divBdr>
        </w:div>
        <w:div w:id="1973749475">
          <w:marLeft w:val="0"/>
          <w:marRight w:val="0"/>
          <w:marTop w:val="0"/>
          <w:marBottom w:val="0"/>
          <w:divBdr>
            <w:top w:val="none" w:sz="0" w:space="0" w:color="auto"/>
            <w:left w:val="none" w:sz="0" w:space="0" w:color="auto"/>
            <w:bottom w:val="none" w:sz="0" w:space="0" w:color="auto"/>
            <w:right w:val="none" w:sz="0" w:space="0" w:color="auto"/>
          </w:divBdr>
        </w:div>
        <w:div w:id="1984694400">
          <w:marLeft w:val="0"/>
          <w:marRight w:val="0"/>
          <w:marTop w:val="0"/>
          <w:marBottom w:val="0"/>
          <w:divBdr>
            <w:top w:val="none" w:sz="0" w:space="0" w:color="auto"/>
            <w:left w:val="none" w:sz="0" w:space="0" w:color="auto"/>
            <w:bottom w:val="none" w:sz="0" w:space="0" w:color="auto"/>
            <w:right w:val="none" w:sz="0" w:space="0" w:color="auto"/>
          </w:divBdr>
        </w:div>
        <w:div w:id="2091658827">
          <w:marLeft w:val="0"/>
          <w:marRight w:val="0"/>
          <w:marTop w:val="0"/>
          <w:marBottom w:val="0"/>
          <w:divBdr>
            <w:top w:val="none" w:sz="0" w:space="0" w:color="auto"/>
            <w:left w:val="none" w:sz="0" w:space="0" w:color="auto"/>
            <w:bottom w:val="none" w:sz="0" w:space="0" w:color="auto"/>
            <w:right w:val="none" w:sz="0" w:space="0" w:color="auto"/>
          </w:divBdr>
        </w:div>
        <w:div w:id="2145004273">
          <w:marLeft w:val="0"/>
          <w:marRight w:val="0"/>
          <w:marTop w:val="0"/>
          <w:marBottom w:val="0"/>
          <w:divBdr>
            <w:top w:val="none" w:sz="0" w:space="0" w:color="auto"/>
            <w:left w:val="none" w:sz="0" w:space="0" w:color="auto"/>
            <w:bottom w:val="none" w:sz="0" w:space="0" w:color="auto"/>
            <w:right w:val="none" w:sz="0" w:space="0" w:color="auto"/>
          </w:divBdr>
        </w:div>
      </w:divsChild>
    </w:div>
    <w:div w:id="1274093895">
      <w:bodyDiv w:val="1"/>
      <w:marLeft w:val="0"/>
      <w:marRight w:val="0"/>
      <w:marTop w:val="0"/>
      <w:marBottom w:val="0"/>
      <w:divBdr>
        <w:top w:val="none" w:sz="0" w:space="0" w:color="auto"/>
        <w:left w:val="none" w:sz="0" w:space="0" w:color="auto"/>
        <w:bottom w:val="none" w:sz="0" w:space="0" w:color="auto"/>
        <w:right w:val="none" w:sz="0" w:space="0" w:color="auto"/>
      </w:divBdr>
    </w:div>
    <w:div w:id="1274442179">
      <w:bodyDiv w:val="1"/>
      <w:marLeft w:val="0"/>
      <w:marRight w:val="0"/>
      <w:marTop w:val="0"/>
      <w:marBottom w:val="0"/>
      <w:divBdr>
        <w:top w:val="none" w:sz="0" w:space="0" w:color="auto"/>
        <w:left w:val="none" w:sz="0" w:space="0" w:color="auto"/>
        <w:bottom w:val="none" w:sz="0" w:space="0" w:color="auto"/>
        <w:right w:val="none" w:sz="0" w:space="0" w:color="auto"/>
      </w:divBdr>
    </w:div>
    <w:div w:id="1281064043">
      <w:bodyDiv w:val="1"/>
      <w:marLeft w:val="0"/>
      <w:marRight w:val="0"/>
      <w:marTop w:val="0"/>
      <w:marBottom w:val="0"/>
      <w:divBdr>
        <w:top w:val="none" w:sz="0" w:space="0" w:color="auto"/>
        <w:left w:val="none" w:sz="0" w:space="0" w:color="auto"/>
        <w:bottom w:val="none" w:sz="0" w:space="0" w:color="auto"/>
        <w:right w:val="none" w:sz="0" w:space="0" w:color="auto"/>
      </w:divBdr>
    </w:div>
    <w:div w:id="1281954035">
      <w:bodyDiv w:val="1"/>
      <w:marLeft w:val="0"/>
      <w:marRight w:val="0"/>
      <w:marTop w:val="0"/>
      <w:marBottom w:val="0"/>
      <w:divBdr>
        <w:top w:val="none" w:sz="0" w:space="0" w:color="auto"/>
        <w:left w:val="none" w:sz="0" w:space="0" w:color="auto"/>
        <w:bottom w:val="none" w:sz="0" w:space="0" w:color="auto"/>
        <w:right w:val="none" w:sz="0" w:space="0" w:color="auto"/>
      </w:divBdr>
    </w:div>
    <w:div w:id="1282999719">
      <w:bodyDiv w:val="1"/>
      <w:marLeft w:val="0"/>
      <w:marRight w:val="0"/>
      <w:marTop w:val="0"/>
      <w:marBottom w:val="0"/>
      <w:divBdr>
        <w:top w:val="none" w:sz="0" w:space="0" w:color="auto"/>
        <w:left w:val="none" w:sz="0" w:space="0" w:color="auto"/>
        <w:bottom w:val="none" w:sz="0" w:space="0" w:color="auto"/>
        <w:right w:val="none" w:sz="0" w:space="0" w:color="auto"/>
      </w:divBdr>
    </w:div>
    <w:div w:id="1286541137">
      <w:bodyDiv w:val="1"/>
      <w:marLeft w:val="0"/>
      <w:marRight w:val="0"/>
      <w:marTop w:val="0"/>
      <w:marBottom w:val="0"/>
      <w:divBdr>
        <w:top w:val="none" w:sz="0" w:space="0" w:color="auto"/>
        <w:left w:val="none" w:sz="0" w:space="0" w:color="auto"/>
        <w:bottom w:val="none" w:sz="0" w:space="0" w:color="auto"/>
        <w:right w:val="none" w:sz="0" w:space="0" w:color="auto"/>
      </w:divBdr>
      <w:divsChild>
        <w:div w:id="260649277">
          <w:marLeft w:val="0"/>
          <w:marRight w:val="0"/>
          <w:marTop w:val="0"/>
          <w:marBottom w:val="0"/>
          <w:divBdr>
            <w:top w:val="none" w:sz="0" w:space="0" w:color="auto"/>
            <w:left w:val="none" w:sz="0" w:space="0" w:color="auto"/>
            <w:bottom w:val="none" w:sz="0" w:space="0" w:color="auto"/>
            <w:right w:val="none" w:sz="0" w:space="0" w:color="auto"/>
          </w:divBdr>
        </w:div>
        <w:div w:id="273290196">
          <w:marLeft w:val="0"/>
          <w:marRight w:val="0"/>
          <w:marTop w:val="0"/>
          <w:marBottom w:val="0"/>
          <w:divBdr>
            <w:top w:val="none" w:sz="0" w:space="0" w:color="auto"/>
            <w:left w:val="none" w:sz="0" w:space="0" w:color="auto"/>
            <w:bottom w:val="none" w:sz="0" w:space="0" w:color="auto"/>
            <w:right w:val="none" w:sz="0" w:space="0" w:color="auto"/>
          </w:divBdr>
        </w:div>
        <w:div w:id="400063556">
          <w:marLeft w:val="0"/>
          <w:marRight w:val="0"/>
          <w:marTop w:val="0"/>
          <w:marBottom w:val="0"/>
          <w:divBdr>
            <w:top w:val="none" w:sz="0" w:space="0" w:color="auto"/>
            <w:left w:val="none" w:sz="0" w:space="0" w:color="auto"/>
            <w:bottom w:val="none" w:sz="0" w:space="0" w:color="auto"/>
            <w:right w:val="none" w:sz="0" w:space="0" w:color="auto"/>
          </w:divBdr>
        </w:div>
        <w:div w:id="493226704">
          <w:marLeft w:val="0"/>
          <w:marRight w:val="0"/>
          <w:marTop w:val="0"/>
          <w:marBottom w:val="0"/>
          <w:divBdr>
            <w:top w:val="none" w:sz="0" w:space="0" w:color="auto"/>
            <w:left w:val="none" w:sz="0" w:space="0" w:color="auto"/>
            <w:bottom w:val="none" w:sz="0" w:space="0" w:color="auto"/>
            <w:right w:val="none" w:sz="0" w:space="0" w:color="auto"/>
          </w:divBdr>
        </w:div>
        <w:div w:id="689331924">
          <w:marLeft w:val="0"/>
          <w:marRight w:val="0"/>
          <w:marTop w:val="0"/>
          <w:marBottom w:val="0"/>
          <w:divBdr>
            <w:top w:val="none" w:sz="0" w:space="0" w:color="auto"/>
            <w:left w:val="none" w:sz="0" w:space="0" w:color="auto"/>
            <w:bottom w:val="none" w:sz="0" w:space="0" w:color="auto"/>
            <w:right w:val="none" w:sz="0" w:space="0" w:color="auto"/>
          </w:divBdr>
        </w:div>
        <w:div w:id="695081187">
          <w:marLeft w:val="0"/>
          <w:marRight w:val="0"/>
          <w:marTop w:val="0"/>
          <w:marBottom w:val="0"/>
          <w:divBdr>
            <w:top w:val="none" w:sz="0" w:space="0" w:color="auto"/>
            <w:left w:val="none" w:sz="0" w:space="0" w:color="auto"/>
            <w:bottom w:val="none" w:sz="0" w:space="0" w:color="auto"/>
            <w:right w:val="none" w:sz="0" w:space="0" w:color="auto"/>
          </w:divBdr>
        </w:div>
        <w:div w:id="839269919">
          <w:marLeft w:val="0"/>
          <w:marRight w:val="0"/>
          <w:marTop w:val="0"/>
          <w:marBottom w:val="0"/>
          <w:divBdr>
            <w:top w:val="none" w:sz="0" w:space="0" w:color="auto"/>
            <w:left w:val="none" w:sz="0" w:space="0" w:color="auto"/>
            <w:bottom w:val="none" w:sz="0" w:space="0" w:color="auto"/>
            <w:right w:val="none" w:sz="0" w:space="0" w:color="auto"/>
          </w:divBdr>
        </w:div>
        <w:div w:id="936790181">
          <w:marLeft w:val="0"/>
          <w:marRight w:val="0"/>
          <w:marTop w:val="0"/>
          <w:marBottom w:val="0"/>
          <w:divBdr>
            <w:top w:val="none" w:sz="0" w:space="0" w:color="auto"/>
            <w:left w:val="none" w:sz="0" w:space="0" w:color="auto"/>
            <w:bottom w:val="none" w:sz="0" w:space="0" w:color="auto"/>
            <w:right w:val="none" w:sz="0" w:space="0" w:color="auto"/>
          </w:divBdr>
        </w:div>
        <w:div w:id="952903062">
          <w:marLeft w:val="0"/>
          <w:marRight w:val="0"/>
          <w:marTop w:val="0"/>
          <w:marBottom w:val="0"/>
          <w:divBdr>
            <w:top w:val="none" w:sz="0" w:space="0" w:color="auto"/>
            <w:left w:val="none" w:sz="0" w:space="0" w:color="auto"/>
            <w:bottom w:val="none" w:sz="0" w:space="0" w:color="auto"/>
            <w:right w:val="none" w:sz="0" w:space="0" w:color="auto"/>
          </w:divBdr>
        </w:div>
        <w:div w:id="962731560">
          <w:marLeft w:val="0"/>
          <w:marRight w:val="0"/>
          <w:marTop w:val="0"/>
          <w:marBottom w:val="0"/>
          <w:divBdr>
            <w:top w:val="none" w:sz="0" w:space="0" w:color="auto"/>
            <w:left w:val="none" w:sz="0" w:space="0" w:color="auto"/>
            <w:bottom w:val="none" w:sz="0" w:space="0" w:color="auto"/>
            <w:right w:val="none" w:sz="0" w:space="0" w:color="auto"/>
          </w:divBdr>
        </w:div>
        <w:div w:id="966814853">
          <w:marLeft w:val="0"/>
          <w:marRight w:val="0"/>
          <w:marTop w:val="0"/>
          <w:marBottom w:val="0"/>
          <w:divBdr>
            <w:top w:val="none" w:sz="0" w:space="0" w:color="auto"/>
            <w:left w:val="none" w:sz="0" w:space="0" w:color="auto"/>
            <w:bottom w:val="none" w:sz="0" w:space="0" w:color="auto"/>
            <w:right w:val="none" w:sz="0" w:space="0" w:color="auto"/>
          </w:divBdr>
        </w:div>
        <w:div w:id="1037900265">
          <w:marLeft w:val="0"/>
          <w:marRight w:val="0"/>
          <w:marTop w:val="0"/>
          <w:marBottom w:val="0"/>
          <w:divBdr>
            <w:top w:val="none" w:sz="0" w:space="0" w:color="auto"/>
            <w:left w:val="none" w:sz="0" w:space="0" w:color="auto"/>
            <w:bottom w:val="none" w:sz="0" w:space="0" w:color="auto"/>
            <w:right w:val="none" w:sz="0" w:space="0" w:color="auto"/>
          </w:divBdr>
        </w:div>
        <w:div w:id="1067536440">
          <w:marLeft w:val="0"/>
          <w:marRight w:val="0"/>
          <w:marTop w:val="0"/>
          <w:marBottom w:val="0"/>
          <w:divBdr>
            <w:top w:val="none" w:sz="0" w:space="0" w:color="auto"/>
            <w:left w:val="none" w:sz="0" w:space="0" w:color="auto"/>
            <w:bottom w:val="none" w:sz="0" w:space="0" w:color="auto"/>
            <w:right w:val="none" w:sz="0" w:space="0" w:color="auto"/>
          </w:divBdr>
        </w:div>
        <w:div w:id="1072776810">
          <w:marLeft w:val="0"/>
          <w:marRight w:val="0"/>
          <w:marTop w:val="0"/>
          <w:marBottom w:val="0"/>
          <w:divBdr>
            <w:top w:val="none" w:sz="0" w:space="0" w:color="auto"/>
            <w:left w:val="none" w:sz="0" w:space="0" w:color="auto"/>
            <w:bottom w:val="none" w:sz="0" w:space="0" w:color="auto"/>
            <w:right w:val="none" w:sz="0" w:space="0" w:color="auto"/>
          </w:divBdr>
        </w:div>
        <w:div w:id="1175730305">
          <w:marLeft w:val="0"/>
          <w:marRight w:val="0"/>
          <w:marTop w:val="0"/>
          <w:marBottom w:val="0"/>
          <w:divBdr>
            <w:top w:val="none" w:sz="0" w:space="0" w:color="auto"/>
            <w:left w:val="none" w:sz="0" w:space="0" w:color="auto"/>
            <w:bottom w:val="none" w:sz="0" w:space="0" w:color="auto"/>
            <w:right w:val="none" w:sz="0" w:space="0" w:color="auto"/>
          </w:divBdr>
        </w:div>
        <w:div w:id="1245459900">
          <w:marLeft w:val="0"/>
          <w:marRight w:val="0"/>
          <w:marTop w:val="0"/>
          <w:marBottom w:val="0"/>
          <w:divBdr>
            <w:top w:val="none" w:sz="0" w:space="0" w:color="auto"/>
            <w:left w:val="none" w:sz="0" w:space="0" w:color="auto"/>
            <w:bottom w:val="none" w:sz="0" w:space="0" w:color="auto"/>
            <w:right w:val="none" w:sz="0" w:space="0" w:color="auto"/>
          </w:divBdr>
        </w:div>
        <w:div w:id="1455445534">
          <w:marLeft w:val="0"/>
          <w:marRight w:val="0"/>
          <w:marTop w:val="0"/>
          <w:marBottom w:val="0"/>
          <w:divBdr>
            <w:top w:val="none" w:sz="0" w:space="0" w:color="auto"/>
            <w:left w:val="none" w:sz="0" w:space="0" w:color="auto"/>
            <w:bottom w:val="none" w:sz="0" w:space="0" w:color="auto"/>
            <w:right w:val="none" w:sz="0" w:space="0" w:color="auto"/>
          </w:divBdr>
        </w:div>
        <w:div w:id="1607226849">
          <w:marLeft w:val="0"/>
          <w:marRight w:val="0"/>
          <w:marTop w:val="0"/>
          <w:marBottom w:val="0"/>
          <w:divBdr>
            <w:top w:val="none" w:sz="0" w:space="0" w:color="auto"/>
            <w:left w:val="none" w:sz="0" w:space="0" w:color="auto"/>
            <w:bottom w:val="none" w:sz="0" w:space="0" w:color="auto"/>
            <w:right w:val="none" w:sz="0" w:space="0" w:color="auto"/>
          </w:divBdr>
        </w:div>
        <w:div w:id="1664625798">
          <w:marLeft w:val="0"/>
          <w:marRight w:val="0"/>
          <w:marTop w:val="0"/>
          <w:marBottom w:val="0"/>
          <w:divBdr>
            <w:top w:val="none" w:sz="0" w:space="0" w:color="auto"/>
            <w:left w:val="none" w:sz="0" w:space="0" w:color="auto"/>
            <w:bottom w:val="none" w:sz="0" w:space="0" w:color="auto"/>
            <w:right w:val="none" w:sz="0" w:space="0" w:color="auto"/>
          </w:divBdr>
        </w:div>
        <w:div w:id="1668558136">
          <w:marLeft w:val="0"/>
          <w:marRight w:val="0"/>
          <w:marTop w:val="0"/>
          <w:marBottom w:val="0"/>
          <w:divBdr>
            <w:top w:val="none" w:sz="0" w:space="0" w:color="auto"/>
            <w:left w:val="none" w:sz="0" w:space="0" w:color="auto"/>
            <w:bottom w:val="none" w:sz="0" w:space="0" w:color="auto"/>
            <w:right w:val="none" w:sz="0" w:space="0" w:color="auto"/>
          </w:divBdr>
        </w:div>
        <w:div w:id="1686127929">
          <w:marLeft w:val="0"/>
          <w:marRight w:val="0"/>
          <w:marTop w:val="0"/>
          <w:marBottom w:val="0"/>
          <w:divBdr>
            <w:top w:val="none" w:sz="0" w:space="0" w:color="auto"/>
            <w:left w:val="none" w:sz="0" w:space="0" w:color="auto"/>
            <w:bottom w:val="none" w:sz="0" w:space="0" w:color="auto"/>
            <w:right w:val="none" w:sz="0" w:space="0" w:color="auto"/>
          </w:divBdr>
        </w:div>
        <w:div w:id="1752698776">
          <w:marLeft w:val="0"/>
          <w:marRight w:val="0"/>
          <w:marTop w:val="0"/>
          <w:marBottom w:val="0"/>
          <w:divBdr>
            <w:top w:val="none" w:sz="0" w:space="0" w:color="auto"/>
            <w:left w:val="none" w:sz="0" w:space="0" w:color="auto"/>
            <w:bottom w:val="none" w:sz="0" w:space="0" w:color="auto"/>
            <w:right w:val="none" w:sz="0" w:space="0" w:color="auto"/>
          </w:divBdr>
        </w:div>
        <w:div w:id="1793207248">
          <w:marLeft w:val="0"/>
          <w:marRight w:val="0"/>
          <w:marTop w:val="0"/>
          <w:marBottom w:val="0"/>
          <w:divBdr>
            <w:top w:val="none" w:sz="0" w:space="0" w:color="auto"/>
            <w:left w:val="none" w:sz="0" w:space="0" w:color="auto"/>
            <w:bottom w:val="none" w:sz="0" w:space="0" w:color="auto"/>
            <w:right w:val="none" w:sz="0" w:space="0" w:color="auto"/>
          </w:divBdr>
        </w:div>
        <w:div w:id="1896577032">
          <w:marLeft w:val="0"/>
          <w:marRight w:val="0"/>
          <w:marTop w:val="0"/>
          <w:marBottom w:val="0"/>
          <w:divBdr>
            <w:top w:val="none" w:sz="0" w:space="0" w:color="auto"/>
            <w:left w:val="none" w:sz="0" w:space="0" w:color="auto"/>
            <w:bottom w:val="none" w:sz="0" w:space="0" w:color="auto"/>
            <w:right w:val="none" w:sz="0" w:space="0" w:color="auto"/>
          </w:divBdr>
        </w:div>
        <w:div w:id="1952084764">
          <w:marLeft w:val="0"/>
          <w:marRight w:val="0"/>
          <w:marTop w:val="0"/>
          <w:marBottom w:val="0"/>
          <w:divBdr>
            <w:top w:val="none" w:sz="0" w:space="0" w:color="auto"/>
            <w:left w:val="none" w:sz="0" w:space="0" w:color="auto"/>
            <w:bottom w:val="none" w:sz="0" w:space="0" w:color="auto"/>
            <w:right w:val="none" w:sz="0" w:space="0" w:color="auto"/>
          </w:divBdr>
        </w:div>
        <w:div w:id="1984969441">
          <w:marLeft w:val="0"/>
          <w:marRight w:val="0"/>
          <w:marTop w:val="0"/>
          <w:marBottom w:val="0"/>
          <w:divBdr>
            <w:top w:val="none" w:sz="0" w:space="0" w:color="auto"/>
            <w:left w:val="none" w:sz="0" w:space="0" w:color="auto"/>
            <w:bottom w:val="none" w:sz="0" w:space="0" w:color="auto"/>
            <w:right w:val="none" w:sz="0" w:space="0" w:color="auto"/>
          </w:divBdr>
        </w:div>
        <w:div w:id="2068258371">
          <w:marLeft w:val="0"/>
          <w:marRight w:val="0"/>
          <w:marTop w:val="0"/>
          <w:marBottom w:val="0"/>
          <w:divBdr>
            <w:top w:val="none" w:sz="0" w:space="0" w:color="auto"/>
            <w:left w:val="none" w:sz="0" w:space="0" w:color="auto"/>
            <w:bottom w:val="none" w:sz="0" w:space="0" w:color="auto"/>
            <w:right w:val="none" w:sz="0" w:space="0" w:color="auto"/>
          </w:divBdr>
        </w:div>
        <w:div w:id="2073698523">
          <w:marLeft w:val="0"/>
          <w:marRight w:val="0"/>
          <w:marTop w:val="0"/>
          <w:marBottom w:val="0"/>
          <w:divBdr>
            <w:top w:val="none" w:sz="0" w:space="0" w:color="auto"/>
            <w:left w:val="none" w:sz="0" w:space="0" w:color="auto"/>
            <w:bottom w:val="none" w:sz="0" w:space="0" w:color="auto"/>
            <w:right w:val="none" w:sz="0" w:space="0" w:color="auto"/>
          </w:divBdr>
        </w:div>
        <w:div w:id="2093775161">
          <w:marLeft w:val="0"/>
          <w:marRight w:val="0"/>
          <w:marTop w:val="0"/>
          <w:marBottom w:val="0"/>
          <w:divBdr>
            <w:top w:val="none" w:sz="0" w:space="0" w:color="auto"/>
            <w:left w:val="none" w:sz="0" w:space="0" w:color="auto"/>
            <w:bottom w:val="none" w:sz="0" w:space="0" w:color="auto"/>
            <w:right w:val="none" w:sz="0" w:space="0" w:color="auto"/>
          </w:divBdr>
        </w:div>
      </w:divsChild>
    </w:div>
    <w:div w:id="1288242460">
      <w:bodyDiv w:val="1"/>
      <w:marLeft w:val="0"/>
      <w:marRight w:val="0"/>
      <w:marTop w:val="0"/>
      <w:marBottom w:val="0"/>
      <w:divBdr>
        <w:top w:val="none" w:sz="0" w:space="0" w:color="auto"/>
        <w:left w:val="none" w:sz="0" w:space="0" w:color="auto"/>
        <w:bottom w:val="none" w:sz="0" w:space="0" w:color="auto"/>
        <w:right w:val="none" w:sz="0" w:space="0" w:color="auto"/>
      </w:divBdr>
    </w:div>
    <w:div w:id="1288580961">
      <w:bodyDiv w:val="1"/>
      <w:marLeft w:val="0"/>
      <w:marRight w:val="0"/>
      <w:marTop w:val="0"/>
      <w:marBottom w:val="0"/>
      <w:divBdr>
        <w:top w:val="none" w:sz="0" w:space="0" w:color="auto"/>
        <w:left w:val="none" w:sz="0" w:space="0" w:color="auto"/>
        <w:bottom w:val="none" w:sz="0" w:space="0" w:color="auto"/>
        <w:right w:val="none" w:sz="0" w:space="0" w:color="auto"/>
      </w:divBdr>
    </w:div>
    <w:div w:id="1291202489">
      <w:bodyDiv w:val="1"/>
      <w:marLeft w:val="0"/>
      <w:marRight w:val="0"/>
      <w:marTop w:val="0"/>
      <w:marBottom w:val="0"/>
      <w:divBdr>
        <w:top w:val="none" w:sz="0" w:space="0" w:color="auto"/>
        <w:left w:val="none" w:sz="0" w:space="0" w:color="auto"/>
        <w:bottom w:val="none" w:sz="0" w:space="0" w:color="auto"/>
        <w:right w:val="none" w:sz="0" w:space="0" w:color="auto"/>
      </w:divBdr>
      <w:divsChild>
        <w:div w:id="1268656486">
          <w:marLeft w:val="15"/>
          <w:marRight w:val="0"/>
          <w:marTop w:val="0"/>
          <w:marBottom w:val="0"/>
          <w:divBdr>
            <w:top w:val="none" w:sz="0" w:space="0" w:color="auto"/>
            <w:left w:val="none" w:sz="0" w:space="0" w:color="auto"/>
            <w:bottom w:val="none" w:sz="0" w:space="0" w:color="auto"/>
            <w:right w:val="none" w:sz="0" w:space="0" w:color="auto"/>
          </w:divBdr>
        </w:div>
      </w:divsChild>
    </w:div>
    <w:div w:id="1294751590">
      <w:bodyDiv w:val="1"/>
      <w:marLeft w:val="0"/>
      <w:marRight w:val="0"/>
      <w:marTop w:val="0"/>
      <w:marBottom w:val="0"/>
      <w:divBdr>
        <w:top w:val="none" w:sz="0" w:space="0" w:color="auto"/>
        <w:left w:val="none" w:sz="0" w:space="0" w:color="auto"/>
        <w:bottom w:val="none" w:sz="0" w:space="0" w:color="auto"/>
        <w:right w:val="none" w:sz="0" w:space="0" w:color="auto"/>
      </w:divBdr>
      <w:divsChild>
        <w:div w:id="1456872011">
          <w:marLeft w:val="0"/>
          <w:marRight w:val="0"/>
          <w:marTop w:val="0"/>
          <w:marBottom w:val="0"/>
          <w:divBdr>
            <w:top w:val="none" w:sz="0" w:space="0" w:color="auto"/>
            <w:left w:val="none" w:sz="0" w:space="0" w:color="auto"/>
            <w:bottom w:val="none" w:sz="0" w:space="0" w:color="auto"/>
            <w:right w:val="none" w:sz="0" w:space="0" w:color="auto"/>
          </w:divBdr>
        </w:div>
      </w:divsChild>
    </w:div>
    <w:div w:id="1305156992">
      <w:bodyDiv w:val="1"/>
      <w:marLeft w:val="0"/>
      <w:marRight w:val="0"/>
      <w:marTop w:val="0"/>
      <w:marBottom w:val="0"/>
      <w:divBdr>
        <w:top w:val="none" w:sz="0" w:space="0" w:color="auto"/>
        <w:left w:val="none" w:sz="0" w:space="0" w:color="auto"/>
        <w:bottom w:val="none" w:sz="0" w:space="0" w:color="auto"/>
        <w:right w:val="none" w:sz="0" w:space="0" w:color="auto"/>
      </w:divBdr>
    </w:div>
    <w:div w:id="1306667825">
      <w:bodyDiv w:val="1"/>
      <w:marLeft w:val="0"/>
      <w:marRight w:val="0"/>
      <w:marTop w:val="0"/>
      <w:marBottom w:val="0"/>
      <w:divBdr>
        <w:top w:val="none" w:sz="0" w:space="0" w:color="auto"/>
        <w:left w:val="none" w:sz="0" w:space="0" w:color="auto"/>
        <w:bottom w:val="none" w:sz="0" w:space="0" w:color="auto"/>
        <w:right w:val="none" w:sz="0" w:space="0" w:color="auto"/>
      </w:divBdr>
      <w:divsChild>
        <w:div w:id="55860528">
          <w:marLeft w:val="0"/>
          <w:marRight w:val="0"/>
          <w:marTop w:val="0"/>
          <w:marBottom w:val="0"/>
          <w:divBdr>
            <w:top w:val="none" w:sz="0" w:space="0" w:color="auto"/>
            <w:left w:val="none" w:sz="0" w:space="0" w:color="auto"/>
            <w:bottom w:val="none" w:sz="0" w:space="0" w:color="auto"/>
            <w:right w:val="none" w:sz="0" w:space="0" w:color="auto"/>
          </w:divBdr>
        </w:div>
        <w:div w:id="95827209">
          <w:marLeft w:val="0"/>
          <w:marRight w:val="0"/>
          <w:marTop w:val="0"/>
          <w:marBottom w:val="0"/>
          <w:divBdr>
            <w:top w:val="none" w:sz="0" w:space="0" w:color="auto"/>
            <w:left w:val="none" w:sz="0" w:space="0" w:color="auto"/>
            <w:bottom w:val="none" w:sz="0" w:space="0" w:color="auto"/>
            <w:right w:val="none" w:sz="0" w:space="0" w:color="auto"/>
          </w:divBdr>
        </w:div>
        <w:div w:id="109592655">
          <w:marLeft w:val="0"/>
          <w:marRight w:val="0"/>
          <w:marTop w:val="0"/>
          <w:marBottom w:val="0"/>
          <w:divBdr>
            <w:top w:val="none" w:sz="0" w:space="0" w:color="auto"/>
            <w:left w:val="none" w:sz="0" w:space="0" w:color="auto"/>
            <w:bottom w:val="none" w:sz="0" w:space="0" w:color="auto"/>
            <w:right w:val="none" w:sz="0" w:space="0" w:color="auto"/>
          </w:divBdr>
        </w:div>
        <w:div w:id="152184568">
          <w:marLeft w:val="0"/>
          <w:marRight w:val="0"/>
          <w:marTop w:val="0"/>
          <w:marBottom w:val="0"/>
          <w:divBdr>
            <w:top w:val="none" w:sz="0" w:space="0" w:color="auto"/>
            <w:left w:val="none" w:sz="0" w:space="0" w:color="auto"/>
            <w:bottom w:val="none" w:sz="0" w:space="0" w:color="auto"/>
            <w:right w:val="none" w:sz="0" w:space="0" w:color="auto"/>
          </w:divBdr>
        </w:div>
        <w:div w:id="173541995">
          <w:marLeft w:val="0"/>
          <w:marRight w:val="0"/>
          <w:marTop w:val="0"/>
          <w:marBottom w:val="0"/>
          <w:divBdr>
            <w:top w:val="none" w:sz="0" w:space="0" w:color="auto"/>
            <w:left w:val="none" w:sz="0" w:space="0" w:color="auto"/>
            <w:bottom w:val="none" w:sz="0" w:space="0" w:color="auto"/>
            <w:right w:val="none" w:sz="0" w:space="0" w:color="auto"/>
          </w:divBdr>
        </w:div>
        <w:div w:id="262689549">
          <w:marLeft w:val="0"/>
          <w:marRight w:val="0"/>
          <w:marTop w:val="0"/>
          <w:marBottom w:val="0"/>
          <w:divBdr>
            <w:top w:val="none" w:sz="0" w:space="0" w:color="auto"/>
            <w:left w:val="none" w:sz="0" w:space="0" w:color="auto"/>
            <w:bottom w:val="none" w:sz="0" w:space="0" w:color="auto"/>
            <w:right w:val="none" w:sz="0" w:space="0" w:color="auto"/>
          </w:divBdr>
        </w:div>
        <w:div w:id="352616398">
          <w:marLeft w:val="0"/>
          <w:marRight w:val="0"/>
          <w:marTop w:val="0"/>
          <w:marBottom w:val="0"/>
          <w:divBdr>
            <w:top w:val="none" w:sz="0" w:space="0" w:color="auto"/>
            <w:left w:val="none" w:sz="0" w:space="0" w:color="auto"/>
            <w:bottom w:val="none" w:sz="0" w:space="0" w:color="auto"/>
            <w:right w:val="none" w:sz="0" w:space="0" w:color="auto"/>
          </w:divBdr>
        </w:div>
        <w:div w:id="454056830">
          <w:marLeft w:val="0"/>
          <w:marRight w:val="0"/>
          <w:marTop w:val="0"/>
          <w:marBottom w:val="0"/>
          <w:divBdr>
            <w:top w:val="none" w:sz="0" w:space="0" w:color="auto"/>
            <w:left w:val="none" w:sz="0" w:space="0" w:color="auto"/>
            <w:bottom w:val="none" w:sz="0" w:space="0" w:color="auto"/>
            <w:right w:val="none" w:sz="0" w:space="0" w:color="auto"/>
          </w:divBdr>
        </w:div>
        <w:div w:id="466435174">
          <w:marLeft w:val="0"/>
          <w:marRight w:val="0"/>
          <w:marTop w:val="0"/>
          <w:marBottom w:val="0"/>
          <w:divBdr>
            <w:top w:val="none" w:sz="0" w:space="0" w:color="auto"/>
            <w:left w:val="none" w:sz="0" w:space="0" w:color="auto"/>
            <w:bottom w:val="none" w:sz="0" w:space="0" w:color="auto"/>
            <w:right w:val="none" w:sz="0" w:space="0" w:color="auto"/>
          </w:divBdr>
        </w:div>
        <w:div w:id="495999755">
          <w:marLeft w:val="0"/>
          <w:marRight w:val="0"/>
          <w:marTop w:val="0"/>
          <w:marBottom w:val="0"/>
          <w:divBdr>
            <w:top w:val="none" w:sz="0" w:space="0" w:color="auto"/>
            <w:left w:val="none" w:sz="0" w:space="0" w:color="auto"/>
            <w:bottom w:val="none" w:sz="0" w:space="0" w:color="auto"/>
            <w:right w:val="none" w:sz="0" w:space="0" w:color="auto"/>
          </w:divBdr>
        </w:div>
        <w:div w:id="682827710">
          <w:marLeft w:val="0"/>
          <w:marRight w:val="0"/>
          <w:marTop w:val="0"/>
          <w:marBottom w:val="0"/>
          <w:divBdr>
            <w:top w:val="none" w:sz="0" w:space="0" w:color="auto"/>
            <w:left w:val="none" w:sz="0" w:space="0" w:color="auto"/>
            <w:bottom w:val="none" w:sz="0" w:space="0" w:color="auto"/>
            <w:right w:val="none" w:sz="0" w:space="0" w:color="auto"/>
          </w:divBdr>
        </w:div>
        <w:div w:id="689793070">
          <w:marLeft w:val="0"/>
          <w:marRight w:val="0"/>
          <w:marTop w:val="0"/>
          <w:marBottom w:val="0"/>
          <w:divBdr>
            <w:top w:val="none" w:sz="0" w:space="0" w:color="auto"/>
            <w:left w:val="none" w:sz="0" w:space="0" w:color="auto"/>
            <w:bottom w:val="none" w:sz="0" w:space="0" w:color="auto"/>
            <w:right w:val="none" w:sz="0" w:space="0" w:color="auto"/>
          </w:divBdr>
        </w:div>
        <w:div w:id="696347063">
          <w:marLeft w:val="0"/>
          <w:marRight w:val="0"/>
          <w:marTop w:val="0"/>
          <w:marBottom w:val="0"/>
          <w:divBdr>
            <w:top w:val="none" w:sz="0" w:space="0" w:color="auto"/>
            <w:left w:val="none" w:sz="0" w:space="0" w:color="auto"/>
            <w:bottom w:val="none" w:sz="0" w:space="0" w:color="auto"/>
            <w:right w:val="none" w:sz="0" w:space="0" w:color="auto"/>
          </w:divBdr>
        </w:div>
        <w:div w:id="713848823">
          <w:marLeft w:val="0"/>
          <w:marRight w:val="0"/>
          <w:marTop w:val="0"/>
          <w:marBottom w:val="0"/>
          <w:divBdr>
            <w:top w:val="none" w:sz="0" w:space="0" w:color="auto"/>
            <w:left w:val="none" w:sz="0" w:space="0" w:color="auto"/>
            <w:bottom w:val="none" w:sz="0" w:space="0" w:color="auto"/>
            <w:right w:val="none" w:sz="0" w:space="0" w:color="auto"/>
          </w:divBdr>
        </w:div>
        <w:div w:id="721830492">
          <w:marLeft w:val="0"/>
          <w:marRight w:val="0"/>
          <w:marTop w:val="0"/>
          <w:marBottom w:val="0"/>
          <w:divBdr>
            <w:top w:val="none" w:sz="0" w:space="0" w:color="auto"/>
            <w:left w:val="none" w:sz="0" w:space="0" w:color="auto"/>
            <w:bottom w:val="none" w:sz="0" w:space="0" w:color="auto"/>
            <w:right w:val="none" w:sz="0" w:space="0" w:color="auto"/>
          </w:divBdr>
        </w:div>
        <w:div w:id="894202254">
          <w:marLeft w:val="0"/>
          <w:marRight w:val="0"/>
          <w:marTop w:val="0"/>
          <w:marBottom w:val="0"/>
          <w:divBdr>
            <w:top w:val="none" w:sz="0" w:space="0" w:color="auto"/>
            <w:left w:val="none" w:sz="0" w:space="0" w:color="auto"/>
            <w:bottom w:val="none" w:sz="0" w:space="0" w:color="auto"/>
            <w:right w:val="none" w:sz="0" w:space="0" w:color="auto"/>
          </w:divBdr>
        </w:div>
        <w:div w:id="911082275">
          <w:marLeft w:val="0"/>
          <w:marRight w:val="0"/>
          <w:marTop w:val="0"/>
          <w:marBottom w:val="0"/>
          <w:divBdr>
            <w:top w:val="none" w:sz="0" w:space="0" w:color="auto"/>
            <w:left w:val="none" w:sz="0" w:space="0" w:color="auto"/>
            <w:bottom w:val="none" w:sz="0" w:space="0" w:color="auto"/>
            <w:right w:val="none" w:sz="0" w:space="0" w:color="auto"/>
          </w:divBdr>
        </w:div>
        <w:div w:id="1005127608">
          <w:marLeft w:val="0"/>
          <w:marRight w:val="0"/>
          <w:marTop w:val="0"/>
          <w:marBottom w:val="0"/>
          <w:divBdr>
            <w:top w:val="none" w:sz="0" w:space="0" w:color="auto"/>
            <w:left w:val="none" w:sz="0" w:space="0" w:color="auto"/>
            <w:bottom w:val="none" w:sz="0" w:space="0" w:color="auto"/>
            <w:right w:val="none" w:sz="0" w:space="0" w:color="auto"/>
          </w:divBdr>
        </w:div>
        <w:div w:id="1019508769">
          <w:marLeft w:val="0"/>
          <w:marRight w:val="0"/>
          <w:marTop w:val="0"/>
          <w:marBottom w:val="0"/>
          <w:divBdr>
            <w:top w:val="none" w:sz="0" w:space="0" w:color="auto"/>
            <w:left w:val="none" w:sz="0" w:space="0" w:color="auto"/>
            <w:bottom w:val="none" w:sz="0" w:space="0" w:color="auto"/>
            <w:right w:val="none" w:sz="0" w:space="0" w:color="auto"/>
          </w:divBdr>
        </w:div>
        <w:div w:id="1026638442">
          <w:marLeft w:val="0"/>
          <w:marRight w:val="0"/>
          <w:marTop w:val="0"/>
          <w:marBottom w:val="0"/>
          <w:divBdr>
            <w:top w:val="none" w:sz="0" w:space="0" w:color="auto"/>
            <w:left w:val="none" w:sz="0" w:space="0" w:color="auto"/>
            <w:bottom w:val="none" w:sz="0" w:space="0" w:color="auto"/>
            <w:right w:val="none" w:sz="0" w:space="0" w:color="auto"/>
          </w:divBdr>
        </w:div>
        <w:div w:id="1075980227">
          <w:marLeft w:val="0"/>
          <w:marRight w:val="0"/>
          <w:marTop w:val="0"/>
          <w:marBottom w:val="0"/>
          <w:divBdr>
            <w:top w:val="none" w:sz="0" w:space="0" w:color="auto"/>
            <w:left w:val="none" w:sz="0" w:space="0" w:color="auto"/>
            <w:bottom w:val="none" w:sz="0" w:space="0" w:color="auto"/>
            <w:right w:val="none" w:sz="0" w:space="0" w:color="auto"/>
          </w:divBdr>
        </w:div>
        <w:div w:id="1136025189">
          <w:marLeft w:val="0"/>
          <w:marRight w:val="0"/>
          <w:marTop w:val="0"/>
          <w:marBottom w:val="0"/>
          <w:divBdr>
            <w:top w:val="none" w:sz="0" w:space="0" w:color="auto"/>
            <w:left w:val="none" w:sz="0" w:space="0" w:color="auto"/>
            <w:bottom w:val="none" w:sz="0" w:space="0" w:color="auto"/>
            <w:right w:val="none" w:sz="0" w:space="0" w:color="auto"/>
          </w:divBdr>
        </w:div>
        <w:div w:id="1137383186">
          <w:marLeft w:val="0"/>
          <w:marRight w:val="0"/>
          <w:marTop w:val="0"/>
          <w:marBottom w:val="0"/>
          <w:divBdr>
            <w:top w:val="none" w:sz="0" w:space="0" w:color="auto"/>
            <w:left w:val="none" w:sz="0" w:space="0" w:color="auto"/>
            <w:bottom w:val="none" w:sz="0" w:space="0" w:color="auto"/>
            <w:right w:val="none" w:sz="0" w:space="0" w:color="auto"/>
          </w:divBdr>
        </w:div>
        <w:div w:id="1191995994">
          <w:marLeft w:val="0"/>
          <w:marRight w:val="0"/>
          <w:marTop w:val="0"/>
          <w:marBottom w:val="0"/>
          <w:divBdr>
            <w:top w:val="none" w:sz="0" w:space="0" w:color="auto"/>
            <w:left w:val="none" w:sz="0" w:space="0" w:color="auto"/>
            <w:bottom w:val="none" w:sz="0" w:space="0" w:color="auto"/>
            <w:right w:val="none" w:sz="0" w:space="0" w:color="auto"/>
          </w:divBdr>
        </w:div>
        <w:div w:id="1193225106">
          <w:marLeft w:val="0"/>
          <w:marRight w:val="0"/>
          <w:marTop w:val="0"/>
          <w:marBottom w:val="0"/>
          <w:divBdr>
            <w:top w:val="none" w:sz="0" w:space="0" w:color="auto"/>
            <w:left w:val="none" w:sz="0" w:space="0" w:color="auto"/>
            <w:bottom w:val="none" w:sz="0" w:space="0" w:color="auto"/>
            <w:right w:val="none" w:sz="0" w:space="0" w:color="auto"/>
          </w:divBdr>
        </w:div>
        <w:div w:id="1314607331">
          <w:marLeft w:val="0"/>
          <w:marRight w:val="0"/>
          <w:marTop w:val="0"/>
          <w:marBottom w:val="0"/>
          <w:divBdr>
            <w:top w:val="none" w:sz="0" w:space="0" w:color="auto"/>
            <w:left w:val="none" w:sz="0" w:space="0" w:color="auto"/>
            <w:bottom w:val="none" w:sz="0" w:space="0" w:color="auto"/>
            <w:right w:val="none" w:sz="0" w:space="0" w:color="auto"/>
          </w:divBdr>
        </w:div>
        <w:div w:id="1382482874">
          <w:marLeft w:val="0"/>
          <w:marRight w:val="0"/>
          <w:marTop w:val="0"/>
          <w:marBottom w:val="0"/>
          <w:divBdr>
            <w:top w:val="none" w:sz="0" w:space="0" w:color="auto"/>
            <w:left w:val="none" w:sz="0" w:space="0" w:color="auto"/>
            <w:bottom w:val="none" w:sz="0" w:space="0" w:color="auto"/>
            <w:right w:val="none" w:sz="0" w:space="0" w:color="auto"/>
          </w:divBdr>
        </w:div>
        <w:div w:id="1459490072">
          <w:marLeft w:val="0"/>
          <w:marRight w:val="0"/>
          <w:marTop w:val="0"/>
          <w:marBottom w:val="0"/>
          <w:divBdr>
            <w:top w:val="none" w:sz="0" w:space="0" w:color="auto"/>
            <w:left w:val="none" w:sz="0" w:space="0" w:color="auto"/>
            <w:bottom w:val="none" w:sz="0" w:space="0" w:color="auto"/>
            <w:right w:val="none" w:sz="0" w:space="0" w:color="auto"/>
          </w:divBdr>
        </w:div>
        <w:div w:id="1473788686">
          <w:marLeft w:val="0"/>
          <w:marRight w:val="0"/>
          <w:marTop w:val="0"/>
          <w:marBottom w:val="0"/>
          <w:divBdr>
            <w:top w:val="none" w:sz="0" w:space="0" w:color="auto"/>
            <w:left w:val="none" w:sz="0" w:space="0" w:color="auto"/>
            <w:bottom w:val="none" w:sz="0" w:space="0" w:color="auto"/>
            <w:right w:val="none" w:sz="0" w:space="0" w:color="auto"/>
          </w:divBdr>
        </w:div>
        <w:div w:id="1546408122">
          <w:marLeft w:val="0"/>
          <w:marRight w:val="0"/>
          <w:marTop w:val="0"/>
          <w:marBottom w:val="0"/>
          <w:divBdr>
            <w:top w:val="none" w:sz="0" w:space="0" w:color="auto"/>
            <w:left w:val="none" w:sz="0" w:space="0" w:color="auto"/>
            <w:bottom w:val="none" w:sz="0" w:space="0" w:color="auto"/>
            <w:right w:val="none" w:sz="0" w:space="0" w:color="auto"/>
          </w:divBdr>
        </w:div>
        <w:div w:id="1559394587">
          <w:marLeft w:val="0"/>
          <w:marRight w:val="0"/>
          <w:marTop w:val="0"/>
          <w:marBottom w:val="0"/>
          <w:divBdr>
            <w:top w:val="none" w:sz="0" w:space="0" w:color="auto"/>
            <w:left w:val="none" w:sz="0" w:space="0" w:color="auto"/>
            <w:bottom w:val="none" w:sz="0" w:space="0" w:color="auto"/>
            <w:right w:val="none" w:sz="0" w:space="0" w:color="auto"/>
          </w:divBdr>
        </w:div>
        <w:div w:id="1560290214">
          <w:marLeft w:val="0"/>
          <w:marRight w:val="0"/>
          <w:marTop w:val="0"/>
          <w:marBottom w:val="0"/>
          <w:divBdr>
            <w:top w:val="none" w:sz="0" w:space="0" w:color="auto"/>
            <w:left w:val="none" w:sz="0" w:space="0" w:color="auto"/>
            <w:bottom w:val="none" w:sz="0" w:space="0" w:color="auto"/>
            <w:right w:val="none" w:sz="0" w:space="0" w:color="auto"/>
          </w:divBdr>
        </w:div>
        <w:div w:id="1694263715">
          <w:marLeft w:val="0"/>
          <w:marRight w:val="0"/>
          <w:marTop w:val="0"/>
          <w:marBottom w:val="0"/>
          <w:divBdr>
            <w:top w:val="none" w:sz="0" w:space="0" w:color="auto"/>
            <w:left w:val="none" w:sz="0" w:space="0" w:color="auto"/>
            <w:bottom w:val="none" w:sz="0" w:space="0" w:color="auto"/>
            <w:right w:val="none" w:sz="0" w:space="0" w:color="auto"/>
          </w:divBdr>
        </w:div>
        <w:div w:id="1709639853">
          <w:marLeft w:val="0"/>
          <w:marRight w:val="0"/>
          <w:marTop w:val="0"/>
          <w:marBottom w:val="0"/>
          <w:divBdr>
            <w:top w:val="none" w:sz="0" w:space="0" w:color="auto"/>
            <w:left w:val="none" w:sz="0" w:space="0" w:color="auto"/>
            <w:bottom w:val="none" w:sz="0" w:space="0" w:color="auto"/>
            <w:right w:val="none" w:sz="0" w:space="0" w:color="auto"/>
          </w:divBdr>
        </w:div>
        <w:div w:id="1720207415">
          <w:marLeft w:val="0"/>
          <w:marRight w:val="0"/>
          <w:marTop w:val="0"/>
          <w:marBottom w:val="0"/>
          <w:divBdr>
            <w:top w:val="none" w:sz="0" w:space="0" w:color="auto"/>
            <w:left w:val="none" w:sz="0" w:space="0" w:color="auto"/>
            <w:bottom w:val="none" w:sz="0" w:space="0" w:color="auto"/>
            <w:right w:val="none" w:sz="0" w:space="0" w:color="auto"/>
          </w:divBdr>
        </w:div>
        <w:div w:id="1797025712">
          <w:marLeft w:val="0"/>
          <w:marRight w:val="0"/>
          <w:marTop w:val="0"/>
          <w:marBottom w:val="0"/>
          <w:divBdr>
            <w:top w:val="none" w:sz="0" w:space="0" w:color="auto"/>
            <w:left w:val="none" w:sz="0" w:space="0" w:color="auto"/>
            <w:bottom w:val="none" w:sz="0" w:space="0" w:color="auto"/>
            <w:right w:val="none" w:sz="0" w:space="0" w:color="auto"/>
          </w:divBdr>
        </w:div>
        <w:div w:id="1804806108">
          <w:marLeft w:val="0"/>
          <w:marRight w:val="0"/>
          <w:marTop w:val="0"/>
          <w:marBottom w:val="0"/>
          <w:divBdr>
            <w:top w:val="none" w:sz="0" w:space="0" w:color="auto"/>
            <w:left w:val="none" w:sz="0" w:space="0" w:color="auto"/>
            <w:bottom w:val="none" w:sz="0" w:space="0" w:color="auto"/>
            <w:right w:val="none" w:sz="0" w:space="0" w:color="auto"/>
          </w:divBdr>
        </w:div>
        <w:div w:id="1843206548">
          <w:marLeft w:val="0"/>
          <w:marRight w:val="0"/>
          <w:marTop w:val="0"/>
          <w:marBottom w:val="0"/>
          <w:divBdr>
            <w:top w:val="none" w:sz="0" w:space="0" w:color="auto"/>
            <w:left w:val="none" w:sz="0" w:space="0" w:color="auto"/>
            <w:bottom w:val="none" w:sz="0" w:space="0" w:color="auto"/>
            <w:right w:val="none" w:sz="0" w:space="0" w:color="auto"/>
          </w:divBdr>
        </w:div>
        <w:div w:id="1917015706">
          <w:marLeft w:val="0"/>
          <w:marRight w:val="0"/>
          <w:marTop w:val="0"/>
          <w:marBottom w:val="0"/>
          <w:divBdr>
            <w:top w:val="none" w:sz="0" w:space="0" w:color="auto"/>
            <w:left w:val="none" w:sz="0" w:space="0" w:color="auto"/>
            <w:bottom w:val="none" w:sz="0" w:space="0" w:color="auto"/>
            <w:right w:val="none" w:sz="0" w:space="0" w:color="auto"/>
          </w:divBdr>
        </w:div>
        <w:div w:id="1935628460">
          <w:marLeft w:val="0"/>
          <w:marRight w:val="0"/>
          <w:marTop w:val="0"/>
          <w:marBottom w:val="0"/>
          <w:divBdr>
            <w:top w:val="none" w:sz="0" w:space="0" w:color="auto"/>
            <w:left w:val="none" w:sz="0" w:space="0" w:color="auto"/>
            <w:bottom w:val="none" w:sz="0" w:space="0" w:color="auto"/>
            <w:right w:val="none" w:sz="0" w:space="0" w:color="auto"/>
          </w:divBdr>
        </w:div>
      </w:divsChild>
    </w:div>
    <w:div w:id="1317805223">
      <w:bodyDiv w:val="1"/>
      <w:marLeft w:val="0"/>
      <w:marRight w:val="0"/>
      <w:marTop w:val="0"/>
      <w:marBottom w:val="0"/>
      <w:divBdr>
        <w:top w:val="none" w:sz="0" w:space="0" w:color="auto"/>
        <w:left w:val="none" w:sz="0" w:space="0" w:color="auto"/>
        <w:bottom w:val="none" w:sz="0" w:space="0" w:color="auto"/>
        <w:right w:val="none" w:sz="0" w:space="0" w:color="auto"/>
      </w:divBdr>
    </w:div>
    <w:div w:id="1325011703">
      <w:bodyDiv w:val="1"/>
      <w:marLeft w:val="0"/>
      <w:marRight w:val="0"/>
      <w:marTop w:val="0"/>
      <w:marBottom w:val="0"/>
      <w:divBdr>
        <w:top w:val="none" w:sz="0" w:space="0" w:color="auto"/>
        <w:left w:val="none" w:sz="0" w:space="0" w:color="auto"/>
        <w:bottom w:val="none" w:sz="0" w:space="0" w:color="auto"/>
        <w:right w:val="none" w:sz="0" w:space="0" w:color="auto"/>
      </w:divBdr>
      <w:divsChild>
        <w:div w:id="211770326">
          <w:marLeft w:val="0"/>
          <w:marRight w:val="0"/>
          <w:marTop w:val="0"/>
          <w:marBottom w:val="0"/>
          <w:divBdr>
            <w:top w:val="none" w:sz="0" w:space="0" w:color="auto"/>
            <w:left w:val="none" w:sz="0" w:space="0" w:color="auto"/>
            <w:bottom w:val="none" w:sz="0" w:space="0" w:color="auto"/>
            <w:right w:val="none" w:sz="0" w:space="0" w:color="auto"/>
          </w:divBdr>
        </w:div>
        <w:div w:id="716733690">
          <w:marLeft w:val="0"/>
          <w:marRight w:val="0"/>
          <w:marTop w:val="0"/>
          <w:marBottom w:val="0"/>
          <w:divBdr>
            <w:top w:val="none" w:sz="0" w:space="0" w:color="auto"/>
            <w:left w:val="none" w:sz="0" w:space="0" w:color="auto"/>
            <w:bottom w:val="none" w:sz="0" w:space="0" w:color="auto"/>
            <w:right w:val="none" w:sz="0" w:space="0" w:color="auto"/>
          </w:divBdr>
        </w:div>
        <w:div w:id="886918179">
          <w:marLeft w:val="0"/>
          <w:marRight w:val="0"/>
          <w:marTop w:val="0"/>
          <w:marBottom w:val="0"/>
          <w:divBdr>
            <w:top w:val="none" w:sz="0" w:space="0" w:color="auto"/>
            <w:left w:val="none" w:sz="0" w:space="0" w:color="auto"/>
            <w:bottom w:val="none" w:sz="0" w:space="0" w:color="auto"/>
            <w:right w:val="none" w:sz="0" w:space="0" w:color="auto"/>
          </w:divBdr>
        </w:div>
        <w:div w:id="1329794086">
          <w:marLeft w:val="0"/>
          <w:marRight w:val="0"/>
          <w:marTop w:val="0"/>
          <w:marBottom w:val="0"/>
          <w:divBdr>
            <w:top w:val="none" w:sz="0" w:space="0" w:color="auto"/>
            <w:left w:val="none" w:sz="0" w:space="0" w:color="auto"/>
            <w:bottom w:val="none" w:sz="0" w:space="0" w:color="auto"/>
            <w:right w:val="none" w:sz="0" w:space="0" w:color="auto"/>
          </w:divBdr>
        </w:div>
        <w:div w:id="1385178557">
          <w:marLeft w:val="0"/>
          <w:marRight w:val="0"/>
          <w:marTop w:val="0"/>
          <w:marBottom w:val="0"/>
          <w:divBdr>
            <w:top w:val="none" w:sz="0" w:space="0" w:color="auto"/>
            <w:left w:val="none" w:sz="0" w:space="0" w:color="auto"/>
            <w:bottom w:val="none" w:sz="0" w:space="0" w:color="auto"/>
            <w:right w:val="none" w:sz="0" w:space="0" w:color="auto"/>
          </w:divBdr>
        </w:div>
        <w:div w:id="1668554267">
          <w:marLeft w:val="0"/>
          <w:marRight w:val="0"/>
          <w:marTop w:val="0"/>
          <w:marBottom w:val="0"/>
          <w:divBdr>
            <w:top w:val="none" w:sz="0" w:space="0" w:color="auto"/>
            <w:left w:val="none" w:sz="0" w:space="0" w:color="auto"/>
            <w:bottom w:val="none" w:sz="0" w:space="0" w:color="auto"/>
            <w:right w:val="none" w:sz="0" w:space="0" w:color="auto"/>
          </w:divBdr>
        </w:div>
      </w:divsChild>
    </w:div>
    <w:div w:id="1335764508">
      <w:bodyDiv w:val="1"/>
      <w:marLeft w:val="0"/>
      <w:marRight w:val="0"/>
      <w:marTop w:val="0"/>
      <w:marBottom w:val="0"/>
      <w:divBdr>
        <w:top w:val="none" w:sz="0" w:space="0" w:color="auto"/>
        <w:left w:val="none" w:sz="0" w:space="0" w:color="auto"/>
        <w:bottom w:val="none" w:sz="0" w:space="0" w:color="auto"/>
        <w:right w:val="none" w:sz="0" w:space="0" w:color="auto"/>
      </w:divBdr>
    </w:div>
    <w:div w:id="1339849757">
      <w:bodyDiv w:val="1"/>
      <w:marLeft w:val="0"/>
      <w:marRight w:val="0"/>
      <w:marTop w:val="0"/>
      <w:marBottom w:val="0"/>
      <w:divBdr>
        <w:top w:val="none" w:sz="0" w:space="0" w:color="auto"/>
        <w:left w:val="none" w:sz="0" w:space="0" w:color="auto"/>
        <w:bottom w:val="none" w:sz="0" w:space="0" w:color="auto"/>
        <w:right w:val="none" w:sz="0" w:space="0" w:color="auto"/>
      </w:divBdr>
    </w:div>
    <w:div w:id="1353074291">
      <w:bodyDiv w:val="1"/>
      <w:marLeft w:val="0"/>
      <w:marRight w:val="0"/>
      <w:marTop w:val="0"/>
      <w:marBottom w:val="0"/>
      <w:divBdr>
        <w:top w:val="none" w:sz="0" w:space="0" w:color="auto"/>
        <w:left w:val="none" w:sz="0" w:space="0" w:color="auto"/>
        <w:bottom w:val="none" w:sz="0" w:space="0" w:color="auto"/>
        <w:right w:val="none" w:sz="0" w:space="0" w:color="auto"/>
      </w:divBdr>
    </w:div>
    <w:div w:id="1359236637">
      <w:bodyDiv w:val="1"/>
      <w:marLeft w:val="0"/>
      <w:marRight w:val="0"/>
      <w:marTop w:val="0"/>
      <w:marBottom w:val="0"/>
      <w:divBdr>
        <w:top w:val="none" w:sz="0" w:space="0" w:color="auto"/>
        <w:left w:val="none" w:sz="0" w:space="0" w:color="auto"/>
        <w:bottom w:val="none" w:sz="0" w:space="0" w:color="auto"/>
        <w:right w:val="none" w:sz="0" w:space="0" w:color="auto"/>
      </w:divBdr>
    </w:div>
    <w:div w:id="1361475527">
      <w:bodyDiv w:val="1"/>
      <w:marLeft w:val="0"/>
      <w:marRight w:val="0"/>
      <w:marTop w:val="0"/>
      <w:marBottom w:val="0"/>
      <w:divBdr>
        <w:top w:val="none" w:sz="0" w:space="0" w:color="auto"/>
        <w:left w:val="none" w:sz="0" w:space="0" w:color="auto"/>
        <w:bottom w:val="none" w:sz="0" w:space="0" w:color="auto"/>
        <w:right w:val="none" w:sz="0" w:space="0" w:color="auto"/>
      </w:divBdr>
    </w:div>
    <w:div w:id="1371956648">
      <w:bodyDiv w:val="1"/>
      <w:marLeft w:val="0"/>
      <w:marRight w:val="0"/>
      <w:marTop w:val="0"/>
      <w:marBottom w:val="0"/>
      <w:divBdr>
        <w:top w:val="none" w:sz="0" w:space="0" w:color="auto"/>
        <w:left w:val="none" w:sz="0" w:space="0" w:color="auto"/>
        <w:bottom w:val="none" w:sz="0" w:space="0" w:color="auto"/>
        <w:right w:val="none" w:sz="0" w:space="0" w:color="auto"/>
      </w:divBdr>
      <w:divsChild>
        <w:div w:id="144515882">
          <w:marLeft w:val="0"/>
          <w:marRight w:val="0"/>
          <w:marTop w:val="0"/>
          <w:marBottom w:val="0"/>
          <w:divBdr>
            <w:top w:val="none" w:sz="0" w:space="0" w:color="auto"/>
            <w:left w:val="none" w:sz="0" w:space="0" w:color="auto"/>
            <w:bottom w:val="none" w:sz="0" w:space="0" w:color="auto"/>
            <w:right w:val="none" w:sz="0" w:space="0" w:color="auto"/>
          </w:divBdr>
        </w:div>
        <w:div w:id="322398306">
          <w:marLeft w:val="0"/>
          <w:marRight w:val="0"/>
          <w:marTop w:val="0"/>
          <w:marBottom w:val="0"/>
          <w:divBdr>
            <w:top w:val="none" w:sz="0" w:space="0" w:color="auto"/>
            <w:left w:val="none" w:sz="0" w:space="0" w:color="auto"/>
            <w:bottom w:val="none" w:sz="0" w:space="0" w:color="auto"/>
            <w:right w:val="none" w:sz="0" w:space="0" w:color="auto"/>
          </w:divBdr>
        </w:div>
        <w:div w:id="582955886">
          <w:marLeft w:val="0"/>
          <w:marRight w:val="0"/>
          <w:marTop w:val="0"/>
          <w:marBottom w:val="0"/>
          <w:divBdr>
            <w:top w:val="none" w:sz="0" w:space="0" w:color="auto"/>
            <w:left w:val="none" w:sz="0" w:space="0" w:color="auto"/>
            <w:bottom w:val="none" w:sz="0" w:space="0" w:color="auto"/>
            <w:right w:val="none" w:sz="0" w:space="0" w:color="auto"/>
          </w:divBdr>
        </w:div>
        <w:div w:id="808009337">
          <w:marLeft w:val="0"/>
          <w:marRight w:val="0"/>
          <w:marTop w:val="0"/>
          <w:marBottom w:val="0"/>
          <w:divBdr>
            <w:top w:val="none" w:sz="0" w:space="0" w:color="auto"/>
            <w:left w:val="none" w:sz="0" w:space="0" w:color="auto"/>
            <w:bottom w:val="none" w:sz="0" w:space="0" w:color="auto"/>
            <w:right w:val="none" w:sz="0" w:space="0" w:color="auto"/>
          </w:divBdr>
        </w:div>
        <w:div w:id="1758093195">
          <w:marLeft w:val="0"/>
          <w:marRight w:val="0"/>
          <w:marTop w:val="0"/>
          <w:marBottom w:val="0"/>
          <w:divBdr>
            <w:top w:val="none" w:sz="0" w:space="0" w:color="auto"/>
            <w:left w:val="none" w:sz="0" w:space="0" w:color="auto"/>
            <w:bottom w:val="none" w:sz="0" w:space="0" w:color="auto"/>
            <w:right w:val="none" w:sz="0" w:space="0" w:color="auto"/>
          </w:divBdr>
        </w:div>
        <w:div w:id="1898320337">
          <w:marLeft w:val="0"/>
          <w:marRight w:val="0"/>
          <w:marTop w:val="0"/>
          <w:marBottom w:val="0"/>
          <w:divBdr>
            <w:top w:val="none" w:sz="0" w:space="0" w:color="auto"/>
            <w:left w:val="none" w:sz="0" w:space="0" w:color="auto"/>
            <w:bottom w:val="none" w:sz="0" w:space="0" w:color="auto"/>
            <w:right w:val="none" w:sz="0" w:space="0" w:color="auto"/>
          </w:divBdr>
        </w:div>
        <w:div w:id="2101558093">
          <w:marLeft w:val="0"/>
          <w:marRight w:val="0"/>
          <w:marTop w:val="0"/>
          <w:marBottom w:val="0"/>
          <w:divBdr>
            <w:top w:val="none" w:sz="0" w:space="0" w:color="auto"/>
            <w:left w:val="none" w:sz="0" w:space="0" w:color="auto"/>
            <w:bottom w:val="none" w:sz="0" w:space="0" w:color="auto"/>
            <w:right w:val="none" w:sz="0" w:space="0" w:color="auto"/>
          </w:divBdr>
        </w:div>
      </w:divsChild>
    </w:div>
    <w:div w:id="1383824747">
      <w:bodyDiv w:val="1"/>
      <w:marLeft w:val="0"/>
      <w:marRight w:val="0"/>
      <w:marTop w:val="0"/>
      <w:marBottom w:val="0"/>
      <w:divBdr>
        <w:top w:val="none" w:sz="0" w:space="0" w:color="auto"/>
        <w:left w:val="none" w:sz="0" w:space="0" w:color="auto"/>
        <w:bottom w:val="none" w:sz="0" w:space="0" w:color="auto"/>
        <w:right w:val="none" w:sz="0" w:space="0" w:color="auto"/>
      </w:divBdr>
      <w:divsChild>
        <w:div w:id="203753799">
          <w:marLeft w:val="0"/>
          <w:marRight w:val="0"/>
          <w:marTop w:val="0"/>
          <w:marBottom w:val="0"/>
          <w:divBdr>
            <w:top w:val="none" w:sz="0" w:space="0" w:color="auto"/>
            <w:left w:val="none" w:sz="0" w:space="0" w:color="auto"/>
            <w:bottom w:val="none" w:sz="0" w:space="0" w:color="auto"/>
            <w:right w:val="none" w:sz="0" w:space="0" w:color="auto"/>
          </w:divBdr>
        </w:div>
        <w:div w:id="292054528">
          <w:marLeft w:val="0"/>
          <w:marRight w:val="0"/>
          <w:marTop w:val="0"/>
          <w:marBottom w:val="0"/>
          <w:divBdr>
            <w:top w:val="none" w:sz="0" w:space="0" w:color="auto"/>
            <w:left w:val="none" w:sz="0" w:space="0" w:color="auto"/>
            <w:bottom w:val="none" w:sz="0" w:space="0" w:color="auto"/>
            <w:right w:val="none" w:sz="0" w:space="0" w:color="auto"/>
          </w:divBdr>
        </w:div>
        <w:div w:id="310259693">
          <w:marLeft w:val="0"/>
          <w:marRight w:val="0"/>
          <w:marTop w:val="0"/>
          <w:marBottom w:val="0"/>
          <w:divBdr>
            <w:top w:val="none" w:sz="0" w:space="0" w:color="auto"/>
            <w:left w:val="none" w:sz="0" w:space="0" w:color="auto"/>
            <w:bottom w:val="none" w:sz="0" w:space="0" w:color="auto"/>
            <w:right w:val="none" w:sz="0" w:space="0" w:color="auto"/>
          </w:divBdr>
        </w:div>
        <w:div w:id="318271007">
          <w:marLeft w:val="0"/>
          <w:marRight w:val="0"/>
          <w:marTop w:val="0"/>
          <w:marBottom w:val="0"/>
          <w:divBdr>
            <w:top w:val="none" w:sz="0" w:space="0" w:color="auto"/>
            <w:left w:val="none" w:sz="0" w:space="0" w:color="auto"/>
            <w:bottom w:val="none" w:sz="0" w:space="0" w:color="auto"/>
            <w:right w:val="none" w:sz="0" w:space="0" w:color="auto"/>
          </w:divBdr>
        </w:div>
        <w:div w:id="344669768">
          <w:marLeft w:val="0"/>
          <w:marRight w:val="0"/>
          <w:marTop w:val="0"/>
          <w:marBottom w:val="0"/>
          <w:divBdr>
            <w:top w:val="none" w:sz="0" w:space="0" w:color="auto"/>
            <w:left w:val="none" w:sz="0" w:space="0" w:color="auto"/>
            <w:bottom w:val="none" w:sz="0" w:space="0" w:color="auto"/>
            <w:right w:val="none" w:sz="0" w:space="0" w:color="auto"/>
          </w:divBdr>
        </w:div>
        <w:div w:id="384792747">
          <w:marLeft w:val="0"/>
          <w:marRight w:val="0"/>
          <w:marTop w:val="0"/>
          <w:marBottom w:val="0"/>
          <w:divBdr>
            <w:top w:val="none" w:sz="0" w:space="0" w:color="auto"/>
            <w:left w:val="none" w:sz="0" w:space="0" w:color="auto"/>
            <w:bottom w:val="none" w:sz="0" w:space="0" w:color="auto"/>
            <w:right w:val="none" w:sz="0" w:space="0" w:color="auto"/>
          </w:divBdr>
        </w:div>
        <w:div w:id="406534790">
          <w:marLeft w:val="0"/>
          <w:marRight w:val="0"/>
          <w:marTop w:val="0"/>
          <w:marBottom w:val="0"/>
          <w:divBdr>
            <w:top w:val="none" w:sz="0" w:space="0" w:color="auto"/>
            <w:left w:val="none" w:sz="0" w:space="0" w:color="auto"/>
            <w:bottom w:val="none" w:sz="0" w:space="0" w:color="auto"/>
            <w:right w:val="none" w:sz="0" w:space="0" w:color="auto"/>
          </w:divBdr>
        </w:div>
        <w:div w:id="498622209">
          <w:marLeft w:val="0"/>
          <w:marRight w:val="0"/>
          <w:marTop w:val="0"/>
          <w:marBottom w:val="0"/>
          <w:divBdr>
            <w:top w:val="none" w:sz="0" w:space="0" w:color="auto"/>
            <w:left w:val="none" w:sz="0" w:space="0" w:color="auto"/>
            <w:bottom w:val="none" w:sz="0" w:space="0" w:color="auto"/>
            <w:right w:val="none" w:sz="0" w:space="0" w:color="auto"/>
          </w:divBdr>
        </w:div>
        <w:div w:id="508761578">
          <w:marLeft w:val="0"/>
          <w:marRight w:val="0"/>
          <w:marTop w:val="0"/>
          <w:marBottom w:val="0"/>
          <w:divBdr>
            <w:top w:val="none" w:sz="0" w:space="0" w:color="auto"/>
            <w:left w:val="none" w:sz="0" w:space="0" w:color="auto"/>
            <w:bottom w:val="none" w:sz="0" w:space="0" w:color="auto"/>
            <w:right w:val="none" w:sz="0" w:space="0" w:color="auto"/>
          </w:divBdr>
        </w:div>
        <w:div w:id="777795227">
          <w:marLeft w:val="0"/>
          <w:marRight w:val="0"/>
          <w:marTop w:val="0"/>
          <w:marBottom w:val="0"/>
          <w:divBdr>
            <w:top w:val="none" w:sz="0" w:space="0" w:color="auto"/>
            <w:left w:val="none" w:sz="0" w:space="0" w:color="auto"/>
            <w:bottom w:val="none" w:sz="0" w:space="0" w:color="auto"/>
            <w:right w:val="none" w:sz="0" w:space="0" w:color="auto"/>
          </w:divBdr>
        </w:div>
        <w:div w:id="795100698">
          <w:marLeft w:val="0"/>
          <w:marRight w:val="0"/>
          <w:marTop w:val="0"/>
          <w:marBottom w:val="0"/>
          <w:divBdr>
            <w:top w:val="none" w:sz="0" w:space="0" w:color="auto"/>
            <w:left w:val="none" w:sz="0" w:space="0" w:color="auto"/>
            <w:bottom w:val="none" w:sz="0" w:space="0" w:color="auto"/>
            <w:right w:val="none" w:sz="0" w:space="0" w:color="auto"/>
          </w:divBdr>
        </w:div>
        <w:div w:id="848369416">
          <w:marLeft w:val="0"/>
          <w:marRight w:val="0"/>
          <w:marTop w:val="0"/>
          <w:marBottom w:val="0"/>
          <w:divBdr>
            <w:top w:val="none" w:sz="0" w:space="0" w:color="auto"/>
            <w:left w:val="none" w:sz="0" w:space="0" w:color="auto"/>
            <w:bottom w:val="none" w:sz="0" w:space="0" w:color="auto"/>
            <w:right w:val="none" w:sz="0" w:space="0" w:color="auto"/>
          </w:divBdr>
        </w:div>
        <w:div w:id="964626846">
          <w:marLeft w:val="0"/>
          <w:marRight w:val="0"/>
          <w:marTop w:val="0"/>
          <w:marBottom w:val="0"/>
          <w:divBdr>
            <w:top w:val="none" w:sz="0" w:space="0" w:color="auto"/>
            <w:left w:val="none" w:sz="0" w:space="0" w:color="auto"/>
            <w:bottom w:val="none" w:sz="0" w:space="0" w:color="auto"/>
            <w:right w:val="none" w:sz="0" w:space="0" w:color="auto"/>
          </w:divBdr>
        </w:div>
        <w:div w:id="994718934">
          <w:marLeft w:val="0"/>
          <w:marRight w:val="0"/>
          <w:marTop w:val="0"/>
          <w:marBottom w:val="0"/>
          <w:divBdr>
            <w:top w:val="none" w:sz="0" w:space="0" w:color="auto"/>
            <w:left w:val="none" w:sz="0" w:space="0" w:color="auto"/>
            <w:bottom w:val="none" w:sz="0" w:space="0" w:color="auto"/>
            <w:right w:val="none" w:sz="0" w:space="0" w:color="auto"/>
          </w:divBdr>
        </w:div>
        <w:div w:id="1023896020">
          <w:marLeft w:val="0"/>
          <w:marRight w:val="0"/>
          <w:marTop w:val="0"/>
          <w:marBottom w:val="0"/>
          <w:divBdr>
            <w:top w:val="none" w:sz="0" w:space="0" w:color="auto"/>
            <w:left w:val="none" w:sz="0" w:space="0" w:color="auto"/>
            <w:bottom w:val="none" w:sz="0" w:space="0" w:color="auto"/>
            <w:right w:val="none" w:sz="0" w:space="0" w:color="auto"/>
          </w:divBdr>
        </w:div>
        <w:div w:id="1036739550">
          <w:marLeft w:val="0"/>
          <w:marRight w:val="0"/>
          <w:marTop w:val="0"/>
          <w:marBottom w:val="0"/>
          <w:divBdr>
            <w:top w:val="none" w:sz="0" w:space="0" w:color="auto"/>
            <w:left w:val="none" w:sz="0" w:space="0" w:color="auto"/>
            <w:bottom w:val="none" w:sz="0" w:space="0" w:color="auto"/>
            <w:right w:val="none" w:sz="0" w:space="0" w:color="auto"/>
          </w:divBdr>
        </w:div>
        <w:div w:id="1046023556">
          <w:marLeft w:val="0"/>
          <w:marRight w:val="0"/>
          <w:marTop w:val="0"/>
          <w:marBottom w:val="0"/>
          <w:divBdr>
            <w:top w:val="none" w:sz="0" w:space="0" w:color="auto"/>
            <w:left w:val="none" w:sz="0" w:space="0" w:color="auto"/>
            <w:bottom w:val="none" w:sz="0" w:space="0" w:color="auto"/>
            <w:right w:val="none" w:sz="0" w:space="0" w:color="auto"/>
          </w:divBdr>
        </w:div>
        <w:div w:id="1164585056">
          <w:marLeft w:val="0"/>
          <w:marRight w:val="0"/>
          <w:marTop w:val="0"/>
          <w:marBottom w:val="0"/>
          <w:divBdr>
            <w:top w:val="none" w:sz="0" w:space="0" w:color="auto"/>
            <w:left w:val="none" w:sz="0" w:space="0" w:color="auto"/>
            <w:bottom w:val="none" w:sz="0" w:space="0" w:color="auto"/>
            <w:right w:val="none" w:sz="0" w:space="0" w:color="auto"/>
          </w:divBdr>
        </w:div>
        <w:div w:id="1220361511">
          <w:marLeft w:val="0"/>
          <w:marRight w:val="0"/>
          <w:marTop w:val="0"/>
          <w:marBottom w:val="0"/>
          <w:divBdr>
            <w:top w:val="none" w:sz="0" w:space="0" w:color="auto"/>
            <w:left w:val="none" w:sz="0" w:space="0" w:color="auto"/>
            <w:bottom w:val="none" w:sz="0" w:space="0" w:color="auto"/>
            <w:right w:val="none" w:sz="0" w:space="0" w:color="auto"/>
          </w:divBdr>
        </w:div>
        <w:div w:id="1251234423">
          <w:marLeft w:val="0"/>
          <w:marRight w:val="0"/>
          <w:marTop w:val="0"/>
          <w:marBottom w:val="0"/>
          <w:divBdr>
            <w:top w:val="none" w:sz="0" w:space="0" w:color="auto"/>
            <w:left w:val="none" w:sz="0" w:space="0" w:color="auto"/>
            <w:bottom w:val="none" w:sz="0" w:space="0" w:color="auto"/>
            <w:right w:val="none" w:sz="0" w:space="0" w:color="auto"/>
          </w:divBdr>
        </w:div>
        <w:div w:id="1291663847">
          <w:marLeft w:val="0"/>
          <w:marRight w:val="0"/>
          <w:marTop w:val="0"/>
          <w:marBottom w:val="0"/>
          <w:divBdr>
            <w:top w:val="none" w:sz="0" w:space="0" w:color="auto"/>
            <w:left w:val="none" w:sz="0" w:space="0" w:color="auto"/>
            <w:bottom w:val="none" w:sz="0" w:space="0" w:color="auto"/>
            <w:right w:val="none" w:sz="0" w:space="0" w:color="auto"/>
          </w:divBdr>
        </w:div>
        <w:div w:id="1411082589">
          <w:marLeft w:val="0"/>
          <w:marRight w:val="0"/>
          <w:marTop w:val="0"/>
          <w:marBottom w:val="0"/>
          <w:divBdr>
            <w:top w:val="none" w:sz="0" w:space="0" w:color="auto"/>
            <w:left w:val="none" w:sz="0" w:space="0" w:color="auto"/>
            <w:bottom w:val="none" w:sz="0" w:space="0" w:color="auto"/>
            <w:right w:val="none" w:sz="0" w:space="0" w:color="auto"/>
          </w:divBdr>
        </w:div>
        <w:div w:id="1495103913">
          <w:marLeft w:val="0"/>
          <w:marRight w:val="0"/>
          <w:marTop w:val="0"/>
          <w:marBottom w:val="0"/>
          <w:divBdr>
            <w:top w:val="none" w:sz="0" w:space="0" w:color="auto"/>
            <w:left w:val="none" w:sz="0" w:space="0" w:color="auto"/>
            <w:bottom w:val="none" w:sz="0" w:space="0" w:color="auto"/>
            <w:right w:val="none" w:sz="0" w:space="0" w:color="auto"/>
          </w:divBdr>
        </w:div>
        <w:div w:id="1551382281">
          <w:marLeft w:val="0"/>
          <w:marRight w:val="0"/>
          <w:marTop w:val="0"/>
          <w:marBottom w:val="0"/>
          <w:divBdr>
            <w:top w:val="none" w:sz="0" w:space="0" w:color="auto"/>
            <w:left w:val="none" w:sz="0" w:space="0" w:color="auto"/>
            <w:bottom w:val="none" w:sz="0" w:space="0" w:color="auto"/>
            <w:right w:val="none" w:sz="0" w:space="0" w:color="auto"/>
          </w:divBdr>
        </w:div>
        <w:div w:id="1648632724">
          <w:marLeft w:val="0"/>
          <w:marRight w:val="0"/>
          <w:marTop w:val="0"/>
          <w:marBottom w:val="0"/>
          <w:divBdr>
            <w:top w:val="none" w:sz="0" w:space="0" w:color="auto"/>
            <w:left w:val="none" w:sz="0" w:space="0" w:color="auto"/>
            <w:bottom w:val="none" w:sz="0" w:space="0" w:color="auto"/>
            <w:right w:val="none" w:sz="0" w:space="0" w:color="auto"/>
          </w:divBdr>
        </w:div>
        <w:div w:id="1665620852">
          <w:marLeft w:val="0"/>
          <w:marRight w:val="0"/>
          <w:marTop w:val="0"/>
          <w:marBottom w:val="0"/>
          <w:divBdr>
            <w:top w:val="none" w:sz="0" w:space="0" w:color="auto"/>
            <w:left w:val="none" w:sz="0" w:space="0" w:color="auto"/>
            <w:bottom w:val="none" w:sz="0" w:space="0" w:color="auto"/>
            <w:right w:val="none" w:sz="0" w:space="0" w:color="auto"/>
          </w:divBdr>
        </w:div>
        <w:div w:id="1758747062">
          <w:marLeft w:val="0"/>
          <w:marRight w:val="0"/>
          <w:marTop w:val="0"/>
          <w:marBottom w:val="0"/>
          <w:divBdr>
            <w:top w:val="none" w:sz="0" w:space="0" w:color="auto"/>
            <w:left w:val="none" w:sz="0" w:space="0" w:color="auto"/>
            <w:bottom w:val="none" w:sz="0" w:space="0" w:color="auto"/>
            <w:right w:val="none" w:sz="0" w:space="0" w:color="auto"/>
          </w:divBdr>
        </w:div>
        <w:div w:id="1814519644">
          <w:marLeft w:val="0"/>
          <w:marRight w:val="0"/>
          <w:marTop w:val="0"/>
          <w:marBottom w:val="0"/>
          <w:divBdr>
            <w:top w:val="none" w:sz="0" w:space="0" w:color="auto"/>
            <w:left w:val="none" w:sz="0" w:space="0" w:color="auto"/>
            <w:bottom w:val="none" w:sz="0" w:space="0" w:color="auto"/>
            <w:right w:val="none" w:sz="0" w:space="0" w:color="auto"/>
          </w:divBdr>
        </w:div>
        <w:div w:id="1826387408">
          <w:marLeft w:val="0"/>
          <w:marRight w:val="0"/>
          <w:marTop w:val="0"/>
          <w:marBottom w:val="0"/>
          <w:divBdr>
            <w:top w:val="none" w:sz="0" w:space="0" w:color="auto"/>
            <w:left w:val="none" w:sz="0" w:space="0" w:color="auto"/>
            <w:bottom w:val="none" w:sz="0" w:space="0" w:color="auto"/>
            <w:right w:val="none" w:sz="0" w:space="0" w:color="auto"/>
          </w:divBdr>
        </w:div>
        <w:div w:id="1853035576">
          <w:marLeft w:val="0"/>
          <w:marRight w:val="0"/>
          <w:marTop w:val="0"/>
          <w:marBottom w:val="0"/>
          <w:divBdr>
            <w:top w:val="none" w:sz="0" w:space="0" w:color="auto"/>
            <w:left w:val="none" w:sz="0" w:space="0" w:color="auto"/>
            <w:bottom w:val="none" w:sz="0" w:space="0" w:color="auto"/>
            <w:right w:val="none" w:sz="0" w:space="0" w:color="auto"/>
          </w:divBdr>
        </w:div>
        <w:div w:id="1962103175">
          <w:marLeft w:val="0"/>
          <w:marRight w:val="0"/>
          <w:marTop w:val="0"/>
          <w:marBottom w:val="0"/>
          <w:divBdr>
            <w:top w:val="none" w:sz="0" w:space="0" w:color="auto"/>
            <w:left w:val="none" w:sz="0" w:space="0" w:color="auto"/>
            <w:bottom w:val="none" w:sz="0" w:space="0" w:color="auto"/>
            <w:right w:val="none" w:sz="0" w:space="0" w:color="auto"/>
          </w:divBdr>
        </w:div>
        <w:div w:id="1974482561">
          <w:marLeft w:val="0"/>
          <w:marRight w:val="0"/>
          <w:marTop w:val="0"/>
          <w:marBottom w:val="0"/>
          <w:divBdr>
            <w:top w:val="none" w:sz="0" w:space="0" w:color="auto"/>
            <w:left w:val="none" w:sz="0" w:space="0" w:color="auto"/>
            <w:bottom w:val="none" w:sz="0" w:space="0" w:color="auto"/>
            <w:right w:val="none" w:sz="0" w:space="0" w:color="auto"/>
          </w:divBdr>
        </w:div>
        <w:div w:id="1996371186">
          <w:marLeft w:val="0"/>
          <w:marRight w:val="0"/>
          <w:marTop w:val="0"/>
          <w:marBottom w:val="0"/>
          <w:divBdr>
            <w:top w:val="none" w:sz="0" w:space="0" w:color="auto"/>
            <w:left w:val="none" w:sz="0" w:space="0" w:color="auto"/>
            <w:bottom w:val="none" w:sz="0" w:space="0" w:color="auto"/>
            <w:right w:val="none" w:sz="0" w:space="0" w:color="auto"/>
          </w:divBdr>
        </w:div>
        <w:div w:id="2036349164">
          <w:marLeft w:val="0"/>
          <w:marRight w:val="0"/>
          <w:marTop w:val="0"/>
          <w:marBottom w:val="0"/>
          <w:divBdr>
            <w:top w:val="none" w:sz="0" w:space="0" w:color="auto"/>
            <w:left w:val="none" w:sz="0" w:space="0" w:color="auto"/>
            <w:bottom w:val="none" w:sz="0" w:space="0" w:color="auto"/>
            <w:right w:val="none" w:sz="0" w:space="0" w:color="auto"/>
          </w:divBdr>
        </w:div>
        <w:div w:id="2077433506">
          <w:marLeft w:val="0"/>
          <w:marRight w:val="0"/>
          <w:marTop w:val="0"/>
          <w:marBottom w:val="0"/>
          <w:divBdr>
            <w:top w:val="none" w:sz="0" w:space="0" w:color="auto"/>
            <w:left w:val="none" w:sz="0" w:space="0" w:color="auto"/>
            <w:bottom w:val="none" w:sz="0" w:space="0" w:color="auto"/>
            <w:right w:val="none" w:sz="0" w:space="0" w:color="auto"/>
          </w:divBdr>
        </w:div>
        <w:div w:id="2138447772">
          <w:marLeft w:val="0"/>
          <w:marRight w:val="0"/>
          <w:marTop w:val="0"/>
          <w:marBottom w:val="0"/>
          <w:divBdr>
            <w:top w:val="none" w:sz="0" w:space="0" w:color="auto"/>
            <w:left w:val="none" w:sz="0" w:space="0" w:color="auto"/>
            <w:bottom w:val="none" w:sz="0" w:space="0" w:color="auto"/>
            <w:right w:val="none" w:sz="0" w:space="0" w:color="auto"/>
          </w:divBdr>
        </w:div>
      </w:divsChild>
    </w:div>
    <w:div w:id="1396122522">
      <w:bodyDiv w:val="1"/>
      <w:marLeft w:val="0"/>
      <w:marRight w:val="0"/>
      <w:marTop w:val="0"/>
      <w:marBottom w:val="0"/>
      <w:divBdr>
        <w:top w:val="none" w:sz="0" w:space="0" w:color="auto"/>
        <w:left w:val="none" w:sz="0" w:space="0" w:color="auto"/>
        <w:bottom w:val="none" w:sz="0" w:space="0" w:color="auto"/>
        <w:right w:val="none" w:sz="0" w:space="0" w:color="auto"/>
      </w:divBdr>
      <w:divsChild>
        <w:div w:id="696582737">
          <w:marLeft w:val="0"/>
          <w:marRight w:val="0"/>
          <w:marTop w:val="0"/>
          <w:marBottom w:val="0"/>
          <w:divBdr>
            <w:top w:val="none" w:sz="0" w:space="0" w:color="auto"/>
            <w:left w:val="none" w:sz="0" w:space="0" w:color="auto"/>
            <w:bottom w:val="none" w:sz="0" w:space="0" w:color="auto"/>
            <w:right w:val="none" w:sz="0" w:space="0" w:color="auto"/>
          </w:divBdr>
        </w:div>
      </w:divsChild>
    </w:div>
    <w:div w:id="1399593514">
      <w:bodyDiv w:val="1"/>
      <w:marLeft w:val="0"/>
      <w:marRight w:val="0"/>
      <w:marTop w:val="0"/>
      <w:marBottom w:val="0"/>
      <w:divBdr>
        <w:top w:val="none" w:sz="0" w:space="0" w:color="auto"/>
        <w:left w:val="none" w:sz="0" w:space="0" w:color="auto"/>
        <w:bottom w:val="none" w:sz="0" w:space="0" w:color="auto"/>
        <w:right w:val="none" w:sz="0" w:space="0" w:color="auto"/>
      </w:divBdr>
    </w:div>
    <w:div w:id="1409155466">
      <w:bodyDiv w:val="1"/>
      <w:marLeft w:val="0"/>
      <w:marRight w:val="0"/>
      <w:marTop w:val="0"/>
      <w:marBottom w:val="0"/>
      <w:divBdr>
        <w:top w:val="none" w:sz="0" w:space="0" w:color="auto"/>
        <w:left w:val="none" w:sz="0" w:space="0" w:color="auto"/>
        <w:bottom w:val="none" w:sz="0" w:space="0" w:color="auto"/>
        <w:right w:val="none" w:sz="0" w:space="0" w:color="auto"/>
      </w:divBdr>
    </w:div>
    <w:div w:id="1409424091">
      <w:bodyDiv w:val="1"/>
      <w:marLeft w:val="0"/>
      <w:marRight w:val="0"/>
      <w:marTop w:val="0"/>
      <w:marBottom w:val="0"/>
      <w:divBdr>
        <w:top w:val="none" w:sz="0" w:space="0" w:color="auto"/>
        <w:left w:val="none" w:sz="0" w:space="0" w:color="auto"/>
        <w:bottom w:val="none" w:sz="0" w:space="0" w:color="auto"/>
        <w:right w:val="none" w:sz="0" w:space="0" w:color="auto"/>
      </w:divBdr>
    </w:div>
    <w:div w:id="1414354821">
      <w:bodyDiv w:val="1"/>
      <w:marLeft w:val="0"/>
      <w:marRight w:val="0"/>
      <w:marTop w:val="0"/>
      <w:marBottom w:val="0"/>
      <w:divBdr>
        <w:top w:val="none" w:sz="0" w:space="0" w:color="auto"/>
        <w:left w:val="none" w:sz="0" w:space="0" w:color="auto"/>
        <w:bottom w:val="none" w:sz="0" w:space="0" w:color="auto"/>
        <w:right w:val="none" w:sz="0" w:space="0" w:color="auto"/>
      </w:divBdr>
      <w:divsChild>
        <w:div w:id="2124036599">
          <w:marLeft w:val="15"/>
          <w:marRight w:val="0"/>
          <w:marTop w:val="0"/>
          <w:marBottom w:val="0"/>
          <w:divBdr>
            <w:top w:val="none" w:sz="0" w:space="0" w:color="auto"/>
            <w:left w:val="none" w:sz="0" w:space="0" w:color="auto"/>
            <w:bottom w:val="none" w:sz="0" w:space="0" w:color="auto"/>
            <w:right w:val="none" w:sz="0" w:space="0" w:color="auto"/>
          </w:divBdr>
        </w:div>
      </w:divsChild>
    </w:div>
    <w:div w:id="1425111023">
      <w:bodyDiv w:val="1"/>
      <w:marLeft w:val="0"/>
      <w:marRight w:val="0"/>
      <w:marTop w:val="0"/>
      <w:marBottom w:val="0"/>
      <w:divBdr>
        <w:top w:val="none" w:sz="0" w:space="0" w:color="auto"/>
        <w:left w:val="none" w:sz="0" w:space="0" w:color="auto"/>
        <w:bottom w:val="none" w:sz="0" w:space="0" w:color="auto"/>
        <w:right w:val="none" w:sz="0" w:space="0" w:color="auto"/>
      </w:divBdr>
    </w:div>
    <w:div w:id="1427379658">
      <w:bodyDiv w:val="1"/>
      <w:marLeft w:val="0"/>
      <w:marRight w:val="0"/>
      <w:marTop w:val="0"/>
      <w:marBottom w:val="0"/>
      <w:divBdr>
        <w:top w:val="none" w:sz="0" w:space="0" w:color="auto"/>
        <w:left w:val="none" w:sz="0" w:space="0" w:color="auto"/>
        <w:bottom w:val="none" w:sz="0" w:space="0" w:color="auto"/>
        <w:right w:val="none" w:sz="0" w:space="0" w:color="auto"/>
      </w:divBdr>
    </w:div>
    <w:div w:id="1438676620">
      <w:bodyDiv w:val="1"/>
      <w:marLeft w:val="0"/>
      <w:marRight w:val="0"/>
      <w:marTop w:val="0"/>
      <w:marBottom w:val="0"/>
      <w:divBdr>
        <w:top w:val="none" w:sz="0" w:space="0" w:color="auto"/>
        <w:left w:val="none" w:sz="0" w:space="0" w:color="auto"/>
        <w:bottom w:val="none" w:sz="0" w:space="0" w:color="auto"/>
        <w:right w:val="none" w:sz="0" w:space="0" w:color="auto"/>
      </w:divBdr>
      <w:divsChild>
        <w:div w:id="108861004">
          <w:marLeft w:val="0"/>
          <w:marRight w:val="0"/>
          <w:marTop w:val="0"/>
          <w:marBottom w:val="0"/>
          <w:divBdr>
            <w:top w:val="none" w:sz="0" w:space="0" w:color="auto"/>
            <w:left w:val="none" w:sz="0" w:space="0" w:color="auto"/>
            <w:bottom w:val="none" w:sz="0" w:space="0" w:color="auto"/>
            <w:right w:val="none" w:sz="0" w:space="0" w:color="auto"/>
          </w:divBdr>
        </w:div>
        <w:div w:id="183129548">
          <w:marLeft w:val="0"/>
          <w:marRight w:val="0"/>
          <w:marTop w:val="0"/>
          <w:marBottom w:val="0"/>
          <w:divBdr>
            <w:top w:val="none" w:sz="0" w:space="0" w:color="auto"/>
            <w:left w:val="none" w:sz="0" w:space="0" w:color="auto"/>
            <w:bottom w:val="none" w:sz="0" w:space="0" w:color="auto"/>
            <w:right w:val="none" w:sz="0" w:space="0" w:color="auto"/>
          </w:divBdr>
        </w:div>
        <w:div w:id="297496998">
          <w:marLeft w:val="0"/>
          <w:marRight w:val="0"/>
          <w:marTop w:val="0"/>
          <w:marBottom w:val="0"/>
          <w:divBdr>
            <w:top w:val="none" w:sz="0" w:space="0" w:color="auto"/>
            <w:left w:val="none" w:sz="0" w:space="0" w:color="auto"/>
            <w:bottom w:val="none" w:sz="0" w:space="0" w:color="auto"/>
            <w:right w:val="none" w:sz="0" w:space="0" w:color="auto"/>
          </w:divBdr>
        </w:div>
        <w:div w:id="314379134">
          <w:marLeft w:val="0"/>
          <w:marRight w:val="0"/>
          <w:marTop w:val="0"/>
          <w:marBottom w:val="0"/>
          <w:divBdr>
            <w:top w:val="none" w:sz="0" w:space="0" w:color="auto"/>
            <w:left w:val="none" w:sz="0" w:space="0" w:color="auto"/>
            <w:bottom w:val="none" w:sz="0" w:space="0" w:color="auto"/>
            <w:right w:val="none" w:sz="0" w:space="0" w:color="auto"/>
          </w:divBdr>
        </w:div>
        <w:div w:id="325596671">
          <w:marLeft w:val="0"/>
          <w:marRight w:val="0"/>
          <w:marTop w:val="0"/>
          <w:marBottom w:val="0"/>
          <w:divBdr>
            <w:top w:val="none" w:sz="0" w:space="0" w:color="auto"/>
            <w:left w:val="none" w:sz="0" w:space="0" w:color="auto"/>
            <w:bottom w:val="none" w:sz="0" w:space="0" w:color="auto"/>
            <w:right w:val="none" w:sz="0" w:space="0" w:color="auto"/>
          </w:divBdr>
        </w:div>
        <w:div w:id="357197075">
          <w:marLeft w:val="0"/>
          <w:marRight w:val="0"/>
          <w:marTop w:val="0"/>
          <w:marBottom w:val="0"/>
          <w:divBdr>
            <w:top w:val="none" w:sz="0" w:space="0" w:color="auto"/>
            <w:left w:val="none" w:sz="0" w:space="0" w:color="auto"/>
            <w:bottom w:val="none" w:sz="0" w:space="0" w:color="auto"/>
            <w:right w:val="none" w:sz="0" w:space="0" w:color="auto"/>
          </w:divBdr>
        </w:div>
        <w:div w:id="364059289">
          <w:marLeft w:val="0"/>
          <w:marRight w:val="0"/>
          <w:marTop w:val="0"/>
          <w:marBottom w:val="0"/>
          <w:divBdr>
            <w:top w:val="none" w:sz="0" w:space="0" w:color="auto"/>
            <w:left w:val="none" w:sz="0" w:space="0" w:color="auto"/>
            <w:bottom w:val="none" w:sz="0" w:space="0" w:color="auto"/>
            <w:right w:val="none" w:sz="0" w:space="0" w:color="auto"/>
          </w:divBdr>
        </w:div>
        <w:div w:id="485441692">
          <w:marLeft w:val="0"/>
          <w:marRight w:val="0"/>
          <w:marTop w:val="0"/>
          <w:marBottom w:val="0"/>
          <w:divBdr>
            <w:top w:val="none" w:sz="0" w:space="0" w:color="auto"/>
            <w:left w:val="none" w:sz="0" w:space="0" w:color="auto"/>
            <w:bottom w:val="none" w:sz="0" w:space="0" w:color="auto"/>
            <w:right w:val="none" w:sz="0" w:space="0" w:color="auto"/>
          </w:divBdr>
        </w:div>
        <w:div w:id="501504128">
          <w:marLeft w:val="0"/>
          <w:marRight w:val="0"/>
          <w:marTop w:val="0"/>
          <w:marBottom w:val="0"/>
          <w:divBdr>
            <w:top w:val="none" w:sz="0" w:space="0" w:color="auto"/>
            <w:left w:val="none" w:sz="0" w:space="0" w:color="auto"/>
            <w:bottom w:val="none" w:sz="0" w:space="0" w:color="auto"/>
            <w:right w:val="none" w:sz="0" w:space="0" w:color="auto"/>
          </w:divBdr>
        </w:div>
        <w:div w:id="525214608">
          <w:marLeft w:val="0"/>
          <w:marRight w:val="0"/>
          <w:marTop w:val="0"/>
          <w:marBottom w:val="0"/>
          <w:divBdr>
            <w:top w:val="none" w:sz="0" w:space="0" w:color="auto"/>
            <w:left w:val="none" w:sz="0" w:space="0" w:color="auto"/>
            <w:bottom w:val="none" w:sz="0" w:space="0" w:color="auto"/>
            <w:right w:val="none" w:sz="0" w:space="0" w:color="auto"/>
          </w:divBdr>
        </w:div>
        <w:div w:id="552544009">
          <w:marLeft w:val="0"/>
          <w:marRight w:val="0"/>
          <w:marTop w:val="0"/>
          <w:marBottom w:val="0"/>
          <w:divBdr>
            <w:top w:val="none" w:sz="0" w:space="0" w:color="auto"/>
            <w:left w:val="none" w:sz="0" w:space="0" w:color="auto"/>
            <w:bottom w:val="none" w:sz="0" w:space="0" w:color="auto"/>
            <w:right w:val="none" w:sz="0" w:space="0" w:color="auto"/>
          </w:divBdr>
        </w:div>
        <w:div w:id="554199802">
          <w:marLeft w:val="0"/>
          <w:marRight w:val="0"/>
          <w:marTop w:val="0"/>
          <w:marBottom w:val="0"/>
          <w:divBdr>
            <w:top w:val="none" w:sz="0" w:space="0" w:color="auto"/>
            <w:left w:val="none" w:sz="0" w:space="0" w:color="auto"/>
            <w:bottom w:val="none" w:sz="0" w:space="0" w:color="auto"/>
            <w:right w:val="none" w:sz="0" w:space="0" w:color="auto"/>
          </w:divBdr>
        </w:div>
        <w:div w:id="556357445">
          <w:marLeft w:val="0"/>
          <w:marRight w:val="0"/>
          <w:marTop w:val="0"/>
          <w:marBottom w:val="0"/>
          <w:divBdr>
            <w:top w:val="none" w:sz="0" w:space="0" w:color="auto"/>
            <w:left w:val="none" w:sz="0" w:space="0" w:color="auto"/>
            <w:bottom w:val="none" w:sz="0" w:space="0" w:color="auto"/>
            <w:right w:val="none" w:sz="0" w:space="0" w:color="auto"/>
          </w:divBdr>
        </w:div>
        <w:div w:id="637221420">
          <w:marLeft w:val="0"/>
          <w:marRight w:val="0"/>
          <w:marTop w:val="0"/>
          <w:marBottom w:val="0"/>
          <w:divBdr>
            <w:top w:val="none" w:sz="0" w:space="0" w:color="auto"/>
            <w:left w:val="none" w:sz="0" w:space="0" w:color="auto"/>
            <w:bottom w:val="none" w:sz="0" w:space="0" w:color="auto"/>
            <w:right w:val="none" w:sz="0" w:space="0" w:color="auto"/>
          </w:divBdr>
        </w:div>
        <w:div w:id="701443419">
          <w:marLeft w:val="0"/>
          <w:marRight w:val="0"/>
          <w:marTop w:val="0"/>
          <w:marBottom w:val="0"/>
          <w:divBdr>
            <w:top w:val="none" w:sz="0" w:space="0" w:color="auto"/>
            <w:left w:val="none" w:sz="0" w:space="0" w:color="auto"/>
            <w:bottom w:val="none" w:sz="0" w:space="0" w:color="auto"/>
            <w:right w:val="none" w:sz="0" w:space="0" w:color="auto"/>
          </w:divBdr>
        </w:div>
        <w:div w:id="708382504">
          <w:marLeft w:val="0"/>
          <w:marRight w:val="0"/>
          <w:marTop w:val="0"/>
          <w:marBottom w:val="0"/>
          <w:divBdr>
            <w:top w:val="none" w:sz="0" w:space="0" w:color="auto"/>
            <w:left w:val="none" w:sz="0" w:space="0" w:color="auto"/>
            <w:bottom w:val="none" w:sz="0" w:space="0" w:color="auto"/>
            <w:right w:val="none" w:sz="0" w:space="0" w:color="auto"/>
          </w:divBdr>
        </w:div>
        <w:div w:id="752169988">
          <w:marLeft w:val="0"/>
          <w:marRight w:val="0"/>
          <w:marTop w:val="0"/>
          <w:marBottom w:val="0"/>
          <w:divBdr>
            <w:top w:val="none" w:sz="0" w:space="0" w:color="auto"/>
            <w:left w:val="none" w:sz="0" w:space="0" w:color="auto"/>
            <w:bottom w:val="none" w:sz="0" w:space="0" w:color="auto"/>
            <w:right w:val="none" w:sz="0" w:space="0" w:color="auto"/>
          </w:divBdr>
        </w:div>
        <w:div w:id="804784052">
          <w:marLeft w:val="0"/>
          <w:marRight w:val="0"/>
          <w:marTop w:val="0"/>
          <w:marBottom w:val="0"/>
          <w:divBdr>
            <w:top w:val="none" w:sz="0" w:space="0" w:color="auto"/>
            <w:left w:val="none" w:sz="0" w:space="0" w:color="auto"/>
            <w:bottom w:val="none" w:sz="0" w:space="0" w:color="auto"/>
            <w:right w:val="none" w:sz="0" w:space="0" w:color="auto"/>
          </w:divBdr>
        </w:div>
        <w:div w:id="837769316">
          <w:marLeft w:val="0"/>
          <w:marRight w:val="0"/>
          <w:marTop w:val="0"/>
          <w:marBottom w:val="0"/>
          <w:divBdr>
            <w:top w:val="none" w:sz="0" w:space="0" w:color="auto"/>
            <w:left w:val="none" w:sz="0" w:space="0" w:color="auto"/>
            <w:bottom w:val="none" w:sz="0" w:space="0" w:color="auto"/>
            <w:right w:val="none" w:sz="0" w:space="0" w:color="auto"/>
          </w:divBdr>
        </w:div>
        <w:div w:id="868180491">
          <w:marLeft w:val="0"/>
          <w:marRight w:val="0"/>
          <w:marTop w:val="0"/>
          <w:marBottom w:val="0"/>
          <w:divBdr>
            <w:top w:val="none" w:sz="0" w:space="0" w:color="auto"/>
            <w:left w:val="none" w:sz="0" w:space="0" w:color="auto"/>
            <w:bottom w:val="none" w:sz="0" w:space="0" w:color="auto"/>
            <w:right w:val="none" w:sz="0" w:space="0" w:color="auto"/>
          </w:divBdr>
        </w:div>
        <w:div w:id="887567582">
          <w:marLeft w:val="0"/>
          <w:marRight w:val="0"/>
          <w:marTop w:val="0"/>
          <w:marBottom w:val="0"/>
          <w:divBdr>
            <w:top w:val="none" w:sz="0" w:space="0" w:color="auto"/>
            <w:left w:val="none" w:sz="0" w:space="0" w:color="auto"/>
            <w:bottom w:val="none" w:sz="0" w:space="0" w:color="auto"/>
            <w:right w:val="none" w:sz="0" w:space="0" w:color="auto"/>
          </w:divBdr>
        </w:div>
        <w:div w:id="942802339">
          <w:marLeft w:val="0"/>
          <w:marRight w:val="0"/>
          <w:marTop w:val="0"/>
          <w:marBottom w:val="0"/>
          <w:divBdr>
            <w:top w:val="none" w:sz="0" w:space="0" w:color="auto"/>
            <w:left w:val="none" w:sz="0" w:space="0" w:color="auto"/>
            <w:bottom w:val="none" w:sz="0" w:space="0" w:color="auto"/>
            <w:right w:val="none" w:sz="0" w:space="0" w:color="auto"/>
          </w:divBdr>
        </w:div>
        <w:div w:id="984624635">
          <w:marLeft w:val="0"/>
          <w:marRight w:val="0"/>
          <w:marTop w:val="0"/>
          <w:marBottom w:val="0"/>
          <w:divBdr>
            <w:top w:val="none" w:sz="0" w:space="0" w:color="auto"/>
            <w:left w:val="none" w:sz="0" w:space="0" w:color="auto"/>
            <w:bottom w:val="none" w:sz="0" w:space="0" w:color="auto"/>
            <w:right w:val="none" w:sz="0" w:space="0" w:color="auto"/>
          </w:divBdr>
        </w:div>
        <w:div w:id="1000044370">
          <w:marLeft w:val="0"/>
          <w:marRight w:val="0"/>
          <w:marTop w:val="0"/>
          <w:marBottom w:val="0"/>
          <w:divBdr>
            <w:top w:val="none" w:sz="0" w:space="0" w:color="auto"/>
            <w:left w:val="none" w:sz="0" w:space="0" w:color="auto"/>
            <w:bottom w:val="none" w:sz="0" w:space="0" w:color="auto"/>
            <w:right w:val="none" w:sz="0" w:space="0" w:color="auto"/>
          </w:divBdr>
        </w:div>
        <w:div w:id="1132558853">
          <w:marLeft w:val="0"/>
          <w:marRight w:val="0"/>
          <w:marTop w:val="0"/>
          <w:marBottom w:val="0"/>
          <w:divBdr>
            <w:top w:val="none" w:sz="0" w:space="0" w:color="auto"/>
            <w:left w:val="none" w:sz="0" w:space="0" w:color="auto"/>
            <w:bottom w:val="none" w:sz="0" w:space="0" w:color="auto"/>
            <w:right w:val="none" w:sz="0" w:space="0" w:color="auto"/>
          </w:divBdr>
        </w:div>
        <w:div w:id="1243564145">
          <w:marLeft w:val="0"/>
          <w:marRight w:val="0"/>
          <w:marTop w:val="0"/>
          <w:marBottom w:val="0"/>
          <w:divBdr>
            <w:top w:val="none" w:sz="0" w:space="0" w:color="auto"/>
            <w:left w:val="none" w:sz="0" w:space="0" w:color="auto"/>
            <w:bottom w:val="none" w:sz="0" w:space="0" w:color="auto"/>
            <w:right w:val="none" w:sz="0" w:space="0" w:color="auto"/>
          </w:divBdr>
        </w:div>
        <w:div w:id="1247610542">
          <w:marLeft w:val="0"/>
          <w:marRight w:val="0"/>
          <w:marTop w:val="0"/>
          <w:marBottom w:val="0"/>
          <w:divBdr>
            <w:top w:val="none" w:sz="0" w:space="0" w:color="auto"/>
            <w:left w:val="none" w:sz="0" w:space="0" w:color="auto"/>
            <w:bottom w:val="none" w:sz="0" w:space="0" w:color="auto"/>
            <w:right w:val="none" w:sz="0" w:space="0" w:color="auto"/>
          </w:divBdr>
        </w:div>
        <w:div w:id="1291322360">
          <w:marLeft w:val="0"/>
          <w:marRight w:val="0"/>
          <w:marTop w:val="0"/>
          <w:marBottom w:val="0"/>
          <w:divBdr>
            <w:top w:val="none" w:sz="0" w:space="0" w:color="auto"/>
            <w:left w:val="none" w:sz="0" w:space="0" w:color="auto"/>
            <w:bottom w:val="none" w:sz="0" w:space="0" w:color="auto"/>
            <w:right w:val="none" w:sz="0" w:space="0" w:color="auto"/>
          </w:divBdr>
        </w:div>
        <w:div w:id="1463884545">
          <w:marLeft w:val="0"/>
          <w:marRight w:val="0"/>
          <w:marTop w:val="0"/>
          <w:marBottom w:val="0"/>
          <w:divBdr>
            <w:top w:val="none" w:sz="0" w:space="0" w:color="auto"/>
            <w:left w:val="none" w:sz="0" w:space="0" w:color="auto"/>
            <w:bottom w:val="none" w:sz="0" w:space="0" w:color="auto"/>
            <w:right w:val="none" w:sz="0" w:space="0" w:color="auto"/>
          </w:divBdr>
        </w:div>
        <w:div w:id="1585798718">
          <w:marLeft w:val="0"/>
          <w:marRight w:val="0"/>
          <w:marTop w:val="0"/>
          <w:marBottom w:val="0"/>
          <w:divBdr>
            <w:top w:val="none" w:sz="0" w:space="0" w:color="auto"/>
            <w:left w:val="none" w:sz="0" w:space="0" w:color="auto"/>
            <w:bottom w:val="none" w:sz="0" w:space="0" w:color="auto"/>
            <w:right w:val="none" w:sz="0" w:space="0" w:color="auto"/>
          </w:divBdr>
        </w:div>
        <w:div w:id="1586180590">
          <w:marLeft w:val="0"/>
          <w:marRight w:val="0"/>
          <w:marTop w:val="0"/>
          <w:marBottom w:val="0"/>
          <w:divBdr>
            <w:top w:val="none" w:sz="0" w:space="0" w:color="auto"/>
            <w:left w:val="none" w:sz="0" w:space="0" w:color="auto"/>
            <w:bottom w:val="none" w:sz="0" w:space="0" w:color="auto"/>
            <w:right w:val="none" w:sz="0" w:space="0" w:color="auto"/>
          </w:divBdr>
        </w:div>
        <w:div w:id="1623918410">
          <w:marLeft w:val="0"/>
          <w:marRight w:val="0"/>
          <w:marTop w:val="0"/>
          <w:marBottom w:val="0"/>
          <w:divBdr>
            <w:top w:val="none" w:sz="0" w:space="0" w:color="auto"/>
            <w:left w:val="none" w:sz="0" w:space="0" w:color="auto"/>
            <w:bottom w:val="none" w:sz="0" w:space="0" w:color="auto"/>
            <w:right w:val="none" w:sz="0" w:space="0" w:color="auto"/>
          </w:divBdr>
        </w:div>
        <w:div w:id="1715077227">
          <w:marLeft w:val="0"/>
          <w:marRight w:val="0"/>
          <w:marTop w:val="0"/>
          <w:marBottom w:val="0"/>
          <w:divBdr>
            <w:top w:val="none" w:sz="0" w:space="0" w:color="auto"/>
            <w:left w:val="none" w:sz="0" w:space="0" w:color="auto"/>
            <w:bottom w:val="none" w:sz="0" w:space="0" w:color="auto"/>
            <w:right w:val="none" w:sz="0" w:space="0" w:color="auto"/>
          </w:divBdr>
        </w:div>
        <w:div w:id="1886016122">
          <w:marLeft w:val="0"/>
          <w:marRight w:val="0"/>
          <w:marTop w:val="0"/>
          <w:marBottom w:val="0"/>
          <w:divBdr>
            <w:top w:val="none" w:sz="0" w:space="0" w:color="auto"/>
            <w:left w:val="none" w:sz="0" w:space="0" w:color="auto"/>
            <w:bottom w:val="none" w:sz="0" w:space="0" w:color="auto"/>
            <w:right w:val="none" w:sz="0" w:space="0" w:color="auto"/>
          </w:divBdr>
        </w:div>
        <w:div w:id="1906647722">
          <w:marLeft w:val="0"/>
          <w:marRight w:val="0"/>
          <w:marTop w:val="0"/>
          <w:marBottom w:val="0"/>
          <w:divBdr>
            <w:top w:val="none" w:sz="0" w:space="0" w:color="auto"/>
            <w:left w:val="none" w:sz="0" w:space="0" w:color="auto"/>
            <w:bottom w:val="none" w:sz="0" w:space="0" w:color="auto"/>
            <w:right w:val="none" w:sz="0" w:space="0" w:color="auto"/>
          </w:divBdr>
        </w:div>
        <w:div w:id="1957592872">
          <w:marLeft w:val="0"/>
          <w:marRight w:val="0"/>
          <w:marTop w:val="0"/>
          <w:marBottom w:val="0"/>
          <w:divBdr>
            <w:top w:val="none" w:sz="0" w:space="0" w:color="auto"/>
            <w:left w:val="none" w:sz="0" w:space="0" w:color="auto"/>
            <w:bottom w:val="none" w:sz="0" w:space="0" w:color="auto"/>
            <w:right w:val="none" w:sz="0" w:space="0" w:color="auto"/>
          </w:divBdr>
        </w:div>
      </w:divsChild>
    </w:div>
    <w:div w:id="1438863873">
      <w:bodyDiv w:val="1"/>
      <w:marLeft w:val="0"/>
      <w:marRight w:val="0"/>
      <w:marTop w:val="0"/>
      <w:marBottom w:val="0"/>
      <w:divBdr>
        <w:top w:val="none" w:sz="0" w:space="0" w:color="auto"/>
        <w:left w:val="none" w:sz="0" w:space="0" w:color="auto"/>
        <w:bottom w:val="none" w:sz="0" w:space="0" w:color="auto"/>
        <w:right w:val="none" w:sz="0" w:space="0" w:color="auto"/>
      </w:divBdr>
      <w:divsChild>
        <w:div w:id="270549838">
          <w:marLeft w:val="0"/>
          <w:marRight w:val="0"/>
          <w:marTop w:val="0"/>
          <w:marBottom w:val="0"/>
          <w:divBdr>
            <w:top w:val="none" w:sz="0" w:space="0" w:color="auto"/>
            <w:left w:val="none" w:sz="0" w:space="0" w:color="auto"/>
            <w:bottom w:val="none" w:sz="0" w:space="0" w:color="auto"/>
            <w:right w:val="none" w:sz="0" w:space="0" w:color="auto"/>
          </w:divBdr>
        </w:div>
        <w:div w:id="346559565">
          <w:marLeft w:val="0"/>
          <w:marRight w:val="0"/>
          <w:marTop w:val="0"/>
          <w:marBottom w:val="0"/>
          <w:divBdr>
            <w:top w:val="none" w:sz="0" w:space="0" w:color="auto"/>
            <w:left w:val="none" w:sz="0" w:space="0" w:color="auto"/>
            <w:bottom w:val="none" w:sz="0" w:space="0" w:color="auto"/>
            <w:right w:val="none" w:sz="0" w:space="0" w:color="auto"/>
          </w:divBdr>
        </w:div>
        <w:div w:id="584848506">
          <w:marLeft w:val="0"/>
          <w:marRight w:val="0"/>
          <w:marTop w:val="0"/>
          <w:marBottom w:val="0"/>
          <w:divBdr>
            <w:top w:val="none" w:sz="0" w:space="0" w:color="auto"/>
            <w:left w:val="none" w:sz="0" w:space="0" w:color="auto"/>
            <w:bottom w:val="none" w:sz="0" w:space="0" w:color="auto"/>
            <w:right w:val="none" w:sz="0" w:space="0" w:color="auto"/>
          </w:divBdr>
        </w:div>
        <w:div w:id="704911395">
          <w:marLeft w:val="0"/>
          <w:marRight w:val="0"/>
          <w:marTop w:val="0"/>
          <w:marBottom w:val="0"/>
          <w:divBdr>
            <w:top w:val="none" w:sz="0" w:space="0" w:color="auto"/>
            <w:left w:val="none" w:sz="0" w:space="0" w:color="auto"/>
            <w:bottom w:val="none" w:sz="0" w:space="0" w:color="auto"/>
            <w:right w:val="none" w:sz="0" w:space="0" w:color="auto"/>
          </w:divBdr>
        </w:div>
        <w:div w:id="792863600">
          <w:marLeft w:val="0"/>
          <w:marRight w:val="0"/>
          <w:marTop w:val="0"/>
          <w:marBottom w:val="0"/>
          <w:divBdr>
            <w:top w:val="none" w:sz="0" w:space="0" w:color="auto"/>
            <w:left w:val="none" w:sz="0" w:space="0" w:color="auto"/>
            <w:bottom w:val="none" w:sz="0" w:space="0" w:color="auto"/>
            <w:right w:val="none" w:sz="0" w:space="0" w:color="auto"/>
          </w:divBdr>
        </w:div>
        <w:div w:id="1672945517">
          <w:marLeft w:val="0"/>
          <w:marRight w:val="0"/>
          <w:marTop w:val="0"/>
          <w:marBottom w:val="0"/>
          <w:divBdr>
            <w:top w:val="none" w:sz="0" w:space="0" w:color="auto"/>
            <w:left w:val="none" w:sz="0" w:space="0" w:color="auto"/>
            <w:bottom w:val="none" w:sz="0" w:space="0" w:color="auto"/>
            <w:right w:val="none" w:sz="0" w:space="0" w:color="auto"/>
          </w:divBdr>
        </w:div>
      </w:divsChild>
    </w:div>
    <w:div w:id="1441415255">
      <w:bodyDiv w:val="1"/>
      <w:marLeft w:val="0"/>
      <w:marRight w:val="0"/>
      <w:marTop w:val="0"/>
      <w:marBottom w:val="0"/>
      <w:divBdr>
        <w:top w:val="none" w:sz="0" w:space="0" w:color="auto"/>
        <w:left w:val="none" w:sz="0" w:space="0" w:color="auto"/>
        <w:bottom w:val="none" w:sz="0" w:space="0" w:color="auto"/>
        <w:right w:val="none" w:sz="0" w:space="0" w:color="auto"/>
      </w:divBdr>
      <w:divsChild>
        <w:div w:id="5987329">
          <w:marLeft w:val="0"/>
          <w:marRight w:val="0"/>
          <w:marTop w:val="0"/>
          <w:marBottom w:val="0"/>
          <w:divBdr>
            <w:top w:val="none" w:sz="0" w:space="0" w:color="auto"/>
            <w:left w:val="none" w:sz="0" w:space="0" w:color="auto"/>
            <w:bottom w:val="none" w:sz="0" w:space="0" w:color="auto"/>
            <w:right w:val="none" w:sz="0" w:space="0" w:color="auto"/>
          </w:divBdr>
        </w:div>
        <w:div w:id="1235698379">
          <w:marLeft w:val="0"/>
          <w:marRight w:val="0"/>
          <w:marTop w:val="0"/>
          <w:marBottom w:val="0"/>
          <w:divBdr>
            <w:top w:val="none" w:sz="0" w:space="0" w:color="auto"/>
            <w:left w:val="none" w:sz="0" w:space="0" w:color="auto"/>
            <w:bottom w:val="none" w:sz="0" w:space="0" w:color="auto"/>
            <w:right w:val="none" w:sz="0" w:space="0" w:color="auto"/>
          </w:divBdr>
        </w:div>
        <w:div w:id="1288857253">
          <w:marLeft w:val="0"/>
          <w:marRight w:val="0"/>
          <w:marTop w:val="0"/>
          <w:marBottom w:val="0"/>
          <w:divBdr>
            <w:top w:val="none" w:sz="0" w:space="0" w:color="auto"/>
            <w:left w:val="none" w:sz="0" w:space="0" w:color="auto"/>
            <w:bottom w:val="none" w:sz="0" w:space="0" w:color="auto"/>
            <w:right w:val="none" w:sz="0" w:space="0" w:color="auto"/>
          </w:divBdr>
        </w:div>
        <w:div w:id="2099061114">
          <w:marLeft w:val="0"/>
          <w:marRight w:val="0"/>
          <w:marTop w:val="0"/>
          <w:marBottom w:val="0"/>
          <w:divBdr>
            <w:top w:val="none" w:sz="0" w:space="0" w:color="auto"/>
            <w:left w:val="none" w:sz="0" w:space="0" w:color="auto"/>
            <w:bottom w:val="none" w:sz="0" w:space="0" w:color="auto"/>
            <w:right w:val="none" w:sz="0" w:space="0" w:color="auto"/>
          </w:divBdr>
        </w:div>
      </w:divsChild>
    </w:div>
    <w:div w:id="1442450829">
      <w:bodyDiv w:val="1"/>
      <w:marLeft w:val="0"/>
      <w:marRight w:val="0"/>
      <w:marTop w:val="0"/>
      <w:marBottom w:val="0"/>
      <w:divBdr>
        <w:top w:val="none" w:sz="0" w:space="0" w:color="auto"/>
        <w:left w:val="none" w:sz="0" w:space="0" w:color="auto"/>
        <w:bottom w:val="none" w:sz="0" w:space="0" w:color="auto"/>
        <w:right w:val="none" w:sz="0" w:space="0" w:color="auto"/>
      </w:divBdr>
    </w:div>
    <w:div w:id="1448088838">
      <w:bodyDiv w:val="1"/>
      <w:marLeft w:val="0"/>
      <w:marRight w:val="0"/>
      <w:marTop w:val="0"/>
      <w:marBottom w:val="0"/>
      <w:divBdr>
        <w:top w:val="none" w:sz="0" w:space="0" w:color="auto"/>
        <w:left w:val="none" w:sz="0" w:space="0" w:color="auto"/>
        <w:bottom w:val="none" w:sz="0" w:space="0" w:color="auto"/>
        <w:right w:val="none" w:sz="0" w:space="0" w:color="auto"/>
      </w:divBdr>
    </w:div>
    <w:div w:id="1449354730">
      <w:bodyDiv w:val="1"/>
      <w:marLeft w:val="0"/>
      <w:marRight w:val="0"/>
      <w:marTop w:val="0"/>
      <w:marBottom w:val="0"/>
      <w:divBdr>
        <w:top w:val="none" w:sz="0" w:space="0" w:color="auto"/>
        <w:left w:val="none" w:sz="0" w:space="0" w:color="auto"/>
        <w:bottom w:val="none" w:sz="0" w:space="0" w:color="auto"/>
        <w:right w:val="none" w:sz="0" w:space="0" w:color="auto"/>
      </w:divBdr>
    </w:div>
    <w:div w:id="1476220360">
      <w:bodyDiv w:val="1"/>
      <w:marLeft w:val="0"/>
      <w:marRight w:val="0"/>
      <w:marTop w:val="0"/>
      <w:marBottom w:val="0"/>
      <w:divBdr>
        <w:top w:val="none" w:sz="0" w:space="0" w:color="auto"/>
        <w:left w:val="none" w:sz="0" w:space="0" w:color="auto"/>
        <w:bottom w:val="none" w:sz="0" w:space="0" w:color="auto"/>
        <w:right w:val="none" w:sz="0" w:space="0" w:color="auto"/>
      </w:divBdr>
      <w:divsChild>
        <w:div w:id="92209155">
          <w:marLeft w:val="0"/>
          <w:marRight w:val="0"/>
          <w:marTop w:val="0"/>
          <w:marBottom w:val="0"/>
          <w:divBdr>
            <w:top w:val="none" w:sz="0" w:space="0" w:color="auto"/>
            <w:left w:val="none" w:sz="0" w:space="0" w:color="auto"/>
            <w:bottom w:val="none" w:sz="0" w:space="0" w:color="auto"/>
            <w:right w:val="none" w:sz="0" w:space="0" w:color="auto"/>
          </w:divBdr>
        </w:div>
        <w:div w:id="108671297">
          <w:marLeft w:val="0"/>
          <w:marRight w:val="0"/>
          <w:marTop w:val="0"/>
          <w:marBottom w:val="0"/>
          <w:divBdr>
            <w:top w:val="none" w:sz="0" w:space="0" w:color="auto"/>
            <w:left w:val="none" w:sz="0" w:space="0" w:color="auto"/>
            <w:bottom w:val="none" w:sz="0" w:space="0" w:color="auto"/>
            <w:right w:val="none" w:sz="0" w:space="0" w:color="auto"/>
          </w:divBdr>
        </w:div>
        <w:div w:id="149098020">
          <w:marLeft w:val="0"/>
          <w:marRight w:val="0"/>
          <w:marTop w:val="0"/>
          <w:marBottom w:val="0"/>
          <w:divBdr>
            <w:top w:val="none" w:sz="0" w:space="0" w:color="auto"/>
            <w:left w:val="none" w:sz="0" w:space="0" w:color="auto"/>
            <w:bottom w:val="none" w:sz="0" w:space="0" w:color="auto"/>
            <w:right w:val="none" w:sz="0" w:space="0" w:color="auto"/>
          </w:divBdr>
        </w:div>
        <w:div w:id="224226693">
          <w:marLeft w:val="0"/>
          <w:marRight w:val="0"/>
          <w:marTop w:val="0"/>
          <w:marBottom w:val="0"/>
          <w:divBdr>
            <w:top w:val="none" w:sz="0" w:space="0" w:color="auto"/>
            <w:left w:val="none" w:sz="0" w:space="0" w:color="auto"/>
            <w:bottom w:val="none" w:sz="0" w:space="0" w:color="auto"/>
            <w:right w:val="none" w:sz="0" w:space="0" w:color="auto"/>
          </w:divBdr>
        </w:div>
        <w:div w:id="238904671">
          <w:marLeft w:val="0"/>
          <w:marRight w:val="0"/>
          <w:marTop w:val="0"/>
          <w:marBottom w:val="0"/>
          <w:divBdr>
            <w:top w:val="none" w:sz="0" w:space="0" w:color="auto"/>
            <w:left w:val="none" w:sz="0" w:space="0" w:color="auto"/>
            <w:bottom w:val="none" w:sz="0" w:space="0" w:color="auto"/>
            <w:right w:val="none" w:sz="0" w:space="0" w:color="auto"/>
          </w:divBdr>
        </w:div>
        <w:div w:id="252396962">
          <w:marLeft w:val="0"/>
          <w:marRight w:val="0"/>
          <w:marTop w:val="0"/>
          <w:marBottom w:val="0"/>
          <w:divBdr>
            <w:top w:val="none" w:sz="0" w:space="0" w:color="auto"/>
            <w:left w:val="none" w:sz="0" w:space="0" w:color="auto"/>
            <w:bottom w:val="none" w:sz="0" w:space="0" w:color="auto"/>
            <w:right w:val="none" w:sz="0" w:space="0" w:color="auto"/>
          </w:divBdr>
        </w:div>
        <w:div w:id="353925363">
          <w:marLeft w:val="0"/>
          <w:marRight w:val="0"/>
          <w:marTop w:val="0"/>
          <w:marBottom w:val="0"/>
          <w:divBdr>
            <w:top w:val="none" w:sz="0" w:space="0" w:color="auto"/>
            <w:left w:val="none" w:sz="0" w:space="0" w:color="auto"/>
            <w:bottom w:val="none" w:sz="0" w:space="0" w:color="auto"/>
            <w:right w:val="none" w:sz="0" w:space="0" w:color="auto"/>
          </w:divBdr>
        </w:div>
        <w:div w:id="354619677">
          <w:marLeft w:val="0"/>
          <w:marRight w:val="0"/>
          <w:marTop w:val="0"/>
          <w:marBottom w:val="0"/>
          <w:divBdr>
            <w:top w:val="none" w:sz="0" w:space="0" w:color="auto"/>
            <w:left w:val="none" w:sz="0" w:space="0" w:color="auto"/>
            <w:bottom w:val="none" w:sz="0" w:space="0" w:color="auto"/>
            <w:right w:val="none" w:sz="0" w:space="0" w:color="auto"/>
          </w:divBdr>
        </w:div>
        <w:div w:id="478114664">
          <w:marLeft w:val="0"/>
          <w:marRight w:val="0"/>
          <w:marTop w:val="0"/>
          <w:marBottom w:val="0"/>
          <w:divBdr>
            <w:top w:val="none" w:sz="0" w:space="0" w:color="auto"/>
            <w:left w:val="none" w:sz="0" w:space="0" w:color="auto"/>
            <w:bottom w:val="none" w:sz="0" w:space="0" w:color="auto"/>
            <w:right w:val="none" w:sz="0" w:space="0" w:color="auto"/>
          </w:divBdr>
        </w:div>
        <w:div w:id="486630555">
          <w:marLeft w:val="0"/>
          <w:marRight w:val="0"/>
          <w:marTop w:val="0"/>
          <w:marBottom w:val="0"/>
          <w:divBdr>
            <w:top w:val="none" w:sz="0" w:space="0" w:color="auto"/>
            <w:left w:val="none" w:sz="0" w:space="0" w:color="auto"/>
            <w:bottom w:val="none" w:sz="0" w:space="0" w:color="auto"/>
            <w:right w:val="none" w:sz="0" w:space="0" w:color="auto"/>
          </w:divBdr>
        </w:div>
        <w:div w:id="487942321">
          <w:marLeft w:val="0"/>
          <w:marRight w:val="0"/>
          <w:marTop w:val="0"/>
          <w:marBottom w:val="0"/>
          <w:divBdr>
            <w:top w:val="none" w:sz="0" w:space="0" w:color="auto"/>
            <w:left w:val="none" w:sz="0" w:space="0" w:color="auto"/>
            <w:bottom w:val="none" w:sz="0" w:space="0" w:color="auto"/>
            <w:right w:val="none" w:sz="0" w:space="0" w:color="auto"/>
          </w:divBdr>
        </w:div>
        <w:div w:id="491071957">
          <w:marLeft w:val="0"/>
          <w:marRight w:val="0"/>
          <w:marTop w:val="0"/>
          <w:marBottom w:val="0"/>
          <w:divBdr>
            <w:top w:val="none" w:sz="0" w:space="0" w:color="auto"/>
            <w:left w:val="none" w:sz="0" w:space="0" w:color="auto"/>
            <w:bottom w:val="none" w:sz="0" w:space="0" w:color="auto"/>
            <w:right w:val="none" w:sz="0" w:space="0" w:color="auto"/>
          </w:divBdr>
        </w:div>
        <w:div w:id="534199584">
          <w:marLeft w:val="0"/>
          <w:marRight w:val="0"/>
          <w:marTop w:val="0"/>
          <w:marBottom w:val="0"/>
          <w:divBdr>
            <w:top w:val="none" w:sz="0" w:space="0" w:color="auto"/>
            <w:left w:val="none" w:sz="0" w:space="0" w:color="auto"/>
            <w:bottom w:val="none" w:sz="0" w:space="0" w:color="auto"/>
            <w:right w:val="none" w:sz="0" w:space="0" w:color="auto"/>
          </w:divBdr>
        </w:div>
        <w:div w:id="539706443">
          <w:marLeft w:val="0"/>
          <w:marRight w:val="0"/>
          <w:marTop w:val="0"/>
          <w:marBottom w:val="0"/>
          <w:divBdr>
            <w:top w:val="none" w:sz="0" w:space="0" w:color="auto"/>
            <w:left w:val="none" w:sz="0" w:space="0" w:color="auto"/>
            <w:bottom w:val="none" w:sz="0" w:space="0" w:color="auto"/>
            <w:right w:val="none" w:sz="0" w:space="0" w:color="auto"/>
          </w:divBdr>
        </w:div>
        <w:div w:id="570652233">
          <w:marLeft w:val="0"/>
          <w:marRight w:val="0"/>
          <w:marTop w:val="0"/>
          <w:marBottom w:val="0"/>
          <w:divBdr>
            <w:top w:val="none" w:sz="0" w:space="0" w:color="auto"/>
            <w:left w:val="none" w:sz="0" w:space="0" w:color="auto"/>
            <w:bottom w:val="none" w:sz="0" w:space="0" w:color="auto"/>
            <w:right w:val="none" w:sz="0" w:space="0" w:color="auto"/>
          </w:divBdr>
        </w:div>
        <w:div w:id="713039318">
          <w:marLeft w:val="0"/>
          <w:marRight w:val="0"/>
          <w:marTop w:val="0"/>
          <w:marBottom w:val="0"/>
          <w:divBdr>
            <w:top w:val="none" w:sz="0" w:space="0" w:color="auto"/>
            <w:left w:val="none" w:sz="0" w:space="0" w:color="auto"/>
            <w:bottom w:val="none" w:sz="0" w:space="0" w:color="auto"/>
            <w:right w:val="none" w:sz="0" w:space="0" w:color="auto"/>
          </w:divBdr>
        </w:div>
        <w:div w:id="850145010">
          <w:marLeft w:val="0"/>
          <w:marRight w:val="0"/>
          <w:marTop w:val="0"/>
          <w:marBottom w:val="0"/>
          <w:divBdr>
            <w:top w:val="none" w:sz="0" w:space="0" w:color="auto"/>
            <w:left w:val="none" w:sz="0" w:space="0" w:color="auto"/>
            <w:bottom w:val="none" w:sz="0" w:space="0" w:color="auto"/>
            <w:right w:val="none" w:sz="0" w:space="0" w:color="auto"/>
          </w:divBdr>
        </w:div>
        <w:div w:id="908422928">
          <w:marLeft w:val="0"/>
          <w:marRight w:val="0"/>
          <w:marTop w:val="0"/>
          <w:marBottom w:val="0"/>
          <w:divBdr>
            <w:top w:val="none" w:sz="0" w:space="0" w:color="auto"/>
            <w:left w:val="none" w:sz="0" w:space="0" w:color="auto"/>
            <w:bottom w:val="none" w:sz="0" w:space="0" w:color="auto"/>
            <w:right w:val="none" w:sz="0" w:space="0" w:color="auto"/>
          </w:divBdr>
        </w:div>
        <w:div w:id="932319757">
          <w:marLeft w:val="0"/>
          <w:marRight w:val="0"/>
          <w:marTop w:val="0"/>
          <w:marBottom w:val="0"/>
          <w:divBdr>
            <w:top w:val="none" w:sz="0" w:space="0" w:color="auto"/>
            <w:left w:val="none" w:sz="0" w:space="0" w:color="auto"/>
            <w:bottom w:val="none" w:sz="0" w:space="0" w:color="auto"/>
            <w:right w:val="none" w:sz="0" w:space="0" w:color="auto"/>
          </w:divBdr>
        </w:div>
        <w:div w:id="948508821">
          <w:marLeft w:val="0"/>
          <w:marRight w:val="0"/>
          <w:marTop w:val="0"/>
          <w:marBottom w:val="0"/>
          <w:divBdr>
            <w:top w:val="none" w:sz="0" w:space="0" w:color="auto"/>
            <w:left w:val="none" w:sz="0" w:space="0" w:color="auto"/>
            <w:bottom w:val="none" w:sz="0" w:space="0" w:color="auto"/>
            <w:right w:val="none" w:sz="0" w:space="0" w:color="auto"/>
          </w:divBdr>
        </w:div>
        <w:div w:id="1064372801">
          <w:marLeft w:val="0"/>
          <w:marRight w:val="0"/>
          <w:marTop w:val="0"/>
          <w:marBottom w:val="0"/>
          <w:divBdr>
            <w:top w:val="none" w:sz="0" w:space="0" w:color="auto"/>
            <w:left w:val="none" w:sz="0" w:space="0" w:color="auto"/>
            <w:bottom w:val="none" w:sz="0" w:space="0" w:color="auto"/>
            <w:right w:val="none" w:sz="0" w:space="0" w:color="auto"/>
          </w:divBdr>
        </w:div>
        <w:div w:id="1065027420">
          <w:marLeft w:val="0"/>
          <w:marRight w:val="0"/>
          <w:marTop w:val="0"/>
          <w:marBottom w:val="0"/>
          <w:divBdr>
            <w:top w:val="none" w:sz="0" w:space="0" w:color="auto"/>
            <w:left w:val="none" w:sz="0" w:space="0" w:color="auto"/>
            <w:bottom w:val="none" w:sz="0" w:space="0" w:color="auto"/>
            <w:right w:val="none" w:sz="0" w:space="0" w:color="auto"/>
          </w:divBdr>
        </w:div>
        <w:div w:id="1183863418">
          <w:marLeft w:val="0"/>
          <w:marRight w:val="0"/>
          <w:marTop w:val="0"/>
          <w:marBottom w:val="0"/>
          <w:divBdr>
            <w:top w:val="none" w:sz="0" w:space="0" w:color="auto"/>
            <w:left w:val="none" w:sz="0" w:space="0" w:color="auto"/>
            <w:bottom w:val="none" w:sz="0" w:space="0" w:color="auto"/>
            <w:right w:val="none" w:sz="0" w:space="0" w:color="auto"/>
          </w:divBdr>
        </w:div>
        <w:div w:id="1223368661">
          <w:marLeft w:val="0"/>
          <w:marRight w:val="0"/>
          <w:marTop w:val="0"/>
          <w:marBottom w:val="0"/>
          <w:divBdr>
            <w:top w:val="none" w:sz="0" w:space="0" w:color="auto"/>
            <w:left w:val="none" w:sz="0" w:space="0" w:color="auto"/>
            <w:bottom w:val="none" w:sz="0" w:space="0" w:color="auto"/>
            <w:right w:val="none" w:sz="0" w:space="0" w:color="auto"/>
          </w:divBdr>
        </w:div>
        <w:div w:id="1293250411">
          <w:marLeft w:val="0"/>
          <w:marRight w:val="0"/>
          <w:marTop w:val="0"/>
          <w:marBottom w:val="0"/>
          <w:divBdr>
            <w:top w:val="none" w:sz="0" w:space="0" w:color="auto"/>
            <w:left w:val="none" w:sz="0" w:space="0" w:color="auto"/>
            <w:bottom w:val="none" w:sz="0" w:space="0" w:color="auto"/>
            <w:right w:val="none" w:sz="0" w:space="0" w:color="auto"/>
          </w:divBdr>
        </w:div>
        <w:div w:id="1398699140">
          <w:marLeft w:val="0"/>
          <w:marRight w:val="0"/>
          <w:marTop w:val="0"/>
          <w:marBottom w:val="0"/>
          <w:divBdr>
            <w:top w:val="none" w:sz="0" w:space="0" w:color="auto"/>
            <w:left w:val="none" w:sz="0" w:space="0" w:color="auto"/>
            <w:bottom w:val="none" w:sz="0" w:space="0" w:color="auto"/>
            <w:right w:val="none" w:sz="0" w:space="0" w:color="auto"/>
          </w:divBdr>
        </w:div>
        <w:div w:id="1498686540">
          <w:marLeft w:val="0"/>
          <w:marRight w:val="0"/>
          <w:marTop w:val="0"/>
          <w:marBottom w:val="0"/>
          <w:divBdr>
            <w:top w:val="none" w:sz="0" w:space="0" w:color="auto"/>
            <w:left w:val="none" w:sz="0" w:space="0" w:color="auto"/>
            <w:bottom w:val="none" w:sz="0" w:space="0" w:color="auto"/>
            <w:right w:val="none" w:sz="0" w:space="0" w:color="auto"/>
          </w:divBdr>
        </w:div>
        <w:div w:id="1564755933">
          <w:marLeft w:val="0"/>
          <w:marRight w:val="0"/>
          <w:marTop w:val="0"/>
          <w:marBottom w:val="0"/>
          <w:divBdr>
            <w:top w:val="none" w:sz="0" w:space="0" w:color="auto"/>
            <w:left w:val="none" w:sz="0" w:space="0" w:color="auto"/>
            <w:bottom w:val="none" w:sz="0" w:space="0" w:color="auto"/>
            <w:right w:val="none" w:sz="0" w:space="0" w:color="auto"/>
          </w:divBdr>
        </w:div>
        <w:div w:id="1618637234">
          <w:marLeft w:val="0"/>
          <w:marRight w:val="0"/>
          <w:marTop w:val="0"/>
          <w:marBottom w:val="0"/>
          <w:divBdr>
            <w:top w:val="none" w:sz="0" w:space="0" w:color="auto"/>
            <w:left w:val="none" w:sz="0" w:space="0" w:color="auto"/>
            <w:bottom w:val="none" w:sz="0" w:space="0" w:color="auto"/>
            <w:right w:val="none" w:sz="0" w:space="0" w:color="auto"/>
          </w:divBdr>
        </w:div>
        <w:div w:id="1725832762">
          <w:marLeft w:val="0"/>
          <w:marRight w:val="0"/>
          <w:marTop w:val="0"/>
          <w:marBottom w:val="0"/>
          <w:divBdr>
            <w:top w:val="none" w:sz="0" w:space="0" w:color="auto"/>
            <w:left w:val="none" w:sz="0" w:space="0" w:color="auto"/>
            <w:bottom w:val="none" w:sz="0" w:space="0" w:color="auto"/>
            <w:right w:val="none" w:sz="0" w:space="0" w:color="auto"/>
          </w:divBdr>
        </w:div>
        <w:div w:id="1762606547">
          <w:marLeft w:val="0"/>
          <w:marRight w:val="0"/>
          <w:marTop w:val="0"/>
          <w:marBottom w:val="0"/>
          <w:divBdr>
            <w:top w:val="none" w:sz="0" w:space="0" w:color="auto"/>
            <w:left w:val="none" w:sz="0" w:space="0" w:color="auto"/>
            <w:bottom w:val="none" w:sz="0" w:space="0" w:color="auto"/>
            <w:right w:val="none" w:sz="0" w:space="0" w:color="auto"/>
          </w:divBdr>
        </w:div>
        <w:div w:id="1855655054">
          <w:marLeft w:val="0"/>
          <w:marRight w:val="0"/>
          <w:marTop w:val="0"/>
          <w:marBottom w:val="0"/>
          <w:divBdr>
            <w:top w:val="none" w:sz="0" w:space="0" w:color="auto"/>
            <w:left w:val="none" w:sz="0" w:space="0" w:color="auto"/>
            <w:bottom w:val="none" w:sz="0" w:space="0" w:color="auto"/>
            <w:right w:val="none" w:sz="0" w:space="0" w:color="auto"/>
          </w:divBdr>
        </w:div>
        <w:div w:id="1885213362">
          <w:marLeft w:val="0"/>
          <w:marRight w:val="0"/>
          <w:marTop w:val="0"/>
          <w:marBottom w:val="0"/>
          <w:divBdr>
            <w:top w:val="none" w:sz="0" w:space="0" w:color="auto"/>
            <w:left w:val="none" w:sz="0" w:space="0" w:color="auto"/>
            <w:bottom w:val="none" w:sz="0" w:space="0" w:color="auto"/>
            <w:right w:val="none" w:sz="0" w:space="0" w:color="auto"/>
          </w:divBdr>
        </w:div>
        <w:div w:id="1958871717">
          <w:marLeft w:val="0"/>
          <w:marRight w:val="0"/>
          <w:marTop w:val="0"/>
          <w:marBottom w:val="0"/>
          <w:divBdr>
            <w:top w:val="none" w:sz="0" w:space="0" w:color="auto"/>
            <w:left w:val="none" w:sz="0" w:space="0" w:color="auto"/>
            <w:bottom w:val="none" w:sz="0" w:space="0" w:color="auto"/>
            <w:right w:val="none" w:sz="0" w:space="0" w:color="auto"/>
          </w:divBdr>
        </w:div>
        <w:div w:id="2025521605">
          <w:marLeft w:val="0"/>
          <w:marRight w:val="0"/>
          <w:marTop w:val="0"/>
          <w:marBottom w:val="0"/>
          <w:divBdr>
            <w:top w:val="none" w:sz="0" w:space="0" w:color="auto"/>
            <w:left w:val="none" w:sz="0" w:space="0" w:color="auto"/>
            <w:bottom w:val="none" w:sz="0" w:space="0" w:color="auto"/>
            <w:right w:val="none" w:sz="0" w:space="0" w:color="auto"/>
          </w:divBdr>
        </w:div>
        <w:div w:id="2135130059">
          <w:marLeft w:val="0"/>
          <w:marRight w:val="0"/>
          <w:marTop w:val="0"/>
          <w:marBottom w:val="0"/>
          <w:divBdr>
            <w:top w:val="none" w:sz="0" w:space="0" w:color="auto"/>
            <w:left w:val="none" w:sz="0" w:space="0" w:color="auto"/>
            <w:bottom w:val="none" w:sz="0" w:space="0" w:color="auto"/>
            <w:right w:val="none" w:sz="0" w:space="0" w:color="auto"/>
          </w:divBdr>
        </w:div>
      </w:divsChild>
    </w:div>
    <w:div w:id="1485388302">
      <w:bodyDiv w:val="1"/>
      <w:marLeft w:val="0"/>
      <w:marRight w:val="0"/>
      <w:marTop w:val="0"/>
      <w:marBottom w:val="0"/>
      <w:divBdr>
        <w:top w:val="none" w:sz="0" w:space="0" w:color="auto"/>
        <w:left w:val="none" w:sz="0" w:space="0" w:color="auto"/>
        <w:bottom w:val="none" w:sz="0" w:space="0" w:color="auto"/>
        <w:right w:val="none" w:sz="0" w:space="0" w:color="auto"/>
      </w:divBdr>
    </w:div>
    <w:div w:id="1485506828">
      <w:bodyDiv w:val="1"/>
      <w:marLeft w:val="0"/>
      <w:marRight w:val="0"/>
      <w:marTop w:val="0"/>
      <w:marBottom w:val="0"/>
      <w:divBdr>
        <w:top w:val="none" w:sz="0" w:space="0" w:color="auto"/>
        <w:left w:val="none" w:sz="0" w:space="0" w:color="auto"/>
        <w:bottom w:val="none" w:sz="0" w:space="0" w:color="auto"/>
        <w:right w:val="none" w:sz="0" w:space="0" w:color="auto"/>
      </w:divBdr>
    </w:div>
    <w:div w:id="1488083999">
      <w:bodyDiv w:val="1"/>
      <w:marLeft w:val="0"/>
      <w:marRight w:val="0"/>
      <w:marTop w:val="0"/>
      <w:marBottom w:val="0"/>
      <w:divBdr>
        <w:top w:val="none" w:sz="0" w:space="0" w:color="auto"/>
        <w:left w:val="none" w:sz="0" w:space="0" w:color="auto"/>
        <w:bottom w:val="none" w:sz="0" w:space="0" w:color="auto"/>
        <w:right w:val="none" w:sz="0" w:space="0" w:color="auto"/>
      </w:divBdr>
    </w:div>
    <w:div w:id="1491021929">
      <w:bodyDiv w:val="1"/>
      <w:marLeft w:val="0"/>
      <w:marRight w:val="0"/>
      <w:marTop w:val="0"/>
      <w:marBottom w:val="0"/>
      <w:divBdr>
        <w:top w:val="none" w:sz="0" w:space="0" w:color="auto"/>
        <w:left w:val="none" w:sz="0" w:space="0" w:color="auto"/>
        <w:bottom w:val="none" w:sz="0" w:space="0" w:color="auto"/>
        <w:right w:val="none" w:sz="0" w:space="0" w:color="auto"/>
      </w:divBdr>
    </w:div>
    <w:div w:id="1499157049">
      <w:bodyDiv w:val="1"/>
      <w:marLeft w:val="0"/>
      <w:marRight w:val="0"/>
      <w:marTop w:val="0"/>
      <w:marBottom w:val="0"/>
      <w:divBdr>
        <w:top w:val="none" w:sz="0" w:space="0" w:color="auto"/>
        <w:left w:val="none" w:sz="0" w:space="0" w:color="auto"/>
        <w:bottom w:val="none" w:sz="0" w:space="0" w:color="auto"/>
        <w:right w:val="none" w:sz="0" w:space="0" w:color="auto"/>
      </w:divBdr>
    </w:div>
    <w:div w:id="1501773405">
      <w:bodyDiv w:val="1"/>
      <w:marLeft w:val="0"/>
      <w:marRight w:val="0"/>
      <w:marTop w:val="0"/>
      <w:marBottom w:val="0"/>
      <w:divBdr>
        <w:top w:val="none" w:sz="0" w:space="0" w:color="auto"/>
        <w:left w:val="none" w:sz="0" w:space="0" w:color="auto"/>
        <w:bottom w:val="none" w:sz="0" w:space="0" w:color="auto"/>
        <w:right w:val="none" w:sz="0" w:space="0" w:color="auto"/>
      </w:divBdr>
    </w:div>
    <w:div w:id="1515533548">
      <w:bodyDiv w:val="1"/>
      <w:marLeft w:val="0"/>
      <w:marRight w:val="0"/>
      <w:marTop w:val="0"/>
      <w:marBottom w:val="0"/>
      <w:divBdr>
        <w:top w:val="none" w:sz="0" w:space="0" w:color="auto"/>
        <w:left w:val="none" w:sz="0" w:space="0" w:color="auto"/>
        <w:bottom w:val="none" w:sz="0" w:space="0" w:color="auto"/>
        <w:right w:val="none" w:sz="0" w:space="0" w:color="auto"/>
      </w:divBdr>
    </w:div>
    <w:div w:id="1519928560">
      <w:bodyDiv w:val="1"/>
      <w:marLeft w:val="0"/>
      <w:marRight w:val="0"/>
      <w:marTop w:val="0"/>
      <w:marBottom w:val="0"/>
      <w:divBdr>
        <w:top w:val="none" w:sz="0" w:space="0" w:color="auto"/>
        <w:left w:val="none" w:sz="0" w:space="0" w:color="auto"/>
        <w:bottom w:val="none" w:sz="0" w:space="0" w:color="auto"/>
        <w:right w:val="none" w:sz="0" w:space="0" w:color="auto"/>
      </w:divBdr>
    </w:div>
    <w:div w:id="1520583513">
      <w:bodyDiv w:val="1"/>
      <w:marLeft w:val="0"/>
      <w:marRight w:val="0"/>
      <w:marTop w:val="0"/>
      <w:marBottom w:val="0"/>
      <w:divBdr>
        <w:top w:val="none" w:sz="0" w:space="0" w:color="auto"/>
        <w:left w:val="none" w:sz="0" w:space="0" w:color="auto"/>
        <w:bottom w:val="none" w:sz="0" w:space="0" w:color="auto"/>
        <w:right w:val="none" w:sz="0" w:space="0" w:color="auto"/>
      </w:divBdr>
    </w:div>
    <w:div w:id="1522204867">
      <w:bodyDiv w:val="1"/>
      <w:marLeft w:val="0"/>
      <w:marRight w:val="0"/>
      <w:marTop w:val="0"/>
      <w:marBottom w:val="0"/>
      <w:divBdr>
        <w:top w:val="none" w:sz="0" w:space="0" w:color="auto"/>
        <w:left w:val="none" w:sz="0" w:space="0" w:color="auto"/>
        <w:bottom w:val="none" w:sz="0" w:space="0" w:color="auto"/>
        <w:right w:val="none" w:sz="0" w:space="0" w:color="auto"/>
      </w:divBdr>
    </w:div>
    <w:div w:id="1523937225">
      <w:bodyDiv w:val="1"/>
      <w:marLeft w:val="0"/>
      <w:marRight w:val="0"/>
      <w:marTop w:val="0"/>
      <w:marBottom w:val="0"/>
      <w:divBdr>
        <w:top w:val="none" w:sz="0" w:space="0" w:color="auto"/>
        <w:left w:val="none" w:sz="0" w:space="0" w:color="auto"/>
        <w:bottom w:val="none" w:sz="0" w:space="0" w:color="auto"/>
        <w:right w:val="none" w:sz="0" w:space="0" w:color="auto"/>
      </w:divBdr>
    </w:div>
    <w:div w:id="1526752239">
      <w:bodyDiv w:val="1"/>
      <w:marLeft w:val="0"/>
      <w:marRight w:val="0"/>
      <w:marTop w:val="0"/>
      <w:marBottom w:val="0"/>
      <w:divBdr>
        <w:top w:val="none" w:sz="0" w:space="0" w:color="auto"/>
        <w:left w:val="none" w:sz="0" w:space="0" w:color="auto"/>
        <w:bottom w:val="none" w:sz="0" w:space="0" w:color="auto"/>
        <w:right w:val="none" w:sz="0" w:space="0" w:color="auto"/>
      </w:divBdr>
    </w:div>
    <w:div w:id="1532644700">
      <w:bodyDiv w:val="1"/>
      <w:marLeft w:val="0"/>
      <w:marRight w:val="0"/>
      <w:marTop w:val="0"/>
      <w:marBottom w:val="0"/>
      <w:divBdr>
        <w:top w:val="none" w:sz="0" w:space="0" w:color="auto"/>
        <w:left w:val="none" w:sz="0" w:space="0" w:color="auto"/>
        <w:bottom w:val="none" w:sz="0" w:space="0" w:color="auto"/>
        <w:right w:val="none" w:sz="0" w:space="0" w:color="auto"/>
      </w:divBdr>
      <w:divsChild>
        <w:div w:id="24330811">
          <w:marLeft w:val="0"/>
          <w:marRight w:val="0"/>
          <w:marTop w:val="0"/>
          <w:marBottom w:val="0"/>
          <w:divBdr>
            <w:top w:val="none" w:sz="0" w:space="0" w:color="auto"/>
            <w:left w:val="none" w:sz="0" w:space="0" w:color="auto"/>
            <w:bottom w:val="none" w:sz="0" w:space="0" w:color="auto"/>
            <w:right w:val="none" w:sz="0" w:space="0" w:color="auto"/>
          </w:divBdr>
        </w:div>
        <w:div w:id="104160007">
          <w:marLeft w:val="0"/>
          <w:marRight w:val="0"/>
          <w:marTop w:val="0"/>
          <w:marBottom w:val="0"/>
          <w:divBdr>
            <w:top w:val="none" w:sz="0" w:space="0" w:color="auto"/>
            <w:left w:val="none" w:sz="0" w:space="0" w:color="auto"/>
            <w:bottom w:val="none" w:sz="0" w:space="0" w:color="auto"/>
            <w:right w:val="none" w:sz="0" w:space="0" w:color="auto"/>
          </w:divBdr>
        </w:div>
        <w:div w:id="175312730">
          <w:marLeft w:val="0"/>
          <w:marRight w:val="0"/>
          <w:marTop w:val="0"/>
          <w:marBottom w:val="0"/>
          <w:divBdr>
            <w:top w:val="none" w:sz="0" w:space="0" w:color="auto"/>
            <w:left w:val="none" w:sz="0" w:space="0" w:color="auto"/>
            <w:bottom w:val="none" w:sz="0" w:space="0" w:color="auto"/>
            <w:right w:val="none" w:sz="0" w:space="0" w:color="auto"/>
          </w:divBdr>
        </w:div>
        <w:div w:id="208222490">
          <w:marLeft w:val="0"/>
          <w:marRight w:val="0"/>
          <w:marTop w:val="0"/>
          <w:marBottom w:val="0"/>
          <w:divBdr>
            <w:top w:val="none" w:sz="0" w:space="0" w:color="auto"/>
            <w:left w:val="none" w:sz="0" w:space="0" w:color="auto"/>
            <w:bottom w:val="none" w:sz="0" w:space="0" w:color="auto"/>
            <w:right w:val="none" w:sz="0" w:space="0" w:color="auto"/>
          </w:divBdr>
        </w:div>
        <w:div w:id="229929360">
          <w:marLeft w:val="0"/>
          <w:marRight w:val="0"/>
          <w:marTop w:val="0"/>
          <w:marBottom w:val="0"/>
          <w:divBdr>
            <w:top w:val="none" w:sz="0" w:space="0" w:color="auto"/>
            <w:left w:val="none" w:sz="0" w:space="0" w:color="auto"/>
            <w:bottom w:val="none" w:sz="0" w:space="0" w:color="auto"/>
            <w:right w:val="none" w:sz="0" w:space="0" w:color="auto"/>
          </w:divBdr>
        </w:div>
        <w:div w:id="345669016">
          <w:marLeft w:val="0"/>
          <w:marRight w:val="0"/>
          <w:marTop w:val="0"/>
          <w:marBottom w:val="0"/>
          <w:divBdr>
            <w:top w:val="none" w:sz="0" w:space="0" w:color="auto"/>
            <w:left w:val="none" w:sz="0" w:space="0" w:color="auto"/>
            <w:bottom w:val="none" w:sz="0" w:space="0" w:color="auto"/>
            <w:right w:val="none" w:sz="0" w:space="0" w:color="auto"/>
          </w:divBdr>
        </w:div>
        <w:div w:id="400639955">
          <w:marLeft w:val="0"/>
          <w:marRight w:val="0"/>
          <w:marTop w:val="0"/>
          <w:marBottom w:val="0"/>
          <w:divBdr>
            <w:top w:val="none" w:sz="0" w:space="0" w:color="auto"/>
            <w:left w:val="none" w:sz="0" w:space="0" w:color="auto"/>
            <w:bottom w:val="none" w:sz="0" w:space="0" w:color="auto"/>
            <w:right w:val="none" w:sz="0" w:space="0" w:color="auto"/>
          </w:divBdr>
        </w:div>
        <w:div w:id="408963342">
          <w:marLeft w:val="0"/>
          <w:marRight w:val="0"/>
          <w:marTop w:val="0"/>
          <w:marBottom w:val="0"/>
          <w:divBdr>
            <w:top w:val="none" w:sz="0" w:space="0" w:color="auto"/>
            <w:left w:val="none" w:sz="0" w:space="0" w:color="auto"/>
            <w:bottom w:val="none" w:sz="0" w:space="0" w:color="auto"/>
            <w:right w:val="none" w:sz="0" w:space="0" w:color="auto"/>
          </w:divBdr>
        </w:div>
        <w:div w:id="496960465">
          <w:marLeft w:val="0"/>
          <w:marRight w:val="0"/>
          <w:marTop w:val="0"/>
          <w:marBottom w:val="0"/>
          <w:divBdr>
            <w:top w:val="none" w:sz="0" w:space="0" w:color="auto"/>
            <w:left w:val="none" w:sz="0" w:space="0" w:color="auto"/>
            <w:bottom w:val="none" w:sz="0" w:space="0" w:color="auto"/>
            <w:right w:val="none" w:sz="0" w:space="0" w:color="auto"/>
          </w:divBdr>
        </w:div>
        <w:div w:id="583995949">
          <w:marLeft w:val="0"/>
          <w:marRight w:val="0"/>
          <w:marTop w:val="0"/>
          <w:marBottom w:val="0"/>
          <w:divBdr>
            <w:top w:val="none" w:sz="0" w:space="0" w:color="auto"/>
            <w:left w:val="none" w:sz="0" w:space="0" w:color="auto"/>
            <w:bottom w:val="none" w:sz="0" w:space="0" w:color="auto"/>
            <w:right w:val="none" w:sz="0" w:space="0" w:color="auto"/>
          </w:divBdr>
        </w:div>
        <w:div w:id="608314165">
          <w:marLeft w:val="0"/>
          <w:marRight w:val="0"/>
          <w:marTop w:val="0"/>
          <w:marBottom w:val="0"/>
          <w:divBdr>
            <w:top w:val="none" w:sz="0" w:space="0" w:color="auto"/>
            <w:left w:val="none" w:sz="0" w:space="0" w:color="auto"/>
            <w:bottom w:val="none" w:sz="0" w:space="0" w:color="auto"/>
            <w:right w:val="none" w:sz="0" w:space="0" w:color="auto"/>
          </w:divBdr>
        </w:div>
        <w:div w:id="628323336">
          <w:marLeft w:val="0"/>
          <w:marRight w:val="0"/>
          <w:marTop w:val="0"/>
          <w:marBottom w:val="0"/>
          <w:divBdr>
            <w:top w:val="none" w:sz="0" w:space="0" w:color="auto"/>
            <w:left w:val="none" w:sz="0" w:space="0" w:color="auto"/>
            <w:bottom w:val="none" w:sz="0" w:space="0" w:color="auto"/>
            <w:right w:val="none" w:sz="0" w:space="0" w:color="auto"/>
          </w:divBdr>
        </w:div>
        <w:div w:id="914124271">
          <w:marLeft w:val="0"/>
          <w:marRight w:val="0"/>
          <w:marTop w:val="0"/>
          <w:marBottom w:val="0"/>
          <w:divBdr>
            <w:top w:val="none" w:sz="0" w:space="0" w:color="auto"/>
            <w:left w:val="none" w:sz="0" w:space="0" w:color="auto"/>
            <w:bottom w:val="none" w:sz="0" w:space="0" w:color="auto"/>
            <w:right w:val="none" w:sz="0" w:space="0" w:color="auto"/>
          </w:divBdr>
        </w:div>
        <w:div w:id="921179206">
          <w:marLeft w:val="0"/>
          <w:marRight w:val="0"/>
          <w:marTop w:val="0"/>
          <w:marBottom w:val="0"/>
          <w:divBdr>
            <w:top w:val="none" w:sz="0" w:space="0" w:color="auto"/>
            <w:left w:val="none" w:sz="0" w:space="0" w:color="auto"/>
            <w:bottom w:val="none" w:sz="0" w:space="0" w:color="auto"/>
            <w:right w:val="none" w:sz="0" w:space="0" w:color="auto"/>
          </w:divBdr>
        </w:div>
        <w:div w:id="970936570">
          <w:marLeft w:val="0"/>
          <w:marRight w:val="0"/>
          <w:marTop w:val="0"/>
          <w:marBottom w:val="0"/>
          <w:divBdr>
            <w:top w:val="none" w:sz="0" w:space="0" w:color="auto"/>
            <w:left w:val="none" w:sz="0" w:space="0" w:color="auto"/>
            <w:bottom w:val="none" w:sz="0" w:space="0" w:color="auto"/>
            <w:right w:val="none" w:sz="0" w:space="0" w:color="auto"/>
          </w:divBdr>
        </w:div>
        <w:div w:id="996618369">
          <w:marLeft w:val="0"/>
          <w:marRight w:val="0"/>
          <w:marTop w:val="0"/>
          <w:marBottom w:val="0"/>
          <w:divBdr>
            <w:top w:val="none" w:sz="0" w:space="0" w:color="auto"/>
            <w:left w:val="none" w:sz="0" w:space="0" w:color="auto"/>
            <w:bottom w:val="none" w:sz="0" w:space="0" w:color="auto"/>
            <w:right w:val="none" w:sz="0" w:space="0" w:color="auto"/>
          </w:divBdr>
        </w:div>
        <w:div w:id="1007710802">
          <w:marLeft w:val="0"/>
          <w:marRight w:val="0"/>
          <w:marTop w:val="0"/>
          <w:marBottom w:val="0"/>
          <w:divBdr>
            <w:top w:val="none" w:sz="0" w:space="0" w:color="auto"/>
            <w:left w:val="none" w:sz="0" w:space="0" w:color="auto"/>
            <w:bottom w:val="none" w:sz="0" w:space="0" w:color="auto"/>
            <w:right w:val="none" w:sz="0" w:space="0" w:color="auto"/>
          </w:divBdr>
        </w:div>
        <w:div w:id="1053233708">
          <w:marLeft w:val="0"/>
          <w:marRight w:val="0"/>
          <w:marTop w:val="0"/>
          <w:marBottom w:val="0"/>
          <w:divBdr>
            <w:top w:val="none" w:sz="0" w:space="0" w:color="auto"/>
            <w:left w:val="none" w:sz="0" w:space="0" w:color="auto"/>
            <w:bottom w:val="none" w:sz="0" w:space="0" w:color="auto"/>
            <w:right w:val="none" w:sz="0" w:space="0" w:color="auto"/>
          </w:divBdr>
        </w:div>
        <w:div w:id="1264151502">
          <w:marLeft w:val="0"/>
          <w:marRight w:val="0"/>
          <w:marTop w:val="0"/>
          <w:marBottom w:val="0"/>
          <w:divBdr>
            <w:top w:val="none" w:sz="0" w:space="0" w:color="auto"/>
            <w:left w:val="none" w:sz="0" w:space="0" w:color="auto"/>
            <w:bottom w:val="none" w:sz="0" w:space="0" w:color="auto"/>
            <w:right w:val="none" w:sz="0" w:space="0" w:color="auto"/>
          </w:divBdr>
        </w:div>
        <w:div w:id="1425417625">
          <w:marLeft w:val="0"/>
          <w:marRight w:val="0"/>
          <w:marTop w:val="0"/>
          <w:marBottom w:val="0"/>
          <w:divBdr>
            <w:top w:val="none" w:sz="0" w:space="0" w:color="auto"/>
            <w:left w:val="none" w:sz="0" w:space="0" w:color="auto"/>
            <w:bottom w:val="none" w:sz="0" w:space="0" w:color="auto"/>
            <w:right w:val="none" w:sz="0" w:space="0" w:color="auto"/>
          </w:divBdr>
        </w:div>
        <w:div w:id="1448309006">
          <w:marLeft w:val="0"/>
          <w:marRight w:val="0"/>
          <w:marTop w:val="0"/>
          <w:marBottom w:val="0"/>
          <w:divBdr>
            <w:top w:val="none" w:sz="0" w:space="0" w:color="auto"/>
            <w:left w:val="none" w:sz="0" w:space="0" w:color="auto"/>
            <w:bottom w:val="none" w:sz="0" w:space="0" w:color="auto"/>
            <w:right w:val="none" w:sz="0" w:space="0" w:color="auto"/>
          </w:divBdr>
        </w:div>
        <w:div w:id="1473251692">
          <w:marLeft w:val="0"/>
          <w:marRight w:val="0"/>
          <w:marTop w:val="0"/>
          <w:marBottom w:val="0"/>
          <w:divBdr>
            <w:top w:val="none" w:sz="0" w:space="0" w:color="auto"/>
            <w:left w:val="none" w:sz="0" w:space="0" w:color="auto"/>
            <w:bottom w:val="none" w:sz="0" w:space="0" w:color="auto"/>
            <w:right w:val="none" w:sz="0" w:space="0" w:color="auto"/>
          </w:divBdr>
        </w:div>
        <w:div w:id="1473715366">
          <w:marLeft w:val="0"/>
          <w:marRight w:val="0"/>
          <w:marTop w:val="0"/>
          <w:marBottom w:val="0"/>
          <w:divBdr>
            <w:top w:val="none" w:sz="0" w:space="0" w:color="auto"/>
            <w:left w:val="none" w:sz="0" w:space="0" w:color="auto"/>
            <w:bottom w:val="none" w:sz="0" w:space="0" w:color="auto"/>
            <w:right w:val="none" w:sz="0" w:space="0" w:color="auto"/>
          </w:divBdr>
        </w:div>
        <w:div w:id="1526670951">
          <w:marLeft w:val="0"/>
          <w:marRight w:val="0"/>
          <w:marTop w:val="0"/>
          <w:marBottom w:val="0"/>
          <w:divBdr>
            <w:top w:val="none" w:sz="0" w:space="0" w:color="auto"/>
            <w:left w:val="none" w:sz="0" w:space="0" w:color="auto"/>
            <w:bottom w:val="none" w:sz="0" w:space="0" w:color="auto"/>
            <w:right w:val="none" w:sz="0" w:space="0" w:color="auto"/>
          </w:divBdr>
        </w:div>
        <w:div w:id="1543782780">
          <w:marLeft w:val="0"/>
          <w:marRight w:val="0"/>
          <w:marTop w:val="0"/>
          <w:marBottom w:val="0"/>
          <w:divBdr>
            <w:top w:val="none" w:sz="0" w:space="0" w:color="auto"/>
            <w:left w:val="none" w:sz="0" w:space="0" w:color="auto"/>
            <w:bottom w:val="none" w:sz="0" w:space="0" w:color="auto"/>
            <w:right w:val="none" w:sz="0" w:space="0" w:color="auto"/>
          </w:divBdr>
        </w:div>
        <w:div w:id="1561090389">
          <w:marLeft w:val="0"/>
          <w:marRight w:val="0"/>
          <w:marTop w:val="0"/>
          <w:marBottom w:val="0"/>
          <w:divBdr>
            <w:top w:val="none" w:sz="0" w:space="0" w:color="auto"/>
            <w:left w:val="none" w:sz="0" w:space="0" w:color="auto"/>
            <w:bottom w:val="none" w:sz="0" w:space="0" w:color="auto"/>
            <w:right w:val="none" w:sz="0" w:space="0" w:color="auto"/>
          </w:divBdr>
        </w:div>
        <w:div w:id="1576428555">
          <w:marLeft w:val="0"/>
          <w:marRight w:val="0"/>
          <w:marTop w:val="0"/>
          <w:marBottom w:val="0"/>
          <w:divBdr>
            <w:top w:val="none" w:sz="0" w:space="0" w:color="auto"/>
            <w:left w:val="none" w:sz="0" w:space="0" w:color="auto"/>
            <w:bottom w:val="none" w:sz="0" w:space="0" w:color="auto"/>
            <w:right w:val="none" w:sz="0" w:space="0" w:color="auto"/>
          </w:divBdr>
        </w:div>
        <w:div w:id="1769496850">
          <w:marLeft w:val="0"/>
          <w:marRight w:val="0"/>
          <w:marTop w:val="0"/>
          <w:marBottom w:val="0"/>
          <w:divBdr>
            <w:top w:val="none" w:sz="0" w:space="0" w:color="auto"/>
            <w:left w:val="none" w:sz="0" w:space="0" w:color="auto"/>
            <w:bottom w:val="none" w:sz="0" w:space="0" w:color="auto"/>
            <w:right w:val="none" w:sz="0" w:space="0" w:color="auto"/>
          </w:divBdr>
        </w:div>
        <w:div w:id="1773433203">
          <w:marLeft w:val="0"/>
          <w:marRight w:val="0"/>
          <w:marTop w:val="0"/>
          <w:marBottom w:val="0"/>
          <w:divBdr>
            <w:top w:val="none" w:sz="0" w:space="0" w:color="auto"/>
            <w:left w:val="none" w:sz="0" w:space="0" w:color="auto"/>
            <w:bottom w:val="none" w:sz="0" w:space="0" w:color="auto"/>
            <w:right w:val="none" w:sz="0" w:space="0" w:color="auto"/>
          </w:divBdr>
        </w:div>
        <w:div w:id="1786461031">
          <w:marLeft w:val="0"/>
          <w:marRight w:val="0"/>
          <w:marTop w:val="0"/>
          <w:marBottom w:val="0"/>
          <w:divBdr>
            <w:top w:val="none" w:sz="0" w:space="0" w:color="auto"/>
            <w:left w:val="none" w:sz="0" w:space="0" w:color="auto"/>
            <w:bottom w:val="none" w:sz="0" w:space="0" w:color="auto"/>
            <w:right w:val="none" w:sz="0" w:space="0" w:color="auto"/>
          </w:divBdr>
        </w:div>
        <w:div w:id="1809978643">
          <w:marLeft w:val="0"/>
          <w:marRight w:val="0"/>
          <w:marTop w:val="0"/>
          <w:marBottom w:val="0"/>
          <w:divBdr>
            <w:top w:val="none" w:sz="0" w:space="0" w:color="auto"/>
            <w:left w:val="none" w:sz="0" w:space="0" w:color="auto"/>
            <w:bottom w:val="none" w:sz="0" w:space="0" w:color="auto"/>
            <w:right w:val="none" w:sz="0" w:space="0" w:color="auto"/>
          </w:divBdr>
        </w:div>
        <w:div w:id="1960916161">
          <w:marLeft w:val="0"/>
          <w:marRight w:val="0"/>
          <w:marTop w:val="0"/>
          <w:marBottom w:val="0"/>
          <w:divBdr>
            <w:top w:val="none" w:sz="0" w:space="0" w:color="auto"/>
            <w:left w:val="none" w:sz="0" w:space="0" w:color="auto"/>
            <w:bottom w:val="none" w:sz="0" w:space="0" w:color="auto"/>
            <w:right w:val="none" w:sz="0" w:space="0" w:color="auto"/>
          </w:divBdr>
        </w:div>
        <w:div w:id="2014532516">
          <w:marLeft w:val="0"/>
          <w:marRight w:val="0"/>
          <w:marTop w:val="0"/>
          <w:marBottom w:val="0"/>
          <w:divBdr>
            <w:top w:val="none" w:sz="0" w:space="0" w:color="auto"/>
            <w:left w:val="none" w:sz="0" w:space="0" w:color="auto"/>
            <w:bottom w:val="none" w:sz="0" w:space="0" w:color="auto"/>
            <w:right w:val="none" w:sz="0" w:space="0" w:color="auto"/>
          </w:divBdr>
        </w:div>
        <w:div w:id="2020618004">
          <w:marLeft w:val="0"/>
          <w:marRight w:val="0"/>
          <w:marTop w:val="0"/>
          <w:marBottom w:val="0"/>
          <w:divBdr>
            <w:top w:val="none" w:sz="0" w:space="0" w:color="auto"/>
            <w:left w:val="none" w:sz="0" w:space="0" w:color="auto"/>
            <w:bottom w:val="none" w:sz="0" w:space="0" w:color="auto"/>
            <w:right w:val="none" w:sz="0" w:space="0" w:color="auto"/>
          </w:divBdr>
        </w:div>
        <w:div w:id="2101556330">
          <w:marLeft w:val="0"/>
          <w:marRight w:val="0"/>
          <w:marTop w:val="0"/>
          <w:marBottom w:val="0"/>
          <w:divBdr>
            <w:top w:val="none" w:sz="0" w:space="0" w:color="auto"/>
            <w:left w:val="none" w:sz="0" w:space="0" w:color="auto"/>
            <w:bottom w:val="none" w:sz="0" w:space="0" w:color="auto"/>
            <w:right w:val="none" w:sz="0" w:space="0" w:color="auto"/>
          </w:divBdr>
        </w:div>
        <w:div w:id="2145656358">
          <w:marLeft w:val="0"/>
          <w:marRight w:val="0"/>
          <w:marTop w:val="0"/>
          <w:marBottom w:val="0"/>
          <w:divBdr>
            <w:top w:val="none" w:sz="0" w:space="0" w:color="auto"/>
            <w:left w:val="none" w:sz="0" w:space="0" w:color="auto"/>
            <w:bottom w:val="none" w:sz="0" w:space="0" w:color="auto"/>
            <w:right w:val="none" w:sz="0" w:space="0" w:color="auto"/>
          </w:divBdr>
        </w:div>
      </w:divsChild>
    </w:div>
    <w:div w:id="1538817048">
      <w:bodyDiv w:val="1"/>
      <w:marLeft w:val="0"/>
      <w:marRight w:val="0"/>
      <w:marTop w:val="0"/>
      <w:marBottom w:val="0"/>
      <w:divBdr>
        <w:top w:val="none" w:sz="0" w:space="0" w:color="auto"/>
        <w:left w:val="none" w:sz="0" w:space="0" w:color="auto"/>
        <w:bottom w:val="none" w:sz="0" w:space="0" w:color="auto"/>
        <w:right w:val="none" w:sz="0" w:space="0" w:color="auto"/>
      </w:divBdr>
      <w:divsChild>
        <w:div w:id="740182318">
          <w:marLeft w:val="0"/>
          <w:marRight w:val="0"/>
          <w:marTop w:val="0"/>
          <w:marBottom w:val="0"/>
          <w:divBdr>
            <w:top w:val="none" w:sz="0" w:space="0" w:color="auto"/>
            <w:left w:val="none" w:sz="0" w:space="0" w:color="auto"/>
            <w:bottom w:val="none" w:sz="0" w:space="0" w:color="auto"/>
            <w:right w:val="none" w:sz="0" w:space="0" w:color="auto"/>
          </w:divBdr>
        </w:div>
        <w:div w:id="1099907342">
          <w:marLeft w:val="0"/>
          <w:marRight w:val="0"/>
          <w:marTop w:val="0"/>
          <w:marBottom w:val="0"/>
          <w:divBdr>
            <w:top w:val="none" w:sz="0" w:space="0" w:color="auto"/>
            <w:left w:val="none" w:sz="0" w:space="0" w:color="auto"/>
            <w:bottom w:val="none" w:sz="0" w:space="0" w:color="auto"/>
            <w:right w:val="none" w:sz="0" w:space="0" w:color="auto"/>
          </w:divBdr>
        </w:div>
        <w:div w:id="1420832098">
          <w:marLeft w:val="0"/>
          <w:marRight w:val="0"/>
          <w:marTop w:val="0"/>
          <w:marBottom w:val="0"/>
          <w:divBdr>
            <w:top w:val="none" w:sz="0" w:space="0" w:color="auto"/>
            <w:left w:val="none" w:sz="0" w:space="0" w:color="auto"/>
            <w:bottom w:val="none" w:sz="0" w:space="0" w:color="auto"/>
            <w:right w:val="none" w:sz="0" w:space="0" w:color="auto"/>
          </w:divBdr>
        </w:div>
        <w:div w:id="1474591888">
          <w:marLeft w:val="0"/>
          <w:marRight w:val="0"/>
          <w:marTop w:val="0"/>
          <w:marBottom w:val="0"/>
          <w:divBdr>
            <w:top w:val="none" w:sz="0" w:space="0" w:color="auto"/>
            <w:left w:val="none" w:sz="0" w:space="0" w:color="auto"/>
            <w:bottom w:val="none" w:sz="0" w:space="0" w:color="auto"/>
            <w:right w:val="none" w:sz="0" w:space="0" w:color="auto"/>
          </w:divBdr>
        </w:div>
      </w:divsChild>
    </w:div>
    <w:div w:id="1539665384">
      <w:bodyDiv w:val="1"/>
      <w:marLeft w:val="0"/>
      <w:marRight w:val="0"/>
      <w:marTop w:val="0"/>
      <w:marBottom w:val="0"/>
      <w:divBdr>
        <w:top w:val="none" w:sz="0" w:space="0" w:color="auto"/>
        <w:left w:val="none" w:sz="0" w:space="0" w:color="auto"/>
        <w:bottom w:val="none" w:sz="0" w:space="0" w:color="auto"/>
        <w:right w:val="none" w:sz="0" w:space="0" w:color="auto"/>
      </w:divBdr>
    </w:div>
    <w:div w:id="1540509343">
      <w:bodyDiv w:val="1"/>
      <w:marLeft w:val="0"/>
      <w:marRight w:val="0"/>
      <w:marTop w:val="0"/>
      <w:marBottom w:val="0"/>
      <w:divBdr>
        <w:top w:val="none" w:sz="0" w:space="0" w:color="auto"/>
        <w:left w:val="none" w:sz="0" w:space="0" w:color="auto"/>
        <w:bottom w:val="none" w:sz="0" w:space="0" w:color="auto"/>
        <w:right w:val="none" w:sz="0" w:space="0" w:color="auto"/>
      </w:divBdr>
      <w:divsChild>
        <w:div w:id="11348115">
          <w:marLeft w:val="0"/>
          <w:marRight w:val="0"/>
          <w:marTop w:val="0"/>
          <w:marBottom w:val="0"/>
          <w:divBdr>
            <w:top w:val="none" w:sz="0" w:space="0" w:color="auto"/>
            <w:left w:val="none" w:sz="0" w:space="0" w:color="auto"/>
            <w:bottom w:val="none" w:sz="0" w:space="0" w:color="auto"/>
            <w:right w:val="none" w:sz="0" w:space="0" w:color="auto"/>
          </w:divBdr>
        </w:div>
        <w:div w:id="25185463">
          <w:marLeft w:val="0"/>
          <w:marRight w:val="0"/>
          <w:marTop w:val="0"/>
          <w:marBottom w:val="0"/>
          <w:divBdr>
            <w:top w:val="none" w:sz="0" w:space="0" w:color="auto"/>
            <w:left w:val="none" w:sz="0" w:space="0" w:color="auto"/>
            <w:bottom w:val="none" w:sz="0" w:space="0" w:color="auto"/>
            <w:right w:val="none" w:sz="0" w:space="0" w:color="auto"/>
          </w:divBdr>
        </w:div>
        <w:div w:id="136537481">
          <w:marLeft w:val="0"/>
          <w:marRight w:val="0"/>
          <w:marTop w:val="0"/>
          <w:marBottom w:val="0"/>
          <w:divBdr>
            <w:top w:val="none" w:sz="0" w:space="0" w:color="auto"/>
            <w:left w:val="none" w:sz="0" w:space="0" w:color="auto"/>
            <w:bottom w:val="none" w:sz="0" w:space="0" w:color="auto"/>
            <w:right w:val="none" w:sz="0" w:space="0" w:color="auto"/>
          </w:divBdr>
        </w:div>
        <w:div w:id="229192618">
          <w:marLeft w:val="0"/>
          <w:marRight w:val="0"/>
          <w:marTop w:val="0"/>
          <w:marBottom w:val="0"/>
          <w:divBdr>
            <w:top w:val="none" w:sz="0" w:space="0" w:color="auto"/>
            <w:left w:val="none" w:sz="0" w:space="0" w:color="auto"/>
            <w:bottom w:val="none" w:sz="0" w:space="0" w:color="auto"/>
            <w:right w:val="none" w:sz="0" w:space="0" w:color="auto"/>
          </w:divBdr>
        </w:div>
        <w:div w:id="335228791">
          <w:marLeft w:val="0"/>
          <w:marRight w:val="0"/>
          <w:marTop w:val="0"/>
          <w:marBottom w:val="0"/>
          <w:divBdr>
            <w:top w:val="none" w:sz="0" w:space="0" w:color="auto"/>
            <w:left w:val="none" w:sz="0" w:space="0" w:color="auto"/>
            <w:bottom w:val="none" w:sz="0" w:space="0" w:color="auto"/>
            <w:right w:val="none" w:sz="0" w:space="0" w:color="auto"/>
          </w:divBdr>
        </w:div>
        <w:div w:id="356740041">
          <w:marLeft w:val="0"/>
          <w:marRight w:val="0"/>
          <w:marTop w:val="0"/>
          <w:marBottom w:val="0"/>
          <w:divBdr>
            <w:top w:val="none" w:sz="0" w:space="0" w:color="auto"/>
            <w:left w:val="none" w:sz="0" w:space="0" w:color="auto"/>
            <w:bottom w:val="none" w:sz="0" w:space="0" w:color="auto"/>
            <w:right w:val="none" w:sz="0" w:space="0" w:color="auto"/>
          </w:divBdr>
        </w:div>
        <w:div w:id="372847512">
          <w:marLeft w:val="0"/>
          <w:marRight w:val="0"/>
          <w:marTop w:val="0"/>
          <w:marBottom w:val="0"/>
          <w:divBdr>
            <w:top w:val="none" w:sz="0" w:space="0" w:color="auto"/>
            <w:left w:val="none" w:sz="0" w:space="0" w:color="auto"/>
            <w:bottom w:val="none" w:sz="0" w:space="0" w:color="auto"/>
            <w:right w:val="none" w:sz="0" w:space="0" w:color="auto"/>
          </w:divBdr>
        </w:div>
        <w:div w:id="540676800">
          <w:marLeft w:val="0"/>
          <w:marRight w:val="0"/>
          <w:marTop w:val="0"/>
          <w:marBottom w:val="0"/>
          <w:divBdr>
            <w:top w:val="none" w:sz="0" w:space="0" w:color="auto"/>
            <w:left w:val="none" w:sz="0" w:space="0" w:color="auto"/>
            <w:bottom w:val="none" w:sz="0" w:space="0" w:color="auto"/>
            <w:right w:val="none" w:sz="0" w:space="0" w:color="auto"/>
          </w:divBdr>
        </w:div>
        <w:div w:id="567036714">
          <w:marLeft w:val="0"/>
          <w:marRight w:val="0"/>
          <w:marTop w:val="0"/>
          <w:marBottom w:val="0"/>
          <w:divBdr>
            <w:top w:val="none" w:sz="0" w:space="0" w:color="auto"/>
            <w:left w:val="none" w:sz="0" w:space="0" w:color="auto"/>
            <w:bottom w:val="none" w:sz="0" w:space="0" w:color="auto"/>
            <w:right w:val="none" w:sz="0" w:space="0" w:color="auto"/>
          </w:divBdr>
        </w:div>
        <w:div w:id="599026951">
          <w:marLeft w:val="0"/>
          <w:marRight w:val="0"/>
          <w:marTop w:val="0"/>
          <w:marBottom w:val="0"/>
          <w:divBdr>
            <w:top w:val="none" w:sz="0" w:space="0" w:color="auto"/>
            <w:left w:val="none" w:sz="0" w:space="0" w:color="auto"/>
            <w:bottom w:val="none" w:sz="0" w:space="0" w:color="auto"/>
            <w:right w:val="none" w:sz="0" w:space="0" w:color="auto"/>
          </w:divBdr>
        </w:div>
        <w:div w:id="604382895">
          <w:marLeft w:val="0"/>
          <w:marRight w:val="0"/>
          <w:marTop w:val="0"/>
          <w:marBottom w:val="0"/>
          <w:divBdr>
            <w:top w:val="none" w:sz="0" w:space="0" w:color="auto"/>
            <w:left w:val="none" w:sz="0" w:space="0" w:color="auto"/>
            <w:bottom w:val="none" w:sz="0" w:space="0" w:color="auto"/>
            <w:right w:val="none" w:sz="0" w:space="0" w:color="auto"/>
          </w:divBdr>
        </w:div>
        <w:div w:id="622200752">
          <w:marLeft w:val="0"/>
          <w:marRight w:val="0"/>
          <w:marTop w:val="0"/>
          <w:marBottom w:val="0"/>
          <w:divBdr>
            <w:top w:val="none" w:sz="0" w:space="0" w:color="auto"/>
            <w:left w:val="none" w:sz="0" w:space="0" w:color="auto"/>
            <w:bottom w:val="none" w:sz="0" w:space="0" w:color="auto"/>
            <w:right w:val="none" w:sz="0" w:space="0" w:color="auto"/>
          </w:divBdr>
        </w:div>
        <w:div w:id="648558523">
          <w:marLeft w:val="0"/>
          <w:marRight w:val="0"/>
          <w:marTop w:val="0"/>
          <w:marBottom w:val="0"/>
          <w:divBdr>
            <w:top w:val="none" w:sz="0" w:space="0" w:color="auto"/>
            <w:left w:val="none" w:sz="0" w:space="0" w:color="auto"/>
            <w:bottom w:val="none" w:sz="0" w:space="0" w:color="auto"/>
            <w:right w:val="none" w:sz="0" w:space="0" w:color="auto"/>
          </w:divBdr>
        </w:div>
        <w:div w:id="684400797">
          <w:marLeft w:val="0"/>
          <w:marRight w:val="0"/>
          <w:marTop w:val="0"/>
          <w:marBottom w:val="0"/>
          <w:divBdr>
            <w:top w:val="none" w:sz="0" w:space="0" w:color="auto"/>
            <w:left w:val="none" w:sz="0" w:space="0" w:color="auto"/>
            <w:bottom w:val="none" w:sz="0" w:space="0" w:color="auto"/>
            <w:right w:val="none" w:sz="0" w:space="0" w:color="auto"/>
          </w:divBdr>
        </w:div>
        <w:div w:id="686491590">
          <w:marLeft w:val="0"/>
          <w:marRight w:val="0"/>
          <w:marTop w:val="0"/>
          <w:marBottom w:val="0"/>
          <w:divBdr>
            <w:top w:val="none" w:sz="0" w:space="0" w:color="auto"/>
            <w:left w:val="none" w:sz="0" w:space="0" w:color="auto"/>
            <w:bottom w:val="none" w:sz="0" w:space="0" w:color="auto"/>
            <w:right w:val="none" w:sz="0" w:space="0" w:color="auto"/>
          </w:divBdr>
        </w:div>
        <w:div w:id="708458053">
          <w:marLeft w:val="0"/>
          <w:marRight w:val="0"/>
          <w:marTop w:val="0"/>
          <w:marBottom w:val="0"/>
          <w:divBdr>
            <w:top w:val="none" w:sz="0" w:space="0" w:color="auto"/>
            <w:left w:val="none" w:sz="0" w:space="0" w:color="auto"/>
            <w:bottom w:val="none" w:sz="0" w:space="0" w:color="auto"/>
            <w:right w:val="none" w:sz="0" w:space="0" w:color="auto"/>
          </w:divBdr>
        </w:div>
        <w:div w:id="802621341">
          <w:marLeft w:val="0"/>
          <w:marRight w:val="0"/>
          <w:marTop w:val="0"/>
          <w:marBottom w:val="0"/>
          <w:divBdr>
            <w:top w:val="none" w:sz="0" w:space="0" w:color="auto"/>
            <w:left w:val="none" w:sz="0" w:space="0" w:color="auto"/>
            <w:bottom w:val="none" w:sz="0" w:space="0" w:color="auto"/>
            <w:right w:val="none" w:sz="0" w:space="0" w:color="auto"/>
          </w:divBdr>
        </w:div>
        <w:div w:id="811867217">
          <w:marLeft w:val="0"/>
          <w:marRight w:val="0"/>
          <w:marTop w:val="0"/>
          <w:marBottom w:val="0"/>
          <w:divBdr>
            <w:top w:val="none" w:sz="0" w:space="0" w:color="auto"/>
            <w:left w:val="none" w:sz="0" w:space="0" w:color="auto"/>
            <w:bottom w:val="none" w:sz="0" w:space="0" w:color="auto"/>
            <w:right w:val="none" w:sz="0" w:space="0" w:color="auto"/>
          </w:divBdr>
        </w:div>
        <w:div w:id="816412600">
          <w:marLeft w:val="0"/>
          <w:marRight w:val="0"/>
          <w:marTop w:val="0"/>
          <w:marBottom w:val="0"/>
          <w:divBdr>
            <w:top w:val="none" w:sz="0" w:space="0" w:color="auto"/>
            <w:left w:val="none" w:sz="0" w:space="0" w:color="auto"/>
            <w:bottom w:val="none" w:sz="0" w:space="0" w:color="auto"/>
            <w:right w:val="none" w:sz="0" w:space="0" w:color="auto"/>
          </w:divBdr>
        </w:div>
        <w:div w:id="1025593414">
          <w:marLeft w:val="0"/>
          <w:marRight w:val="0"/>
          <w:marTop w:val="0"/>
          <w:marBottom w:val="0"/>
          <w:divBdr>
            <w:top w:val="none" w:sz="0" w:space="0" w:color="auto"/>
            <w:left w:val="none" w:sz="0" w:space="0" w:color="auto"/>
            <w:bottom w:val="none" w:sz="0" w:space="0" w:color="auto"/>
            <w:right w:val="none" w:sz="0" w:space="0" w:color="auto"/>
          </w:divBdr>
        </w:div>
        <w:div w:id="1247955544">
          <w:marLeft w:val="0"/>
          <w:marRight w:val="0"/>
          <w:marTop w:val="0"/>
          <w:marBottom w:val="0"/>
          <w:divBdr>
            <w:top w:val="none" w:sz="0" w:space="0" w:color="auto"/>
            <w:left w:val="none" w:sz="0" w:space="0" w:color="auto"/>
            <w:bottom w:val="none" w:sz="0" w:space="0" w:color="auto"/>
            <w:right w:val="none" w:sz="0" w:space="0" w:color="auto"/>
          </w:divBdr>
        </w:div>
        <w:div w:id="1391926291">
          <w:marLeft w:val="0"/>
          <w:marRight w:val="0"/>
          <w:marTop w:val="0"/>
          <w:marBottom w:val="0"/>
          <w:divBdr>
            <w:top w:val="none" w:sz="0" w:space="0" w:color="auto"/>
            <w:left w:val="none" w:sz="0" w:space="0" w:color="auto"/>
            <w:bottom w:val="none" w:sz="0" w:space="0" w:color="auto"/>
            <w:right w:val="none" w:sz="0" w:space="0" w:color="auto"/>
          </w:divBdr>
        </w:div>
        <w:div w:id="1458645982">
          <w:marLeft w:val="0"/>
          <w:marRight w:val="0"/>
          <w:marTop w:val="0"/>
          <w:marBottom w:val="0"/>
          <w:divBdr>
            <w:top w:val="none" w:sz="0" w:space="0" w:color="auto"/>
            <w:left w:val="none" w:sz="0" w:space="0" w:color="auto"/>
            <w:bottom w:val="none" w:sz="0" w:space="0" w:color="auto"/>
            <w:right w:val="none" w:sz="0" w:space="0" w:color="auto"/>
          </w:divBdr>
        </w:div>
        <w:div w:id="1552689512">
          <w:marLeft w:val="0"/>
          <w:marRight w:val="0"/>
          <w:marTop w:val="0"/>
          <w:marBottom w:val="0"/>
          <w:divBdr>
            <w:top w:val="none" w:sz="0" w:space="0" w:color="auto"/>
            <w:left w:val="none" w:sz="0" w:space="0" w:color="auto"/>
            <w:bottom w:val="none" w:sz="0" w:space="0" w:color="auto"/>
            <w:right w:val="none" w:sz="0" w:space="0" w:color="auto"/>
          </w:divBdr>
        </w:div>
        <w:div w:id="1557201810">
          <w:marLeft w:val="0"/>
          <w:marRight w:val="0"/>
          <w:marTop w:val="0"/>
          <w:marBottom w:val="0"/>
          <w:divBdr>
            <w:top w:val="none" w:sz="0" w:space="0" w:color="auto"/>
            <w:left w:val="none" w:sz="0" w:space="0" w:color="auto"/>
            <w:bottom w:val="none" w:sz="0" w:space="0" w:color="auto"/>
            <w:right w:val="none" w:sz="0" w:space="0" w:color="auto"/>
          </w:divBdr>
        </w:div>
        <w:div w:id="1702583110">
          <w:marLeft w:val="0"/>
          <w:marRight w:val="0"/>
          <w:marTop w:val="0"/>
          <w:marBottom w:val="0"/>
          <w:divBdr>
            <w:top w:val="none" w:sz="0" w:space="0" w:color="auto"/>
            <w:left w:val="none" w:sz="0" w:space="0" w:color="auto"/>
            <w:bottom w:val="none" w:sz="0" w:space="0" w:color="auto"/>
            <w:right w:val="none" w:sz="0" w:space="0" w:color="auto"/>
          </w:divBdr>
        </w:div>
        <w:div w:id="1763794926">
          <w:marLeft w:val="0"/>
          <w:marRight w:val="0"/>
          <w:marTop w:val="0"/>
          <w:marBottom w:val="0"/>
          <w:divBdr>
            <w:top w:val="none" w:sz="0" w:space="0" w:color="auto"/>
            <w:left w:val="none" w:sz="0" w:space="0" w:color="auto"/>
            <w:bottom w:val="none" w:sz="0" w:space="0" w:color="auto"/>
            <w:right w:val="none" w:sz="0" w:space="0" w:color="auto"/>
          </w:divBdr>
        </w:div>
        <w:div w:id="1767382079">
          <w:marLeft w:val="0"/>
          <w:marRight w:val="0"/>
          <w:marTop w:val="0"/>
          <w:marBottom w:val="0"/>
          <w:divBdr>
            <w:top w:val="none" w:sz="0" w:space="0" w:color="auto"/>
            <w:left w:val="none" w:sz="0" w:space="0" w:color="auto"/>
            <w:bottom w:val="none" w:sz="0" w:space="0" w:color="auto"/>
            <w:right w:val="none" w:sz="0" w:space="0" w:color="auto"/>
          </w:divBdr>
        </w:div>
        <w:div w:id="2069113487">
          <w:marLeft w:val="0"/>
          <w:marRight w:val="0"/>
          <w:marTop w:val="0"/>
          <w:marBottom w:val="0"/>
          <w:divBdr>
            <w:top w:val="none" w:sz="0" w:space="0" w:color="auto"/>
            <w:left w:val="none" w:sz="0" w:space="0" w:color="auto"/>
            <w:bottom w:val="none" w:sz="0" w:space="0" w:color="auto"/>
            <w:right w:val="none" w:sz="0" w:space="0" w:color="auto"/>
          </w:divBdr>
        </w:div>
      </w:divsChild>
    </w:div>
    <w:div w:id="1542747310">
      <w:bodyDiv w:val="1"/>
      <w:marLeft w:val="0"/>
      <w:marRight w:val="0"/>
      <w:marTop w:val="0"/>
      <w:marBottom w:val="0"/>
      <w:divBdr>
        <w:top w:val="none" w:sz="0" w:space="0" w:color="auto"/>
        <w:left w:val="none" w:sz="0" w:space="0" w:color="auto"/>
        <w:bottom w:val="none" w:sz="0" w:space="0" w:color="auto"/>
        <w:right w:val="none" w:sz="0" w:space="0" w:color="auto"/>
      </w:divBdr>
    </w:div>
    <w:div w:id="1550071555">
      <w:bodyDiv w:val="1"/>
      <w:marLeft w:val="0"/>
      <w:marRight w:val="0"/>
      <w:marTop w:val="0"/>
      <w:marBottom w:val="0"/>
      <w:divBdr>
        <w:top w:val="none" w:sz="0" w:space="0" w:color="auto"/>
        <w:left w:val="none" w:sz="0" w:space="0" w:color="auto"/>
        <w:bottom w:val="none" w:sz="0" w:space="0" w:color="auto"/>
        <w:right w:val="none" w:sz="0" w:space="0" w:color="auto"/>
      </w:divBdr>
    </w:div>
    <w:div w:id="1560939820">
      <w:bodyDiv w:val="1"/>
      <w:marLeft w:val="0"/>
      <w:marRight w:val="0"/>
      <w:marTop w:val="0"/>
      <w:marBottom w:val="0"/>
      <w:divBdr>
        <w:top w:val="none" w:sz="0" w:space="0" w:color="auto"/>
        <w:left w:val="none" w:sz="0" w:space="0" w:color="auto"/>
        <w:bottom w:val="none" w:sz="0" w:space="0" w:color="auto"/>
        <w:right w:val="none" w:sz="0" w:space="0" w:color="auto"/>
      </w:divBdr>
      <w:divsChild>
        <w:div w:id="105390719">
          <w:marLeft w:val="0"/>
          <w:marRight w:val="0"/>
          <w:marTop w:val="0"/>
          <w:marBottom w:val="0"/>
          <w:divBdr>
            <w:top w:val="none" w:sz="0" w:space="0" w:color="auto"/>
            <w:left w:val="none" w:sz="0" w:space="0" w:color="auto"/>
            <w:bottom w:val="none" w:sz="0" w:space="0" w:color="auto"/>
            <w:right w:val="none" w:sz="0" w:space="0" w:color="auto"/>
          </w:divBdr>
        </w:div>
        <w:div w:id="171453799">
          <w:marLeft w:val="0"/>
          <w:marRight w:val="0"/>
          <w:marTop w:val="0"/>
          <w:marBottom w:val="0"/>
          <w:divBdr>
            <w:top w:val="none" w:sz="0" w:space="0" w:color="auto"/>
            <w:left w:val="none" w:sz="0" w:space="0" w:color="auto"/>
            <w:bottom w:val="none" w:sz="0" w:space="0" w:color="auto"/>
            <w:right w:val="none" w:sz="0" w:space="0" w:color="auto"/>
          </w:divBdr>
        </w:div>
        <w:div w:id="313487302">
          <w:marLeft w:val="0"/>
          <w:marRight w:val="0"/>
          <w:marTop w:val="0"/>
          <w:marBottom w:val="0"/>
          <w:divBdr>
            <w:top w:val="none" w:sz="0" w:space="0" w:color="auto"/>
            <w:left w:val="none" w:sz="0" w:space="0" w:color="auto"/>
            <w:bottom w:val="none" w:sz="0" w:space="0" w:color="auto"/>
            <w:right w:val="none" w:sz="0" w:space="0" w:color="auto"/>
          </w:divBdr>
        </w:div>
        <w:div w:id="318582120">
          <w:marLeft w:val="0"/>
          <w:marRight w:val="0"/>
          <w:marTop w:val="0"/>
          <w:marBottom w:val="0"/>
          <w:divBdr>
            <w:top w:val="none" w:sz="0" w:space="0" w:color="auto"/>
            <w:left w:val="none" w:sz="0" w:space="0" w:color="auto"/>
            <w:bottom w:val="none" w:sz="0" w:space="0" w:color="auto"/>
            <w:right w:val="none" w:sz="0" w:space="0" w:color="auto"/>
          </w:divBdr>
        </w:div>
        <w:div w:id="490945606">
          <w:marLeft w:val="0"/>
          <w:marRight w:val="0"/>
          <w:marTop w:val="0"/>
          <w:marBottom w:val="0"/>
          <w:divBdr>
            <w:top w:val="none" w:sz="0" w:space="0" w:color="auto"/>
            <w:left w:val="none" w:sz="0" w:space="0" w:color="auto"/>
            <w:bottom w:val="none" w:sz="0" w:space="0" w:color="auto"/>
            <w:right w:val="none" w:sz="0" w:space="0" w:color="auto"/>
          </w:divBdr>
        </w:div>
        <w:div w:id="597713315">
          <w:marLeft w:val="0"/>
          <w:marRight w:val="0"/>
          <w:marTop w:val="0"/>
          <w:marBottom w:val="0"/>
          <w:divBdr>
            <w:top w:val="none" w:sz="0" w:space="0" w:color="auto"/>
            <w:left w:val="none" w:sz="0" w:space="0" w:color="auto"/>
            <w:bottom w:val="none" w:sz="0" w:space="0" w:color="auto"/>
            <w:right w:val="none" w:sz="0" w:space="0" w:color="auto"/>
          </w:divBdr>
        </w:div>
        <w:div w:id="603730997">
          <w:marLeft w:val="0"/>
          <w:marRight w:val="0"/>
          <w:marTop w:val="0"/>
          <w:marBottom w:val="0"/>
          <w:divBdr>
            <w:top w:val="none" w:sz="0" w:space="0" w:color="auto"/>
            <w:left w:val="none" w:sz="0" w:space="0" w:color="auto"/>
            <w:bottom w:val="none" w:sz="0" w:space="0" w:color="auto"/>
            <w:right w:val="none" w:sz="0" w:space="0" w:color="auto"/>
          </w:divBdr>
        </w:div>
        <w:div w:id="637029851">
          <w:marLeft w:val="0"/>
          <w:marRight w:val="0"/>
          <w:marTop w:val="0"/>
          <w:marBottom w:val="0"/>
          <w:divBdr>
            <w:top w:val="none" w:sz="0" w:space="0" w:color="auto"/>
            <w:left w:val="none" w:sz="0" w:space="0" w:color="auto"/>
            <w:bottom w:val="none" w:sz="0" w:space="0" w:color="auto"/>
            <w:right w:val="none" w:sz="0" w:space="0" w:color="auto"/>
          </w:divBdr>
        </w:div>
        <w:div w:id="699555642">
          <w:marLeft w:val="0"/>
          <w:marRight w:val="0"/>
          <w:marTop w:val="0"/>
          <w:marBottom w:val="0"/>
          <w:divBdr>
            <w:top w:val="none" w:sz="0" w:space="0" w:color="auto"/>
            <w:left w:val="none" w:sz="0" w:space="0" w:color="auto"/>
            <w:bottom w:val="none" w:sz="0" w:space="0" w:color="auto"/>
            <w:right w:val="none" w:sz="0" w:space="0" w:color="auto"/>
          </w:divBdr>
        </w:div>
        <w:div w:id="782114631">
          <w:marLeft w:val="0"/>
          <w:marRight w:val="0"/>
          <w:marTop w:val="0"/>
          <w:marBottom w:val="0"/>
          <w:divBdr>
            <w:top w:val="none" w:sz="0" w:space="0" w:color="auto"/>
            <w:left w:val="none" w:sz="0" w:space="0" w:color="auto"/>
            <w:bottom w:val="none" w:sz="0" w:space="0" w:color="auto"/>
            <w:right w:val="none" w:sz="0" w:space="0" w:color="auto"/>
          </w:divBdr>
        </w:div>
        <w:div w:id="789469886">
          <w:marLeft w:val="0"/>
          <w:marRight w:val="0"/>
          <w:marTop w:val="0"/>
          <w:marBottom w:val="0"/>
          <w:divBdr>
            <w:top w:val="none" w:sz="0" w:space="0" w:color="auto"/>
            <w:left w:val="none" w:sz="0" w:space="0" w:color="auto"/>
            <w:bottom w:val="none" w:sz="0" w:space="0" w:color="auto"/>
            <w:right w:val="none" w:sz="0" w:space="0" w:color="auto"/>
          </w:divBdr>
        </w:div>
        <w:div w:id="796413432">
          <w:marLeft w:val="0"/>
          <w:marRight w:val="0"/>
          <w:marTop w:val="0"/>
          <w:marBottom w:val="0"/>
          <w:divBdr>
            <w:top w:val="none" w:sz="0" w:space="0" w:color="auto"/>
            <w:left w:val="none" w:sz="0" w:space="0" w:color="auto"/>
            <w:bottom w:val="none" w:sz="0" w:space="0" w:color="auto"/>
            <w:right w:val="none" w:sz="0" w:space="0" w:color="auto"/>
          </w:divBdr>
        </w:div>
        <w:div w:id="893001745">
          <w:marLeft w:val="0"/>
          <w:marRight w:val="0"/>
          <w:marTop w:val="0"/>
          <w:marBottom w:val="0"/>
          <w:divBdr>
            <w:top w:val="none" w:sz="0" w:space="0" w:color="auto"/>
            <w:left w:val="none" w:sz="0" w:space="0" w:color="auto"/>
            <w:bottom w:val="none" w:sz="0" w:space="0" w:color="auto"/>
            <w:right w:val="none" w:sz="0" w:space="0" w:color="auto"/>
          </w:divBdr>
        </w:div>
        <w:div w:id="896014100">
          <w:marLeft w:val="0"/>
          <w:marRight w:val="0"/>
          <w:marTop w:val="0"/>
          <w:marBottom w:val="0"/>
          <w:divBdr>
            <w:top w:val="none" w:sz="0" w:space="0" w:color="auto"/>
            <w:left w:val="none" w:sz="0" w:space="0" w:color="auto"/>
            <w:bottom w:val="none" w:sz="0" w:space="0" w:color="auto"/>
            <w:right w:val="none" w:sz="0" w:space="0" w:color="auto"/>
          </w:divBdr>
        </w:div>
        <w:div w:id="904607594">
          <w:marLeft w:val="0"/>
          <w:marRight w:val="0"/>
          <w:marTop w:val="0"/>
          <w:marBottom w:val="0"/>
          <w:divBdr>
            <w:top w:val="none" w:sz="0" w:space="0" w:color="auto"/>
            <w:left w:val="none" w:sz="0" w:space="0" w:color="auto"/>
            <w:bottom w:val="none" w:sz="0" w:space="0" w:color="auto"/>
            <w:right w:val="none" w:sz="0" w:space="0" w:color="auto"/>
          </w:divBdr>
        </w:div>
        <w:div w:id="906499036">
          <w:marLeft w:val="0"/>
          <w:marRight w:val="0"/>
          <w:marTop w:val="0"/>
          <w:marBottom w:val="0"/>
          <w:divBdr>
            <w:top w:val="none" w:sz="0" w:space="0" w:color="auto"/>
            <w:left w:val="none" w:sz="0" w:space="0" w:color="auto"/>
            <w:bottom w:val="none" w:sz="0" w:space="0" w:color="auto"/>
            <w:right w:val="none" w:sz="0" w:space="0" w:color="auto"/>
          </w:divBdr>
        </w:div>
        <w:div w:id="980814677">
          <w:marLeft w:val="0"/>
          <w:marRight w:val="0"/>
          <w:marTop w:val="0"/>
          <w:marBottom w:val="0"/>
          <w:divBdr>
            <w:top w:val="none" w:sz="0" w:space="0" w:color="auto"/>
            <w:left w:val="none" w:sz="0" w:space="0" w:color="auto"/>
            <w:bottom w:val="none" w:sz="0" w:space="0" w:color="auto"/>
            <w:right w:val="none" w:sz="0" w:space="0" w:color="auto"/>
          </w:divBdr>
        </w:div>
        <w:div w:id="989946491">
          <w:marLeft w:val="0"/>
          <w:marRight w:val="0"/>
          <w:marTop w:val="0"/>
          <w:marBottom w:val="0"/>
          <w:divBdr>
            <w:top w:val="none" w:sz="0" w:space="0" w:color="auto"/>
            <w:left w:val="none" w:sz="0" w:space="0" w:color="auto"/>
            <w:bottom w:val="none" w:sz="0" w:space="0" w:color="auto"/>
            <w:right w:val="none" w:sz="0" w:space="0" w:color="auto"/>
          </w:divBdr>
        </w:div>
        <w:div w:id="1014452004">
          <w:marLeft w:val="0"/>
          <w:marRight w:val="0"/>
          <w:marTop w:val="0"/>
          <w:marBottom w:val="0"/>
          <w:divBdr>
            <w:top w:val="none" w:sz="0" w:space="0" w:color="auto"/>
            <w:left w:val="none" w:sz="0" w:space="0" w:color="auto"/>
            <w:bottom w:val="none" w:sz="0" w:space="0" w:color="auto"/>
            <w:right w:val="none" w:sz="0" w:space="0" w:color="auto"/>
          </w:divBdr>
        </w:div>
        <w:div w:id="1102725929">
          <w:marLeft w:val="0"/>
          <w:marRight w:val="0"/>
          <w:marTop w:val="0"/>
          <w:marBottom w:val="0"/>
          <w:divBdr>
            <w:top w:val="none" w:sz="0" w:space="0" w:color="auto"/>
            <w:left w:val="none" w:sz="0" w:space="0" w:color="auto"/>
            <w:bottom w:val="none" w:sz="0" w:space="0" w:color="auto"/>
            <w:right w:val="none" w:sz="0" w:space="0" w:color="auto"/>
          </w:divBdr>
        </w:div>
        <w:div w:id="1127510490">
          <w:marLeft w:val="0"/>
          <w:marRight w:val="0"/>
          <w:marTop w:val="0"/>
          <w:marBottom w:val="0"/>
          <w:divBdr>
            <w:top w:val="none" w:sz="0" w:space="0" w:color="auto"/>
            <w:left w:val="none" w:sz="0" w:space="0" w:color="auto"/>
            <w:bottom w:val="none" w:sz="0" w:space="0" w:color="auto"/>
            <w:right w:val="none" w:sz="0" w:space="0" w:color="auto"/>
          </w:divBdr>
        </w:div>
        <w:div w:id="1130200461">
          <w:marLeft w:val="0"/>
          <w:marRight w:val="0"/>
          <w:marTop w:val="0"/>
          <w:marBottom w:val="0"/>
          <w:divBdr>
            <w:top w:val="none" w:sz="0" w:space="0" w:color="auto"/>
            <w:left w:val="none" w:sz="0" w:space="0" w:color="auto"/>
            <w:bottom w:val="none" w:sz="0" w:space="0" w:color="auto"/>
            <w:right w:val="none" w:sz="0" w:space="0" w:color="auto"/>
          </w:divBdr>
        </w:div>
        <w:div w:id="1186485625">
          <w:marLeft w:val="0"/>
          <w:marRight w:val="0"/>
          <w:marTop w:val="0"/>
          <w:marBottom w:val="0"/>
          <w:divBdr>
            <w:top w:val="none" w:sz="0" w:space="0" w:color="auto"/>
            <w:left w:val="none" w:sz="0" w:space="0" w:color="auto"/>
            <w:bottom w:val="none" w:sz="0" w:space="0" w:color="auto"/>
            <w:right w:val="none" w:sz="0" w:space="0" w:color="auto"/>
          </w:divBdr>
        </w:div>
        <w:div w:id="1227764286">
          <w:marLeft w:val="0"/>
          <w:marRight w:val="0"/>
          <w:marTop w:val="0"/>
          <w:marBottom w:val="0"/>
          <w:divBdr>
            <w:top w:val="none" w:sz="0" w:space="0" w:color="auto"/>
            <w:left w:val="none" w:sz="0" w:space="0" w:color="auto"/>
            <w:bottom w:val="none" w:sz="0" w:space="0" w:color="auto"/>
            <w:right w:val="none" w:sz="0" w:space="0" w:color="auto"/>
          </w:divBdr>
        </w:div>
        <w:div w:id="1260139289">
          <w:marLeft w:val="0"/>
          <w:marRight w:val="0"/>
          <w:marTop w:val="0"/>
          <w:marBottom w:val="0"/>
          <w:divBdr>
            <w:top w:val="none" w:sz="0" w:space="0" w:color="auto"/>
            <w:left w:val="none" w:sz="0" w:space="0" w:color="auto"/>
            <w:bottom w:val="none" w:sz="0" w:space="0" w:color="auto"/>
            <w:right w:val="none" w:sz="0" w:space="0" w:color="auto"/>
          </w:divBdr>
        </w:div>
        <w:div w:id="1277636209">
          <w:marLeft w:val="0"/>
          <w:marRight w:val="0"/>
          <w:marTop w:val="0"/>
          <w:marBottom w:val="0"/>
          <w:divBdr>
            <w:top w:val="none" w:sz="0" w:space="0" w:color="auto"/>
            <w:left w:val="none" w:sz="0" w:space="0" w:color="auto"/>
            <w:bottom w:val="none" w:sz="0" w:space="0" w:color="auto"/>
            <w:right w:val="none" w:sz="0" w:space="0" w:color="auto"/>
          </w:divBdr>
        </w:div>
        <w:div w:id="1314287682">
          <w:marLeft w:val="0"/>
          <w:marRight w:val="0"/>
          <w:marTop w:val="0"/>
          <w:marBottom w:val="0"/>
          <w:divBdr>
            <w:top w:val="none" w:sz="0" w:space="0" w:color="auto"/>
            <w:left w:val="none" w:sz="0" w:space="0" w:color="auto"/>
            <w:bottom w:val="none" w:sz="0" w:space="0" w:color="auto"/>
            <w:right w:val="none" w:sz="0" w:space="0" w:color="auto"/>
          </w:divBdr>
        </w:div>
        <w:div w:id="1320114132">
          <w:marLeft w:val="0"/>
          <w:marRight w:val="0"/>
          <w:marTop w:val="0"/>
          <w:marBottom w:val="0"/>
          <w:divBdr>
            <w:top w:val="none" w:sz="0" w:space="0" w:color="auto"/>
            <w:left w:val="none" w:sz="0" w:space="0" w:color="auto"/>
            <w:bottom w:val="none" w:sz="0" w:space="0" w:color="auto"/>
            <w:right w:val="none" w:sz="0" w:space="0" w:color="auto"/>
          </w:divBdr>
        </w:div>
        <w:div w:id="1339308741">
          <w:marLeft w:val="0"/>
          <w:marRight w:val="0"/>
          <w:marTop w:val="0"/>
          <w:marBottom w:val="0"/>
          <w:divBdr>
            <w:top w:val="none" w:sz="0" w:space="0" w:color="auto"/>
            <w:left w:val="none" w:sz="0" w:space="0" w:color="auto"/>
            <w:bottom w:val="none" w:sz="0" w:space="0" w:color="auto"/>
            <w:right w:val="none" w:sz="0" w:space="0" w:color="auto"/>
          </w:divBdr>
        </w:div>
        <w:div w:id="1348948930">
          <w:marLeft w:val="0"/>
          <w:marRight w:val="0"/>
          <w:marTop w:val="0"/>
          <w:marBottom w:val="0"/>
          <w:divBdr>
            <w:top w:val="none" w:sz="0" w:space="0" w:color="auto"/>
            <w:left w:val="none" w:sz="0" w:space="0" w:color="auto"/>
            <w:bottom w:val="none" w:sz="0" w:space="0" w:color="auto"/>
            <w:right w:val="none" w:sz="0" w:space="0" w:color="auto"/>
          </w:divBdr>
        </w:div>
        <w:div w:id="1375350120">
          <w:marLeft w:val="0"/>
          <w:marRight w:val="0"/>
          <w:marTop w:val="0"/>
          <w:marBottom w:val="0"/>
          <w:divBdr>
            <w:top w:val="none" w:sz="0" w:space="0" w:color="auto"/>
            <w:left w:val="none" w:sz="0" w:space="0" w:color="auto"/>
            <w:bottom w:val="none" w:sz="0" w:space="0" w:color="auto"/>
            <w:right w:val="none" w:sz="0" w:space="0" w:color="auto"/>
          </w:divBdr>
        </w:div>
        <w:div w:id="1459642752">
          <w:marLeft w:val="0"/>
          <w:marRight w:val="0"/>
          <w:marTop w:val="0"/>
          <w:marBottom w:val="0"/>
          <w:divBdr>
            <w:top w:val="none" w:sz="0" w:space="0" w:color="auto"/>
            <w:left w:val="none" w:sz="0" w:space="0" w:color="auto"/>
            <w:bottom w:val="none" w:sz="0" w:space="0" w:color="auto"/>
            <w:right w:val="none" w:sz="0" w:space="0" w:color="auto"/>
          </w:divBdr>
        </w:div>
        <w:div w:id="1469129638">
          <w:marLeft w:val="0"/>
          <w:marRight w:val="0"/>
          <w:marTop w:val="0"/>
          <w:marBottom w:val="0"/>
          <w:divBdr>
            <w:top w:val="none" w:sz="0" w:space="0" w:color="auto"/>
            <w:left w:val="none" w:sz="0" w:space="0" w:color="auto"/>
            <w:bottom w:val="none" w:sz="0" w:space="0" w:color="auto"/>
            <w:right w:val="none" w:sz="0" w:space="0" w:color="auto"/>
          </w:divBdr>
        </w:div>
        <w:div w:id="1536314228">
          <w:marLeft w:val="0"/>
          <w:marRight w:val="0"/>
          <w:marTop w:val="0"/>
          <w:marBottom w:val="0"/>
          <w:divBdr>
            <w:top w:val="none" w:sz="0" w:space="0" w:color="auto"/>
            <w:left w:val="none" w:sz="0" w:space="0" w:color="auto"/>
            <w:bottom w:val="none" w:sz="0" w:space="0" w:color="auto"/>
            <w:right w:val="none" w:sz="0" w:space="0" w:color="auto"/>
          </w:divBdr>
        </w:div>
        <w:div w:id="1539391140">
          <w:marLeft w:val="0"/>
          <w:marRight w:val="0"/>
          <w:marTop w:val="0"/>
          <w:marBottom w:val="0"/>
          <w:divBdr>
            <w:top w:val="none" w:sz="0" w:space="0" w:color="auto"/>
            <w:left w:val="none" w:sz="0" w:space="0" w:color="auto"/>
            <w:bottom w:val="none" w:sz="0" w:space="0" w:color="auto"/>
            <w:right w:val="none" w:sz="0" w:space="0" w:color="auto"/>
          </w:divBdr>
        </w:div>
        <w:div w:id="1680498053">
          <w:marLeft w:val="0"/>
          <w:marRight w:val="0"/>
          <w:marTop w:val="0"/>
          <w:marBottom w:val="0"/>
          <w:divBdr>
            <w:top w:val="none" w:sz="0" w:space="0" w:color="auto"/>
            <w:left w:val="none" w:sz="0" w:space="0" w:color="auto"/>
            <w:bottom w:val="none" w:sz="0" w:space="0" w:color="auto"/>
            <w:right w:val="none" w:sz="0" w:space="0" w:color="auto"/>
          </w:divBdr>
        </w:div>
        <w:div w:id="1708336106">
          <w:marLeft w:val="0"/>
          <w:marRight w:val="0"/>
          <w:marTop w:val="0"/>
          <w:marBottom w:val="0"/>
          <w:divBdr>
            <w:top w:val="none" w:sz="0" w:space="0" w:color="auto"/>
            <w:left w:val="none" w:sz="0" w:space="0" w:color="auto"/>
            <w:bottom w:val="none" w:sz="0" w:space="0" w:color="auto"/>
            <w:right w:val="none" w:sz="0" w:space="0" w:color="auto"/>
          </w:divBdr>
        </w:div>
        <w:div w:id="1751270644">
          <w:marLeft w:val="0"/>
          <w:marRight w:val="0"/>
          <w:marTop w:val="0"/>
          <w:marBottom w:val="0"/>
          <w:divBdr>
            <w:top w:val="none" w:sz="0" w:space="0" w:color="auto"/>
            <w:left w:val="none" w:sz="0" w:space="0" w:color="auto"/>
            <w:bottom w:val="none" w:sz="0" w:space="0" w:color="auto"/>
            <w:right w:val="none" w:sz="0" w:space="0" w:color="auto"/>
          </w:divBdr>
        </w:div>
        <w:div w:id="1756592354">
          <w:marLeft w:val="0"/>
          <w:marRight w:val="0"/>
          <w:marTop w:val="0"/>
          <w:marBottom w:val="0"/>
          <w:divBdr>
            <w:top w:val="none" w:sz="0" w:space="0" w:color="auto"/>
            <w:left w:val="none" w:sz="0" w:space="0" w:color="auto"/>
            <w:bottom w:val="none" w:sz="0" w:space="0" w:color="auto"/>
            <w:right w:val="none" w:sz="0" w:space="0" w:color="auto"/>
          </w:divBdr>
        </w:div>
        <w:div w:id="1757432665">
          <w:marLeft w:val="0"/>
          <w:marRight w:val="0"/>
          <w:marTop w:val="0"/>
          <w:marBottom w:val="0"/>
          <w:divBdr>
            <w:top w:val="none" w:sz="0" w:space="0" w:color="auto"/>
            <w:left w:val="none" w:sz="0" w:space="0" w:color="auto"/>
            <w:bottom w:val="none" w:sz="0" w:space="0" w:color="auto"/>
            <w:right w:val="none" w:sz="0" w:space="0" w:color="auto"/>
          </w:divBdr>
        </w:div>
        <w:div w:id="1780679127">
          <w:marLeft w:val="0"/>
          <w:marRight w:val="0"/>
          <w:marTop w:val="0"/>
          <w:marBottom w:val="0"/>
          <w:divBdr>
            <w:top w:val="none" w:sz="0" w:space="0" w:color="auto"/>
            <w:left w:val="none" w:sz="0" w:space="0" w:color="auto"/>
            <w:bottom w:val="none" w:sz="0" w:space="0" w:color="auto"/>
            <w:right w:val="none" w:sz="0" w:space="0" w:color="auto"/>
          </w:divBdr>
        </w:div>
        <w:div w:id="1842429887">
          <w:marLeft w:val="0"/>
          <w:marRight w:val="0"/>
          <w:marTop w:val="0"/>
          <w:marBottom w:val="0"/>
          <w:divBdr>
            <w:top w:val="none" w:sz="0" w:space="0" w:color="auto"/>
            <w:left w:val="none" w:sz="0" w:space="0" w:color="auto"/>
            <w:bottom w:val="none" w:sz="0" w:space="0" w:color="auto"/>
            <w:right w:val="none" w:sz="0" w:space="0" w:color="auto"/>
          </w:divBdr>
        </w:div>
        <w:div w:id="1855225396">
          <w:marLeft w:val="0"/>
          <w:marRight w:val="0"/>
          <w:marTop w:val="0"/>
          <w:marBottom w:val="0"/>
          <w:divBdr>
            <w:top w:val="none" w:sz="0" w:space="0" w:color="auto"/>
            <w:left w:val="none" w:sz="0" w:space="0" w:color="auto"/>
            <w:bottom w:val="none" w:sz="0" w:space="0" w:color="auto"/>
            <w:right w:val="none" w:sz="0" w:space="0" w:color="auto"/>
          </w:divBdr>
        </w:div>
        <w:div w:id="1895040819">
          <w:marLeft w:val="0"/>
          <w:marRight w:val="0"/>
          <w:marTop w:val="0"/>
          <w:marBottom w:val="0"/>
          <w:divBdr>
            <w:top w:val="none" w:sz="0" w:space="0" w:color="auto"/>
            <w:left w:val="none" w:sz="0" w:space="0" w:color="auto"/>
            <w:bottom w:val="none" w:sz="0" w:space="0" w:color="auto"/>
            <w:right w:val="none" w:sz="0" w:space="0" w:color="auto"/>
          </w:divBdr>
        </w:div>
        <w:div w:id="1919288510">
          <w:marLeft w:val="0"/>
          <w:marRight w:val="0"/>
          <w:marTop w:val="0"/>
          <w:marBottom w:val="0"/>
          <w:divBdr>
            <w:top w:val="none" w:sz="0" w:space="0" w:color="auto"/>
            <w:left w:val="none" w:sz="0" w:space="0" w:color="auto"/>
            <w:bottom w:val="none" w:sz="0" w:space="0" w:color="auto"/>
            <w:right w:val="none" w:sz="0" w:space="0" w:color="auto"/>
          </w:divBdr>
        </w:div>
        <w:div w:id="2021083727">
          <w:marLeft w:val="0"/>
          <w:marRight w:val="0"/>
          <w:marTop w:val="0"/>
          <w:marBottom w:val="0"/>
          <w:divBdr>
            <w:top w:val="none" w:sz="0" w:space="0" w:color="auto"/>
            <w:left w:val="none" w:sz="0" w:space="0" w:color="auto"/>
            <w:bottom w:val="none" w:sz="0" w:space="0" w:color="auto"/>
            <w:right w:val="none" w:sz="0" w:space="0" w:color="auto"/>
          </w:divBdr>
        </w:div>
        <w:div w:id="2066370438">
          <w:marLeft w:val="0"/>
          <w:marRight w:val="0"/>
          <w:marTop w:val="0"/>
          <w:marBottom w:val="0"/>
          <w:divBdr>
            <w:top w:val="none" w:sz="0" w:space="0" w:color="auto"/>
            <w:left w:val="none" w:sz="0" w:space="0" w:color="auto"/>
            <w:bottom w:val="none" w:sz="0" w:space="0" w:color="auto"/>
            <w:right w:val="none" w:sz="0" w:space="0" w:color="auto"/>
          </w:divBdr>
        </w:div>
        <w:div w:id="2068645781">
          <w:marLeft w:val="0"/>
          <w:marRight w:val="0"/>
          <w:marTop w:val="0"/>
          <w:marBottom w:val="0"/>
          <w:divBdr>
            <w:top w:val="none" w:sz="0" w:space="0" w:color="auto"/>
            <w:left w:val="none" w:sz="0" w:space="0" w:color="auto"/>
            <w:bottom w:val="none" w:sz="0" w:space="0" w:color="auto"/>
            <w:right w:val="none" w:sz="0" w:space="0" w:color="auto"/>
          </w:divBdr>
        </w:div>
        <w:div w:id="2092390752">
          <w:marLeft w:val="0"/>
          <w:marRight w:val="0"/>
          <w:marTop w:val="0"/>
          <w:marBottom w:val="0"/>
          <w:divBdr>
            <w:top w:val="none" w:sz="0" w:space="0" w:color="auto"/>
            <w:left w:val="none" w:sz="0" w:space="0" w:color="auto"/>
            <w:bottom w:val="none" w:sz="0" w:space="0" w:color="auto"/>
            <w:right w:val="none" w:sz="0" w:space="0" w:color="auto"/>
          </w:divBdr>
        </w:div>
        <w:div w:id="2096896258">
          <w:marLeft w:val="0"/>
          <w:marRight w:val="0"/>
          <w:marTop w:val="0"/>
          <w:marBottom w:val="0"/>
          <w:divBdr>
            <w:top w:val="none" w:sz="0" w:space="0" w:color="auto"/>
            <w:left w:val="none" w:sz="0" w:space="0" w:color="auto"/>
            <w:bottom w:val="none" w:sz="0" w:space="0" w:color="auto"/>
            <w:right w:val="none" w:sz="0" w:space="0" w:color="auto"/>
          </w:divBdr>
        </w:div>
        <w:div w:id="2142765756">
          <w:marLeft w:val="0"/>
          <w:marRight w:val="0"/>
          <w:marTop w:val="0"/>
          <w:marBottom w:val="0"/>
          <w:divBdr>
            <w:top w:val="none" w:sz="0" w:space="0" w:color="auto"/>
            <w:left w:val="none" w:sz="0" w:space="0" w:color="auto"/>
            <w:bottom w:val="none" w:sz="0" w:space="0" w:color="auto"/>
            <w:right w:val="none" w:sz="0" w:space="0" w:color="auto"/>
          </w:divBdr>
        </w:div>
        <w:div w:id="2144813279">
          <w:marLeft w:val="0"/>
          <w:marRight w:val="0"/>
          <w:marTop w:val="0"/>
          <w:marBottom w:val="0"/>
          <w:divBdr>
            <w:top w:val="none" w:sz="0" w:space="0" w:color="auto"/>
            <w:left w:val="none" w:sz="0" w:space="0" w:color="auto"/>
            <w:bottom w:val="none" w:sz="0" w:space="0" w:color="auto"/>
            <w:right w:val="none" w:sz="0" w:space="0" w:color="auto"/>
          </w:divBdr>
        </w:div>
      </w:divsChild>
    </w:div>
    <w:div w:id="1562446194">
      <w:bodyDiv w:val="1"/>
      <w:marLeft w:val="0"/>
      <w:marRight w:val="0"/>
      <w:marTop w:val="0"/>
      <w:marBottom w:val="0"/>
      <w:divBdr>
        <w:top w:val="none" w:sz="0" w:space="0" w:color="auto"/>
        <w:left w:val="none" w:sz="0" w:space="0" w:color="auto"/>
        <w:bottom w:val="none" w:sz="0" w:space="0" w:color="auto"/>
        <w:right w:val="none" w:sz="0" w:space="0" w:color="auto"/>
      </w:divBdr>
    </w:div>
    <w:div w:id="1573349428">
      <w:bodyDiv w:val="1"/>
      <w:marLeft w:val="0"/>
      <w:marRight w:val="0"/>
      <w:marTop w:val="0"/>
      <w:marBottom w:val="0"/>
      <w:divBdr>
        <w:top w:val="none" w:sz="0" w:space="0" w:color="auto"/>
        <w:left w:val="none" w:sz="0" w:space="0" w:color="auto"/>
        <w:bottom w:val="none" w:sz="0" w:space="0" w:color="auto"/>
        <w:right w:val="none" w:sz="0" w:space="0" w:color="auto"/>
      </w:divBdr>
      <w:divsChild>
        <w:div w:id="669873687">
          <w:marLeft w:val="0"/>
          <w:marRight w:val="0"/>
          <w:marTop w:val="0"/>
          <w:marBottom w:val="0"/>
          <w:divBdr>
            <w:top w:val="none" w:sz="0" w:space="0" w:color="auto"/>
            <w:left w:val="none" w:sz="0" w:space="0" w:color="auto"/>
            <w:bottom w:val="none" w:sz="0" w:space="0" w:color="auto"/>
            <w:right w:val="none" w:sz="0" w:space="0" w:color="auto"/>
          </w:divBdr>
        </w:div>
        <w:div w:id="1085030101">
          <w:marLeft w:val="0"/>
          <w:marRight w:val="0"/>
          <w:marTop w:val="0"/>
          <w:marBottom w:val="0"/>
          <w:divBdr>
            <w:top w:val="none" w:sz="0" w:space="0" w:color="auto"/>
            <w:left w:val="none" w:sz="0" w:space="0" w:color="auto"/>
            <w:bottom w:val="none" w:sz="0" w:space="0" w:color="auto"/>
            <w:right w:val="none" w:sz="0" w:space="0" w:color="auto"/>
          </w:divBdr>
        </w:div>
        <w:div w:id="1779792779">
          <w:marLeft w:val="0"/>
          <w:marRight w:val="0"/>
          <w:marTop w:val="0"/>
          <w:marBottom w:val="0"/>
          <w:divBdr>
            <w:top w:val="none" w:sz="0" w:space="0" w:color="auto"/>
            <w:left w:val="none" w:sz="0" w:space="0" w:color="auto"/>
            <w:bottom w:val="none" w:sz="0" w:space="0" w:color="auto"/>
            <w:right w:val="none" w:sz="0" w:space="0" w:color="auto"/>
          </w:divBdr>
        </w:div>
        <w:div w:id="2114787487">
          <w:marLeft w:val="0"/>
          <w:marRight w:val="0"/>
          <w:marTop w:val="0"/>
          <w:marBottom w:val="0"/>
          <w:divBdr>
            <w:top w:val="none" w:sz="0" w:space="0" w:color="auto"/>
            <w:left w:val="none" w:sz="0" w:space="0" w:color="auto"/>
            <w:bottom w:val="none" w:sz="0" w:space="0" w:color="auto"/>
            <w:right w:val="none" w:sz="0" w:space="0" w:color="auto"/>
          </w:divBdr>
        </w:div>
      </w:divsChild>
    </w:div>
    <w:div w:id="1575431717">
      <w:bodyDiv w:val="1"/>
      <w:marLeft w:val="0"/>
      <w:marRight w:val="0"/>
      <w:marTop w:val="0"/>
      <w:marBottom w:val="0"/>
      <w:divBdr>
        <w:top w:val="none" w:sz="0" w:space="0" w:color="auto"/>
        <w:left w:val="none" w:sz="0" w:space="0" w:color="auto"/>
        <w:bottom w:val="none" w:sz="0" w:space="0" w:color="auto"/>
        <w:right w:val="none" w:sz="0" w:space="0" w:color="auto"/>
      </w:divBdr>
      <w:divsChild>
        <w:div w:id="80294436">
          <w:marLeft w:val="0"/>
          <w:marRight w:val="0"/>
          <w:marTop w:val="0"/>
          <w:marBottom w:val="0"/>
          <w:divBdr>
            <w:top w:val="none" w:sz="0" w:space="0" w:color="auto"/>
            <w:left w:val="none" w:sz="0" w:space="0" w:color="auto"/>
            <w:bottom w:val="none" w:sz="0" w:space="0" w:color="auto"/>
            <w:right w:val="none" w:sz="0" w:space="0" w:color="auto"/>
          </w:divBdr>
        </w:div>
        <w:div w:id="665326630">
          <w:marLeft w:val="0"/>
          <w:marRight w:val="0"/>
          <w:marTop w:val="0"/>
          <w:marBottom w:val="0"/>
          <w:divBdr>
            <w:top w:val="none" w:sz="0" w:space="0" w:color="auto"/>
            <w:left w:val="none" w:sz="0" w:space="0" w:color="auto"/>
            <w:bottom w:val="none" w:sz="0" w:space="0" w:color="auto"/>
            <w:right w:val="none" w:sz="0" w:space="0" w:color="auto"/>
          </w:divBdr>
        </w:div>
        <w:div w:id="830877883">
          <w:marLeft w:val="0"/>
          <w:marRight w:val="0"/>
          <w:marTop w:val="0"/>
          <w:marBottom w:val="0"/>
          <w:divBdr>
            <w:top w:val="none" w:sz="0" w:space="0" w:color="auto"/>
            <w:left w:val="none" w:sz="0" w:space="0" w:color="auto"/>
            <w:bottom w:val="none" w:sz="0" w:space="0" w:color="auto"/>
            <w:right w:val="none" w:sz="0" w:space="0" w:color="auto"/>
          </w:divBdr>
        </w:div>
        <w:div w:id="2063555121">
          <w:marLeft w:val="0"/>
          <w:marRight w:val="0"/>
          <w:marTop w:val="0"/>
          <w:marBottom w:val="0"/>
          <w:divBdr>
            <w:top w:val="none" w:sz="0" w:space="0" w:color="auto"/>
            <w:left w:val="none" w:sz="0" w:space="0" w:color="auto"/>
            <w:bottom w:val="none" w:sz="0" w:space="0" w:color="auto"/>
            <w:right w:val="none" w:sz="0" w:space="0" w:color="auto"/>
          </w:divBdr>
        </w:div>
      </w:divsChild>
    </w:div>
    <w:div w:id="1576282755">
      <w:bodyDiv w:val="1"/>
      <w:marLeft w:val="0"/>
      <w:marRight w:val="0"/>
      <w:marTop w:val="0"/>
      <w:marBottom w:val="0"/>
      <w:divBdr>
        <w:top w:val="none" w:sz="0" w:space="0" w:color="auto"/>
        <w:left w:val="none" w:sz="0" w:space="0" w:color="auto"/>
        <w:bottom w:val="none" w:sz="0" w:space="0" w:color="auto"/>
        <w:right w:val="none" w:sz="0" w:space="0" w:color="auto"/>
      </w:divBdr>
    </w:div>
    <w:div w:id="1588927390">
      <w:bodyDiv w:val="1"/>
      <w:marLeft w:val="0"/>
      <w:marRight w:val="0"/>
      <w:marTop w:val="0"/>
      <w:marBottom w:val="0"/>
      <w:divBdr>
        <w:top w:val="none" w:sz="0" w:space="0" w:color="auto"/>
        <w:left w:val="none" w:sz="0" w:space="0" w:color="auto"/>
        <w:bottom w:val="none" w:sz="0" w:space="0" w:color="auto"/>
        <w:right w:val="none" w:sz="0" w:space="0" w:color="auto"/>
      </w:divBdr>
    </w:div>
    <w:div w:id="1604797764">
      <w:bodyDiv w:val="1"/>
      <w:marLeft w:val="0"/>
      <w:marRight w:val="0"/>
      <w:marTop w:val="0"/>
      <w:marBottom w:val="0"/>
      <w:divBdr>
        <w:top w:val="none" w:sz="0" w:space="0" w:color="auto"/>
        <w:left w:val="none" w:sz="0" w:space="0" w:color="auto"/>
        <w:bottom w:val="none" w:sz="0" w:space="0" w:color="auto"/>
        <w:right w:val="none" w:sz="0" w:space="0" w:color="auto"/>
      </w:divBdr>
    </w:div>
    <w:div w:id="1612514398">
      <w:bodyDiv w:val="1"/>
      <w:marLeft w:val="0"/>
      <w:marRight w:val="0"/>
      <w:marTop w:val="0"/>
      <w:marBottom w:val="0"/>
      <w:divBdr>
        <w:top w:val="none" w:sz="0" w:space="0" w:color="auto"/>
        <w:left w:val="none" w:sz="0" w:space="0" w:color="auto"/>
        <w:bottom w:val="none" w:sz="0" w:space="0" w:color="auto"/>
        <w:right w:val="none" w:sz="0" w:space="0" w:color="auto"/>
      </w:divBdr>
      <w:divsChild>
        <w:div w:id="165751179">
          <w:marLeft w:val="0"/>
          <w:marRight w:val="0"/>
          <w:marTop w:val="0"/>
          <w:marBottom w:val="0"/>
          <w:divBdr>
            <w:top w:val="none" w:sz="0" w:space="0" w:color="auto"/>
            <w:left w:val="none" w:sz="0" w:space="0" w:color="auto"/>
            <w:bottom w:val="none" w:sz="0" w:space="0" w:color="auto"/>
            <w:right w:val="none" w:sz="0" w:space="0" w:color="auto"/>
          </w:divBdr>
        </w:div>
        <w:div w:id="170030966">
          <w:marLeft w:val="0"/>
          <w:marRight w:val="0"/>
          <w:marTop w:val="0"/>
          <w:marBottom w:val="0"/>
          <w:divBdr>
            <w:top w:val="none" w:sz="0" w:space="0" w:color="auto"/>
            <w:left w:val="none" w:sz="0" w:space="0" w:color="auto"/>
            <w:bottom w:val="none" w:sz="0" w:space="0" w:color="auto"/>
            <w:right w:val="none" w:sz="0" w:space="0" w:color="auto"/>
          </w:divBdr>
        </w:div>
        <w:div w:id="311059294">
          <w:marLeft w:val="0"/>
          <w:marRight w:val="0"/>
          <w:marTop w:val="0"/>
          <w:marBottom w:val="0"/>
          <w:divBdr>
            <w:top w:val="none" w:sz="0" w:space="0" w:color="auto"/>
            <w:left w:val="none" w:sz="0" w:space="0" w:color="auto"/>
            <w:bottom w:val="none" w:sz="0" w:space="0" w:color="auto"/>
            <w:right w:val="none" w:sz="0" w:space="0" w:color="auto"/>
          </w:divBdr>
        </w:div>
        <w:div w:id="390886689">
          <w:marLeft w:val="0"/>
          <w:marRight w:val="0"/>
          <w:marTop w:val="0"/>
          <w:marBottom w:val="0"/>
          <w:divBdr>
            <w:top w:val="none" w:sz="0" w:space="0" w:color="auto"/>
            <w:left w:val="none" w:sz="0" w:space="0" w:color="auto"/>
            <w:bottom w:val="none" w:sz="0" w:space="0" w:color="auto"/>
            <w:right w:val="none" w:sz="0" w:space="0" w:color="auto"/>
          </w:divBdr>
        </w:div>
        <w:div w:id="410353296">
          <w:marLeft w:val="0"/>
          <w:marRight w:val="0"/>
          <w:marTop w:val="0"/>
          <w:marBottom w:val="0"/>
          <w:divBdr>
            <w:top w:val="none" w:sz="0" w:space="0" w:color="auto"/>
            <w:left w:val="none" w:sz="0" w:space="0" w:color="auto"/>
            <w:bottom w:val="none" w:sz="0" w:space="0" w:color="auto"/>
            <w:right w:val="none" w:sz="0" w:space="0" w:color="auto"/>
          </w:divBdr>
        </w:div>
        <w:div w:id="571045937">
          <w:marLeft w:val="0"/>
          <w:marRight w:val="0"/>
          <w:marTop w:val="0"/>
          <w:marBottom w:val="0"/>
          <w:divBdr>
            <w:top w:val="none" w:sz="0" w:space="0" w:color="auto"/>
            <w:left w:val="none" w:sz="0" w:space="0" w:color="auto"/>
            <w:bottom w:val="none" w:sz="0" w:space="0" w:color="auto"/>
            <w:right w:val="none" w:sz="0" w:space="0" w:color="auto"/>
          </w:divBdr>
        </w:div>
        <w:div w:id="1393893983">
          <w:marLeft w:val="0"/>
          <w:marRight w:val="0"/>
          <w:marTop w:val="0"/>
          <w:marBottom w:val="0"/>
          <w:divBdr>
            <w:top w:val="none" w:sz="0" w:space="0" w:color="auto"/>
            <w:left w:val="none" w:sz="0" w:space="0" w:color="auto"/>
            <w:bottom w:val="none" w:sz="0" w:space="0" w:color="auto"/>
            <w:right w:val="none" w:sz="0" w:space="0" w:color="auto"/>
          </w:divBdr>
        </w:div>
      </w:divsChild>
    </w:div>
    <w:div w:id="1619415077">
      <w:bodyDiv w:val="1"/>
      <w:marLeft w:val="0"/>
      <w:marRight w:val="0"/>
      <w:marTop w:val="0"/>
      <w:marBottom w:val="0"/>
      <w:divBdr>
        <w:top w:val="none" w:sz="0" w:space="0" w:color="auto"/>
        <w:left w:val="none" w:sz="0" w:space="0" w:color="auto"/>
        <w:bottom w:val="none" w:sz="0" w:space="0" w:color="auto"/>
        <w:right w:val="none" w:sz="0" w:space="0" w:color="auto"/>
      </w:divBdr>
    </w:div>
    <w:div w:id="1623070344">
      <w:bodyDiv w:val="1"/>
      <w:marLeft w:val="0"/>
      <w:marRight w:val="0"/>
      <w:marTop w:val="0"/>
      <w:marBottom w:val="0"/>
      <w:divBdr>
        <w:top w:val="none" w:sz="0" w:space="0" w:color="auto"/>
        <w:left w:val="none" w:sz="0" w:space="0" w:color="auto"/>
        <w:bottom w:val="none" w:sz="0" w:space="0" w:color="auto"/>
        <w:right w:val="none" w:sz="0" w:space="0" w:color="auto"/>
      </w:divBdr>
      <w:divsChild>
        <w:div w:id="47727797">
          <w:marLeft w:val="0"/>
          <w:marRight w:val="0"/>
          <w:marTop w:val="0"/>
          <w:marBottom w:val="0"/>
          <w:divBdr>
            <w:top w:val="none" w:sz="0" w:space="0" w:color="auto"/>
            <w:left w:val="none" w:sz="0" w:space="0" w:color="auto"/>
            <w:bottom w:val="none" w:sz="0" w:space="0" w:color="auto"/>
            <w:right w:val="none" w:sz="0" w:space="0" w:color="auto"/>
          </w:divBdr>
        </w:div>
        <w:div w:id="159122830">
          <w:marLeft w:val="0"/>
          <w:marRight w:val="0"/>
          <w:marTop w:val="0"/>
          <w:marBottom w:val="0"/>
          <w:divBdr>
            <w:top w:val="none" w:sz="0" w:space="0" w:color="auto"/>
            <w:left w:val="none" w:sz="0" w:space="0" w:color="auto"/>
            <w:bottom w:val="none" w:sz="0" w:space="0" w:color="auto"/>
            <w:right w:val="none" w:sz="0" w:space="0" w:color="auto"/>
          </w:divBdr>
        </w:div>
        <w:div w:id="172233735">
          <w:marLeft w:val="0"/>
          <w:marRight w:val="0"/>
          <w:marTop w:val="0"/>
          <w:marBottom w:val="0"/>
          <w:divBdr>
            <w:top w:val="none" w:sz="0" w:space="0" w:color="auto"/>
            <w:left w:val="none" w:sz="0" w:space="0" w:color="auto"/>
            <w:bottom w:val="none" w:sz="0" w:space="0" w:color="auto"/>
            <w:right w:val="none" w:sz="0" w:space="0" w:color="auto"/>
          </w:divBdr>
        </w:div>
        <w:div w:id="186338568">
          <w:marLeft w:val="0"/>
          <w:marRight w:val="0"/>
          <w:marTop w:val="0"/>
          <w:marBottom w:val="0"/>
          <w:divBdr>
            <w:top w:val="none" w:sz="0" w:space="0" w:color="auto"/>
            <w:left w:val="none" w:sz="0" w:space="0" w:color="auto"/>
            <w:bottom w:val="none" w:sz="0" w:space="0" w:color="auto"/>
            <w:right w:val="none" w:sz="0" w:space="0" w:color="auto"/>
          </w:divBdr>
        </w:div>
        <w:div w:id="186411132">
          <w:marLeft w:val="0"/>
          <w:marRight w:val="0"/>
          <w:marTop w:val="0"/>
          <w:marBottom w:val="0"/>
          <w:divBdr>
            <w:top w:val="none" w:sz="0" w:space="0" w:color="auto"/>
            <w:left w:val="none" w:sz="0" w:space="0" w:color="auto"/>
            <w:bottom w:val="none" w:sz="0" w:space="0" w:color="auto"/>
            <w:right w:val="none" w:sz="0" w:space="0" w:color="auto"/>
          </w:divBdr>
        </w:div>
        <w:div w:id="186911518">
          <w:marLeft w:val="0"/>
          <w:marRight w:val="0"/>
          <w:marTop w:val="0"/>
          <w:marBottom w:val="0"/>
          <w:divBdr>
            <w:top w:val="none" w:sz="0" w:space="0" w:color="auto"/>
            <w:left w:val="none" w:sz="0" w:space="0" w:color="auto"/>
            <w:bottom w:val="none" w:sz="0" w:space="0" w:color="auto"/>
            <w:right w:val="none" w:sz="0" w:space="0" w:color="auto"/>
          </w:divBdr>
        </w:div>
        <w:div w:id="207377669">
          <w:marLeft w:val="0"/>
          <w:marRight w:val="0"/>
          <w:marTop w:val="0"/>
          <w:marBottom w:val="0"/>
          <w:divBdr>
            <w:top w:val="none" w:sz="0" w:space="0" w:color="auto"/>
            <w:left w:val="none" w:sz="0" w:space="0" w:color="auto"/>
            <w:bottom w:val="none" w:sz="0" w:space="0" w:color="auto"/>
            <w:right w:val="none" w:sz="0" w:space="0" w:color="auto"/>
          </w:divBdr>
        </w:div>
        <w:div w:id="233315514">
          <w:marLeft w:val="0"/>
          <w:marRight w:val="0"/>
          <w:marTop w:val="0"/>
          <w:marBottom w:val="0"/>
          <w:divBdr>
            <w:top w:val="none" w:sz="0" w:space="0" w:color="auto"/>
            <w:left w:val="none" w:sz="0" w:space="0" w:color="auto"/>
            <w:bottom w:val="none" w:sz="0" w:space="0" w:color="auto"/>
            <w:right w:val="none" w:sz="0" w:space="0" w:color="auto"/>
          </w:divBdr>
        </w:div>
        <w:div w:id="251201724">
          <w:marLeft w:val="0"/>
          <w:marRight w:val="0"/>
          <w:marTop w:val="0"/>
          <w:marBottom w:val="0"/>
          <w:divBdr>
            <w:top w:val="none" w:sz="0" w:space="0" w:color="auto"/>
            <w:left w:val="none" w:sz="0" w:space="0" w:color="auto"/>
            <w:bottom w:val="none" w:sz="0" w:space="0" w:color="auto"/>
            <w:right w:val="none" w:sz="0" w:space="0" w:color="auto"/>
          </w:divBdr>
        </w:div>
        <w:div w:id="305209767">
          <w:marLeft w:val="0"/>
          <w:marRight w:val="0"/>
          <w:marTop w:val="0"/>
          <w:marBottom w:val="0"/>
          <w:divBdr>
            <w:top w:val="none" w:sz="0" w:space="0" w:color="auto"/>
            <w:left w:val="none" w:sz="0" w:space="0" w:color="auto"/>
            <w:bottom w:val="none" w:sz="0" w:space="0" w:color="auto"/>
            <w:right w:val="none" w:sz="0" w:space="0" w:color="auto"/>
          </w:divBdr>
        </w:div>
        <w:div w:id="362250139">
          <w:marLeft w:val="0"/>
          <w:marRight w:val="0"/>
          <w:marTop w:val="0"/>
          <w:marBottom w:val="0"/>
          <w:divBdr>
            <w:top w:val="none" w:sz="0" w:space="0" w:color="auto"/>
            <w:left w:val="none" w:sz="0" w:space="0" w:color="auto"/>
            <w:bottom w:val="none" w:sz="0" w:space="0" w:color="auto"/>
            <w:right w:val="none" w:sz="0" w:space="0" w:color="auto"/>
          </w:divBdr>
        </w:div>
        <w:div w:id="362292001">
          <w:marLeft w:val="0"/>
          <w:marRight w:val="0"/>
          <w:marTop w:val="0"/>
          <w:marBottom w:val="0"/>
          <w:divBdr>
            <w:top w:val="none" w:sz="0" w:space="0" w:color="auto"/>
            <w:left w:val="none" w:sz="0" w:space="0" w:color="auto"/>
            <w:bottom w:val="none" w:sz="0" w:space="0" w:color="auto"/>
            <w:right w:val="none" w:sz="0" w:space="0" w:color="auto"/>
          </w:divBdr>
        </w:div>
        <w:div w:id="382993017">
          <w:marLeft w:val="0"/>
          <w:marRight w:val="0"/>
          <w:marTop w:val="0"/>
          <w:marBottom w:val="0"/>
          <w:divBdr>
            <w:top w:val="none" w:sz="0" w:space="0" w:color="auto"/>
            <w:left w:val="none" w:sz="0" w:space="0" w:color="auto"/>
            <w:bottom w:val="none" w:sz="0" w:space="0" w:color="auto"/>
            <w:right w:val="none" w:sz="0" w:space="0" w:color="auto"/>
          </w:divBdr>
        </w:div>
        <w:div w:id="391151546">
          <w:marLeft w:val="0"/>
          <w:marRight w:val="0"/>
          <w:marTop w:val="0"/>
          <w:marBottom w:val="0"/>
          <w:divBdr>
            <w:top w:val="none" w:sz="0" w:space="0" w:color="auto"/>
            <w:left w:val="none" w:sz="0" w:space="0" w:color="auto"/>
            <w:bottom w:val="none" w:sz="0" w:space="0" w:color="auto"/>
            <w:right w:val="none" w:sz="0" w:space="0" w:color="auto"/>
          </w:divBdr>
        </w:div>
        <w:div w:id="397746615">
          <w:marLeft w:val="0"/>
          <w:marRight w:val="0"/>
          <w:marTop w:val="0"/>
          <w:marBottom w:val="0"/>
          <w:divBdr>
            <w:top w:val="none" w:sz="0" w:space="0" w:color="auto"/>
            <w:left w:val="none" w:sz="0" w:space="0" w:color="auto"/>
            <w:bottom w:val="none" w:sz="0" w:space="0" w:color="auto"/>
            <w:right w:val="none" w:sz="0" w:space="0" w:color="auto"/>
          </w:divBdr>
        </w:div>
        <w:div w:id="428083967">
          <w:marLeft w:val="0"/>
          <w:marRight w:val="0"/>
          <w:marTop w:val="0"/>
          <w:marBottom w:val="0"/>
          <w:divBdr>
            <w:top w:val="none" w:sz="0" w:space="0" w:color="auto"/>
            <w:left w:val="none" w:sz="0" w:space="0" w:color="auto"/>
            <w:bottom w:val="none" w:sz="0" w:space="0" w:color="auto"/>
            <w:right w:val="none" w:sz="0" w:space="0" w:color="auto"/>
          </w:divBdr>
        </w:div>
        <w:div w:id="438598723">
          <w:marLeft w:val="0"/>
          <w:marRight w:val="0"/>
          <w:marTop w:val="0"/>
          <w:marBottom w:val="0"/>
          <w:divBdr>
            <w:top w:val="none" w:sz="0" w:space="0" w:color="auto"/>
            <w:left w:val="none" w:sz="0" w:space="0" w:color="auto"/>
            <w:bottom w:val="none" w:sz="0" w:space="0" w:color="auto"/>
            <w:right w:val="none" w:sz="0" w:space="0" w:color="auto"/>
          </w:divBdr>
        </w:div>
        <w:div w:id="484902319">
          <w:marLeft w:val="0"/>
          <w:marRight w:val="0"/>
          <w:marTop w:val="0"/>
          <w:marBottom w:val="0"/>
          <w:divBdr>
            <w:top w:val="none" w:sz="0" w:space="0" w:color="auto"/>
            <w:left w:val="none" w:sz="0" w:space="0" w:color="auto"/>
            <w:bottom w:val="none" w:sz="0" w:space="0" w:color="auto"/>
            <w:right w:val="none" w:sz="0" w:space="0" w:color="auto"/>
          </w:divBdr>
        </w:div>
        <w:div w:id="525170790">
          <w:marLeft w:val="0"/>
          <w:marRight w:val="0"/>
          <w:marTop w:val="0"/>
          <w:marBottom w:val="0"/>
          <w:divBdr>
            <w:top w:val="none" w:sz="0" w:space="0" w:color="auto"/>
            <w:left w:val="none" w:sz="0" w:space="0" w:color="auto"/>
            <w:bottom w:val="none" w:sz="0" w:space="0" w:color="auto"/>
            <w:right w:val="none" w:sz="0" w:space="0" w:color="auto"/>
          </w:divBdr>
        </w:div>
        <w:div w:id="554126468">
          <w:marLeft w:val="0"/>
          <w:marRight w:val="0"/>
          <w:marTop w:val="0"/>
          <w:marBottom w:val="0"/>
          <w:divBdr>
            <w:top w:val="none" w:sz="0" w:space="0" w:color="auto"/>
            <w:left w:val="none" w:sz="0" w:space="0" w:color="auto"/>
            <w:bottom w:val="none" w:sz="0" w:space="0" w:color="auto"/>
            <w:right w:val="none" w:sz="0" w:space="0" w:color="auto"/>
          </w:divBdr>
        </w:div>
        <w:div w:id="567376678">
          <w:marLeft w:val="0"/>
          <w:marRight w:val="0"/>
          <w:marTop w:val="0"/>
          <w:marBottom w:val="0"/>
          <w:divBdr>
            <w:top w:val="none" w:sz="0" w:space="0" w:color="auto"/>
            <w:left w:val="none" w:sz="0" w:space="0" w:color="auto"/>
            <w:bottom w:val="none" w:sz="0" w:space="0" w:color="auto"/>
            <w:right w:val="none" w:sz="0" w:space="0" w:color="auto"/>
          </w:divBdr>
        </w:div>
        <w:div w:id="586696153">
          <w:marLeft w:val="0"/>
          <w:marRight w:val="0"/>
          <w:marTop w:val="0"/>
          <w:marBottom w:val="0"/>
          <w:divBdr>
            <w:top w:val="none" w:sz="0" w:space="0" w:color="auto"/>
            <w:left w:val="none" w:sz="0" w:space="0" w:color="auto"/>
            <w:bottom w:val="none" w:sz="0" w:space="0" w:color="auto"/>
            <w:right w:val="none" w:sz="0" w:space="0" w:color="auto"/>
          </w:divBdr>
        </w:div>
        <w:div w:id="594823005">
          <w:marLeft w:val="0"/>
          <w:marRight w:val="0"/>
          <w:marTop w:val="0"/>
          <w:marBottom w:val="0"/>
          <w:divBdr>
            <w:top w:val="none" w:sz="0" w:space="0" w:color="auto"/>
            <w:left w:val="none" w:sz="0" w:space="0" w:color="auto"/>
            <w:bottom w:val="none" w:sz="0" w:space="0" w:color="auto"/>
            <w:right w:val="none" w:sz="0" w:space="0" w:color="auto"/>
          </w:divBdr>
        </w:div>
        <w:div w:id="682631793">
          <w:marLeft w:val="0"/>
          <w:marRight w:val="0"/>
          <w:marTop w:val="0"/>
          <w:marBottom w:val="0"/>
          <w:divBdr>
            <w:top w:val="none" w:sz="0" w:space="0" w:color="auto"/>
            <w:left w:val="none" w:sz="0" w:space="0" w:color="auto"/>
            <w:bottom w:val="none" w:sz="0" w:space="0" w:color="auto"/>
            <w:right w:val="none" w:sz="0" w:space="0" w:color="auto"/>
          </w:divBdr>
        </w:div>
        <w:div w:id="687486490">
          <w:marLeft w:val="0"/>
          <w:marRight w:val="0"/>
          <w:marTop w:val="0"/>
          <w:marBottom w:val="0"/>
          <w:divBdr>
            <w:top w:val="none" w:sz="0" w:space="0" w:color="auto"/>
            <w:left w:val="none" w:sz="0" w:space="0" w:color="auto"/>
            <w:bottom w:val="none" w:sz="0" w:space="0" w:color="auto"/>
            <w:right w:val="none" w:sz="0" w:space="0" w:color="auto"/>
          </w:divBdr>
        </w:div>
        <w:div w:id="797526655">
          <w:marLeft w:val="0"/>
          <w:marRight w:val="0"/>
          <w:marTop w:val="0"/>
          <w:marBottom w:val="0"/>
          <w:divBdr>
            <w:top w:val="none" w:sz="0" w:space="0" w:color="auto"/>
            <w:left w:val="none" w:sz="0" w:space="0" w:color="auto"/>
            <w:bottom w:val="none" w:sz="0" w:space="0" w:color="auto"/>
            <w:right w:val="none" w:sz="0" w:space="0" w:color="auto"/>
          </w:divBdr>
        </w:div>
        <w:div w:id="824324148">
          <w:marLeft w:val="0"/>
          <w:marRight w:val="0"/>
          <w:marTop w:val="0"/>
          <w:marBottom w:val="0"/>
          <w:divBdr>
            <w:top w:val="none" w:sz="0" w:space="0" w:color="auto"/>
            <w:left w:val="none" w:sz="0" w:space="0" w:color="auto"/>
            <w:bottom w:val="none" w:sz="0" w:space="0" w:color="auto"/>
            <w:right w:val="none" w:sz="0" w:space="0" w:color="auto"/>
          </w:divBdr>
        </w:div>
        <w:div w:id="831874528">
          <w:marLeft w:val="0"/>
          <w:marRight w:val="0"/>
          <w:marTop w:val="0"/>
          <w:marBottom w:val="0"/>
          <w:divBdr>
            <w:top w:val="none" w:sz="0" w:space="0" w:color="auto"/>
            <w:left w:val="none" w:sz="0" w:space="0" w:color="auto"/>
            <w:bottom w:val="none" w:sz="0" w:space="0" w:color="auto"/>
            <w:right w:val="none" w:sz="0" w:space="0" w:color="auto"/>
          </w:divBdr>
        </w:div>
        <w:div w:id="845824790">
          <w:marLeft w:val="0"/>
          <w:marRight w:val="0"/>
          <w:marTop w:val="0"/>
          <w:marBottom w:val="0"/>
          <w:divBdr>
            <w:top w:val="none" w:sz="0" w:space="0" w:color="auto"/>
            <w:left w:val="none" w:sz="0" w:space="0" w:color="auto"/>
            <w:bottom w:val="none" w:sz="0" w:space="0" w:color="auto"/>
            <w:right w:val="none" w:sz="0" w:space="0" w:color="auto"/>
          </w:divBdr>
        </w:div>
        <w:div w:id="902325934">
          <w:marLeft w:val="0"/>
          <w:marRight w:val="0"/>
          <w:marTop w:val="0"/>
          <w:marBottom w:val="0"/>
          <w:divBdr>
            <w:top w:val="none" w:sz="0" w:space="0" w:color="auto"/>
            <w:left w:val="none" w:sz="0" w:space="0" w:color="auto"/>
            <w:bottom w:val="none" w:sz="0" w:space="0" w:color="auto"/>
            <w:right w:val="none" w:sz="0" w:space="0" w:color="auto"/>
          </w:divBdr>
        </w:div>
        <w:div w:id="925846196">
          <w:marLeft w:val="0"/>
          <w:marRight w:val="0"/>
          <w:marTop w:val="0"/>
          <w:marBottom w:val="0"/>
          <w:divBdr>
            <w:top w:val="none" w:sz="0" w:space="0" w:color="auto"/>
            <w:left w:val="none" w:sz="0" w:space="0" w:color="auto"/>
            <w:bottom w:val="none" w:sz="0" w:space="0" w:color="auto"/>
            <w:right w:val="none" w:sz="0" w:space="0" w:color="auto"/>
          </w:divBdr>
        </w:div>
        <w:div w:id="932780335">
          <w:marLeft w:val="0"/>
          <w:marRight w:val="0"/>
          <w:marTop w:val="0"/>
          <w:marBottom w:val="0"/>
          <w:divBdr>
            <w:top w:val="none" w:sz="0" w:space="0" w:color="auto"/>
            <w:left w:val="none" w:sz="0" w:space="0" w:color="auto"/>
            <w:bottom w:val="none" w:sz="0" w:space="0" w:color="auto"/>
            <w:right w:val="none" w:sz="0" w:space="0" w:color="auto"/>
          </w:divBdr>
        </w:div>
        <w:div w:id="984747118">
          <w:marLeft w:val="0"/>
          <w:marRight w:val="0"/>
          <w:marTop w:val="0"/>
          <w:marBottom w:val="0"/>
          <w:divBdr>
            <w:top w:val="none" w:sz="0" w:space="0" w:color="auto"/>
            <w:left w:val="none" w:sz="0" w:space="0" w:color="auto"/>
            <w:bottom w:val="none" w:sz="0" w:space="0" w:color="auto"/>
            <w:right w:val="none" w:sz="0" w:space="0" w:color="auto"/>
          </w:divBdr>
        </w:div>
        <w:div w:id="986710350">
          <w:marLeft w:val="0"/>
          <w:marRight w:val="0"/>
          <w:marTop w:val="0"/>
          <w:marBottom w:val="0"/>
          <w:divBdr>
            <w:top w:val="none" w:sz="0" w:space="0" w:color="auto"/>
            <w:left w:val="none" w:sz="0" w:space="0" w:color="auto"/>
            <w:bottom w:val="none" w:sz="0" w:space="0" w:color="auto"/>
            <w:right w:val="none" w:sz="0" w:space="0" w:color="auto"/>
          </w:divBdr>
        </w:div>
        <w:div w:id="1002855422">
          <w:marLeft w:val="0"/>
          <w:marRight w:val="0"/>
          <w:marTop w:val="0"/>
          <w:marBottom w:val="0"/>
          <w:divBdr>
            <w:top w:val="none" w:sz="0" w:space="0" w:color="auto"/>
            <w:left w:val="none" w:sz="0" w:space="0" w:color="auto"/>
            <w:bottom w:val="none" w:sz="0" w:space="0" w:color="auto"/>
            <w:right w:val="none" w:sz="0" w:space="0" w:color="auto"/>
          </w:divBdr>
        </w:div>
        <w:div w:id="1018041282">
          <w:marLeft w:val="0"/>
          <w:marRight w:val="0"/>
          <w:marTop w:val="0"/>
          <w:marBottom w:val="0"/>
          <w:divBdr>
            <w:top w:val="none" w:sz="0" w:space="0" w:color="auto"/>
            <w:left w:val="none" w:sz="0" w:space="0" w:color="auto"/>
            <w:bottom w:val="none" w:sz="0" w:space="0" w:color="auto"/>
            <w:right w:val="none" w:sz="0" w:space="0" w:color="auto"/>
          </w:divBdr>
        </w:div>
        <w:div w:id="1076628646">
          <w:marLeft w:val="0"/>
          <w:marRight w:val="0"/>
          <w:marTop w:val="0"/>
          <w:marBottom w:val="0"/>
          <w:divBdr>
            <w:top w:val="none" w:sz="0" w:space="0" w:color="auto"/>
            <w:left w:val="none" w:sz="0" w:space="0" w:color="auto"/>
            <w:bottom w:val="none" w:sz="0" w:space="0" w:color="auto"/>
            <w:right w:val="none" w:sz="0" w:space="0" w:color="auto"/>
          </w:divBdr>
        </w:div>
        <w:div w:id="1104421242">
          <w:marLeft w:val="0"/>
          <w:marRight w:val="0"/>
          <w:marTop w:val="0"/>
          <w:marBottom w:val="0"/>
          <w:divBdr>
            <w:top w:val="none" w:sz="0" w:space="0" w:color="auto"/>
            <w:left w:val="none" w:sz="0" w:space="0" w:color="auto"/>
            <w:bottom w:val="none" w:sz="0" w:space="0" w:color="auto"/>
            <w:right w:val="none" w:sz="0" w:space="0" w:color="auto"/>
          </w:divBdr>
        </w:div>
        <w:div w:id="1107308240">
          <w:marLeft w:val="0"/>
          <w:marRight w:val="0"/>
          <w:marTop w:val="0"/>
          <w:marBottom w:val="0"/>
          <w:divBdr>
            <w:top w:val="none" w:sz="0" w:space="0" w:color="auto"/>
            <w:left w:val="none" w:sz="0" w:space="0" w:color="auto"/>
            <w:bottom w:val="none" w:sz="0" w:space="0" w:color="auto"/>
            <w:right w:val="none" w:sz="0" w:space="0" w:color="auto"/>
          </w:divBdr>
        </w:div>
        <w:div w:id="1114057303">
          <w:marLeft w:val="0"/>
          <w:marRight w:val="0"/>
          <w:marTop w:val="0"/>
          <w:marBottom w:val="0"/>
          <w:divBdr>
            <w:top w:val="none" w:sz="0" w:space="0" w:color="auto"/>
            <w:left w:val="none" w:sz="0" w:space="0" w:color="auto"/>
            <w:bottom w:val="none" w:sz="0" w:space="0" w:color="auto"/>
            <w:right w:val="none" w:sz="0" w:space="0" w:color="auto"/>
          </w:divBdr>
        </w:div>
        <w:div w:id="1137062715">
          <w:marLeft w:val="0"/>
          <w:marRight w:val="0"/>
          <w:marTop w:val="0"/>
          <w:marBottom w:val="0"/>
          <w:divBdr>
            <w:top w:val="none" w:sz="0" w:space="0" w:color="auto"/>
            <w:left w:val="none" w:sz="0" w:space="0" w:color="auto"/>
            <w:bottom w:val="none" w:sz="0" w:space="0" w:color="auto"/>
            <w:right w:val="none" w:sz="0" w:space="0" w:color="auto"/>
          </w:divBdr>
        </w:div>
        <w:div w:id="1142849027">
          <w:marLeft w:val="0"/>
          <w:marRight w:val="0"/>
          <w:marTop w:val="0"/>
          <w:marBottom w:val="0"/>
          <w:divBdr>
            <w:top w:val="none" w:sz="0" w:space="0" w:color="auto"/>
            <w:left w:val="none" w:sz="0" w:space="0" w:color="auto"/>
            <w:bottom w:val="none" w:sz="0" w:space="0" w:color="auto"/>
            <w:right w:val="none" w:sz="0" w:space="0" w:color="auto"/>
          </w:divBdr>
        </w:div>
        <w:div w:id="1170801089">
          <w:marLeft w:val="0"/>
          <w:marRight w:val="0"/>
          <w:marTop w:val="0"/>
          <w:marBottom w:val="0"/>
          <w:divBdr>
            <w:top w:val="none" w:sz="0" w:space="0" w:color="auto"/>
            <w:left w:val="none" w:sz="0" w:space="0" w:color="auto"/>
            <w:bottom w:val="none" w:sz="0" w:space="0" w:color="auto"/>
            <w:right w:val="none" w:sz="0" w:space="0" w:color="auto"/>
          </w:divBdr>
        </w:div>
        <w:div w:id="1182233783">
          <w:marLeft w:val="0"/>
          <w:marRight w:val="0"/>
          <w:marTop w:val="0"/>
          <w:marBottom w:val="0"/>
          <w:divBdr>
            <w:top w:val="none" w:sz="0" w:space="0" w:color="auto"/>
            <w:left w:val="none" w:sz="0" w:space="0" w:color="auto"/>
            <w:bottom w:val="none" w:sz="0" w:space="0" w:color="auto"/>
            <w:right w:val="none" w:sz="0" w:space="0" w:color="auto"/>
          </w:divBdr>
        </w:div>
        <w:div w:id="1197086504">
          <w:marLeft w:val="0"/>
          <w:marRight w:val="0"/>
          <w:marTop w:val="0"/>
          <w:marBottom w:val="0"/>
          <w:divBdr>
            <w:top w:val="none" w:sz="0" w:space="0" w:color="auto"/>
            <w:left w:val="none" w:sz="0" w:space="0" w:color="auto"/>
            <w:bottom w:val="none" w:sz="0" w:space="0" w:color="auto"/>
            <w:right w:val="none" w:sz="0" w:space="0" w:color="auto"/>
          </w:divBdr>
        </w:div>
        <w:div w:id="1215190265">
          <w:marLeft w:val="0"/>
          <w:marRight w:val="0"/>
          <w:marTop w:val="0"/>
          <w:marBottom w:val="0"/>
          <w:divBdr>
            <w:top w:val="none" w:sz="0" w:space="0" w:color="auto"/>
            <w:left w:val="none" w:sz="0" w:space="0" w:color="auto"/>
            <w:bottom w:val="none" w:sz="0" w:space="0" w:color="auto"/>
            <w:right w:val="none" w:sz="0" w:space="0" w:color="auto"/>
          </w:divBdr>
        </w:div>
        <w:div w:id="1316295452">
          <w:marLeft w:val="0"/>
          <w:marRight w:val="0"/>
          <w:marTop w:val="0"/>
          <w:marBottom w:val="0"/>
          <w:divBdr>
            <w:top w:val="none" w:sz="0" w:space="0" w:color="auto"/>
            <w:left w:val="none" w:sz="0" w:space="0" w:color="auto"/>
            <w:bottom w:val="none" w:sz="0" w:space="0" w:color="auto"/>
            <w:right w:val="none" w:sz="0" w:space="0" w:color="auto"/>
          </w:divBdr>
        </w:div>
        <w:div w:id="1321353526">
          <w:marLeft w:val="0"/>
          <w:marRight w:val="0"/>
          <w:marTop w:val="0"/>
          <w:marBottom w:val="0"/>
          <w:divBdr>
            <w:top w:val="none" w:sz="0" w:space="0" w:color="auto"/>
            <w:left w:val="none" w:sz="0" w:space="0" w:color="auto"/>
            <w:bottom w:val="none" w:sz="0" w:space="0" w:color="auto"/>
            <w:right w:val="none" w:sz="0" w:space="0" w:color="auto"/>
          </w:divBdr>
        </w:div>
        <w:div w:id="1332103297">
          <w:marLeft w:val="0"/>
          <w:marRight w:val="0"/>
          <w:marTop w:val="0"/>
          <w:marBottom w:val="0"/>
          <w:divBdr>
            <w:top w:val="none" w:sz="0" w:space="0" w:color="auto"/>
            <w:left w:val="none" w:sz="0" w:space="0" w:color="auto"/>
            <w:bottom w:val="none" w:sz="0" w:space="0" w:color="auto"/>
            <w:right w:val="none" w:sz="0" w:space="0" w:color="auto"/>
          </w:divBdr>
        </w:div>
        <w:div w:id="1372806376">
          <w:marLeft w:val="0"/>
          <w:marRight w:val="0"/>
          <w:marTop w:val="0"/>
          <w:marBottom w:val="0"/>
          <w:divBdr>
            <w:top w:val="none" w:sz="0" w:space="0" w:color="auto"/>
            <w:left w:val="none" w:sz="0" w:space="0" w:color="auto"/>
            <w:bottom w:val="none" w:sz="0" w:space="0" w:color="auto"/>
            <w:right w:val="none" w:sz="0" w:space="0" w:color="auto"/>
          </w:divBdr>
        </w:div>
        <w:div w:id="1375228741">
          <w:marLeft w:val="0"/>
          <w:marRight w:val="0"/>
          <w:marTop w:val="0"/>
          <w:marBottom w:val="0"/>
          <w:divBdr>
            <w:top w:val="none" w:sz="0" w:space="0" w:color="auto"/>
            <w:left w:val="none" w:sz="0" w:space="0" w:color="auto"/>
            <w:bottom w:val="none" w:sz="0" w:space="0" w:color="auto"/>
            <w:right w:val="none" w:sz="0" w:space="0" w:color="auto"/>
          </w:divBdr>
        </w:div>
        <w:div w:id="1376392509">
          <w:marLeft w:val="0"/>
          <w:marRight w:val="0"/>
          <w:marTop w:val="0"/>
          <w:marBottom w:val="0"/>
          <w:divBdr>
            <w:top w:val="none" w:sz="0" w:space="0" w:color="auto"/>
            <w:left w:val="none" w:sz="0" w:space="0" w:color="auto"/>
            <w:bottom w:val="none" w:sz="0" w:space="0" w:color="auto"/>
            <w:right w:val="none" w:sz="0" w:space="0" w:color="auto"/>
          </w:divBdr>
        </w:div>
        <w:div w:id="1431700849">
          <w:marLeft w:val="0"/>
          <w:marRight w:val="0"/>
          <w:marTop w:val="0"/>
          <w:marBottom w:val="0"/>
          <w:divBdr>
            <w:top w:val="none" w:sz="0" w:space="0" w:color="auto"/>
            <w:left w:val="none" w:sz="0" w:space="0" w:color="auto"/>
            <w:bottom w:val="none" w:sz="0" w:space="0" w:color="auto"/>
            <w:right w:val="none" w:sz="0" w:space="0" w:color="auto"/>
          </w:divBdr>
        </w:div>
        <w:div w:id="1448280699">
          <w:marLeft w:val="0"/>
          <w:marRight w:val="0"/>
          <w:marTop w:val="0"/>
          <w:marBottom w:val="0"/>
          <w:divBdr>
            <w:top w:val="none" w:sz="0" w:space="0" w:color="auto"/>
            <w:left w:val="none" w:sz="0" w:space="0" w:color="auto"/>
            <w:bottom w:val="none" w:sz="0" w:space="0" w:color="auto"/>
            <w:right w:val="none" w:sz="0" w:space="0" w:color="auto"/>
          </w:divBdr>
        </w:div>
        <w:div w:id="1458525481">
          <w:marLeft w:val="0"/>
          <w:marRight w:val="0"/>
          <w:marTop w:val="0"/>
          <w:marBottom w:val="0"/>
          <w:divBdr>
            <w:top w:val="none" w:sz="0" w:space="0" w:color="auto"/>
            <w:left w:val="none" w:sz="0" w:space="0" w:color="auto"/>
            <w:bottom w:val="none" w:sz="0" w:space="0" w:color="auto"/>
            <w:right w:val="none" w:sz="0" w:space="0" w:color="auto"/>
          </w:divBdr>
        </w:div>
        <w:div w:id="1490975298">
          <w:marLeft w:val="0"/>
          <w:marRight w:val="0"/>
          <w:marTop w:val="0"/>
          <w:marBottom w:val="0"/>
          <w:divBdr>
            <w:top w:val="none" w:sz="0" w:space="0" w:color="auto"/>
            <w:left w:val="none" w:sz="0" w:space="0" w:color="auto"/>
            <w:bottom w:val="none" w:sz="0" w:space="0" w:color="auto"/>
            <w:right w:val="none" w:sz="0" w:space="0" w:color="auto"/>
          </w:divBdr>
        </w:div>
        <w:div w:id="1535269619">
          <w:marLeft w:val="0"/>
          <w:marRight w:val="0"/>
          <w:marTop w:val="0"/>
          <w:marBottom w:val="0"/>
          <w:divBdr>
            <w:top w:val="none" w:sz="0" w:space="0" w:color="auto"/>
            <w:left w:val="none" w:sz="0" w:space="0" w:color="auto"/>
            <w:bottom w:val="none" w:sz="0" w:space="0" w:color="auto"/>
            <w:right w:val="none" w:sz="0" w:space="0" w:color="auto"/>
          </w:divBdr>
        </w:div>
        <w:div w:id="1535845159">
          <w:marLeft w:val="0"/>
          <w:marRight w:val="0"/>
          <w:marTop w:val="0"/>
          <w:marBottom w:val="0"/>
          <w:divBdr>
            <w:top w:val="none" w:sz="0" w:space="0" w:color="auto"/>
            <w:left w:val="none" w:sz="0" w:space="0" w:color="auto"/>
            <w:bottom w:val="none" w:sz="0" w:space="0" w:color="auto"/>
            <w:right w:val="none" w:sz="0" w:space="0" w:color="auto"/>
          </w:divBdr>
        </w:div>
        <w:div w:id="1569416189">
          <w:marLeft w:val="0"/>
          <w:marRight w:val="0"/>
          <w:marTop w:val="0"/>
          <w:marBottom w:val="0"/>
          <w:divBdr>
            <w:top w:val="none" w:sz="0" w:space="0" w:color="auto"/>
            <w:left w:val="none" w:sz="0" w:space="0" w:color="auto"/>
            <w:bottom w:val="none" w:sz="0" w:space="0" w:color="auto"/>
            <w:right w:val="none" w:sz="0" w:space="0" w:color="auto"/>
          </w:divBdr>
        </w:div>
        <w:div w:id="1580139626">
          <w:marLeft w:val="0"/>
          <w:marRight w:val="0"/>
          <w:marTop w:val="0"/>
          <w:marBottom w:val="0"/>
          <w:divBdr>
            <w:top w:val="none" w:sz="0" w:space="0" w:color="auto"/>
            <w:left w:val="none" w:sz="0" w:space="0" w:color="auto"/>
            <w:bottom w:val="none" w:sz="0" w:space="0" w:color="auto"/>
            <w:right w:val="none" w:sz="0" w:space="0" w:color="auto"/>
          </w:divBdr>
        </w:div>
        <w:div w:id="1654219894">
          <w:marLeft w:val="0"/>
          <w:marRight w:val="0"/>
          <w:marTop w:val="0"/>
          <w:marBottom w:val="0"/>
          <w:divBdr>
            <w:top w:val="none" w:sz="0" w:space="0" w:color="auto"/>
            <w:left w:val="none" w:sz="0" w:space="0" w:color="auto"/>
            <w:bottom w:val="none" w:sz="0" w:space="0" w:color="auto"/>
            <w:right w:val="none" w:sz="0" w:space="0" w:color="auto"/>
          </w:divBdr>
        </w:div>
        <w:div w:id="1680232952">
          <w:marLeft w:val="0"/>
          <w:marRight w:val="0"/>
          <w:marTop w:val="0"/>
          <w:marBottom w:val="0"/>
          <w:divBdr>
            <w:top w:val="none" w:sz="0" w:space="0" w:color="auto"/>
            <w:left w:val="none" w:sz="0" w:space="0" w:color="auto"/>
            <w:bottom w:val="none" w:sz="0" w:space="0" w:color="auto"/>
            <w:right w:val="none" w:sz="0" w:space="0" w:color="auto"/>
          </w:divBdr>
        </w:div>
        <w:div w:id="1682703566">
          <w:marLeft w:val="0"/>
          <w:marRight w:val="0"/>
          <w:marTop w:val="0"/>
          <w:marBottom w:val="0"/>
          <w:divBdr>
            <w:top w:val="none" w:sz="0" w:space="0" w:color="auto"/>
            <w:left w:val="none" w:sz="0" w:space="0" w:color="auto"/>
            <w:bottom w:val="none" w:sz="0" w:space="0" w:color="auto"/>
            <w:right w:val="none" w:sz="0" w:space="0" w:color="auto"/>
          </w:divBdr>
        </w:div>
        <w:div w:id="1718897596">
          <w:marLeft w:val="0"/>
          <w:marRight w:val="0"/>
          <w:marTop w:val="0"/>
          <w:marBottom w:val="0"/>
          <w:divBdr>
            <w:top w:val="none" w:sz="0" w:space="0" w:color="auto"/>
            <w:left w:val="none" w:sz="0" w:space="0" w:color="auto"/>
            <w:bottom w:val="none" w:sz="0" w:space="0" w:color="auto"/>
            <w:right w:val="none" w:sz="0" w:space="0" w:color="auto"/>
          </w:divBdr>
        </w:div>
        <w:div w:id="1720124653">
          <w:marLeft w:val="0"/>
          <w:marRight w:val="0"/>
          <w:marTop w:val="0"/>
          <w:marBottom w:val="0"/>
          <w:divBdr>
            <w:top w:val="none" w:sz="0" w:space="0" w:color="auto"/>
            <w:left w:val="none" w:sz="0" w:space="0" w:color="auto"/>
            <w:bottom w:val="none" w:sz="0" w:space="0" w:color="auto"/>
            <w:right w:val="none" w:sz="0" w:space="0" w:color="auto"/>
          </w:divBdr>
        </w:div>
        <w:div w:id="1721516002">
          <w:marLeft w:val="0"/>
          <w:marRight w:val="0"/>
          <w:marTop w:val="0"/>
          <w:marBottom w:val="0"/>
          <w:divBdr>
            <w:top w:val="none" w:sz="0" w:space="0" w:color="auto"/>
            <w:left w:val="none" w:sz="0" w:space="0" w:color="auto"/>
            <w:bottom w:val="none" w:sz="0" w:space="0" w:color="auto"/>
            <w:right w:val="none" w:sz="0" w:space="0" w:color="auto"/>
          </w:divBdr>
        </w:div>
        <w:div w:id="1730807482">
          <w:marLeft w:val="0"/>
          <w:marRight w:val="0"/>
          <w:marTop w:val="0"/>
          <w:marBottom w:val="0"/>
          <w:divBdr>
            <w:top w:val="none" w:sz="0" w:space="0" w:color="auto"/>
            <w:left w:val="none" w:sz="0" w:space="0" w:color="auto"/>
            <w:bottom w:val="none" w:sz="0" w:space="0" w:color="auto"/>
            <w:right w:val="none" w:sz="0" w:space="0" w:color="auto"/>
          </w:divBdr>
        </w:div>
        <w:div w:id="1743867202">
          <w:marLeft w:val="0"/>
          <w:marRight w:val="0"/>
          <w:marTop w:val="0"/>
          <w:marBottom w:val="0"/>
          <w:divBdr>
            <w:top w:val="none" w:sz="0" w:space="0" w:color="auto"/>
            <w:left w:val="none" w:sz="0" w:space="0" w:color="auto"/>
            <w:bottom w:val="none" w:sz="0" w:space="0" w:color="auto"/>
            <w:right w:val="none" w:sz="0" w:space="0" w:color="auto"/>
          </w:divBdr>
        </w:div>
        <w:div w:id="1753504269">
          <w:marLeft w:val="0"/>
          <w:marRight w:val="0"/>
          <w:marTop w:val="0"/>
          <w:marBottom w:val="0"/>
          <w:divBdr>
            <w:top w:val="none" w:sz="0" w:space="0" w:color="auto"/>
            <w:left w:val="none" w:sz="0" w:space="0" w:color="auto"/>
            <w:bottom w:val="none" w:sz="0" w:space="0" w:color="auto"/>
            <w:right w:val="none" w:sz="0" w:space="0" w:color="auto"/>
          </w:divBdr>
        </w:div>
        <w:div w:id="1776055916">
          <w:marLeft w:val="0"/>
          <w:marRight w:val="0"/>
          <w:marTop w:val="0"/>
          <w:marBottom w:val="0"/>
          <w:divBdr>
            <w:top w:val="none" w:sz="0" w:space="0" w:color="auto"/>
            <w:left w:val="none" w:sz="0" w:space="0" w:color="auto"/>
            <w:bottom w:val="none" w:sz="0" w:space="0" w:color="auto"/>
            <w:right w:val="none" w:sz="0" w:space="0" w:color="auto"/>
          </w:divBdr>
        </w:div>
        <w:div w:id="1795520754">
          <w:marLeft w:val="0"/>
          <w:marRight w:val="0"/>
          <w:marTop w:val="0"/>
          <w:marBottom w:val="0"/>
          <w:divBdr>
            <w:top w:val="none" w:sz="0" w:space="0" w:color="auto"/>
            <w:left w:val="none" w:sz="0" w:space="0" w:color="auto"/>
            <w:bottom w:val="none" w:sz="0" w:space="0" w:color="auto"/>
            <w:right w:val="none" w:sz="0" w:space="0" w:color="auto"/>
          </w:divBdr>
        </w:div>
        <w:div w:id="1824932814">
          <w:marLeft w:val="0"/>
          <w:marRight w:val="0"/>
          <w:marTop w:val="0"/>
          <w:marBottom w:val="0"/>
          <w:divBdr>
            <w:top w:val="none" w:sz="0" w:space="0" w:color="auto"/>
            <w:left w:val="none" w:sz="0" w:space="0" w:color="auto"/>
            <w:bottom w:val="none" w:sz="0" w:space="0" w:color="auto"/>
            <w:right w:val="none" w:sz="0" w:space="0" w:color="auto"/>
          </w:divBdr>
        </w:div>
        <w:div w:id="1840269556">
          <w:marLeft w:val="0"/>
          <w:marRight w:val="0"/>
          <w:marTop w:val="0"/>
          <w:marBottom w:val="0"/>
          <w:divBdr>
            <w:top w:val="none" w:sz="0" w:space="0" w:color="auto"/>
            <w:left w:val="none" w:sz="0" w:space="0" w:color="auto"/>
            <w:bottom w:val="none" w:sz="0" w:space="0" w:color="auto"/>
            <w:right w:val="none" w:sz="0" w:space="0" w:color="auto"/>
          </w:divBdr>
        </w:div>
        <w:div w:id="1876231392">
          <w:marLeft w:val="0"/>
          <w:marRight w:val="0"/>
          <w:marTop w:val="0"/>
          <w:marBottom w:val="0"/>
          <w:divBdr>
            <w:top w:val="none" w:sz="0" w:space="0" w:color="auto"/>
            <w:left w:val="none" w:sz="0" w:space="0" w:color="auto"/>
            <w:bottom w:val="none" w:sz="0" w:space="0" w:color="auto"/>
            <w:right w:val="none" w:sz="0" w:space="0" w:color="auto"/>
          </w:divBdr>
        </w:div>
        <w:div w:id="1877159864">
          <w:marLeft w:val="0"/>
          <w:marRight w:val="0"/>
          <w:marTop w:val="0"/>
          <w:marBottom w:val="0"/>
          <w:divBdr>
            <w:top w:val="none" w:sz="0" w:space="0" w:color="auto"/>
            <w:left w:val="none" w:sz="0" w:space="0" w:color="auto"/>
            <w:bottom w:val="none" w:sz="0" w:space="0" w:color="auto"/>
            <w:right w:val="none" w:sz="0" w:space="0" w:color="auto"/>
          </w:divBdr>
        </w:div>
        <w:div w:id="1877354985">
          <w:marLeft w:val="0"/>
          <w:marRight w:val="0"/>
          <w:marTop w:val="0"/>
          <w:marBottom w:val="0"/>
          <w:divBdr>
            <w:top w:val="none" w:sz="0" w:space="0" w:color="auto"/>
            <w:left w:val="none" w:sz="0" w:space="0" w:color="auto"/>
            <w:bottom w:val="none" w:sz="0" w:space="0" w:color="auto"/>
            <w:right w:val="none" w:sz="0" w:space="0" w:color="auto"/>
          </w:divBdr>
        </w:div>
        <w:div w:id="1878736467">
          <w:marLeft w:val="0"/>
          <w:marRight w:val="0"/>
          <w:marTop w:val="0"/>
          <w:marBottom w:val="0"/>
          <w:divBdr>
            <w:top w:val="none" w:sz="0" w:space="0" w:color="auto"/>
            <w:left w:val="none" w:sz="0" w:space="0" w:color="auto"/>
            <w:bottom w:val="none" w:sz="0" w:space="0" w:color="auto"/>
            <w:right w:val="none" w:sz="0" w:space="0" w:color="auto"/>
          </w:divBdr>
        </w:div>
        <w:div w:id="1918901242">
          <w:marLeft w:val="0"/>
          <w:marRight w:val="0"/>
          <w:marTop w:val="0"/>
          <w:marBottom w:val="0"/>
          <w:divBdr>
            <w:top w:val="none" w:sz="0" w:space="0" w:color="auto"/>
            <w:left w:val="none" w:sz="0" w:space="0" w:color="auto"/>
            <w:bottom w:val="none" w:sz="0" w:space="0" w:color="auto"/>
            <w:right w:val="none" w:sz="0" w:space="0" w:color="auto"/>
          </w:divBdr>
        </w:div>
        <w:div w:id="1939017771">
          <w:marLeft w:val="0"/>
          <w:marRight w:val="0"/>
          <w:marTop w:val="0"/>
          <w:marBottom w:val="0"/>
          <w:divBdr>
            <w:top w:val="none" w:sz="0" w:space="0" w:color="auto"/>
            <w:left w:val="none" w:sz="0" w:space="0" w:color="auto"/>
            <w:bottom w:val="none" w:sz="0" w:space="0" w:color="auto"/>
            <w:right w:val="none" w:sz="0" w:space="0" w:color="auto"/>
          </w:divBdr>
        </w:div>
        <w:div w:id="2031253595">
          <w:marLeft w:val="0"/>
          <w:marRight w:val="0"/>
          <w:marTop w:val="0"/>
          <w:marBottom w:val="0"/>
          <w:divBdr>
            <w:top w:val="none" w:sz="0" w:space="0" w:color="auto"/>
            <w:left w:val="none" w:sz="0" w:space="0" w:color="auto"/>
            <w:bottom w:val="none" w:sz="0" w:space="0" w:color="auto"/>
            <w:right w:val="none" w:sz="0" w:space="0" w:color="auto"/>
          </w:divBdr>
        </w:div>
        <w:div w:id="2038505766">
          <w:marLeft w:val="0"/>
          <w:marRight w:val="0"/>
          <w:marTop w:val="0"/>
          <w:marBottom w:val="0"/>
          <w:divBdr>
            <w:top w:val="none" w:sz="0" w:space="0" w:color="auto"/>
            <w:left w:val="none" w:sz="0" w:space="0" w:color="auto"/>
            <w:bottom w:val="none" w:sz="0" w:space="0" w:color="auto"/>
            <w:right w:val="none" w:sz="0" w:space="0" w:color="auto"/>
          </w:divBdr>
        </w:div>
        <w:div w:id="2043096034">
          <w:marLeft w:val="0"/>
          <w:marRight w:val="0"/>
          <w:marTop w:val="0"/>
          <w:marBottom w:val="0"/>
          <w:divBdr>
            <w:top w:val="none" w:sz="0" w:space="0" w:color="auto"/>
            <w:left w:val="none" w:sz="0" w:space="0" w:color="auto"/>
            <w:bottom w:val="none" w:sz="0" w:space="0" w:color="auto"/>
            <w:right w:val="none" w:sz="0" w:space="0" w:color="auto"/>
          </w:divBdr>
        </w:div>
        <w:div w:id="2099017196">
          <w:marLeft w:val="0"/>
          <w:marRight w:val="0"/>
          <w:marTop w:val="0"/>
          <w:marBottom w:val="0"/>
          <w:divBdr>
            <w:top w:val="none" w:sz="0" w:space="0" w:color="auto"/>
            <w:left w:val="none" w:sz="0" w:space="0" w:color="auto"/>
            <w:bottom w:val="none" w:sz="0" w:space="0" w:color="auto"/>
            <w:right w:val="none" w:sz="0" w:space="0" w:color="auto"/>
          </w:divBdr>
        </w:div>
        <w:div w:id="2137092835">
          <w:marLeft w:val="0"/>
          <w:marRight w:val="0"/>
          <w:marTop w:val="0"/>
          <w:marBottom w:val="0"/>
          <w:divBdr>
            <w:top w:val="none" w:sz="0" w:space="0" w:color="auto"/>
            <w:left w:val="none" w:sz="0" w:space="0" w:color="auto"/>
            <w:bottom w:val="none" w:sz="0" w:space="0" w:color="auto"/>
            <w:right w:val="none" w:sz="0" w:space="0" w:color="auto"/>
          </w:divBdr>
        </w:div>
      </w:divsChild>
    </w:div>
    <w:div w:id="1627546561">
      <w:bodyDiv w:val="1"/>
      <w:marLeft w:val="0"/>
      <w:marRight w:val="0"/>
      <w:marTop w:val="0"/>
      <w:marBottom w:val="0"/>
      <w:divBdr>
        <w:top w:val="none" w:sz="0" w:space="0" w:color="auto"/>
        <w:left w:val="none" w:sz="0" w:space="0" w:color="auto"/>
        <w:bottom w:val="none" w:sz="0" w:space="0" w:color="auto"/>
        <w:right w:val="none" w:sz="0" w:space="0" w:color="auto"/>
      </w:divBdr>
    </w:div>
    <w:div w:id="1631738899">
      <w:bodyDiv w:val="1"/>
      <w:marLeft w:val="0"/>
      <w:marRight w:val="0"/>
      <w:marTop w:val="0"/>
      <w:marBottom w:val="0"/>
      <w:divBdr>
        <w:top w:val="none" w:sz="0" w:space="0" w:color="auto"/>
        <w:left w:val="none" w:sz="0" w:space="0" w:color="auto"/>
        <w:bottom w:val="none" w:sz="0" w:space="0" w:color="auto"/>
        <w:right w:val="none" w:sz="0" w:space="0" w:color="auto"/>
      </w:divBdr>
    </w:div>
    <w:div w:id="1641571790">
      <w:bodyDiv w:val="1"/>
      <w:marLeft w:val="0"/>
      <w:marRight w:val="0"/>
      <w:marTop w:val="0"/>
      <w:marBottom w:val="0"/>
      <w:divBdr>
        <w:top w:val="none" w:sz="0" w:space="0" w:color="auto"/>
        <w:left w:val="none" w:sz="0" w:space="0" w:color="auto"/>
        <w:bottom w:val="none" w:sz="0" w:space="0" w:color="auto"/>
        <w:right w:val="none" w:sz="0" w:space="0" w:color="auto"/>
      </w:divBdr>
    </w:div>
    <w:div w:id="1668820480">
      <w:bodyDiv w:val="1"/>
      <w:marLeft w:val="0"/>
      <w:marRight w:val="0"/>
      <w:marTop w:val="0"/>
      <w:marBottom w:val="0"/>
      <w:divBdr>
        <w:top w:val="none" w:sz="0" w:space="0" w:color="auto"/>
        <w:left w:val="none" w:sz="0" w:space="0" w:color="auto"/>
        <w:bottom w:val="none" w:sz="0" w:space="0" w:color="auto"/>
        <w:right w:val="none" w:sz="0" w:space="0" w:color="auto"/>
      </w:divBdr>
    </w:div>
    <w:div w:id="1670521508">
      <w:bodyDiv w:val="1"/>
      <w:marLeft w:val="0"/>
      <w:marRight w:val="0"/>
      <w:marTop w:val="0"/>
      <w:marBottom w:val="0"/>
      <w:divBdr>
        <w:top w:val="none" w:sz="0" w:space="0" w:color="auto"/>
        <w:left w:val="none" w:sz="0" w:space="0" w:color="auto"/>
        <w:bottom w:val="none" w:sz="0" w:space="0" w:color="auto"/>
        <w:right w:val="none" w:sz="0" w:space="0" w:color="auto"/>
      </w:divBdr>
    </w:div>
    <w:div w:id="1695888410">
      <w:bodyDiv w:val="1"/>
      <w:marLeft w:val="0"/>
      <w:marRight w:val="0"/>
      <w:marTop w:val="0"/>
      <w:marBottom w:val="0"/>
      <w:divBdr>
        <w:top w:val="none" w:sz="0" w:space="0" w:color="auto"/>
        <w:left w:val="none" w:sz="0" w:space="0" w:color="auto"/>
        <w:bottom w:val="none" w:sz="0" w:space="0" w:color="auto"/>
        <w:right w:val="none" w:sz="0" w:space="0" w:color="auto"/>
      </w:divBdr>
    </w:div>
    <w:div w:id="1706102267">
      <w:bodyDiv w:val="1"/>
      <w:marLeft w:val="0"/>
      <w:marRight w:val="0"/>
      <w:marTop w:val="0"/>
      <w:marBottom w:val="0"/>
      <w:divBdr>
        <w:top w:val="none" w:sz="0" w:space="0" w:color="auto"/>
        <w:left w:val="none" w:sz="0" w:space="0" w:color="auto"/>
        <w:bottom w:val="none" w:sz="0" w:space="0" w:color="auto"/>
        <w:right w:val="none" w:sz="0" w:space="0" w:color="auto"/>
      </w:divBdr>
    </w:div>
    <w:div w:id="1706977036">
      <w:bodyDiv w:val="1"/>
      <w:marLeft w:val="0"/>
      <w:marRight w:val="0"/>
      <w:marTop w:val="0"/>
      <w:marBottom w:val="0"/>
      <w:divBdr>
        <w:top w:val="none" w:sz="0" w:space="0" w:color="auto"/>
        <w:left w:val="none" w:sz="0" w:space="0" w:color="auto"/>
        <w:bottom w:val="none" w:sz="0" w:space="0" w:color="auto"/>
        <w:right w:val="none" w:sz="0" w:space="0" w:color="auto"/>
      </w:divBdr>
    </w:div>
    <w:div w:id="1713262808">
      <w:bodyDiv w:val="1"/>
      <w:marLeft w:val="0"/>
      <w:marRight w:val="0"/>
      <w:marTop w:val="0"/>
      <w:marBottom w:val="0"/>
      <w:divBdr>
        <w:top w:val="none" w:sz="0" w:space="0" w:color="auto"/>
        <w:left w:val="none" w:sz="0" w:space="0" w:color="auto"/>
        <w:bottom w:val="none" w:sz="0" w:space="0" w:color="auto"/>
        <w:right w:val="none" w:sz="0" w:space="0" w:color="auto"/>
      </w:divBdr>
      <w:divsChild>
        <w:div w:id="99105523">
          <w:marLeft w:val="0"/>
          <w:marRight w:val="0"/>
          <w:marTop w:val="0"/>
          <w:marBottom w:val="0"/>
          <w:divBdr>
            <w:top w:val="none" w:sz="0" w:space="0" w:color="auto"/>
            <w:left w:val="none" w:sz="0" w:space="0" w:color="auto"/>
            <w:bottom w:val="none" w:sz="0" w:space="0" w:color="auto"/>
            <w:right w:val="none" w:sz="0" w:space="0" w:color="auto"/>
          </w:divBdr>
        </w:div>
        <w:div w:id="180974541">
          <w:marLeft w:val="0"/>
          <w:marRight w:val="0"/>
          <w:marTop w:val="0"/>
          <w:marBottom w:val="0"/>
          <w:divBdr>
            <w:top w:val="none" w:sz="0" w:space="0" w:color="auto"/>
            <w:left w:val="none" w:sz="0" w:space="0" w:color="auto"/>
            <w:bottom w:val="none" w:sz="0" w:space="0" w:color="auto"/>
            <w:right w:val="none" w:sz="0" w:space="0" w:color="auto"/>
          </w:divBdr>
        </w:div>
        <w:div w:id="497964019">
          <w:marLeft w:val="0"/>
          <w:marRight w:val="0"/>
          <w:marTop w:val="0"/>
          <w:marBottom w:val="0"/>
          <w:divBdr>
            <w:top w:val="none" w:sz="0" w:space="0" w:color="auto"/>
            <w:left w:val="none" w:sz="0" w:space="0" w:color="auto"/>
            <w:bottom w:val="none" w:sz="0" w:space="0" w:color="auto"/>
            <w:right w:val="none" w:sz="0" w:space="0" w:color="auto"/>
          </w:divBdr>
        </w:div>
        <w:div w:id="644549400">
          <w:marLeft w:val="0"/>
          <w:marRight w:val="0"/>
          <w:marTop w:val="0"/>
          <w:marBottom w:val="0"/>
          <w:divBdr>
            <w:top w:val="none" w:sz="0" w:space="0" w:color="auto"/>
            <w:left w:val="none" w:sz="0" w:space="0" w:color="auto"/>
            <w:bottom w:val="none" w:sz="0" w:space="0" w:color="auto"/>
            <w:right w:val="none" w:sz="0" w:space="0" w:color="auto"/>
          </w:divBdr>
        </w:div>
        <w:div w:id="805394254">
          <w:marLeft w:val="0"/>
          <w:marRight w:val="0"/>
          <w:marTop w:val="0"/>
          <w:marBottom w:val="0"/>
          <w:divBdr>
            <w:top w:val="none" w:sz="0" w:space="0" w:color="auto"/>
            <w:left w:val="none" w:sz="0" w:space="0" w:color="auto"/>
            <w:bottom w:val="none" w:sz="0" w:space="0" w:color="auto"/>
            <w:right w:val="none" w:sz="0" w:space="0" w:color="auto"/>
          </w:divBdr>
        </w:div>
        <w:div w:id="1805542600">
          <w:marLeft w:val="0"/>
          <w:marRight w:val="0"/>
          <w:marTop w:val="0"/>
          <w:marBottom w:val="0"/>
          <w:divBdr>
            <w:top w:val="none" w:sz="0" w:space="0" w:color="auto"/>
            <w:left w:val="none" w:sz="0" w:space="0" w:color="auto"/>
            <w:bottom w:val="none" w:sz="0" w:space="0" w:color="auto"/>
            <w:right w:val="none" w:sz="0" w:space="0" w:color="auto"/>
          </w:divBdr>
        </w:div>
        <w:div w:id="2117673195">
          <w:marLeft w:val="0"/>
          <w:marRight w:val="0"/>
          <w:marTop w:val="0"/>
          <w:marBottom w:val="0"/>
          <w:divBdr>
            <w:top w:val="none" w:sz="0" w:space="0" w:color="auto"/>
            <w:left w:val="none" w:sz="0" w:space="0" w:color="auto"/>
            <w:bottom w:val="none" w:sz="0" w:space="0" w:color="auto"/>
            <w:right w:val="none" w:sz="0" w:space="0" w:color="auto"/>
          </w:divBdr>
        </w:div>
      </w:divsChild>
    </w:div>
    <w:div w:id="1717579707">
      <w:bodyDiv w:val="1"/>
      <w:marLeft w:val="0"/>
      <w:marRight w:val="0"/>
      <w:marTop w:val="0"/>
      <w:marBottom w:val="0"/>
      <w:divBdr>
        <w:top w:val="none" w:sz="0" w:space="0" w:color="auto"/>
        <w:left w:val="none" w:sz="0" w:space="0" w:color="auto"/>
        <w:bottom w:val="none" w:sz="0" w:space="0" w:color="auto"/>
        <w:right w:val="none" w:sz="0" w:space="0" w:color="auto"/>
      </w:divBdr>
      <w:divsChild>
        <w:div w:id="582102134">
          <w:marLeft w:val="0"/>
          <w:marRight w:val="0"/>
          <w:marTop w:val="0"/>
          <w:marBottom w:val="0"/>
          <w:divBdr>
            <w:top w:val="none" w:sz="0" w:space="0" w:color="auto"/>
            <w:left w:val="none" w:sz="0" w:space="0" w:color="auto"/>
            <w:bottom w:val="none" w:sz="0" w:space="0" w:color="auto"/>
            <w:right w:val="none" w:sz="0" w:space="0" w:color="auto"/>
          </w:divBdr>
        </w:div>
        <w:div w:id="689264175">
          <w:marLeft w:val="0"/>
          <w:marRight w:val="0"/>
          <w:marTop w:val="0"/>
          <w:marBottom w:val="0"/>
          <w:divBdr>
            <w:top w:val="none" w:sz="0" w:space="0" w:color="auto"/>
            <w:left w:val="none" w:sz="0" w:space="0" w:color="auto"/>
            <w:bottom w:val="none" w:sz="0" w:space="0" w:color="auto"/>
            <w:right w:val="none" w:sz="0" w:space="0" w:color="auto"/>
          </w:divBdr>
        </w:div>
        <w:div w:id="771970655">
          <w:marLeft w:val="0"/>
          <w:marRight w:val="0"/>
          <w:marTop w:val="0"/>
          <w:marBottom w:val="0"/>
          <w:divBdr>
            <w:top w:val="none" w:sz="0" w:space="0" w:color="auto"/>
            <w:left w:val="none" w:sz="0" w:space="0" w:color="auto"/>
            <w:bottom w:val="none" w:sz="0" w:space="0" w:color="auto"/>
            <w:right w:val="none" w:sz="0" w:space="0" w:color="auto"/>
          </w:divBdr>
        </w:div>
        <w:div w:id="1098210820">
          <w:marLeft w:val="0"/>
          <w:marRight w:val="0"/>
          <w:marTop w:val="0"/>
          <w:marBottom w:val="0"/>
          <w:divBdr>
            <w:top w:val="none" w:sz="0" w:space="0" w:color="auto"/>
            <w:left w:val="none" w:sz="0" w:space="0" w:color="auto"/>
            <w:bottom w:val="none" w:sz="0" w:space="0" w:color="auto"/>
            <w:right w:val="none" w:sz="0" w:space="0" w:color="auto"/>
          </w:divBdr>
        </w:div>
        <w:div w:id="1181163843">
          <w:marLeft w:val="0"/>
          <w:marRight w:val="0"/>
          <w:marTop w:val="0"/>
          <w:marBottom w:val="0"/>
          <w:divBdr>
            <w:top w:val="none" w:sz="0" w:space="0" w:color="auto"/>
            <w:left w:val="none" w:sz="0" w:space="0" w:color="auto"/>
            <w:bottom w:val="none" w:sz="0" w:space="0" w:color="auto"/>
            <w:right w:val="none" w:sz="0" w:space="0" w:color="auto"/>
          </w:divBdr>
        </w:div>
        <w:div w:id="1684283836">
          <w:marLeft w:val="0"/>
          <w:marRight w:val="0"/>
          <w:marTop w:val="0"/>
          <w:marBottom w:val="0"/>
          <w:divBdr>
            <w:top w:val="none" w:sz="0" w:space="0" w:color="auto"/>
            <w:left w:val="none" w:sz="0" w:space="0" w:color="auto"/>
            <w:bottom w:val="none" w:sz="0" w:space="0" w:color="auto"/>
            <w:right w:val="none" w:sz="0" w:space="0" w:color="auto"/>
          </w:divBdr>
        </w:div>
        <w:div w:id="1775055061">
          <w:marLeft w:val="0"/>
          <w:marRight w:val="0"/>
          <w:marTop w:val="0"/>
          <w:marBottom w:val="0"/>
          <w:divBdr>
            <w:top w:val="none" w:sz="0" w:space="0" w:color="auto"/>
            <w:left w:val="none" w:sz="0" w:space="0" w:color="auto"/>
            <w:bottom w:val="none" w:sz="0" w:space="0" w:color="auto"/>
            <w:right w:val="none" w:sz="0" w:space="0" w:color="auto"/>
          </w:divBdr>
        </w:div>
      </w:divsChild>
    </w:div>
    <w:div w:id="1731684526">
      <w:bodyDiv w:val="1"/>
      <w:marLeft w:val="0"/>
      <w:marRight w:val="0"/>
      <w:marTop w:val="0"/>
      <w:marBottom w:val="0"/>
      <w:divBdr>
        <w:top w:val="none" w:sz="0" w:space="0" w:color="auto"/>
        <w:left w:val="none" w:sz="0" w:space="0" w:color="auto"/>
        <w:bottom w:val="none" w:sz="0" w:space="0" w:color="auto"/>
        <w:right w:val="none" w:sz="0" w:space="0" w:color="auto"/>
      </w:divBdr>
      <w:divsChild>
        <w:div w:id="1145051103">
          <w:marLeft w:val="0"/>
          <w:marRight w:val="0"/>
          <w:marTop w:val="0"/>
          <w:marBottom w:val="0"/>
          <w:divBdr>
            <w:top w:val="none" w:sz="0" w:space="0" w:color="auto"/>
            <w:left w:val="none" w:sz="0" w:space="0" w:color="auto"/>
            <w:bottom w:val="none" w:sz="0" w:space="0" w:color="auto"/>
            <w:right w:val="none" w:sz="0" w:space="0" w:color="auto"/>
          </w:divBdr>
        </w:div>
      </w:divsChild>
    </w:div>
    <w:div w:id="1734742674">
      <w:bodyDiv w:val="1"/>
      <w:marLeft w:val="0"/>
      <w:marRight w:val="0"/>
      <w:marTop w:val="0"/>
      <w:marBottom w:val="0"/>
      <w:divBdr>
        <w:top w:val="none" w:sz="0" w:space="0" w:color="auto"/>
        <w:left w:val="none" w:sz="0" w:space="0" w:color="auto"/>
        <w:bottom w:val="none" w:sz="0" w:space="0" w:color="auto"/>
        <w:right w:val="none" w:sz="0" w:space="0" w:color="auto"/>
      </w:divBdr>
    </w:div>
    <w:div w:id="1737245299">
      <w:bodyDiv w:val="1"/>
      <w:marLeft w:val="0"/>
      <w:marRight w:val="0"/>
      <w:marTop w:val="0"/>
      <w:marBottom w:val="0"/>
      <w:divBdr>
        <w:top w:val="none" w:sz="0" w:space="0" w:color="auto"/>
        <w:left w:val="none" w:sz="0" w:space="0" w:color="auto"/>
        <w:bottom w:val="none" w:sz="0" w:space="0" w:color="auto"/>
        <w:right w:val="none" w:sz="0" w:space="0" w:color="auto"/>
      </w:divBdr>
    </w:div>
    <w:div w:id="1743142298">
      <w:bodyDiv w:val="1"/>
      <w:marLeft w:val="0"/>
      <w:marRight w:val="0"/>
      <w:marTop w:val="0"/>
      <w:marBottom w:val="0"/>
      <w:divBdr>
        <w:top w:val="none" w:sz="0" w:space="0" w:color="auto"/>
        <w:left w:val="none" w:sz="0" w:space="0" w:color="auto"/>
        <w:bottom w:val="none" w:sz="0" w:space="0" w:color="auto"/>
        <w:right w:val="none" w:sz="0" w:space="0" w:color="auto"/>
      </w:divBdr>
    </w:div>
    <w:div w:id="1746222635">
      <w:bodyDiv w:val="1"/>
      <w:marLeft w:val="0"/>
      <w:marRight w:val="0"/>
      <w:marTop w:val="0"/>
      <w:marBottom w:val="0"/>
      <w:divBdr>
        <w:top w:val="none" w:sz="0" w:space="0" w:color="auto"/>
        <w:left w:val="none" w:sz="0" w:space="0" w:color="auto"/>
        <w:bottom w:val="none" w:sz="0" w:space="0" w:color="auto"/>
        <w:right w:val="none" w:sz="0" w:space="0" w:color="auto"/>
      </w:divBdr>
      <w:divsChild>
        <w:div w:id="18088280">
          <w:marLeft w:val="0"/>
          <w:marRight w:val="0"/>
          <w:marTop w:val="0"/>
          <w:marBottom w:val="0"/>
          <w:divBdr>
            <w:top w:val="none" w:sz="0" w:space="0" w:color="auto"/>
            <w:left w:val="none" w:sz="0" w:space="0" w:color="auto"/>
            <w:bottom w:val="none" w:sz="0" w:space="0" w:color="auto"/>
            <w:right w:val="none" w:sz="0" w:space="0" w:color="auto"/>
          </w:divBdr>
        </w:div>
        <w:div w:id="50613410">
          <w:marLeft w:val="0"/>
          <w:marRight w:val="0"/>
          <w:marTop w:val="0"/>
          <w:marBottom w:val="0"/>
          <w:divBdr>
            <w:top w:val="none" w:sz="0" w:space="0" w:color="auto"/>
            <w:left w:val="none" w:sz="0" w:space="0" w:color="auto"/>
            <w:bottom w:val="none" w:sz="0" w:space="0" w:color="auto"/>
            <w:right w:val="none" w:sz="0" w:space="0" w:color="auto"/>
          </w:divBdr>
        </w:div>
        <w:div w:id="81490327">
          <w:marLeft w:val="0"/>
          <w:marRight w:val="0"/>
          <w:marTop w:val="0"/>
          <w:marBottom w:val="0"/>
          <w:divBdr>
            <w:top w:val="none" w:sz="0" w:space="0" w:color="auto"/>
            <w:left w:val="none" w:sz="0" w:space="0" w:color="auto"/>
            <w:bottom w:val="none" w:sz="0" w:space="0" w:color="auto"/>
            <w:right w:val="none" w:sz="0" w:space="0" w:color="auto"/>
          </w:divBdr>
        </w:div>
        <w:div w:id="83259144">
          <w:marLeft w:val="0"/>
          <w:marRight w:val="0"/>
          <w:marTop w:val="0"/>
          <w:marBottom w:val="0"/>
          <w:divBdr>
            <w:top w:val="none" w:sz="0" w:space="0" w:color="auto"/>
            <w:left w:val="none" w:sz="0" w:space="0" w:color="auto"/>
            <w:bottom w:val="none" w:sz="0" w:space="0" w:color="auto"/>
            <w:right w:val="none" w:sz="0" w:space="0" w:color="auto"/>
          </w:divBdr>
        </w:div>
        <w:div w:id="91632734">
          <w:marLeft w:val="0"/>
          <w:marRight w:val="0"/>
          <w:marTop w:val="0"/>
          <w:marBottom w:val="0"/>
          <w:divBdr>
            <w:top w:val="none" w:sz="0" w:space="0" w:color="auto"/>
            <w:left w:val="none" w:sz="0" w:space="0" w:color="auto"/>
            <w:bottom w:val="none" w:sz="0" w:space="0" w:color="auto"/>
            <w:right w:val="none" w:sz="0" w:space="0" w:color="auto"/>
          </w:divBdr>
        </w:div>
        <w:div w:id="141965507">
          <w:marLeft w:val="0"/>
          <w:marRight w:val="0"/>
          <w:marTop w:val="0"/>
          <w:marBottom w:val="0"/>
          <w:divBdr>
            <w:top w:val="none" w:sz="0" w:space="0" w:color="auto"/>
            <w:left w:val="none" w:sz="0" w:space="0" w:color="auto"/>
            <w:bottom w:val="none" w:sz="0" w:space="0" w:color="auto"/>
            <w:right w:val="none" w:sz="0" w:space="0" w:color="auto"/>
          </w:divBdr>
        </w:div>
        <w:div w:id="150414123">
          <w:marLeft w:val="0"/>
          <w:marRight w:val="0"/>
          <w:marTop w:val="0"/>
          <w:marBottom w:val="0"/>
          <w:divBdr>
            <w:top w:val="none" w:sz="0" w:space="0" w:color="auto"/>
            <w:left w:val="none" w:sz="0" w:space="0" w:color="auto"/>
            <w:bottom w:val="none" w:sz="0" w:space="0" w:color="auto"/>
            <w:right w:val="none" w:sz="0" w:space="0" w:color="auto"/>
          </w:divBdr>
        </w:div>
        <w:div w:id="183833042">
          <w:marLeft w:val="0"/>
          <w:marRight w:val="0"/>
          <w:marTop w:val="0"/>
          <w:marBottom w:val="0"/>
          <w:divBdr>
            <w:top w:val="none" w:sz="0" w:space="0" w:color="auto"/>
            <w:left w:val="none" w:sz="0" w:space="0" w:color="auto"/>
            <w:bottom w:val="none" w:sz="0" w:space="0" w:color="auto"/>
            <w:right w:val="none" w:sz="0" w:space="0" w:color="auto"/>
          </w:divBdr>
        </w:div>
        <w:div w:id="219681103">
          <w:marLeft w:val="0"/>
          <w:marRight w:val="0"/>
          <w:marTop w:val="0"/>
          <w:marBottom w:val="0"/>
          <w:divBdr>
            <w:top w:val="none" w:sz="0" w:space="0" w:color="auto"/>
            <w:left w:val="none" w:sz="0" w:space="0" w:color="auto"/>
            <w:bottom w:val="none" w:sz="0" w:space="0" w:color="auto"/>
            <w:right w:val="none" w:sz="0" w:space="0" w:color="auto"/>
          </w:divBdr>
        </w:div>
        <w:div w:id="252476705">
          <w:marLeft w:val="0"/>
          <w:marRight w:val="0"/>
          <w:marTop w:val="0"/>
          <w:marBottom w:val="0"/>
          <w:divBdr>
            <w:top w:val="none" w:sz="0" w:space="0" w:color="auto"/>
            <w:left w:val="none" w:sz="0" w:space="0" w:color="auto"/>
            <w:bottom w:val="none" w:sz="0" w:space="0" w:color="auto"/>
            <w:right w:val="none" w:sz="0" w:space="0" w:color="auto"/>
          </w:divBdr>
        </w:div>
        <w:div w:id="316032932">
          <w:marLeft w:val="0"/>
          <w:marRight w:val="0"/>
          <w:marTop w:val="0"/>
          <w:marBottom w:val="0"/>
          <w:divBdr>
            <w:top w:val="none" w:sz="0" w:space="0" w:color="auto"/>
            <w:left w:val="none" w:sz="0" w:space="0" w:color="auto"/>
            <w:bottom w:val="none" w:sz="0" w:space="0" w:color="auto"/>
            <w:right w:val="none" w:sz="0" w:space="0" w:color="auto"/>
          </w:divBdr>
        </w:div>
        <w:div w:id="390077568">
          <w:marLeft w:val="0"/>
          <w:marRight w:val="0"/>
          <w:marTop w:val="0"/>
          <w:marBottom w:val="0"/>
          <w:divBdr>
            <w:top w:val="none" w:sz="0" w:space="0" w:color="auto"/>
            <w:left w:val="none" w:sz="0" w:space="0" w:color="auto"/>
            <w:bottom w:val="none" w:sz="0" w:space="0" w:color="auto"/>
            <w:right w:val="none" w:sz="0" w:space="0" w:color="auto"/>
          </w:divBdr>
        </w:div>
        <w:div w:id="398939195">
          <w:marLeft w:val="0"/>
          <w:marRight w:val="0"/>
          <w:marTop w:val="0"/>
          <w:marBottom w:val="0"/>
          <w:divBdr>
            <w:top w:val="none" w:sz="0" w:space="0" w:color="auto"/>
            <w:left w:val="none" w:sz="0" w:space="0" w:color="auto"/>
            <w:bottom w:val="none" w:sz="0" w:space="0" w:color="auto"/>
            <w:right w:val="none" w:sz="0" w:space="0" w:color="auto"/>
          </w:divBdr>
        </w:div>
        <w:div w:id="403336218">
          <w:marLeft w:val="0"/>
          <w:marRight w:val="0"/>
          <w:marTop w:val="0"/>
          <w:marBottom w:val="0"/>
          <w:divBdr>
            <w:top w:val="none" w:sz="0" w:space="0" w:color="auto"/>
            <w:left w:val="none" w:sz="0" w:space="0" w:color="auto"/>
            <w:bottom w:val="none" w:sz="0" w:space="0" w:color="auto"/>
            <w:right w:val="none" w:sz="0" w:space="0" w:color="auto"/>
          </w:divBdr>
        </w:div>
        <w:div w:id="409276025">
          <w:marLeft w:val="0"/>
          <w:marRight w:val="0"/>
          <w:marTop w:val="0"/>
          <w:marBottom w:val="0"/>
          <w:divBdr>
            <w:top w:val="none" w:sz="0" w:space="0" w:color="auto"/>
            <w:left w:val="none" w:sz="0" w:space="0" w:color="auto"/>
            <w:bottom w:val="none" w:sz="0" w:space="0" w:color="auto"/>
            <w:right w:val="none" w:sz="0" w:space="0" w:color="auto"/>
          </w:divBdr>
        </w:div>
        <w:div w:id="416708419">
          <w:marLeft w:val="0"/>
          <w:marRight w:val="0"/>
          <w:marTop w:val="0"/>
          <w:marBottom w:val="0"/>
          <w:divBdr>
            <w:top w:val="none" w:sz="0" w:space="0" w:color="auto"/>
            <w:left w:val="none" w:sz="0" w:space="0" w:color="auto"/>
            <w:bottom w:val="none" w:sz="0" w:space="0" w:color="auto"/>
            <w:right w:val="none" w:sz="0" w:space="0" w:color="auto"/>
          </w:divBdr>
        </w:div>
        <w:div w:id="457532223">
          <w:marLeft w:val="0"/>
          <w:marRight w:val="0"/>
          <w:marTop w:val="0"/>
          <w:marBottom w:val="0"/>
          <w:divBdr>
            <w:top w:val="none" w:sz="0" w:space="0" w:color="auto"/>
            <w:left w:val="none" w:sz="0" w:space="0" w:color="auto"/>
            <w:bottom w:val="none" w:sz="0" w:space="0" w:color="auto"/>
            <w:right w:val="none" w:sz="0" w:space="0" w:color="auto"/>
          </w:divBdr>
        </w:div>
        <w:div w:id="469979482">
          <w:marLeft w:val="0"/>
          <w:marRight w:val="0"/>
          <w:marTop w:val="0"/>
          <w:marBottom w:val="0"/>
          <w:divBdr>
            <w:top w:val="none" w:sz="0" w:space="0" w:color="auto"/>
            <w:left w:val="none" w:sz="0" w:space="0" w:color="auto"/>
            <w:bottom w:val="none" w:sz="0" w:space="0" w:color="auto"/>
            <w:right w:val="none" w:sz="0" w:space="0" w:color="auto"/>
          </w:divBdr>
        </w:div>
        <w:div w:id="531918522">
          <w:marLeft w:val="0"/>
          <w:marRight w:val="0"/>
          <w:marTop w:val="0"/>
          <w:marBottom w:val="0"/>
          <w:divBdr>
            <w:top w:val="none" w:sz="0" w:space="0" w:color="auto"/>
            <w:left w:val="none" w:sz="0" w:space="0" w:color="auto"/>
            <w:bottom w:val="none" w:sz="0" w:space="0" w:color="auto"/>
            <w:right w:val="none" w:sz="0" w:space="0" w:color="auto"/>
          </w:divBdr>
        </w:div>
        <w:div w:id="679746175">
          <w:marLeft w:val="0"/>
          <w:marRight w:val="0"/>
          <w:marTop w:val="0"/>
          <w:marBottom w:val="0"/>
          <w:divBdr>
            <w:top w:val="none" w:sz="0" w:space="0" w:color="auto"/>
            <w:left w:val="none" w:sz="0" w:space="0" w:color="auto"/>
            <w:bottom w:val="none" w:sz="0" w:space="0" w:color="auto"/>
            <w:right w:val="none" w:sz="0" w:space="0" w:color="auto"/>
          </w:divBdr>
        </w:div>
        <w:div w:id="686978900">
          <w:marLeft w:val="0"/>
          <w:marRight w:val="0"/>
          <w:marTop w:val="0"/>
          <w:marBottom w:val="0"/>
          <w:divBdr>
            <w:top w:val="none" w:sz="0" w:space="0" w:color="auto"/>
            <w:left w:val="none" w:sz="0" w:space="0" w:color="auto"/>
            <w:bottom w:val="none" w:sz="0" w:space="0" w:color="auto"/>
            <w:right w:val="none" w:sz="0" w:space="0" w:color="auto"/>
          </w:divBdr>
        </w:div>
        <w:div w:id="713307362">
          <w:marLeft w:val="0"/>
          <w:marRight w:val="0"/>
          <w:marTop w:val="0"/>
          <w:marBottom w:val="0"/>
          <w:divBdr>
            <w:top w:val="none" w:sz="0" w:space="0" w:color="auto"/>
            <w:left w:val="none" w:sz="0" w:space="0" w:color="auto"/>
            <w:bottom w:val="none" w:sz="0" w:space="0" w:color="auto"/>
            <w:right w:val="none" w:sz="0" w:space="0" w:color="auto"/>
          </w:divBdr>
        </w:div>
        <w:div w:id="720056516">
          <w:marLeft w:val="0"/>
          <w:marRight w:val="0"/>
          <w:marTop w:val="0"/>
          <w:marBottom w:val="0"/>
          <w:divBdr>
            <w:top w:val="none" w:sz="0" w:space="0" w:color="auto"/>
            <w:left w:val="none" w:sz="0" w:space="0" w:color="auto"/>
            <w:bottom w:val="none" w:sz="0" w:space="0" w:color="auto"/>
            <w:right w:val="none" w:sz="0" w:space="0" w:color="auto"/>
          </w:divBdr>
        </w:div>
        <w:div w:id="727340687">
          <w:marLeft w:val="0"/>
          <w:marRight w:val="0"/>
          <w:marTop w:val="0"/>
          <w:marBottom w:val="0"/>
          <w:divBdr>
            <w:top w:val="none" w:sz="0" w:space="0" w:color="auto"/>
            <w:left w:val="none" w:sz="0" w:space="0" w:color="auto"/>
            <w:bottom w:val="none" w:sz="0" w:space="0" w:color="auto"/>
            <w:right w:val="none" w:sz="0" w:space="0" w:color="auto"/>
          </w:divBdr>
        </w:div>
        <w:div w:id="866530107">
          <w:marLeft w:val="0"/>
          <w:marRight w:val="0"/>
          <w:marTop w:val="0"/>
          <w:marBottom w:val="0"/>
          <w:divBdr>
            <w:top w:val="none" w:sz="0" w:space="0" w:color="auto"/>
            <w:left w:val="none" w:sz="0" w:space="0" w:color="auto"/>
            <w:bottom w:val="none" w:sz="0" w:space="0" w:color="auto"/>
            <w:right w:val="none" w:sz="0" w:space="0" w:color="auto"/>
          </w:divBdr>
        </w:div>
        <w:div w:id="877817526">
          <w:marLeft w:val="0"/>
          <w:marRight w:val="0"/>
          <w:marTop w:val="0"/>
          <w:marBottom w:val="0"/>
          <w:divBdr>
            <w:top w:val="none" w:sz="0" w:space="0" w:color="auto"/>
            <w:left w:val="none" w:sz="0" w:space="0" w:color="auto"/>
            <w:bottom w:val="none" w:sz="0" w:space="0" w:color="auto"/>
            <w:right w:val="none" w:sz="0" w:space="0" w:color="auto"/>
          </w:divBdr>
        </w:div>
        <w:div w:id="893783764">
          <w:marLeft w:val="0"/>
          <w:marRight w:val="0"/>
          <w:marTop w:val="0"/>
          <w:marBottom w:val="0"/>
          <w:divBdr>
            <w:top w:val="none" w:sz="0" w:space="0" w:color="auto"/>
            <w:left w:val="none" w:sz="0" w:space="0" w:color="auto"/>
            <w:bottom w:val="none" w:sz="0" w:space="0" w:color="auto"/>
            <w:right w:val="none" w:sz="0" w:space="0" w:color="auto"/>
          </w:divBdr>
        </w:div>
        <w:div w:id="902832547">
          <w:marLeft w:val="0"/>
          <w:marRight w:val="0"/>
          <w:marTop w:val="0"/>
          <w:marBottom w:val="0"/>
          <w:divBdr>
            <w:top w:val="none" w:sz="0" w:space="0" w:color="auto"/>
            <w:left w:val="none" w:sz="0" w:space="0" w:color="auto"/>
            <w:bottom w:val="none" w:sz="0" w:space="0" w:color="auto"/>
            <w:right w:val="none" w:sz="0" w:space="0" w:color="auto"/>
          </w:divBdr>
        </w:div>
        <w:div w:id="963467294">
          <w:marLeft w:val="0"/>
          <w:marRight w:val="0"/>
          <w:marTop w:val="0"/>
          <w:marBottom w:val="0"/>
          <w:divBdr>
            <w:top w:val="none" w:sz="0" w:space="0" w:color="auto"/>
            <w:left w:val="none" w:sz="0" w:space="0" w:color="auto"/>
            <w:bottom w:val="none" w:sz="0" w:space="0" w:color="auto"/>
            <w:right w:val="none" w:sz="0" w:space="0" w:color="auto"/>
          </w:divBdr>
        </w:div>
        <w:div w:id="1067806501">
          <w:marLeft w:val="0"/>
          <w:marRight w:val="0"/>
          <w:marTop w:val="0"/>
          <w:marBottom w:val="0"/>
          <w:divBdr>
            <w:top w:val="none" w:sz="0" w:space="0" w:color="auto"/>
            <w:left w:val="none" w:sz="0" w:space="0" w:color="auto"/>
            <w:bottom w:val="none" w:sz="0" w:space="0" w:color="auto"/>
            <w:right w:val="none" w:sz="0" w:space="0" w:color="auto"/>
          </w:divBdr>
        </w:div>
        <w:div w:id="1075207356">
          <w:marLeft w:val="0"/>
          <w:marRight w:val="0"/>
          <w:marTop w:val="0"/>
          <w:marBottom w:val="0"/>
          <w:divBdr>
            <w:top w:val="none" w:sz="0" w:space="0" w:color="auto"/>
            <w:left w:val="none" w:sz="0" w:space="0" w:color="auto"/>
            <w:bottom w:val="none" w:sz="0" w:space="0" w:color="auto"/>
            <w:right w:val="none" w:sz="0" w:space="0" w:color="auto"/>
          </w:divBdr>
        </w:div>
        <w:div w:id="1087768034">
          <w:marLeft w:val="0"/>
          <w:marRight w:val="0"/>
          <w:marTop w:val="0"/>
          <w:marBottom w:val="0"/>
          <w:divBdr>
            <w:top w:val="none" w:sz="0" w:space="0" w:color="auto"/>
            <w:left w:val="none" w:sz="0" w:space="0" w:color="auto"/>
            <w:bottom w:val="none" w:sz="0" w:space="0" w:color="auto"/>
            <w:right w:val="none" w:sz="0" w:space="0" w:color="auto"/>
          </w:divBdr>
        </w:div>
        <w:div w:id="1158884819">
          <w:marLeft w:val="0"/>
          <w:marRight w:val="0"/>
          <w:marTop w:val="0"/>
          <w:marBottom w:val="0"/>
          <w:divBdr>
            <w:top w:val="none" w:sz="0" w:space="0" w:color="auto"/>
            <w:left w:val="none" w:sz="0" w:space="0" w:color="auto"/>
            <w:bottom w:val="none" w:sz="0" w:space="0" w:color="auto"/>
            <w:right w:val="none" w:sz="0" w:space="0" w:color="auto"/>
          </w:divBdr>
        </w:div>
        <w:div w:id="1181627879">
          <w:marLeft w:val="0"/>
          <w:marRight w:val="0"/>
          <w:marTop w:val="0"/>
          <w:marBottom w:val="0"/>
          <w:divBdr>
            <w:top w:val="none" w:sz="0" w:space="0" w:color="auto"/>
            <w:left w:val="none" w:sz="0" w:space="0" w:color="auto"/>
            <w:bottom w:val="none" w:sz="0" w:space="0" w:color="auto"/>
            <w:right w:val="none" w:sz="0" w:space="0" w:color="auto"/>
          </w:divBdr>
        </w:div>
        <w:div w:id="1204945116">
          <w:marLeft w:val="0"/>
          <w:marRight w:val="0"/>
          <w:marTop w:val="0"/>
          <w:marBottom w:val="0"/>
          <w:divBdr>
            <w:top w:val="none" w:sz="0" w:space="0" w:color="auto"/>
            <w:left w:val="none" w:sz="0" w:space="0" w:color="auto"/>
            <w:bottom w:val="none" w:sz="0" w:space="0" w:color="auto"/>
            <w:right w:val="none" w:sz="0" w:space="0" w:color="auto"/>
          </w:divBdr>
        </w:div>
        <w:div w:id="1268853027">
          <w:marLeft w:val="0"/>
          <w:marRight w:val="0"/>
          <w:marTop w:val="0"/>
          <w:marBottom w:val="0"/>
          <w:divBdr>
            <w:top w:val="none" w:sz="0" w:space="0" w:color="auto"/>
            <w:left w:val="none" w:sz="0" w:space="0" w:color="auto"/>
            <w:bottom w:val="none" w:sz="0" w:space="0" w:color="auto"/>
            <w:right w:val="none" w:sz="0" w:space="0" w:color="auto"/>
          </w:divBdr>
        </w:div>
        <w:div w:id="1365902731">
          <w:marLeft w:val="0"/>
          <w:marRight w:val="0"/>
          <w:marTop w:val="0"/>
          <w:marBottom w:val="0"/>
          <w:divBdr>
            <w:top w:val="none" w:sz="0" w:space="0" w:color="auto"/>
            <w:left w:val="none" w:sz="0" w:space="0" w:color="auto"/>
            <w:bottom w:val="none" w:sz="0" w:space="0" w:color="auto"/>
            <w:right w:val="none" w:sz="0" w:space="0" w:color="auto"/>
          </w:divBdr>
        </w:div>
        <w:div w:id="1397627190">
          <w:marLeft w:val="0"/>
          <w:marRight w:val="0"/>
          <w:marTop w:val="0"/>
          <w:marBottom w:val="0"/>
          <w:divBdr>
            <w:top w:val="none" w:sz="0" w:space="0" w:color="auto"/>
            <w:left w:val="none" w:sz="0" w:space="0" w:color="auto"/>
            <w:bottom w:val="none" w:sz="0" w:space="0" w:color="auto"/>
            <w:right w:val="none" w:sz="0" w:space="0" w:color="auto"/>
          </w:divBdr>
        </w:div>
        <w:div w:id="1409963234">
          <w:marLeft w:val="0"/>
          <w:marRight w:val="0"/>
          <w:marTop w:val="0"/>
          <w:marBottom w:val="0"/>
          <w:divBdr>
            <w:top w:val="none" w:sz="0" w:space="0" w:color="auto"/>
            <w:left w:val="none" w:sz="0" w:space="0" w:color="auto"/>
            <w:bottom w:val="none" w:sz="0" w:space="0" w:color="auto"/>
            <w:right w:val="none" w:sz="0" w:space="0" w:color="auto"/>
          </w:divBdr>
        </w:div>
        <w:div w:id="1499033864">
          <w:marLeft w:val="0"/>
          <w:marRight w:val="0"/>
          <w:marTop w:val="0"/>
          <w:marBottom w:val="0"/>
          <w:divBdr>
            <w:top w:val="none" w:sz="0" w:space="0" w:color="auto"/>
            <w:left w:val="none" w:sz="0" w:space="0" w:color="auto"/>
            <w:bottom w:val="none" w:sz="0" w:space="0" w:color="auto"/>
            <w:right w:val="none" w:sz="0" w:space="0" w:color="auto"/>
          </w:divBdr>
        </w:div>
        <w:div w:id="1629386187">
          <w:marLeft w:val="0"/>
          <w:marRight w:val="0"/>
          <w:marTop w:val="0"/>
          <w:marBottom w:val="0"/>
          <w:divBdr>
            <w:top w:val="none" w:sz="0" w:space="0" w:color="auto"/>
            <w:left w:val="none" w:sz="0" w:space="0" w:color="auto"/>
            <w:bottom w:val="none" w:sz="0" w:space="0" w:color="auto"/>
            <w:right w:val="none" w:sz="0" w:space="0" w:color="auto"/>
          </w:divBdr>
        </w:div>
        <w:div w:id="1646278305">
          <w:marLeft w:val="0"/>
          <w:marRight w:val="0"/>
          <w:marTop w:val="0"/>
          <w:marBottom w:val="0"/>
          <w:divBdr>
            <w:top w:val="none" w:sz="0" w:space="0" w:color="auto"/>
            <w:left w:val="none" w:sz="0" w:space="0" w:color="auto"/>
            <w:bottom w:val="none" w:sz="0" w:space="0" w:color="auto"/>
            <w:right w:val="none" w:sz="0" w:space="0" w:color="auto"/>
          </w:divBdr>
        </w:div>
        <w:div w:id="1707951276">
          <w:marLeft w:val="0"/>
          <w:marRight w:val="0"/>
          <w:marTop w:val="0"/>
          <w:marBottom w:val="0"/>
          <w:divBdr>
            <w:top w:val="none" w:sz="0" w:space="0" w:color="auto"/>
            <w:left w:val="none" w:sz="0" w:space="0" w:color="auto"/>
            <w:bottom w:val="none" w:sz="0" w:space="0" w:color="auto"/>
            <w:right w:val="none" w:sz="0" w:space="0" w:color="auto"/>
          </w:divBdr>
        </w:div>
        <w:div w:id="1718772742">
          <w:marLeft w:val="0"/>
          <w:marRight w:val="0"/>
          <w:marTop w:val="0"/>
          <w:marBottom w:val="0"/>
          <w:divBdr>
            <w:top w:val="none" w:sz="0" w:space="0" w:color="auto"/>
            <w:left w:val="none" w:sz="0" w:space="0" w:color="auto"/>
            <w:bottom w:val="none" w:sz="0" w:space="0" w:color="auto"/>
            <w:right w:val="none" w:sz="0" w:space="0" w:color="auto"/>
          </w:divBdr>
        </w:div>
        <w:div w:id="1730492302">
          <w:marLeft w:val="0"/>
          <w:marRight w:val="0"/>
          <w:marTop w:val="0"/>
          <w:marBottom w:val="0"/>
          <w:divBdr>
            <w:top w:val="none" w:sz="0" w:space="0" w:color="auto"/>
            <w:left w:val="none" w:sz="0" w:space="0" w:color="auto"/>
            <w:bottom w:val="none" w:sz="0" w:space="0" w:color="auto"/>
            <w:right w:val="none" w:sz="0" w:space="0" w:color="auto"/>
          </w:divBdr>
        </w:div>
        <w:div w:id="1823038293">
          <w:marLeft w:val="0"/>
          <w:marRight w:val="0"/>
          <w:marTop w:val="0"/>
          <w:marBottom w:val="0"/>
          <w:divBdr>
            <w:top w:val="none" w:sz="0" w:space="0" w:color="auto"/>
            <w:left w:val="none" w:sz="0" w:space="0" w:color="auto"/>
            <w:bottom w:val="none" w:sz="0" w:space="0" w:color="auto"/>
            <w:right w:val="none" w:sz="0" w:space="0" w:color="auto"/>
          </w:divBdr>
        </w:div>
        <w:div w:id="1838811905">
          <w:marLeft w:val="0"/>
          <w:marRight w:val="0"/>
          <w:marTop w:val="0"/>
          <w:marBottom w:val="0"/>
          <w:divBdr>
            <w:top w:val="none" w:sz="0" w:space="0" w:color="auto"/>
            <w:left w:val="none" w:sz="0" w:space="0" w:color="auto"/>
            <w:bottom w:val="none" w:sz="0" w:space="0" w:color="auto"/>
            <w:right w:val="none" w:sz="0" w:space="0" w:color="auto"/>
          </w:divBdr>
        </w:div>
        <w:div w:id="1847210225">
          <w:marLeft w:val="0"/>
          <w:marRight w:val="0"/>
          <w:marTop w:val="0"/>
          <w:marBottom w:val="0"/>
          <w:divBdr>
            <w:top w:val="none" w:sz="0" w:space="0" w:color="auto"/>
            <w:left w:val="none" w:sz="0" w:space="0" w:color="auto"/>
            <w:bottom w:val="none" w:sz="0" w:space="0" w:color="auto"/>
            <w:right w:val="none" w:sz="0" w:space="0" w:color="auto"/>
          </w:divBdr>
        </w:div>
        <w:div w:id="1857452775">
          <w:marLeft w:val="0"/>
          <w:marRight w:val="0"/>
          <w:marTop w:val="0"/>
          <w:marBottom w:val="0"/>
          <w:divBdr>
            <w:top w:val="none" w:sz="0" w:space="0" w:color="auto"/>
            <w:left w:val="none" w:sz="0" w:space="0" w:color="auto"/>
            <w:bottom w:val="none" w:sz="0" w:space="0" w:color="auto"/>
            <w:right w:val="none" w:sz="0" w:space="0" w:color="auto"/>
          </w:divBdr>
        </w:div>
        <w:div w:id="1962491293">
          <w:marLeft w:val="0"/>
          <w:marRight w:val="0"/>
          <w:marTop w:val="0"/>
          <w:marBottom w:val="0"/>
          <w:divBdr>
            <w:top w:val="none" w:sz="0" w:space="0" w:color="auto"/>
            <w:left w:val="none" w:sz="0" w:space="0" w:color="auto"/>
            <w:bottom w:val="none" w:sz="0" w:space="0" w:color="auto"/>
            <w:right w:val="none" w:sz="0" w:space="0" w:color="auto"/>
          </w:divBdr>
        </w:div>
        <w:div w:id="1972586513">
          <w:marLeft w:val="0"/>
          <w:marRight w:val="0"/>
          <w:marTop w:val="0"/>
          <w:marBottom w:val="0"/>
          <w:divBdr>
            <w:top w:val="none" w:sz="0" w:space="0" w:color="auto"/>
            <w:left w:val="none" w:sz="0" w:space="0" w:color="auto"/>
            <w:bottom w:val="none" w:sz="0" w:space="0" w:color="auto"/>
            <w:right w:val="none" w:sz="0" w:space="0" w:color="auto"/>
          </w:divBdr>
        </w:div>
        <w:div w:id="1999727501">
          <w:marLeft w:val="0"/>
          <w:marRight w:val="0"/>
          <w:marTop w:val="0"/>
          <w:marBottom w:val="0"/>
          <w:divBdr>
            <w:top w:val="none" w:sz="0" w:space="0" w:color="auto"/>
            <w:left w:val="none" w:sz="0" w:space="0" w:color="auto"/>
            <w:bottom w:val="none" w:sz="0" w:space="0" w:color="auto"/>
            <w:right w:val="none" w:sz="0" w:space="0" w:color="auto"/>
          </w:divBdr>
        </w:div>
        <w:div w:id="2008055075">
          <w:marLeft w:val="0"/>
          <w:marRight w:val="0"/>
          <w:marTop w:val="0"/>
          <w:marBottom w:val="0"/>
          <w:divBdr>
            <w:top w:val="none" w:sz="0" w:space="0" w:color="auto"/>
            <w:left w:val="none" w:sz="0" w:space="0" w:color="auto"/>
            <w:bottom w:val="none" w:sz="0" w:space="0" w:color="auto"/>
            <w:right w:val="none" w:sz="0" w:space="0" w:color="auto"/>
          </w:divBdr>
        </w:div>
        <w:div w:id="2050060114">
          <w:marLeft w:val="0"/>
          <w:marRight w:val="0"/>
          <w:marTop w:val="0"/>
          <w:marBottom w:val="0"/>
          <w:divBdr>
            <w:top w:val="none" w:sz="0" w:space="0" w:color="auto"/>
            <w:left w:val="none" w:sz="0" w:space="0" w:color="auto"/>
            <w:bottom w:val="none" w:sz="0" w:space="0" w:color="auto"/>
            <w:right w:val="none" w:sz="0" w:space="0" w:color="auto"/>
          </w:divBdr>
        </w:div>
        <w:div w:id="2076585714">
          <w:marLeft w:val="0"/>
          <w:marRight w:val="0"/>
          <w:marTop w:val="0"/>
          <w:marBottom w:val="0"/>
          <w:divBdr>
            <w:top w:val="none" w:sz="0" w:space="0" w:color="auto"/>
            <w:left w:val="none" w:sz="0" w:space="0" w:color="auto"/>
            <w:bottom w:val="none" w:sz="0" w:space="0" w:color="auto"/>
            <w:right w:val="none" w:sz="0" w:space="0" w:color="auto"/>
          </w:divBdr>
        </w:div>
        <w:div w:id="2100172261">
          <w:marLeft w:val="0"/>
          <w:marRight w:val="0"/>
          <w:marTop w:val="0"/>
          <w:marBottom w:val="0"/>
          <w:divBdr>
            <w:top w:val="none" w:sz="0" w:space="0" w:color="auto"/>
            <w:left w:val="none" w:sz="0" w:space="0" w:color="auto"/>
            <w:bottom w:val="none" w:sz="0" w:space="0" w:color="auto"/>
            <w:right w:val="none" w:sz="0" w:space="0" w:color="auto"/>
          </w:divBdr>
        </w:div>
        <w:div w:id="2132287390">
          <w:marLeft w:val="0"/>
          <w:marRight w:val="0"/>
          <w:marTop w:val="0"/>
          <w:marBottom w:val="0"/>
          <w:divBdr>
            <w:top w:val="none" w:sz="0" w:space="0" w:color="auto"/>
            <w:left w:val="none" w:sz="0" w:space="0" w:color="auto"/>
            <w:bottom w:val="none" w:sz="0" w:space="0" w:color="auto"/>
            <w:right w:val="none" w:sz="0" w:space="0" w:color="auto"/>
          </w:divBdr>
        </w:div>
      </w:divsChild>
    </w:div>
    <w:div w:id="1758013855">
      <w:bodyDiv w:val="1"/>
      <w:marLeft w:val="0"/>
      <w:marRight w:val="0"/>
      <w:marTop w:val="0"/>
      <w:marBottom w:val="0"/>
      <w:divBdr>
        <w:top w:val="none" w:sz="0" w:space="0" w:color="auto"/>
        <w:left w:val="none" w:sz="0" w:space="0" w:color="auto"/>
        <w:bottom w:val="none" w:sz="0" w:space="0" w:color="auto"/>
        <w:right w:val="none" w:sz="0" w:space="0" w:color="auto"/>
      </w:divBdr>
    </w:div>
    <w:div w:id="1758793407">
      <w:bodyDiv w:val="1"/>
      <w:marLeft w:val="0"/>
      <w:marRight w:val="0"/>
      <w:marTop w:val="0"/>
      <w:marBottom w:val="0"/>
      <w:divBdr>
        <w:top w:val="none" w:sz="0" w:space="0" w:color="auto"/>
        <w:left w:val="none" w:sz="0" w:space="0" w:color="auto"/>
        <w:bottom w:val="none" w:sz="0" w:space="0" w:color="auto"/>
        <w:right w:val="none" w:sz="0" w:space="0" w:color="auto"/>
      </w:divBdr>
    </w:div>
    <w:div w:id="1772434758">
      <w:bodyDiv w:val="1"/>
      <w:marLeft w:val="0"/>
      <w:marRight w:val="0"/>
      <w:marTop w:val="0"/>
      <w:marBottom w:val="0"/>
      <w:divBdr>
        <w:top w:val="none" w:sz="0" w:space="0" w:color="auto"/>
        <w:left w:val="none" w:sz="0" w:space="0" w:color="auto"/>
        <w:bottom w:val="none" w:sz="0" w:space="0" w:color="auto"/>
        <w:right w:val="none" w:sz="0" w:space="0" w:color="auto"/>
      </w:divBdr>
    </w:div>
    <w:div w:id="1772972536">
      <w:bodyDiv w:val="1"/>
      <w:marLeft w:val="0"/>
      <w:marRight w:val="0"/>
      <w:marTop w:val="0"/>
      <w:marBottom w:val="0"/>
      <w:divBdr>
        <w:top w:val="none" w:sz="0" w:space="0" w:color="auto"/>
        <w:left w:val="none" w:sz="0" w:space="0" w:color="auto"/>
        <w:bottom w:val="none" w:sz="0" w:space="0" w:color="auto"/>
        <w:right w:val="none" w:sz="0" w:space="0" w:color="auto"/>
      </w:divBdr>
      <w:divsChild>
        <w:div w:id="33428500">
          <w:marLeft w:val="0"/>
          <w:marRight w:val="0"/>
          <w:marTop w:val="0"/>
          <w:marBottom w:val="0"/>
          <w:divBdr>
            <w:top w:val="none" w:sz="0" w:space="0" w:color="auto"/>
            <w:left w:val="none" w:sz="0" w:space="0" w:color="auto"/>
            <w:bottom w:val="none" w:sz="0" w:space="0" w:color="auto"/>
            <w:right w:val="none" w:sz="0" w:space="0" w:color="auto"/>
          </w:divBdr>
        </w:div>
        <w:div w:id="197395832">
          <w:marLeft w:val="0"/>
          <w:marRight w:val="0"/>
          <w:marTop w:val="0"/>
          <w:marBottom w:val="0"/>
          <w:divBdr>
            <w:top w:val="none" w:sz="0" w:space="0" w:color="auto"/>
            <w:left w:val="none" w:sz="0" w:space="0" w:color="auto"/>
            <w:bottom w:val="none" w:sz="0" w:space="0" w:color="auto"/>
            <w:right w:val="none" w:sz="0" w:space="0" w:color="auto"/>
          </w:divBdr>
        </w:div>
        <w:div w:id="240913951">
          <w:marLeft w:val="0"/>
          <w:marRight w:val="0"/>
          <w:marTop w:val="0"/>
          <w:marBottom w:val="0"/>
          <w:divBdr>
            <w:top w:val="none" w:sz="0" w:space="0" w:color="auto"/>
            <w:left w:val="none" w:sz="0" w:space="0" w:color="auto"/>
            <w:bottom w:val="none" w:sz="0" w:space="0" w:color="auto"/>
            <w:right w:val="none" w:sz="0" w:space="0" w:color="auto"/>
          </w:divBdr>
        </w:div>
        <w:div w:id="243421506">
          <w:marLeft w:val="0"/>
          <w:marRight w:val="0"/>
          <w:marTop w:val="0"/>
          <w:marBottom w:val="0"/>
          <w:divBdr>
            <w:top w:val="none" w:sz="0" w:space="0" w:color="auto"/>
            <w:left w:val="none" w:sz="0" w:space="0" w:color="auto"/>
            <w:bottom w:val="none" w:sz="0" w:space="0" w:color="auto"/>
            <w:right w:val="none" w:sz="0" w:space="0" w:color="auto"/>
          </w:divBdr>
        </w:div>
        <w:div w:id="300306239">
          <w:marLeft w:val="0"/>
          <w:marRight w:val="0"/>
          <w:marTop w:val="0"/>
          <w:marBottom w:val="0"/>
          <w:divBdr>
            <w:top w:val="none" w:sz="0" w:space="0" w:color="auto"/>
            <w:left w:val="none" w:sz="0" w:space="0" w:color="auto"/>
            <w:bottom w:val="none" w:sz="0" w:space="0" w:color="auto"/>
            <w:right w:val="none" w:sz="0" w:space="0" w:color="auto"/>
          </w:divBdr>
        </w:div>
        <w:div w:id="382488463">
          <w:marLeft w:val="0"/>
          <w:marRight w:val="0"/>
          <w:marTop w:val="0"/>
          <w:marBottom w:val="0"/>
          <w:divBdr>
            <w:top w:val="none" w:sz="0" w:space="0" w:color="auto"/>
            <w:left w:val="none" w:sz="0" w:space="0" w:color="auto"/>
            <w:bottom w:val="none" w:sz="0" w:space="0" w:color="auto"/>
            <w:right w:val="none" w:sz="0" w:space="0" w:color="auto"/>
          </w:divBdr>
        </w:div>
        <w:div w:id="642467049">
          <w:marLeft w:val="0"/>
          <w:marRight w:val="0"/>
          <w:marTop w:val="0"/>
          <w:marBottom w:val="0"/>
          <w:divBdr>
            <w:top w:val="none" w:sz="0" w:space="0" w:color="auto"/>
            <w:left w:val="none" w:sz="0" w:space="0" w:color="auto"/>
            <w:bottom w:val="none" w:sz="0" w:space="0" w:color="auto"/>
            <w:right w:val="none" w:sz="0" w:space="0" w:color="auto"/>
          </w:divBdr>
        </w:div>
        <w:div w:id="708917014">
          <w:marLeft w:val="0"/>
          <w:marRight w:val="0"/>
          <w:marTop w:val="0"/>
          <w:marBottom w:val="0"/>
          <w:divBdr>
            <w:top w:val="none" w:sz="0" w:space="0" w:color="auto"/>
            <w:left w:val="none" w:sz="0" w:space="0" w:color="auto"/>
            <w:bottom w:val="none" w:sz="0" w:space="0" w:color="auto"/>
            <w:right w:val="none" w:sz="0" w:space="0" w:color="auto"/>
          </w:divBdr>
        </w:div>
        <w:div w:id="769007392">
          <w:marLeft w:val="0"/>
          <w:marRight w:val="0"/>
          <w:marTop w:val="0"/>
          <w:marBottom w:val="0"/>
          <w:divBdr>
            <w:top w:val="none" w:sz="0" w:space="0" w:color="auto"/>
            <w:left w:val="none" w:sz="0" w:space="0" w:color="auto"/>
            <w:bottom w:val="none" w:sz="0" w:space="0" w:color="auto"/>
            <w:right w:val="none" w:sz="0" w:space="0" w:color="auto"/>
          </w:divBdr>
        </w:div>
        <w:div w:id="815335505">
          <w:marLeft w:val="0"/>
          <w:marRight w:val="0"/>
          <w:marTop w:val="0"/>
          <w:marBottom w:val="0"/>
          <w:divBdr>
            <w:top w:val="none" w:sz="0" w:space="0" w:color="auto"/>
            <w:left w:val="none" w:sz="0" w:space="0" w:color="auto"/>
            <w:bottom w:val="none" w:sz="0" w:space="0" w:color="auto"/>
            <w:right w:val="none" w:sz="0" w:space="0" w:color="auto"/>
          </w:divBdr>
        </w:div>
        <w:div w:id="863907008">
          <w:marLeft w:val="0"/>
          <w:marRight w:val="0"/>
          <w:marTop w:val="0"/>
          <w:marBottom w:val="0"/>
          <w:divBdr>
            <w:top w:val="none" w:sz="0" w:space="0" w:color="auto"/>
            <w:left w:val="none" w:sz="0" w:space="0" w:color="auto"/>
            <w:bottom w:val="none" w:sz="0" w:space="0" w:color="auto"/>
            <w:right w:val="none" w:sz="0" w:space="0" w:color="auto"/>
          </w:divBdr>
        </w:div>
        <w:div w:id="906232712">
          <w:marLeft w:val="0"/>
          <w:marRight w:val="0"/>
          <w:marTop w:val="0"/>
          <w:marBottom w:val="0"/>
          <w:divBdr>
            <w:top w:val="none" w:sz="0" w:space="0" w:color="auto"/>
            <w:left w:val="none" w:sz="0" w:space="0" w:color="auto"/>
            <w:bottom w:val="none" w:sz="0" w:space="0" w:color="auto"/>
            <w:right w:val="none" w:sz="0" w:space="0" w:color="auto"/>
          </w:divBdr>
        </w:div>
        <w:div w:id="949432077">
          <w:marLeft w:val="0"/>
          <w:marRight w:val="0"/>
          <w:marTop w:val="0"/>
          <w:marBottom w:val="0"/>
          <w:divBdr>
            <w:top w:val="none" w:sz="0" w:space="0" w:color="auto"/>
            <w:left w:val="none" w:sz="0" w:space="0" w:color="auto"/>
            <w:bottom w:val="none" w:sz="0" w:space="0" w:color="auto"/>
            <w:right w:val="none" w:sz="0" w:space="0" w:color="auto"/>
          </w:divBdr>
        </w:div>
        <w:div w:id="1089737346">
          <w:marLeft w:val="0"/>
          <w:marRight w:val="0"/>
          <w:marTop w:val="0"/>
          <w:marBottom w:val="0"/>
          <w:divBdr>
            <w:top w:val="none" w:sz="0" w:space="0" w:color="auto"/>
            <w:left w:val="none" w:sz="0" w:space="0" w:color="auto"/>
            <w:bottom w:val="none" w:sz="0" w:space="0" w:color="auto"/>
            <w:right w:val="none" w:sz="0" w:space="0" w:color="auto"/>
          </w:divBdr>
        </w:div>
        <w:div w:id="1132600614">
          <w:marLeft w:val="0"/>
          <w:marRight w:val="0"/>
          <w:marTop w:val="0"/>
          <w:marBottom w:val="0"/>
          <w:divBdr>
            <w:top w:val="none" w:sz="0" w:space="0" w:color="auto"/>
            <w:left w:val="none" w:sz="0" w:space="0" w:color="auto"/>
            <w:bottom w:val="none" w:sz="0" w:space="0" w:color="auto"/>
            <w:right w:val="none" w:sz="0" w:space="0" w:color="auto"/>
          </w:divBdr>
        </w:div>
        <w:div w:id="1145513054">
          <w:marLeft w:val="0"/>
          <w:marRight w:val="0"/>
          <w:marTop w:val="0"/>
          <w:marBottom w:val="0"/>
          <w:divBdr>
            <w:top w:val="none" w:sz="0" w:space="0" w:color="auto"/>
            <w:left w:val="none" w:sz="0" w:space="0" w:color="auto"/>
            <w:bottom w:val="none" w:sz="0" w:space="0" w:color="auto"/>
            <w:right w:val="none" w:sz="0" w:space="0" w:color="auto"/>
          </w:divBdr>
        </w:div>
        <w:div w:id="1161387963">
          <w:marLeft w:val="0"/>
          <w:marRight w:val="0"/>
          <w:marTop w:val="0"/>
          <w:marBottom w:val="0"/>
          <w:divBdr>
            <w:top w:val="none" w:sz="0" w:space="0" w:color="auto"/>
            <w:left w:val="none" w:sz="0" w:space="0" w:color="auto"/>
            <w:bottom w:val="none" w:sz="0" w:space="0" w:color="auto"/>
            <w:right w:val="none" w:sz="0" w:space="0" w:color="auto"/>
          </w:divBdr>
        </w:div>
        <w:div w:id="1178733443">
          <w:marLeft w:val="0"/>
          <w:marRight w:val="0"/>
          <w:marTop w:val="0"/>
          <w:marBottom w:val="0"/>
          <w:divBdr>
            <w:top w:val="none" w:sz="0" w:space="0" w:color="auto"/>
            <w:left w:val="none" w:sz="0" w:space="0" w:color="auto"/>
            <w:bottom w:val="none" w:sz="0" w:space="0" w:color="auto"/>
            <w:right w:val="none" w:sz="0" w:space="0" w:color="auto"/>
          </w:divBdr>
        </w:div>
        <w:div w:id="1186217217">
          <w:marLeft w:val="0"/>
          <w:marRight w:val="0"/>
          <w:marTop w:val="0"/>
          <w:marBottom w:val="0"/>
          <w:divBdr>
            <w:top w:val="none" w:sz="0" w:space="0" w:color="auto"/>
            <w:left w:val="none" w:sz="0" w:space="0" w:color="auto"/>
            <w:bottom w:val="none" w:sz="0" w:space="0" w:color="auto"/>
            <w:right w:val="none" w:sz="0" w:space="0" w:color="auto"/>
          </w:divBdr>
        </w:div>
        <w:div w:id="1198274983">
          <w:marLeft w:val="0"/>
          <w:marRight w:val="0"/>
          <w:marTop w:val="0"/>
          <w:marBottom w:val="0"/>
          <w:divBdr>
            <w:top w:val="none" w:sz="0" w:space="0" w:color="auto"/>
            <w:left w:val="none" w:sz="0" w:space="0" w:color="auto"/>
            <w:bottom w:val="none" w:sz="0" w:space="0" w:color="auto"/>
            <w:right w:val="none" w:sz="0" w:space="0" w:color="auto"/>
          </w:divBdr>
        </w:div>
        <w:div w:id="1244990739">
          <w:marLeft w:val="0"/>
          <w:marRight w:val="0"/>
          <w:marTop w:val="0"/>
          <w:marBottom w:val="0"/>
          <w:divBdr>
            <w:top w:val="none" w:sz="0" w:space="0" w:color="auto"/>
            <w:left w:val="none" w:sz="0" w:space="0" w:color="auto"/>
            <w:bottom w:val="none" w:sz="0" w:space="0" w:color="auto"/>
            <w:right w:val="none" w:sz="0" w:space="0" w:color="auto"/>
          </w:divBdr>
        </w:div>
        <w:div w:id="1297418123">
          <w:marLeft w:val="0"/>
          <w:marRight w:val="0"/>
          <w:marTop w:val="0"/>
          <w:marBottom w:val="0"/>
          <w:divBdr>
            <w:top w:val="none" w:sz="0" w:space="0" w:color="auto"/>
            <w:left w:val="none" w:sz="0" w:space="0" w:color="auto"/>
            <w:bottom w:val="none" w:sz="0" w:space="0" w:color="auto"/>
            <w:right w:val="none" w:sz="0" w:space="0" w:color="auto"/>
          </w:divBdr>
        </w:div>
        <w:div w:id="1375042647">
          <w:marLeft w:val="0"/>
          <w:marRight w:val="0"/>
          <w:marTop w:val="0"/>
          <w:marBottom w:val="0"/>
          <w:divBdr>
            <w:top w:val="none" w:sz="0" w:space="0" w:color="auto"/>
            <w:left w:val="none" w:sz="0" w:space="0" w:color="auto"/>
            <w:bottom w:val="none" w:sz="0" w:space="0" w:color="auto"/>
            <w:right w:val="none" w:sz="0" w:space="0" w:color="auto"/>
          </w:divBdr>
        </w:div>
        <w:div w:id="1394964068">
          <w:marLeft w:val="0"/>
          <w:marRight w:val="0"/>
          <w:marTop w:val="0"/>
          <w:marBottom w:val="0"/>
          <w:divBdr>
            <w:top w:val="none" w:sz="0" w:space="0" w:color="auto"/>
            <w:left w:val="none" w:sz="0" w:space="0" w:color="auto"/>
            <w:bottom w:val="none" w:sz="0" w:space="0" w:color="auto"/>
            <w:right w:val="none" w:sz="0" w:space="0" w:color="auto"/>
          </w:divBdr>
        </w:div>
        <w:div w:id="1441029027">
          <w:marLeft w:val="0"/>
          <w:marRight w:val="0"/>
          <w:marTop w:val="0"/>
          <w:marBottom w:val="0"/>
          <w:divBdr>
            <w:top w:val="none" w:sz="0" w:space="0" w:color="auto"/>
            <w:left w:val="none" w:sz="0" w:space="0" w:color="auto"/>
            <w:bottom w:val="none" w:sz="0" w:space="0" w:color="auto"/>
            <w:right w:val="none" w:sz="0" w:space="0" w:color="auto"/>
          </w:divBdr>
        </w:div>
        <w:div w:id="1455833631">
          <w:marLeft w:val="0"/>
          <w:marRight w:val="0"/>
          <w:marTop w:val="0"/>
          <w:marBottom w:val="0"/>
          <w:divBdr>
            <w:top w:val="none" w:sz="0" w:space="0" w:color="auto"/>
            <w:left w:val="none" w:sz="0" w:space="0" w:color="auto"/>
            <w:bottom w:val="none" w:sz="0" w:space="0" w:color="auto"/>
            <w:right w:val="none" w:sz="0" w:space="0" w:color="auto"/>
          </w:divBdr>
        </w:div>
        <w:div w:id="1460950616">
          <w:marLeft w:val="0"/>
          <w:marRight w:val="0"/>
          <w:marTop w:val="0"/>
          <w:marBottom w:val="0"/>
          <w:divBdr>
            <w:top w:val="none" w:sz="0" w:space="0" w:color="auto"/>
            <w:left w:val="none" w:sz="0" w:space="0" w:color="auto"/>
            <w:bottom w:val="none" w:sz="0" w:space="0" w:color="auto"/>
            <w:right w:val="none" w:sz="0" w:space="0" w:color="auto"/>
          </w:divBdr>
        </w:div>
        <w:div w:id="1516530942">
          <w:marLeft w:val="0"/>
          <w:marRight w:val="0"/>
          <w:marTop w:val="0"/>
          <w:marBottom w:val="0"/>
          <w:divBdr>
            <w:top w:val="none" w:sz="0" w:space="0" w:color="auto"/>
            <w:left w:val="none" w:sz="0" w:space="0" w:color="auto"/>
            <w:bottom w:val="none" w:sz="0" w:space="0" w:color="auto"/>
            <w:right w:val="none" w:sz="0" w:space="0" w:color="auto"/>
          </w:divBdr>
        </w:div>
        <w:div w:id="1588155839">
          <w:marLeft w:val="0"/>
          <w:marRight w:val="0"/>
          <w:marTop w:val="0"/>
          <w:marBottom w:val="0"/>
          <w:divBdr>
            <w:top w:val="none" w:sz="0" w:space="0" w:color="auto"/>
            <w:left w:val="none" w:sz="0" w:space="0" w:color="auto"/>
            <w:bottom w:val="none" w:sz="0" w:space="0" w:color="auto"/>
            <w:right w:val="none" w:sz="0" w:space="0" w:color="auto"/>
          </w:divBdr>
        </w:div>
        <w:div w:id="1631788246">
          <w:marLeft w:val="0"/>
          <w:marRight w:val="0"/>
          <w:marTop w:val="0"/>
          <w:marBottom w:val="0"/>
          <w:divBdr>
            <w:top w:val="none" w:sz="0" w:space="0" w:color="auto"/>
            <w:left w:val="none" w:sz="0" w:space="0" w:color="auto"/>
            <w:bottom w:val="none" w:sz="0" w:space="0" w:color="auto"/>
            <w:right w:val="none" w:sz="0" w:space="0" w:color="auto"/>
          </w:divBdr>
        </w:div>
        <w:div w:id="1671450480">
          <w:marLeft w:val="0"/>
          <w:marRight w:val="0"/>
          <w:marTop w:val="0"/>
          <w:marBottom w:val="0"/>
          <w:divBdr>
            <w:top w:val="none" w:sz="0" w:space="0" w:color="auto"/>
            <w:left w:val="none" w:sz="0" w:space="0" w:color="auto"/>
            <w:bottom w:val="none" w:sz="0" w:space="0" w:color="auto"/>
            <w:right w:val="none" w:sz="0" w:space="0" w:color="auto"/>
          </w:divBdr>
        </w:div>
        <w:div w:id="1686832224">
          <w:marLeft w:val="0"/>
          <w:marRight w:val="0"/>
          <w:marTop w:val="0"/>
          <w:marBottom w:val="0"/>
          <w:divBdr>
            <w:top w:val="none" w:sz="0" w:space="0" w:color="auto"/>
            <w:left w:val="none" w:sz="0" w:space="0" w:color="auto"/>
            <w:bottom w:val="none" w:sz="0" w:space="0" w:color="auto"/>
            <w:right w:val="none" w:sz="0" w:space="0" w:color="auto"/>
          </w:divBdr>
        </w:div>
        <w:div w:id="1818643121">
          <w:marLeft w:val="0"/>
          <w:marRight w:val="0"/>
          <w:marTop w:val="0"/>
          <w:marBottom w:val="0"/>
          <w:divBdr>
            <w:top w:val="none" w:sz="0" w:space="0" w:color="auto"/>
            <w:left w:val="none" w:sz="0" w:space="0" w:color="auto"/>
            <w:bottom w:val="none" w:sz="0" w:space="0" w:color="auto"/>
            <w:right w:val="none" w:sz="0" w:space="0" w:color="auto"/>
          </w:divBdr>
        </w:div>
        <w:div w:id="1949269683">
          <w:marLeft w:val="0"/>
          <w:marRight w:val="0"/>
          <w:marTop w:val="0"/>
          <w:marBottom w:val="0"/>
          <w:divBdr>
            <w:top w:val="none" w:sz="0" w:space="0" w:color="auto"/>
            <w:left w:val="none" w:sz="0" w:space="0" w:color="auto"/>
            <w:bottom w:val="none" w:sz="0" w:space="0" w:color="auto"/>
            <w:right w:val="none" w:sz="0" w:space="0" w:color="auto"/>
          </w:divBdr>
        </w:div>
        <w:div w:id="2029602512">
          <w:marLeft w:val="0"/>
          <w:marRight w:val="0"/>
          <w:marTop w:val="0"/>
          <w:marBottom w:val="0"/>
          <w:divBdr>
            <w:top w:val="none" w:sz="0" w:space="0" w:color="auto"/>
            <w:left w:val="none" w:sz="0" w:space="0" w:color="auto"/>
            <w:bottom w:val="none" w:sz="0" w:space="0" w:color="auto"/>
            <w:right w:val="none" w:sz="0" w:space="0" w:color="auto"/>
          </w:divBdr>
        </w:div>
        <w:div w:id="2137678698">
          <w:marLeft w:val="0"/>
          <w:marRight w:val="0"/>
          <w:marTop w:val="0"/>
          <w:marBottom w:val="0"/>
          <w:divBdr>
            <w:top w:val="none" w:sz="0" w:space="0" w:color="auto"/>
            <w:left w:val="none" w:sz="0" w:space="0" w:color="auto"/>
            <w:bottom w:val="none" w:sz="0" w:space="0" w:color="auto"/>
            <w:right w:val="none" w:sz="0" w:space="0" w:color="auto"/>
          </w:divBdr>
        </w:div>
      </w:divsChild>
    </w:div>
    <w:div w:id="1779132530">
      <w:bodyDiv w:val="1"/>
      <w:marLeft w:val="0"/>
      <w:marRight w:val="0"/>
      <w:marTop w:val="0"/>
      <w:marBottom w:val="0"/>
      <w:divBdr>
        <w:top w:val="none" w:sz="0" w:space="0" w:color="auto"/>
        <w:left w:val="none" w:sz="0" w:space="0" w:color="auto"/>
        <w:bottom w:val="none" w:sz="0" w:space="0" w:color="auto"/>
        <w:right w:val="none" w:sz="0" w:space="0" w:color="auto"/>
      </w:divBdr>
    </w:div>
    <w:div w:id="1787575188">
      <w:bodyDiv w:val="1"/>
      <w:marLeft w:val="0"/>
      <w:marRight w:val="0"/>
      <w:marTop w:val="0"/>
      <w:marBottom w:val="0"/>
      <w:divBdr>
        <w:top w:val="none" w:sz="0" w:space="0" w:color="auto"/>
        <w:left w:val="none" w:sz="0" w:space="0" w:color="auto"/>
        <w:bottom w:val="none" w:sz="0" w:space="0" w:color="auto"/>
        <w:right w:val="none" w:sz="0" w:space="0" w:color="auto"/>
      </w:divBdr>
      <w:divsChild>
        <w:div w:id="363362959">
          <w:marLeft w:val="0"/>
          <w:marRight w:val="0"/>
          <w:marTop w:val="0"/>
          <w:marBottom w:val="0"/>
          <w:divBdr>
            <w:top w:val="none" w:sz="0" w:space="0" w:color="auto"/>
            <w:left w:val="none" w:sz="0" w:space="0" w:color="auto"/>
            <w:bottom w:val="none" w:sz="0" w:space="0" w:color="auto"/>
            <w:right w:val="none" w:sz="0" w:space="0" w:color="auto"/>
          </w:divBdr>
        </w:div>
        <w:div w:id="1048455653">
          <w:marLeft w:val="0"/>
          <w:marRight w:val="0"/>
          <w:marTop w:val="0"/>
          <w:marBottom w:val="0"/>
          <w:divBdr>
            <w:top w:val="none" w:sz="0" w:space="0" w:color="auto"/>
            <w:left w:val="none" w:sz="0" w:space="0" w:color="auto"/>
            <w:bottom w:val="none" w:sz="0" w:space="0" w:color="auto"/>
            <w:right w:val="none" w:sz="0" w:space="0" w:color="auto"/>
          </w:divBdr>
        </w:div>
        <w:div w:id="1201481604">
          <w:marLeft w:val="0"/>
          <w:marRight w:val="0"/>
          <w:marTop w:val="0"/>
          <w:marBottom w:val="0"/>
          <w:divBdr>
            <w:top w:val="none" w:sz="0" w:space="0" w:color="auto"/>
            <w:left w:val="none" w:sz="0" w:space="0" w:color="auto"/>
            <w:bottom w:val="none" w:sz="0" w:space="0" w:color="auto"/>
            <w:right w:val="none" w:sz="0" w:space="0" w:color="auto"/>
          </w:divBdr>
        </w:div>
        <w:div w:id="1753042811">
          <w:marLeft w:val="0"/>
          <w:marRight w:val="0"/>
          <w:marTop w:val="0"/>
          <w:marBottom w:val="0"/>
          <w:divBdr>
            <w:top w:val="none" w:sz="0" w:space="0" w:color="auto"/>
            <w:left w:val="none" w:sz="0" w:space="0" w:color="auto"/>
            <w:bottom w:val="none" w:sz="0" w:space="0" w:color="auto"/>
            <w:right w:val="none" w:sz="0" w:space="0" w:color="auto"/>
          </w:divBdr>
        </w:div>
      </w:divsChild>
    </w:div>
    <w:div w:id="1795169318">
      <w:bodyDiv w:val="1"/>
      <w:marLeft w:val="0"/>
      <w:marRight w:val="0"/>
      <w:marTop w:val="0"/>
      <w:marBottom w:val="0"/>
      <w:divBdr>
        <w:top w:val="none" w:sz="0" w:space="0" w:color="auto"/>
        <w:left w:val="none" w:sz="0" w:space="0" w:color="auto"/>
        <w:bottom w:val="none" w:sz="0" w:space="0" w:color="auto"/>
        <w:right w:val="none" w:sz="0" w:space="0" w:color="auto"/>
      </w:divBdr>
    </w:div>
    <w:div w:id="1798790727">
      <w:bodyDiv w:val="1"/>
      <w:marLeft w:val="0"/>
      <w:marRight w:val="0"/>
      <w:marTop w:val="0"/>
      <w:marBottom w:val="0"/>
      <w:divBdr>
        <w:top w:val="none" w:sz="0" w:space="0" w:color="auto"/>
        <w:left w:val="none" w:sz="0" w:space="0" w:color="auto"/>
        <w:bottom w:val="none" w:sz="0" w:space="0" w:color="auto"/>
        <w:right w:val="none" w:sz="0" w:space="0" w:color="auto"/>
      </w:divBdr>
    </w:div>
    <w:div w:id="1799256059">
      <w:bodyDiv w:val="1"/>
      <w:marLeft w:val="0"/>
      <w:marRight w:val="0"/>
      <w:marTop w:val="0"/>
      <w:marBottom w:val="0"/>
      <w:divBdr>
        <w:top w:val="none" w:sz="0" w:space="0" w:color="auto"/>
        <w:left w:val="none" w:sz="0" w:space="0" w:color="auto"/>
        <w:bottom w:val="none" w:sz="0" w:space="0" w:color="auto"/>
        <w:right w:val="none" w:sz="0" w:space="0" w:color="auto"/>
      </w:divBdr>
      <w:divsChild>
        <w:div w:id="118040470">
          <w:marLeft w:val="0"/>
          <w:marRight w:val="0"/>
          <w:marTop w:val="0"/>
          <w:marBottom w:val="0"/>
          <w:divBdr>
            <w:top w:val="none" w:sz="0" w:space="0" w:color="auto"/>
            <w:left w:val="none" w:sz="0" w:space="0" w:color="auto"/>
            <w:bottom w:val="none" w:sz="0" w:space="0" w:color="auto"/>
            <w:right w:val="none" w:sz="0" w:space="0" w:color="auto"/>
          </w:divBdr>
        </w:div>
        <w:div w:id="123037495">
          <w:marLeft w:val="0"/>
          <w:marRight w:val="0"/>
          <w:marTop w:val="0"/>
          <w:marBottom w:val="0"/>
          <w:divBdr>
            <w:top w:val="none" w:sz="0" w:space="0" w:color="auto"/>
            <w:left w:val="none" w:sz="0" w:space="0" w:color="auto"/>
            <w:bottom w:val="none" w:sz="0" w:space="0" w:color="auto"/>
            <w:right w:val="none" w:sz="0" w:space="0" w:color="auto"/>
          </w:divBdr>
        </w:div>
        <w:div w:id="127751208">
          <w:marLeft w:val="0"/>
          <w:marRight w:val="0"/>
          <w:marTop w:val="0"/>
          <w:marBottom w:val="0"/>
          <w:divBdr>
            <w:top w:val="none" w:sz="0" w:space="0" w:color="auto"/>
            <w:left w:val="none" w:sz="0" w:space="0" w:color="auto"/>
            <w:bottom w:val="none" w:sz="0" w:space="0" w:color="auto"/>
            <w:right w:val="none" w:sz="0" w:space="0" w:color="auto"/>
          </w:divBdr>
        </w:div>
        <w:div w:id="163595655">
          <w:marLeft w:val="0"/>
          <w:marRight w:val="0"/>
          <w:marTop w:val="0"/>
          <w:marBottom w:val="0"/>
          <w:divBdr>
            <w:top w:val="none" w:sz="0" w:space="0" w:color="auto"/>
            <w:left w:val="none" w:sz="0" w:space="0" w:color="auto"/>
            <w:bottom w:val="none" w:sz="0" w:space="0" w:color="auto"/>
            <w:right w:val="none" w:sz="0" w:space="0" w:color="auto"/>
          </w:divBdr>
        </w:div>
        <w:div w:id="259220716">
          <w:marLeft w:val="0"/>
          <w:marRight w:val="0"/>
          <w:marTop w:val="0"/>
          <w:marBottom w:val="0"/>
          <w:divBdr>
            <w:top w:val="none" w:sz="0" w:space="0" w:color="auto"/>
            <w:left w:val="none" w:sz="0" w:space="0" w:color="auto"/>
            <w:bottom w:val="none" w:sz="0" w:space="0" w:color="auto"/>
            <w:right w:val="none" w:sz="0" w:space="0" w:color="auto"/>
          </w:divBdr>
        </w:div>
        <w:div w:id="291718432">
          <w:marLeft w:val="0"/>
          <w:marRight w:val="0"/>
          <w:marTop w:val="0"/>
          <w:marBottom w:val="0"/>
          <w:divBdr>
            <w:top w:val="none" w:sz="0" w:space="0" w:color="auto"/>
            <w:left w:val="none" w:sz="0" w:space="0" w:color="auto"/>
            <w:bottom w:val="none" w:sz="0" w:space="0" w:color="auto"/>
            <w:right w:val="none" w:sz="0" w:space="0" w:color="auto"/>
          </w:divBdr>
        </w:div>
        <w:div w:id="296683984">
          <w:marLeft w:val="0"/>
          <w:marRight w:val="0"/>
          <w:marTop w:val="0"/>
          <w:marBottom w:val="0"/>
          <w:divBdr>
            <w:top w:val="none" w:sz="0" w:space="0" w:color="auto"/>
            <w:left w:val="none" w:sz="0" w:space="0" w:color="auto"/>
            <w:bottom w:val="none" w:sz="0" w:space="0" w:color="auto"/>
            <w:right w:val="none" w:sz="0" w:space="0" w:color="auto"/>
          </w:divBdr>
        </w:div>
        <w:div w:id="319115200">
          <w:marLeft w:val="0"/>
          <w:marRight w:val="0"/>
          <w:marTop w:val="0"/>
          <w:marBottom w:val="0"/>
          <w:divBdr>
            <w:top w:val="none" w:sz="0" w:space="0" w:color="auto"/>
            <w:left w:val="none" w:sz="0" w:space="0" w:color="auto"/>
            <w:bottom w:val="none" w:sz="0" w:space="0" w:color="auto"/>
            <w:right w:val="none" w:sz="0" w:space="0" w:color="auto"/>
          </w:divBdr>
        </w:div>
        <w:div w:id="336229655">
          <w:marLeft w:val="0"/>
          <w:marRight w:val="0"/>
          <w:marTop w:val="0"/>
          <w:marBottom w:val="0"/>
          <w:divBdr>
            <w:top w:val="none" w:sz="0" w:space="0" w:color="auto"/>
            <w:left w:val="none" w:sz="0" w:space="0" w:color="auto"/>
            <w:bottom w:val="none" w:sz="0" w:space="0" w:color="auto"/>
            <w:right w:val="none" w:sz="0" w:space="0" w:color="auto"/>
          </w:divBdr>
        </w:div>
        <w:div w:id="360398306">
          <w:marLeft w:val="0"/>
          <w:marRight w:val="0"/>
          <w:marTop w:val="0"/>
          <w:marBottom w:val="0"/>
          <w:divBdr>
            <w:top w:val="none" w:sz="0" w:space="0" w:color="auto"/>
            <w:left w:val="none" w:sz="0" w:space="0" w:color="auto"/>
            <w:bottom w:val="none" w:sz="0" w:space="0" w:color="auto"/>
            <w:right w:val="none" w:sz="0" w:space="0" w:color="auto"/>
          </w:divBdr>
        </w:div>
        <w:div w:id="367532623">
          <w:marLeft w:val="0"/>
          <w:marRight w:val="0"/>
          <w:marTop w:val="0"/>
          <w:marBottom w:val="0"/>
          <w:divBdr>
            <w:top w:val="none" w:sz="0" w:space="0" w:color="auto"/>
            <w:left w:val="none" w:sz="0" w:space="0" w:color="auto"/>
            <w:bottom w:val="none" w:sz="0" w:space="0" w:color="auto"/>
            <w:right w:val="none" w:sz="0" w:space="0" w:color="auto"/>
          </w:divBdr>
        </w:div>
        <w:div w:id="425732203">
          <w:marLeft w:val="0"/>
          <w:marRight w:val="0"/>
          <w:marTop w:val="0"/>
          <w:marBottom w:val="0"/>
          <w:divBdr>
            <w:top w:val="none" w:sz="0" w:space="0" w:color="auto"/>
            <w:left w:val="none" w:sz="0" w:space="0" w:color="auto"/>
            <w:bottom w:val="none" w:sz="0" w:space="0" w:color="auto"/>
            <w:right w:val="none" w:sz="0" w:space="0" w:color="auto"/>
          </w:divBdr>
        </w:div>
        <w:div w:id="620042057">
          <w:marLeft w:val="0"/>
          <w:marRight w:val="0"/>
          <w:marTop w:val="0"/>
          <w:marBottom w:val="0"/>
          <w:divBdr>
            <w:top w:val="none" w:sz="0" w:space="0" w:color="auto"/>
            <w:left w:val="none" w:sz="0" w:space="0" w:color="auto"/>
            <w:bottom w:val="none" w:sz="0" w:space="0" w:color="auto"/>
            <w:right w:val="none" w:sz="0" w:space="0" w:color="auto"/>
          </w:divBdr>
        </w:div>
        <w:div w:id="622931802">
          <w:marLeft w:val="0"/>
          <w:marRight w:val="0"/>
          <w:marTop w:val="0"/>
          <w:marBottom w:val="0"/>
          <w:divBdr>
            <w:top w:val="none" w:sz="0" w:space="0" w:color="auto"/>
            <w:left w:val="none" w:sz="0" w:space="0" w:color="auto"/>
            <w:bottom w:val="none" w:sz="0" w:space="0" w:color="auto"/>
            <w:right w:val="none" w:sz="0" w:space="0" w:color="auto"/>
          </w:divBdr>
        </w:div>
        <w:div w:id="703096842">
          <w:marLeft w:val="0"/>
          <w:marRight w:val="0"/>
          <w:marTop w:val="0"/>
          <w:marBottom w:val="0"/>
          <w:divBdr>
            <w:top w:val="none" w:sz="0" w:space="0" w:color="auto"/>
            <w:left w:val="none" w:sz="0" w:space="0" w:color="auto"/>
            <w:bottom w:val="none" w:sz="0" w:space="0" w:color="auto"/>
            <w:right w:val="none" w:sz="0" w:space="0" w:color="auto"/>
          </w:divBdr>
        </w:div>
        <w:div w:id="826633791">
          <w:marLeft w:val="0"/>
          <w:marRight w:val="0"/>
          <w:marTop w:val="0"/>
          <w:marBottom w:val="0"/>
          <w:divBdr>
            <w:top w:val="none" w:sz="0" w:space="0" w:color="auto"/>
            <w:left w:val="none" w:sz="0" w:space="0" w:color="auto"/>
            <w:bottom w:val="none" w:sz="0" w:space="0" w:color="auto"/>
            <w:right w:val="none" w:sz="0" w:space="0" w:color="auto"/>
          </w:divBdr>
        </w:div>
        <w:div w:id="866412810">
          <w:marLeft w:val="0"/>
          <w:marRight w:val="0"/>
          <w:marTop w:val="0"/>
          <w:marBottom w:val="0"/>
          <w:divBdr>
            <w:top w:val="none" w:sz="0" w:space="0" w:color="auto"/>
            <w:left w:val="none" w:sz="0" w:space="0" w:color="auto"/>
            <w:bottom w:val="none" w:sz="0" w:space="0" w:color="auto"/>
            <w:right w:val="none" w:sz="0" w:space="0" w:color="auto"/>
          </w:divBdr>
        </w:div>
        <w:div w:id="965235151">
          <w:marLeft w:val="0"/>
          <w:marRight w:val="0"/>
          <w:marTop w:val="0"/>
          <w:marBottom w:val="0"/>
          <w:divBdr>
            <w:top w:val="none" w:sz="0" w:space="0" w:color="auto"/>
            <w:left w:val="none" w:sz="0" w:space="0" w:color="auto"/>
            <w:bottom w:val="none" w:sz="0" w:space="0" w:color="auto"/>
            <w:right w:val="none" w:sz="0" w:space="0" w:color="auto"/>
          </w:divBdr>
        </w:div>
        <w:div w:id="966278307">
          <w:marLeft w:val="0"/>
          <w:marRight w:val="0"/>
          <w:marTop w:val="0"/>
          <w:marBottom w:val="0"/>
          <w:divBdr>
            <w:top w:val="none" w:sz="0" w:space="0" w:color="auto"/>
            <w:left w:val="none" w:sz="0" w:space="0" w:color="auto"/>
            <w:bottom w:val="none" w:sz="0" w:space="0" w:color="auto"/>
            <w:right w:val="none" w:sz="0" w:space="0" w:color="auto"/>
          </w:divBdr>
        </w:div>
        <w:div w:id="974678238">
          <w:marLeft w:val="0"/>
          <w:marRight w:val="0"/>
          <w:marTop w:val="0"/>
          <w:marBottom w:val="0"/>
          <w:divBdr>
            <w:top w:val="none" w:sz="0" w:space="0" w:color="auto"/>
            <w:left w:val="none" w:sz="0" w:space="0" w:color="auto"/>
            <w:bottom w:val="none" w:sz="0" w:space="0" w:color="auto"/>
            <w:right w:val="none" w:sz="0" w:space="0" w:color="auto"/>
          </w:divBdr>
        </w:div>
        <w:div w:id="1026058532">
          <w:marLeft w:val="0"/>
          <w:marRight w:val="0"/>
          <w:marTop w:val="0"/>
          <w:marBottom w:val="0"/>
          <w:divBdr>
            <w:top w:val="none" w:sz="0" w:space="0" w:color="auto"/>
            <w:left w:val="none" w:sz="0" w:space="0" w:color="auto"/>
            <w:bottom w:val="none" w:sz="0" w:space="0" w:color="auto"/>
            <w:right w:val="none" w:sz="0" w:space="0" w:color="auto"/>
          </w:divBdr>
        </w:div>
        <w:div w:id="1038120086">
          <w:marLeft w:val="0"/>
          <w:marRight w:val="0"/>
          <w:marTop w:val="0"/>
          <w:marBottom w:val="0"/>
          <w:divBdr>
            <w:top w:val="none" w:sz="0" w:space="0" w:color="auto"/>
            <w:left w:val="none" w:sz="0" w:space="0" w:color="auto"/>
            <w:bottom w:val="none" w:sz="0" w:space="0" w:color="auto"/>
            <w:right w:val="none" w:sz="0" w:space="0" w:color="auto"/>
          </w:divBdr>
        </w:div>
        <w:div w:id="1085686712">
          <w:marLeft w:val="0"/>
          <w:marRight w:val="0"/>
          <w:marTop w:val="0"/>
          <w:marBottom w:val="0"/>
          <w:divBdr>
            <w:top w:val="none" w:sz="0" w:space="0" w:color="auto"/>
            <w:left w:val="none" w:sz="0" w:space="0" w:color="auto"/>
            <w:bottom w:val="none" w:sz="0" w:space="0" w:color="auto"/>
            <w:right w:val="none" w:sz="0" w:space="0" w:color="auto"/>
          </w:divBdr>
        </w:div>
        <w:div w:id="1108624556">
          <w:marLeft w:val="0"/>
          <w:marRight w:val="0"/>
          <w:marTop w:val="0"/>
          <w:marBottom w:val="0"/>
          <w:divBdr>
            <w:top w:val="none" w:sz="0" w:space="0" w:color="auto"/>
            <w:left w:val="none" w:sz="0" w:space="0" w:color="auto"/>
            <w:bottom w:val="none" w:sz="0" w:space="0" w:color="auto"/>
            <w:right w:val="none" w:sz="0" w:space="0" w:color="auto"/>
          </w:divBdr>
        </w:div>
        <w:div w:id="1209342003">
          <w:marLeft w:val="0"/>
          <w:marRight w:val="0"/>
          <w:marTop w:val="0"/>
          <w:marBottom w:val="0"/>
          <w:divBdr>
            <w:top w:val="none" w:sz="0" w:space="0" w:color="auto"/>
            <w:left w:val="none" w:sz="0" w:space="0" w:color="auto"/>
            <w:bottom w:val="none" w:sz="0" w:space="0" w:color="auto"/>
            <w:right w:val="none" w:sz="0" w:space="0" w:color="auto"/>
          </w:divBdr>
        </w:div>
        <w:div w:id="1270969022">
          <w:marLeft w:val="0"/>
          <w:marRight w:val="0"/>
          <w:marTop w:val="0"/>
          <w:marBottom w:val="0"/>
          <w:divBdr>
            <w:top w:val="none" w:sz="0" w:space="0" w:color="auto"/>
            <w:left w:val="none" w:sz="0" w:space="0" w:color="auto"/>
            <w:bottom w:val="none" w:sz="0" w:space="0" w:color="auto"/>
            <w:right w:val="none" w:sz="0" w:space="0" w:color="auto"/>
          </w:divBdr>
        </w:div>
        <w:div w:id="1273434976">
          <w:marLeft w:val="0"/>
          <w:marRight w:val="0"/>
          <w:marTop w:val="0"/>
          <w:marBottom w:val="0"/>
          <w:divBdr>
            <w:top w:val="none" w:sz="0" w:space="0" w:color="auto"/>
            <w:left w:val="none" w:sz="0" w:space="0" w:color="auto"/>
            <w:bottom w:val="none" w:sz="0" w:space="0" w:color="auto"/>
            <w:right w:val="none" w:sz="0" w:space="0" w:color="auto"/>
          </w:divBdr>
        </w:div>
        <w:div w:id="1354301959">
          <w:marLeft w:val="0"/>
          <w:marRight w:val="0"/>
          <w:marTop w:val="0"/>
          <w:marBottom w:val="0"/>
          <w:divBdr>
            <w:top w:val="none" w:sz="0" w:space="0" w:color="auto"/>
            <w:left w:val="none" w:sz="0" w:space="0" w:color="auto"/>
            <w:bottom w:val="none" w:sz="0" w:space="0" w:color="auto"/>
            <w:right w:val="none" w:sz="0" w:space="0" w:color="auto"/>
          </w:divBdr>
        </w:div>
        <w:div w:id="1378580797">
          <w:marLeft w:val="0"/>
          <w:marRight w:val="0"/>
          <w:marTop w:val="0"/>
          <w:marBottom w:val="0"/>
          <w:divBdr>
            <w:top w:val="none" w:sz="0" w:space="0" w:color="auto"/>
            <w:left w:val="none" w:sz="0" w:space="0" w:color="auto"/>
            <w:bottom w:val="none" w:sz="0" w:space="0" w:color="auto"/>
            <w:right w:val="none" w:sz="0" w:space="0" w:color="auto"/>
          </w:divBdr>
        </w:div>
        <w:div w:id="1477256869">
          <w:marLeft w:val="0"/>
          <w:marRight w:val="0"/>
          <w:marTop w:val="0"/>
          <w:marBottom w:val="0"/>
          <w:divBdr>
            <w:top w:val="none" w:sz="0" w:space="0" w:color="auto"/>
            <w:left w:val="none" w:sz="0" w:space="0" w:color="auto"/>
            <w:bottom w:val="none" w:sz="0" w:space="0" w:color="auto"/>
            <w:right w:val="none" w:sz="0" w:space="0" w:color="auto"/>
          </w:divBdr>
        </w:div>
        <w:div w:id="1606886182">
          <w:marLeft w:val="0"/>
          <w:marRight w:val="0"/>
          <w:marTop w:val="0"/>
          <w:marBottom w:val="0"/>
          <w:divBdr>
            <w:top w:val="none" w:sz="0" w:space="0" w:color="auto"/>
            <w:left w:val="none" w:sz="0" w:space="0" w:color="auto"/>
            <w:bottom w:val="none" w:sz="0" w:space="0" w:color="auto"/>
            <w:right w:val="none" w:sz="0" w:space="0" w:color="auto"/>
          </w:divBdr>
        </w:div>
        <w:div w:id="1721589251">
          <w:marLeft w:val="0"/>
          <w:marRight w:val="0"/>
          <w:marTop w:val="0"/>
          <w:marBottom w:val="0"/>
          <w:divBdr>
            <w:top w:val="none" w:sz="0" w:space="0" w:color="auto"/>
            <w:left w:val="none" w:sz="0" w:space="0" w:color="auto"/>
            <w:bottom w:val="none" w:sz="0" w:space="0" w:color="auto"/>
            <w:right w:val="none" w:sz="0" w:space="0" w:color="auto"/>
          </w:divBdr>
        </w:div>
        <w:div w:id="1732464204">
          <w:marLeft w:val="0"/>
          <w:marRight w:val="0"/>
          <w:marTop w:val="0"/>
          <w:marBottom w:val="0"/>
          <w:divBdr>
            <w:top w:val="none" w:sz="0" w:space="0" w:color="auto"/>
            <w:left w:val="none" w:sz="0" w:space="0" w:color="auto"/>
            <w:bottom w:val="none" w:sz="0" w:space="0" w:color="auto"/>
            <w:right w:val="none" w:sz="0" w:space="0" w:color="auto"/>
          </w:divBdr>
        </w:div>
        <w:div w:id="1763185122">
          <w:marLeft w:val="0"/>
          <w:marRight w:val="0"/>
          <w:marTop w:val="0"/>
          <w:marBottom w:val="0"/>
          <w:divBdr>
            <w:top w:val="none" w:sz="0" w:space="0" w:color="auto"/>
            <w:left w:val="none" w:sz="0" w:space="0" w:color="auto"/>
            <w:bottom w:val="none" w:sz="0" w:space="0" w:color="auto"/>
            <w:right w:val="none" w:sz="0" w:space="0" w:color="auto"/>
          </w:divBdr>
        </w:div>
        <w:div w:id="1821117179">
          <w:marLeft w:val="0"/>
          <w:marRight w:val="0"/>
          <w:marTop w:val="0"/>
          <w:marBottom w:val="0"/>
          <w:divBdr>
            <w:top w:val="none" w:sz="0" w:space="0" w:color="auto"/>
            <w:left w:val="none" w:sz="0" w:space="0" w:color="auto"/>
            <w:bottom w:val="none" w:sz="0" w:space="0" w:color="auto"/>
            <w:right w:val="none" w:sz="0" w:space="0" w:color="auto"/>
          </w:divBdr>
        </w:div>
        <w:div w:id="1865482873">
          <w:marLeft w:val="0"/>
          <w:marRight w:val="0"/>
          <w:marTop w:val="0"/>
          <w:marBottom w:val="0"/>
          <w:divBdr>
            <w:top w:val="none" w:sz="0" w:space="0" w:color="auto"/>
            <w:left w:val="none" w:sz="0" w:space="0" w:color="auto"/>
            <w:bottom w:val="none" w:sz="0" w:space="0" w:color="auto"/>
            <w:right w:val="none" w:sz="0" w:space="0" w:color="auto"/>
          </w:divBdr>
        </w:div>
        <w:div w:id="1877960305">
          <w:marLeft w:val="0"/>
          <w:marRight w:val="0"/>
          <w:marTop w:val="0"/>
          <w:marBottom w:val="0"/>
          <w:divBdr>
            <w:top w:val="none" w:sz="0" w:space="0" w:color="auto"/>
            <w:left w:val="none" w:sz="0" w:space="0" w:color="auto"/>
            <w:bottom w:val="none" w:sz="0" w:space="0" w:color="auto"/>
            <w:right w:val="none" w:sz="0" w:space="0" w:color="auto"/>
          </w:divBdr>
        </w:div>
        <w:div w:id="2054302456">
          <w:marLeft w:val="0"/>
          <w:marRight w:val="0"/>
          <w:marTop w:val="0"/>
          <w:marBottom w:val="0"/>
          <w:divBdr>
            <w:top w:val="none" w:sz="0" w:space="0" w:color="auto"/>
            <w:left w:val="none" w:sz="0" w:space="0" w:color="auto"/>
            <w:bottom w:val="none" w:sz="0" w:space="0" w:color="auto"/>
            <w:right w:val="none" w:sz="0" w:space="0" w:color="auto"/>
          </w:divBdr>
        </w:div>
        <w:div w:id="2084569375">
          <w:marLeft w:val="0"/>
          <w:marRight w:val="0"/>
          <w:marTop w:val="0"/>
          <w:marBottom w:val="0"/>
          <w:divBdr>
            <w:top w:val="none" w:sz="0" w:space="0" w:color="auto"/>
            <w:left w:val="none" w:sz="0" w:space="0" w:color="auto"/>
            <w:bottom w:val="none" w:sz="0" w:space="0" w:color="auto"/>
            <w:right w:val="none" w:sz="0" w:space="0" w:color="auto"/>
          </w:divBdr>
        </w:div>
        <w:div w:id="2121410553">
          <w:marLeft w:val="0"/>
          <w:marRight w:val="0"/>
          <w:marTop w:val="0"/>
          <w:marBottom w:val="0"/>
          <w:divBdr>
            <w:top w:val="none" w:sz="0" w:space="0" w:color="auto"/>
            <w:left w:val="none" w:sz="0" w:space="0" w:color="auto"/>
            <w:bottom w:val="none" w:sz="0" w:space="0" w:color="auto"/>
            <w:right w:val="none" w:sz="0" w:space="0" w:color="auto"/>
          </w:divBdr>
        </w:div>
        <w:div w:id="2137680543">
          <w:marLeft w:val="0"/>
          <w:marRight w:val="0"/>
          <w:marTop w:val="0"/>
          <w:marBottom w:val="0"/>
          <w:divBdr>
            <w:top w:val="none" w:sz="0" w:space="0" w:color="auto"/>
            <w:left w:val="none" w:sz="0" w:space="0" w:color="auto"/>
            <w:bottom w:val="none" w:sz="0" w:space="0" w:color="auto"/>
            <w:right w:val="none" w:sz="0" w:space="0" w:color="auto"/>
          </w:divBdr>
        </w:div>
      </w:divsChild>
    </w:div>
    <w:div w:id="1809928793">
      <w:bodyDiv w:val="1"/>
      <w:marLeft w:val="0"/>
      <w:marRight w:val="0"/>
      <w:marTop w:val="0"/>
      <w:marBottom w:val="0"/>
      <w:divBdr>
        <w:top w:val="none" w:sz="0" w:space="0" w:color="auto"/>
        <w:left w:val="none" w:sz="0" w:space="0" w:color="auto"/>
        <w:bottom w:val="none" w:sz="0" w:space="0" w:color="auto"/>
        <w:right w:val="none" w:sz="0" w:space="0" w:color="auto"/>
      </w:divBdr>
      <w:divsChild>
        <w:div w:id="234828353">
          <w:marLeft w:val="0"/>
          <w:marRight w:val="0"/>
          <w:marTop w:val="0"/>
          <w:marBottom w:val="0"/>
          <w:divBdr>
            <w:top w:val="none" w:sz="0" w:space="0" w:color="auto"/>
            <w:left w:val="none" w:sz="0" w:space="0" w:color="auto"/>
            <w:bottom w:val="none" w:sz="0" w:space="0" w:color="auto"/>
            <w:right w:val="none" w:sz="0" w:space="0" w:color="auto"/>
          </w:divBdr>
        </w:div>
        <w:div w:id="971011383">
          <w:marLeft w:val="0"/>
          <w:marRight w:val="0"/>
          <w:marTop w:val="0"/>
          <w:marBottom w:val="0"/>
          <w:divBdr>
            <w:top w:val="none" w:sz="0" w:space="0" w:color="auto"/>
            <w:left w:val="none" w:sz="0" w:space="0" w:color="auto"/>
            <w:bottom w:val="none" w:sz="0" w:space="0" w:color="auto"/>
            <w:right w:val="none" w:sz="0" w:space="0" w:color="auto"/>
          </w:divBdr>
        </w:div>
        <w:div w:id="1187674390">
          <w:marLeft w:val="0"/>
          <w:marRight w:val="0"/>
          <w:marTop w:val="0"/>
          <w:marBottom w:val="0"/>
          <w:divBdr>
            <w:top w:val="none" w:sz="0" w:space="0" w:color="auto"/>
            <w:left w:val="none" w:sz="0" w:space="0" w:color="auto"/>
            <w:bottom w:val="none" w:sz="0" w:space="0" w:color="auto"/>
            <w:right w:val="none" w:sz="0" w:space="0" w:color="auto"/>
          </w:divBdr>
        </w:div>
        <w:div w:id="1811709171">
          <w:marLeft w:val="0"/>
          <w:marRight w:val="0"/>
          <w:marTop w:val="0"/>
          <w:marBottom w:val="0"/>
          <w:divBdr>
            <w:top w:val="none" w:sz="0" w:space="0" w:color="auto"/>
            <w:left w:val="none" w:sz="0" w:space="0" w:color="auto"/>
            <w:bottom w:val="none" w:sz="0" w:space="0" w:color="auto"/>
            <w:right w:val="none" w:sz="0" w:space="0" w:color="auto"/>
          </w:divBdr>
        </w:div>
        <w:div w:id="1858156042">
          <w:marLeft w:val="0"/>
          <w:marRight w:val="0"/>
          <w:marTop w:val="0"/>
          <w:marBottom w:val="0"/>
          <w:divBdr>
            <w:top w:val="none" w:sz="0" w:space="0" w:color="auto"/>
            <w:left w:val="none" w:sz="0" w:space="0" w:color="auto"/>
            <w:bottom w:val="none" w:sz="0" w:space="0" w:color="auto"/>
            <w:right w:val="none" w:sz="0" w:space="0" w:color="auto"/>
          </w:divBdr>
        </w:div>
        <w:div w:id="1906060628">
          <w:marLeft w:val="0"/>
          <w:marRight w:val="0"/>
          <w:marTop w:val="0"/>
          <w:marBottom w:val="0"/>
          <w:divBdr>
            <w:top w:val="none" w:sz="0" w:space="0" w:color="auto"/>
            <w:left w:val="none" w:sz="0" w:space="0" w:color="auto"/>
            <w:bottom w:val="none" w:sz="0" w:space="0" w:color="auto"/>
            <w:right w:val="none" w:sz="0" w:space="0" w:color="auto"/>
          </w:divBdr>
        </w:div>
        <w:div w:id="1946230682">
          <w:marLeft w:val="0"/>
          <w:marRight w:val="0"/>
          <w:marTop w:val="0"/>
          <w:marBottom w:val="0"/>
          <w:divBdr>
            <w:top w:val="none" w:sz="0" w:space="0" w:color="auto"/>
            <w:left w:val="none" w:sz="0" w:space="0" w:color="auto"/>
            <w:bottom w:val="none" w:sz="0" w:space="0" w:color="auto"/>
            <w:right w:val="none" w:sz="0" w:space="0" w:color="auto"/>
          </w:divBdr>
        </w:div>
        <w:div w:id="2017222729">
          <w:marLeft w:val="0"/>
          <w:marRight w:val="0"/>
          <w:marTop w:val="0"/>
          <w:marBottom w:val="0"/>
          <w:divBdr>
            <w:top w:val="none" w:sz="0" w:space="0" w:color="auto"/>
            <w:left w:val="none" w:sz="0" w:space="0" w:color="auto"/>
            <w:bottom w:val="none" w:sz="0" w:space="0" w:color="auto"/>
            <w:right w:val="none" w:sz="0" w:space="0" w:color="auto"/>
          </w:divBdr>
        </w:div>
      </w:divsChild>
    </w:div>
    <w:div w:id="1814327282">
      <w:bodyDiv w:val="1"/>
      <w:marLeft w:val="0"/>
      <w:marRight w:val="0"/>
      <w:marTop w:val="0"/>
      <w:marBottom w:val="0"/>
      <w:divBdr>
        <w:top w:val="none" w:sz="0" w:space="0" w:color="auto"/>
        <w:left w:val="none" w:sz="0" w:space="0" w:color="auto"/>
        <w:bottom w:val="none" w:sz="0" w:space="0" w:color="auto"/>
        <w:right w:val="none" w:sz="0" w:space="0" w:color="auto"/>
      </w:divBdr>
      <w:divsChild>
        <w:div w:id="41252956">
          <w:marLeft w:val="0"/>
          <w:marRight w:val="0"/>
          <w:marTop w:val="0"/>
          <w:marBottom w:val="0"/>
          <w:divBdr>
            <w:top w:val="none" w:sz="0" w:space="0" w:color="auto"/>
            <w:left w:val="none" w:sz="0" w:space="0" w:color="auto"/>
            <w:bottom w:val="none" w:sz="0" w:space="0" w:color="auto"/>
            <w:right w:val="none" w:sz="0" w:space="0" w:color="auto"/>
          </w:divBdr>
        </w:div>
        <w:div w:id="308099636">
          <w:marLeft w:val="0"/>
          <w:marRight w:val="0"/>
          <w:marTop w:val="0"/>
          <w:marBottom w:val="0"/>
          <w:divBdr>
            <w:top w:val="none" w:sz="0" w:space="0" w:color="auto"/>
            <w:left w:val="none" w:sz="0" w:space="0" w:color="auto"/>
            <w:bottom w:val="none" w:sz="0" w:space="0" w:color="auto"/>
            <w:right w:val="none" w:sz="0" w:space="0" w:color="auto"/>
          </w:divBdr>
        </w:div>
        <w:div w:id="1213809335">
          <w:marLeft w:val="0"/>
          <w:marRight w:val="0"/>
          <w:marTop w:val="0"/>
          <w:marBottom w:val="0"/>
          <w:divBdr>
            <w:top w:val="none" w:sz="0" w:space="0" w:color="auto"/>
            <w:left w:val="none" w:sz="0" w:space="0" w:color="auto"/>
            <w:bottom w:val="none" w:sz="0" w:space="0" w:color="auto"/>
            <w:right w:val="none" w:sz="0" w:space="0" w:color="auto"/>
          </w:divBdr>
        </w:div>
        <w:div w:id="1329166948">
          <w:marLeft w:val="0"/>
          <w:marRight w:val="0"/>
          <w:marTop w:val="0"/>
          <w:marBottom w:val="0"/>
          <w:divBdr>
            <w:top w:val="none" w:sz="0" w:space="0" w:color="auto"/>
            <w:left w:val="none" w:sz="0" w:space="0" w:color="auto"/>
            <w:bottom w:val="none" w:sz="0" w:space="0" w:color="auto"/>
            <w:right w:val="none" w:sz="0" w:space="0" w:color="auto"/>
          </w:divBdr>
        </w:div>
        <w:div w:id="1388601092">
          <w:marLeft w:val="0"/>
          <w:marRight w:val="0"/>
          <w:marTop w:val="0"/>
          <w:marBottom w:val="0"/>
          <w:divBdr>
            <w:top w:val="none" w:sz="0" w:space="0" w:color="auto"/>
            <w:left w:val="none" w:sz="0" w:space="0" w:color="auto"/>
            <w:bottom w:val="none" w:sz="0" w:space="0" w:color="auto"/>
            <w:right w:val="none" w:sz="0" w:space="0" w:color="auto"/>
          </w:divBdr>
        </w:div>
        <w:div w:id="1766338962">
          <w:marLeft w:val="0"/>
          <w:marRight w:val="0"/>
          <w:marTop w:val="0"/>
          <w:marBottom w:val="0"/>
          <w:divBdr>
            <w:top w:val="none" w:sz="0" w:space="0" w:color="auto"/>
            <w:left w:val="none" w:sz="0" w:space="0" w:color="auto"/>
            <w:bottom w:val="none" w:sz="0" w:space="0" w:color="auto"/>
            <w:right w:val="none" w:sz="0" w:space="0" w:color="auto"/>
          </w:divBdr>
        </w:div>
        <w:div w:id="1836188272">
          <w:marLeft w:val="0"/>
          <w:marRight w:val="0"/>
          <w:marTop w:val="0"/>
          <w:marBottom w:val="0"/>
          <w:divBdr>
            <w:top w:val="none" w:sz="0" w:space="0" w:color="auto"/>
            <w:left w:val="none" w:sz="0" w:space="0" w:color="auto"/>
            <w:bottom w:val="none" w:sz="0" w:space="0" w:color="auto"/>
            <w:right w:val="none" w:sz="0" w:space="0" w:color="auto"/>
          </w:divBdr>
        </w:div>
      </w:divsChild>
    </w:div>
    <w:div w:id="1818109271">
      <w:bodyDiv w:val="1"/>
      <w:marLeft w:val="0"/>
      <w:marRight w:val="0"/>
      <w:marTop w:val="0"/>
      <w:marBottom w:val="0"/>
      <w:divBdr>
        <w:top w:val="none" w:sz="0" w:space="0" w:color="auto"/>
        <w:left w:val="none" w:sz="0" w:space="0" w:color="auto"/>
        <w:bottom w:val="none" w:sz="0" w:space="0" w:color="auto"/>
        <w:right w:val="none" w:sz="0" w:space="0" w:color="auto"/>
      </w:divBdr>
      <w:divsChild>
        <w:div w:id="6641121">
          <w:marLeft w:val="0"/>
          <w:marRight w:val="0"/>
          <w:marTop w:val="0"/>
          <w:marBottom w:val="0"/>
          <w:divBdr>
            <w:top w:val="none" w:sz="0" w:space="0" w:color="auto"/>
            <w:left w:val="none" w:sz="0" w:space="0" w:color="auto"/>
            <w:bottom w:val="none" w:sz="0" w:space="0" w:color="auto"/>
            <w:right w:val="none" w:sz="0" w:space="0" w:color="auto"/>
          </w:divBdr>
        </w:div>
        <w:div w:id="57830820">
          <w:marLeft w:val="0"/>
          <w:marRight w:val="0"/>
          <w:marTop w:val="0"/>
          <w:marBottom w:val="0"/>
          <w:divBdr>
            <w:top w:val="none" w:sz="0" w:space="0" w:color="auto"/>
            <w:left w:val="none" w:sz="0" w:space="0" w:color="auto"/>
            <w:bottom w:val="none" w:sz="0" w:space="0" w:color="auto"/>
            <w:right w:val="none" w:sz="0" w:space="0" w:color="auto"/>
          </w:divBdr>
        </w:div>
        <w:div w:id="62146348">
          <w:marLeft w:val="0"/>
          <w:marRight w:val="0"/>
          <w:marTop w:val="0"/>
          <w:marBottom w:val="0"/>
          <w:divBdr>
            <w:top w:val="none" w:sz="0" w:space="0" w:color="auto"/>
            <w:left w:val="none" w:sz="0" w:space="0" w:color="auto"/>
            <w:bottom w:val="none" w:sz="0" w:space="0" w:color="auto"/>
            <w:right w:val="none" w:sz="0" w:space="0" w:color="auto"/>
          </w:divBdr>
        </w:div>
        <w:div w:id="109397534">
          <w:marLeft w:val="0"/>
          <w:marRight w:val="0"/>
          <w:marTop w:val="0"/>
          <w:marBottom w:val="0"/>
          <w:divBdr>
            <w:top w:val="none" w:sz="0" w:space="0" w:color="auto"/>
            <w:left w:val="none" w:sz="0" w:space="0" w:color="auto"/>
            <w:bottom w:val="none" w:sz="0" w:space="0" w:color="auto"/>
            <w:right w:val="none" w:sz="0" w:space="0" w:color="auto"/>
          </w:divBdr>
        </w:div>
        <w:div w:id="224068092">
          <w:marLeft w:val="0"/>
          <w:marRight w:val="0"/>
          <w:marTop w:val="0"/>
          <w:marBottom w:val="0"/>
          <w:divBdr>
            <w:top w:val="none" w:sz="0" w:space="0" w:color="auto"/>
            <w:left w:val="none" w:sz="0" w:space="0" w:color="auto"/>
            <w:bottom w:val="none" w:sz="0" w:space="0" w:color="auto"/>
            <w:right w:val="none" w:sz="0" w:space="0" w:color="auto"/>
          </w:divBdr>
        </w:div>
        <w:div w:id="243882886">
          <w:marLeft w:val="0"/>
          <w:marRight w:val="0"/>
          <w:marTop w:val="0"/>
          <w:marBottom w:val="0"/>
          <w:divBdr>
            <w:top w:val="none" w:sz="0" w:space="0" w:color="auto"/>
            <w:left w:val="none" w:sz="0" w:space="0" w:color="auto"/>
            <w:bottom w:val="none" w:sz="0" w:space="0" w:color="auto"/>
            <w:right w:val="none" w:sz="0" w:space="0" w:color="auto"/>
          </w:divBdr>
        </w:div>
        <w:div w:id="265773934">
          <w:marLeft w:val="0"/>
          <w:marRight w:val="0"/>
          <w:marTop w:val="0"/>
          <w:marBottom w:val="0"/>
          <w:divBdr>
            <w:top w:val="none" w:sz="0" w:space="0" w:color="auto"/>
            <w:left w:val="none" w:sz="0" w:space="0" w:color="auto"/>
            <w:bottom w:val="none" w:sz="0" w:space="0" w:color="auto"/>
            <w:right w:val="none" w:sz="0" w:space="0" w:color="auto"/>
          </w:divBdr>
        </w:div>
        <w:div w:id="279646811">
          <w:marLeft w:val="0"/>
          <w:marRight w:val="0"/>
          <w:marTop w:val="0"/>
          <w:marBottom w:val="0"/>
          <w:divBdr>
            <w:top w:val="none" w:sz="0" w:space="0" w:color="auto"/>
            <w:left w:val="none" w:sz="0" w:space="0" w:color="auto"/>
            <w:bottom w:val="none" w:sz="0" w:space="0" w:color="auto"/>
            <w:right w:val="none" w:sz="0" w:space="0" w:color="auto"/>
          </w:divBdr>
        </w:div>
        <w:div w:id="292103338">
          <w:marLeft w:val="0"/>
          <w:marRight w:val="0"/>
          <w:marTop w:val="0"/>
          <w:marBottom w:val="0"/>
          <w:divBdr>
            <w:top w:val="none" w:sz="0" w:space="0" w:color="auto"/>
            <w:left w:val="none" w:sz="0" w:space="0" w:color="auto"/>
            <w:bottom w:val="none" w:sz="0" w:space="0" w:color="auto"/>
            <w:right w:val="none" w:sz="0" w:space="0" w:color="auto"/>
          </w:divBdr>
        </w:div>
        <w:div w:id="395514525">
          <w:marLeft w:val="0"/>
          <w:marRight w:val="0"/>
          <w:marTop w:val="0"/>
          <w:marBottom w:val="0"/>
          <w:divBdr>
            <w:top w:val="none" w:sz="0" w:space="0" w:color="auto"/>
            <w:left w:val="none" w:sz="0" w:space="0" w:color="auto"/>
            <w:bottom w:val="none" w:sz="0" w:space="0" w:color="auto"/>
            <w:right w:val="none" w:sz="0" w:space="0" w:color="auto"/>
          </w:divBdr>
        </w:div>
        <w:div w:id="469859820">
          <w:marLeft w:val="0"/>
          <w:marRight w:val="0"/>
          <w:marTop w:val="0"/>
          <w:marBottom w:val="0"/>
          <w:divBdr>
            <w:top w:val="none" w:sz="0" w:space="0" w:color="auto"/>
            <w:left w:val="none" w:sz="0" w:space="0" w:color="auto"/>
            <w:bottom w:val="none" w:sz="0" w:space="0" w:color="auto"/>
            <w:right w:val="none" w:sz="0" w:space="0" w:color="auto"/>
          </w:divBdr>
        </w:div>
        <w:div w:id="601767656">
          <w:marLeft w:val="0"/>
          <w:marRight w:val="0"/>
          <w:marTop w:val="0"/>
          <w:marBottom w:val="0"/>
          <w:divBdr>
            <w:top w:val="none" w:sz="0" w:space="0" w:color="auto"/>
            <w:left w:val="none" w:sz="0" w:space="0" w:color="auto"/>
            <w:bottom w:val="none" w:sz="0" w:space="0" w:color="auto"/>
            <w:right w:val="none" w:sz="0" w:space="0" w:color="auto"/>
          </w:divBdr>
        </w:div>
        <w:div w:id="678194862">
          <w:marLeft w:val="0"/>
          <w:marRight w:val="0"/>
          <w:marTop w:val="0"/>
          <w:marBottom w:val="0"/>
          <w:divBdr>
            <w:top w:val="none" w:sz="0" w:space="0" w:color="auto"/>
            <w:left w:val="none" w:sz="0" w:space="0" w:color="auto"/>
            <w:bottom w:val="none" w:sz="0" w:space="0" w:color="auto"/>
            <w:right w:val="none" w:sz="0" w:space="0" w:color="auto"/>
          </w:divBdr>
        </w:div>
        <w:div w:id="747731090">
          <w:marLeft w:val="0"/>
          <w:marRight w:val="0"/>
          <w:marTop w:val="0"/>
          <w:marBottom w:val="0"/>
          <w:divBdr>
            <w:top w:val="none" w:sz="0" w:space="0" w:color="auto"/>
            <w:left w:val="none" w:sz="0" w:space="0" w:color="auto"/>
            <w:bottom w:val="none" w:sz="0" w:space="0" w:color="auto"/>
            <w:right w:val="none" w:sz="0" w:space="0" w:color="auto"/>
          </w:divBdr>
        </w:div>
        <w:div w:id="779422484">
          <w:marLeft w:val="0"/>
          <w:marRight w:val="0"/>
          <w:marTop w:val="0"/>
          <w:marBottom w:val="0"/>
          <w:divBdr>
            <w:top w:val="none" w:sz="0" w:space="0" w:color="auto"/>
            <w:left w:val="none" w:sz="0" w:space="0" w:color="auto"/>
            <w:bottom w:val="none" w:sz="0" w:space="0" w:color="auto"/>
            <w:right w:val="none" w:sz="0" w:space="0" w:color="auto"/>
          </w:divBdr>
        </w:div>
        <w:div w:id="791636792">
          <w:marLeft w:val="0"/>
          <w:marRight w:val="0"/>
          <w:marTop w:val="0"/>
          <w:marBottom w:val="0"/>
          <w:divBdr>
            <w:top w:val="none" w:sz="0" w:space="0" w:color="auto"/>
            <w:left w:val="none" w:sz="0" w:space="0" w:color="auto"/>
            <w:bottom w:val="none" w:sz="0" w:space="0" w:color="auto"/>
            <w:right w:val="none" w:sz="0" w:space="0" w:color="auto"/>
          </w:divBdr>
        </w:div>
        <w:div w:id="820653224">
          <w:marLeft w:val="0"/>
          <w:marRight w:val="0"/>
          <w:marTop w:val="0"/>
          <w:marBottom w:val="0"/>
          <w:divBdr>
            <w:top w:val="none" w:sz="0" w:space="0" w:color="auto"/>
            <w:left w:val="none" w:sz="0" w:space="0" w:color="auto"/>
            <w:bottom w:val="none" w:sz="0" w:space="0" w:color="auto"/>
            <w:right w:val="none" w:sz="0" w:space="0" w:color="auto"/>
          </w:divBdr>
        </w:div>
        <w:div w:id="903875129">
          <w:marLeft w:val="0"/>
          <w:marRight w:val="0"/>
          <w:marTop w:val="0"/>
          <w:marBottom w:val="0"/>
          <w:divBdr>
            <w:top w:val="none" w:sz="0" w:space="0" w:color="auto"/>
            <w:left w:val="none" w:sz="0" w:space="0" w:color="auto"/>
            <w:bottom w:val="none" w:sz="0" w:space="0" w:color="auto"/>
            <w:right w:val="none" w:sz="0" w:space="0" w:color="auto"/>
          </w:divBdr>
        </w:div>
        <w:div w:id="923799229">
          <w:marLeft w:val="0"/>
          <w:marRight w:val="0"/>
          <w:marTop w:val="0"/>
          <w:marBottom w:val="0"/>
          <w:divBdr>
            <w:top w:val="none" w:sz="0" w:space="0" w:color="auto"/>
            <w:left w:val="none" w:sz="0" w:space="0" w:color="auto"/>
            <w:bottom w:val="none" w:sz="0" w:space="0" w:color="auto"/>
            <w:right w:val="none" w:sz="0" w:space="0" w:color="auto"/>
          </w:divBdr>
        </w:div>
        <w:div w:id="925308081">
          <w:marLeft w:val="0"/>
          <w:marRight w:val="0"/>
          <w:marTop w:val="0"/>
          <w:marBottom w:val="0"/>
          <w:divBdr>
            <w:top w:val="none" w:sz="0" w:space="0" w:color="auto"/>
            <w:left w:val="none" w:sz="0" w:space="0" w:color="auto"/>
            <w:bottom w:val="none" w:sz="0" w:space="0" w:color="auto"/>
            <w:right w:val="none" w:sz="0" w:space="0" w:color="auto"/>
          </w:divBdr>
        </w:div>
        <w:div w:id="977875145">
          <w:marLeft w:val="0"/>
          <w:marRight w:val="0"/>
          <w:marTop w:val="0"/>
          <w:marBottom w:val="0"/>
          <w:divBdr>
            <w:top w:val="none" w:sz="0" w:space="0" w:color="auto"/>
            <w:left w:val="none" w:sz="0" w:space="0" w:color="auto"/>
            <w:bottom w:val="none" w:sz="0" w:space="0" w:color="auto"/>
            <w:right w:val="none" w:sz="0" w:space="0" w:color="auto"/>
          </w:divBdr>
        </w:div>
        <w:div w:id="980425547">
          <w:marLeft w:val="0"/>
          <w:marRight w:val="0"/>
          <w:marTop w:val="0"/>
          <w:marBottom w:val="0"/>
          <w:divBdr>
            <w:top w:val="none" w:sz="0" w:space="0" w:color="auto"/>
            <w:left w:val="none" w:sz="0" w:space="0" w:color="auto"/>
            <w:bottom w:val="none" w:sz="0" w:space="0" w:color="auto"/>
            <w:right w:val="none" w:sz="0" w:space="0" w:color="auto"/>
          </w:divBdr>
        </w:div>
        <w:div w:id="1063917552">
          <w:marLeft w:val="0"/>
          <w:marRight w:val="0"/>
          <w:marTop w:val="0"/>
          <w:marBottom w:val="0"/>
          <w:divBdr>
            <w:top w:val="none" w:sz="0" w:space="0" w:color="auto"/>
            <w:left w:val="none" w:sz="0" w:space="0" w:color="auto"/>
            <w:bottom w:val="none" w:sz="0" w:space="0" w:color="auto"/>
            <w:right w:val="none" w:sz="0" w:space="0" w:color="auto"/>
          </w:divBdr>
        </w:div>
        <w:div w:id="1095400354">
          <w:marLeft w:val="0"/>
          <w:marRight w:val="0"/>
          <w:marTop w:val="0"/>
          <w:marBottom w:val="0"/>
          <w:divBdr>
            <w:top w:val="none" w:sz="0" w:space="0" w:color="auto"/>
            <w:left w:val="none" w:sz="0" w:space="0" w:color="auto"/>
            <w:bottom w:val="none" w:sz="0" w:space="0" w:color="auto"/>
            <w:right w:val="none" w:sz="0" w:space="0" w:color="auto"/>
          </w:divBdr>
        </w:div>
        <w:div w:id="1164123202">
          <w:marLeft w:val="0"/>
          <w:marRight w:val="0"/>
          <w:marTop w:val="0"/>
          <w:marBottom w:val="0"/>
          <w:divBdr>
            <w:top w:val="none" w:sz="0" w:space="0" w:color="auto"/>
            <w:left w:val="none" w:sz="0" w:space="0" w:color="auto"/>
            <w:bottom w:val="none" w:sz="0" w:space="0" w:color="auto"/>
            <w:right w:val="none" w:sz="0" w:space="0" w:color="auto"/>
          </w:divBdr>
        </w:div>
        <w:div w:id="1245871915">
          <w:marLeft w:val="0"/>
          <w:marRight w:val="0"/>
          <w:marTop w:val="0"/>
          <w:marBottom w:val="0"/>
          <w:divBdr>
            <w:top w:val="none" w:sz="0" w:space="0" w:color="auto"/>
            <w:left w:val="none" w:sz="0" w:space="0" w:color="auto"/>
            <w:bottom w:val="none" w:sz="0" w:space="0" w:color="auto"/>
            <w:right w:val="none" w:sz="0" w:space="0" w:color="auto"/>
          </w:divBdr>
        </w:div>
        <w:div w:id="1298802408">
          <w:marLeft w:val="0"/>
          <w:marRight w:val="0"/>
          <w:marTop w:val="0"/>
          <w:marBottom w:val="0"/>
          <w:divBdr>
            <w:top w:val="none" w:sz="0" w:space="0" w:color="auto"/>
            <w:left w:val="none" w:sz="0" w:space="0" w:color="auto"/>
            <w:bottom w:val="none" w:sz="0" w:space="0" w:color="auto"/>
            <w:right w:val="none" w:sz="0" w:space="0" w:color="auto"/>
          </w:divBdr>
        </w:div>
        <w:div w:id="1320385227">
          <w:marLeft w:val="0"/>
          <w:marRight w:val="0"/>
          <w:marTop w:val="0"/>
          <w:marBottom w:val="0"/>
          <w:divBdr>
            <w:top w:val="none" w:sz="0" w:space="0" w:color="auto"/>
            <w:left w:val="none" w:sz="0" w:space="0" w:color="auto"/>
            <w:bottom w:val="none" w:sz="0" w:space="0" w:color="auto"/>
            <w:right w:val="none" w:sz="0" w:space="0" w:color="auto"/>
          </w:divBdr>
        </w:div>
        <w:div w:id="1340304965">
          <w:marLeft w:val="0"/>
          <w:marRight w:val="0"/>
          <w:marTop w:val="0"/>
          <w:marBottom w:val="0"/>
          <w:divBdr>
            <w:top w:val="none" w:sz="0" w:space="0" w:color="auto"/>
            <w:left w:val="none" w:sz="0" w:space="0" w:color="auto"/>
            <w:bottom w:val="none" w:sz="0" w:space="0" w:color="auto"/>
            <w:right w:val="none" w:sz="0" w:space="0" w:color="auto"/>
          </w:divBdr>
        </w:div>
        <w:div w:id="1491749578">
          <w:marLeft w:val="0"/>
          <w:marRight w:val="0"/>
          <w:marTop w:val="0"/>
          <w:marBottom w:val="0"/>
          <w:divBdr>
            <w:top w:val="none" w:sz="0" w:space="0" w:color="auto"/>
            <w:left w:val="none" w:sz="0" w:space="0" w:color="auto"/>
            <w:bottom w:val="none" w:sz="0" w:space="0" w:color="auto"/>
            <w:right w:val="none" w:sz="0" w:space="0" w:color="auto"/>
          </w:divBdr>
        </w:div>
        <w:div w:id="1519004627">
          <w:marLeft w:val="0"/>
          <w:marRight w:val="0"/>
          <w:marTop w:val="0"/>
          <w:marBottom w:val="0"/>
          <w:divBdr>
            <w:top w:val="none" w:sz="0" w:space="0" w:color="auto"/>
            <w:left w:val="none" w:sz="0" w:space="0" w:color="auto"/>
            <w:bottom w:val="none" w:sz="0" w:space="0" w:color="auto"/>
            <w:right w:val="none" w:sz="0" w:space="0" w:color="auto"/>
          </w:divBdr>
        </w:div>
        <w:div w:id="1605336053">
          <w:marLeft w:val="0"/>
          <w:marRight w:val="0"/>
          <w:marTop w:val="0"/>
          <w:marBottom w:val="0"/>
          <w:divBdr>
            <w:top w:val="none" w:sz="0" w:space="0" w:color="auto"/>
            <w:left w:val="none" w:sz="0" w:space="0" w:color="auto"/>
            <w:bottom w:val="none" w:sz="0" w:space="0" w:color="auto"/>
            <w:right w:val="none" w:sz="0" w:space="0" w:color="auto"/>
          </w:divBdr>
        </w:div>
        <w:div w:id="1642223832">
          <w:marLeft w:val="0"/>
          <w:marRight w:val="0"/>
          <w:marTop w:val="0"/>
          <w:marBottom w:val="0"/>
          <w:divBdr>
            <w:top w:val="none" w:sz="0" w:space="0" w:color="auto"/>
            <w:left w:val="none" w:sz="0" w:space="0" w:color="auto"/>
            <w:bottom w:val="none" w:sz="0" w:space="0" w:color="auto"/>
            <w:right w:val="none" w:sz="0" w:space="0" w:color="auto"/>
          </w:divBdr>
        </w:div>
        <w:div w:id="1760906290">
          <w:marLeft w:val="0"/>
          <w:marRight w:val="0"/>
          <w:marTop w:val="0"/>
          <w:marBottom w:val="0"/>
          <w:divBdr>
            <w:top w:val="none" w:sz="0" w:space="0" w:color="auto"/>
            <w:left w:val="none" w:sz="0" w:space="0" w:color="auto"/>
            <w:bottom w:val="none" w:sz="0" w:space="0" w:color="auto"/>
            <w:right w:val="none" w:sz="0" w:space="0" w:color="auto"/>
          </w:divBdr>
        </w:div>
        <w:div w:id="1772776075">
          <w:marLeft w:val="0"/>
          <w:marRight w:val="0"/>
          <w:marTop w:val="0"/>
          <w:marBottom w:val="0"/>
          <w:divBdr>
            <w:top w:val="none" w:sz="0" w:space="0" w:color="auto"/>
            <w:left w:val="none" w:sz="0" w:space="0" w:color="auto"/>
            <w:bottom w:val="none" w:sz="0" w:space="0" w:color="auto"/>
            <w:right w:val="none" w:sz="0" w:space="0" w:color="auto"/>
          </w:divBdr>
        </w:div>
        <w:div w:id="1806043506">
          <w:marLeft w:val="0"/>
          <w:marRight w:val="0"/>
          <w:marTop w:val="0"/>
          <w:marBottom w:val="0"/>
          <w:divBdr>
            <w:top w:val="none" w:sz="0" w:space="0" w:color="auto"/>
            <w:left w:val="none" w:sz="0" w:space="0" w:color="auto"/>
            <w:bottom w:val="none" w:sz="0" w:space="0" w:color="auto"/>
            <w:right w:val="none" w:sz="0" w:space="0" w:color="auto"/>
          </w:divBdr>
        </w:div>
        <w:div w:id="1952198179">
          <w:marLeft w:val="0"/>
          <w:marRight w:val="0"/>
          <w:marTop w:val="0"/>
          <w:marBottom w:val="0"/>
          <w:divBdr>
            <w:top w:val="none" w:sz="0" w:space="0" w:color="auto"/>
            <w:left w:val="none" w:sz="0" w:space="0" w:color="auto"/>
            <w:bottom w:val="none" w:sz="0" w:space="0" w:color="auto"/>
            <w:right w:val="none" w:sz="0" w:space="0" w:color="auto"/>
          </w:divBdr>
        </w:div>
        <w:div w:id="2002846729">
          <w:marLeft w:val="0"/>
          <w:marRight w:val="0"/>
          <w:marTop w:val="0"/>
          <w:marBottom w:val="0"/>
          <w:divBdr>
            <w:top w:val="none" w:sz="0" w:space="0" w:color="auto"/>
            <w:left w:val="none" w:sz="0" w:space="0" w:color="auto"/>
            <w:bottom w:val="none" w:sz="0" w:space="0" w:color="auto"/>
            <w:right w:val="none" w:sz="0" w:space="0" w:color="auto"/>
          </w:divBdr>
        </w:div>
        <w:div w:id="2026053939">
          <w:marLeft w:val="0"/>
          <w:marRight w:val="0"/>
          <w:marTop w:val="0"/>
          <w:marBottom w:val="0"/>
          <w:divBdr>
            <w:top w:val="none" w:sz="0" w:space="0" w:color="auto"/>
            <w:left w:val="none" w:sz="0" w:space="0" w:color="auto"/>
            <w:bottom w:val="none" w:sz="0" w:space="0" w:color="auto"/>
            <w:right w:val="none" w:sz="0" w:space="0" w:color="auto"/>
          </w:divBdr>
        </w:div>
        <w:div w:id="2077705744">
          <w:marLeft w:val="0"/>
          <w:marRight w:val="0"/>
          <w:marTop w:val="0"/>
          <w:marBottom w:val="0"/>
          <w:divBdr>
            <w:top w:val="none" w:sz="0" w:space="0" w:color="auto"/>
            <w:left w:val="none" w:sz="0" w:space="0" w:color="auto"/>
            <w:bottom w:val="none" w:sz="0" w:space="0" w:color="auto"/>
            <w:right w:val="none" w:sz="0" w:space="0" w:color="auto"/>
          </w:divBdr>
        </w:div>
        <w:div w:id="2082171980">
          <w:marLeft w:val="0"/>
          <w:marRight w:val="0"/>
          <w:marTop w:val="0"/>
          <w:marBottom w:val="0"/>
          <w:divBdr>
            <w:top w:val="none" w:sz="0" w:space="0" w:color="auto"/>
            <w:left w:val="none" w:sz="0" w:space="0" w:color="auto"/>
            <w:bottom w:val="none" w:sz="0" w:space="0" w:color="auto"/>
            <w:right w:val="none" w:sz="0" w:space="0" w:color="auto"/>
          </w:divBdr>
        </w:div>
        <w:div w:id="2095978664">
          <w:marLeft w:val="0"/>
          <w:marRight w:val="0"/>
          <w:marTop w:val="0"/>
          <w:marBottom w:val="0"/>
          <w:divBdr>
            <w:top w:val="none" w:sz="0" w:space="0" w:color="auto"/>
            <w:left w:val="none" w:sz="0" w:space="0" w:color="auto"/>
            <w:bottom w:val="none" w:sz="0" w:space="0" w:color="auto"/>
            <w:right w:val="none" w:sz="0" w:space="0" w:color="auto"/>
          </w:divBdr>
        </w:div>
      </w:divsChild>
    </w:div>
    <w:div w:id="1828202929">
      <w:bodyDiv w:val="1"/>
      <w:marLeft w:val="0"/>
      <w:marRight w:val="0"/>
      <w:marTop w:val="0"/>
      <w:marBottom w:val="0"/>
      <w:divBdr>
        <w:top w:val="none" w:sz="0" w:space="0" w:color="auto"/>
        <w:left w:val="none" w:sz="0" w:space="0" w:color="auto"/>
        <w:bottom w:val="none" w:sz="0" w:space="0" w:color="auto"/>
        <w:right w:val="none" w:sz="0" w:space="0" w:color="auto"/>
      </w:divBdr>
    </w:div>
    <w:div w:id="1845322953">
      <w:bodyDiv w:val="1"/>
      <w:marLeft w:val="0"/>
      <w:marRight w:val="0"/>
      <w:marTop w:val="0"/>
      <w:marBottom w:val="0"/>
      <w:divBdr>
        <w:top w:val="none" w:sz="0" w:space="0" w:color="auto"/>
        <w:left w:val="none" w:sz="0" w:space="0" w:color="auto"/>
        <w:bottom w:val="none" w:sz="0" w:space="0" w:color="auto"/>
        <w:right w:val="none" w:sz="0" w:space="0" w:color="auto"/>
      </w:divBdr>
    </w:div>
    <w:div w:id="1851554784">
      <w:bodyDiv w:val="1"/>
      <w:marLeft w:val="0"/>
      <w:marRight w:val="0"/>
      <w:marTop w:val="0"/>
      <w:marBottom w:val="0"/>
      <w:divBdr>
        <w:top w:val="none" w:sz="0" w:space="0" w:color="auto"/>
        <w:left w:val="none" w:sz="0" w:space="0" w:color="auto"/>
        <w:bottom w:val="none" w:sz="0" w:space="0" w:color="auto"/>
        <w:right w:val="none" w:sz="0" w:space="0" w:color="auto"/>
      </w:divBdr>
    </w:div>
    <w:div w:id="1855336877">
      <w:bodyDiv w:val="1"/>
      <w:marLeft w:val="0"/>
      <w:marRight w:val="0"/>
      <w:marTop w:val="0"/>
      <w:marBottom w:val="0"/>
      <w:divBdr>
        <w:top w:val="none" w:sz="0" w:space="0" w:color="auto"/>
        <w:left w:val="none" w:sz="0" w:space="0" w:color="auto"/>
        <w:bottom w:val="none" w:sz="0" w:space="0" w:color="auto"/>
        <w:right w:val="none" w:sz="0" w:space="0" w:color="auto"/>
      </w:divBdr>
    </w:div>
    <w:div w:id="1855418582">
      <w:bodyDiv w:val="1"/>
      <w:marLeft w:val="0"/>
      <w:marRight w:val="0"/>
      <w:marTop w:val="0"/>
      <w:marBottom w:val="0"/>
      <w:divBdr>
        <w:top w:val="none" w:sz="0" w:space="0" w:color="auto"/>
        <w:left w:val="none" w:sz="0" w:space="0" w:color="auto"/>
        <w:bottom w:val="none" w:sz="0" w:space="0" w:color="auto"/>
        <w:right w:val="none" w:sz="0" w:space="0" w:color="auto"/>
      </w:divBdr>
      <w:divsChild>
        <w:div w:id="4288935">
          <w:marLeft w:val="0"/>
          <w:marRight w:val="0"/>
          <w:marTop w:val="0"/>
          <w:marBottom w:val="0"/>
          <w:divBdr>
            <w:top w:val="none" w:sz="0" w:space="0" w:color="auto"/>
            <w:left w:val="none" w:sz="0" w:space="0" w:color="auto"/>
            <w:bottom w:val="none" w:sz="0" w:space="0" w:color="auto"/>
            <w:right w:val="none" w:sz="0" w:space="0" w:color="auto"/>
          </w:divBdr>
        </w:div>
        <w:div w:id="49232261">
          <w:marLeft w:val="0"/>
          <w:marRight w:val="0"/>
          <w:marTop w:val="0"/>
          <w:marBottom w:val="0"/>
          <w:divBdr>
            <w:top w:val="none" w:sz="0" w:space="0" w:color="auto"/>
            <w:left w:val="none" w:sz="0" w:space="0" w:color="auto"/>
            <w:bottom w:val="none" w:sz="0" w:space="0" w:color="auto"/>
            <w:right w:val="none" w:sz="0" w:space="0" w:color="auto"/>
          </w:divBdr>
        </w:div>
        <w:div w:id="86387563">
          <w:marLeft w:val="0"/>
          <w:marRight w:val="0"/>
          <w:marTop w:val="0"/>
          <w:marBottom w:val="0"/>
          <w:divBdr>
            <w:top w:val="none" w:sz="0" w:space="0" w:color="auto"/>
            <w:left w:val="none" w:sz="0" w:space="0" w:color="auto"/>
            <w:bottom w:val="none" w:sz="0" w:space="0" w:color="auto"/>
            <w:right w:val="none" w:sz="0" w:space="0" w:color="auto"/>
          </w:divBdr>
        </w:div>
        <w:div w:id="204341644">
          <w:marLeft w:val="0"/>
          <w:marRight w:val="0"/>
          <w:marTop w:val="0"/>
          <w:marBottom w:val="0"/>
          <w:divBdr>
            <w:top w:val="none" w:sz="0" w:space="0" w:color="auto"/>
            <w:left w:val="none" w:sz="0" w:space="0" w:color="auto"/>
            <w:bottom w:val="none" w:sz="0" w:space="0" w:color="auto"/>
            <w:right w:val="none" w:sz="0" w:space="0" w:color="auto"/>
          </w:divBdr>
        </w:div>
        <w:div w:id="227349440">
          <w:marLeft w:val="0"/>
          <w:marRight w:val="0"/>
          <w:marTop w:val="0"/>
          <w:marBottom w:val="0"/>
          <w:divBdr>
            <w:top w:val="none" w:sz="0" w:space="0" w:color="auto"/>
            <w:left w:val="none" w:sz="0" w:space="0" w:color="auto"/>
            <w:bottom w:val="none" w:sz="0" w:space="0" w:color="auto"/>
            <w:right w:val="none" w:sz="0" w:space="0" w:color="auto"/>
          </w:divBdr>
        </w:div>
        <w:div w:id="289439123">
          <w:marLeft w:val="0"/>
          <w:marRight w:val="0"/>
          <w:marTop w:val="0"/>
          <w:marBottom w:val="0"/>
          <w:divBdr>
            <w:top w:val="none" w:sz="0" w:space="0" w:color="auto"/>
            <w:left w:val="none" w:sz="0" w:space="0" w:color="auto"/>
            <w:bottom w:val="none" w:sz="0" w:space="0" w:color="auto"/>
            <w:right w:val="none" w:sz="0" w:space="0" w:color="auto"/>
          </w:divBdr>
        </w:div>
        <w:div w:id="319508055">
          <w:marLeft w:val="0"/>
          <w:marRight w:val="0"/>
          <w:marTop w:val="0"/>
          <w:marBottom w:val="0"/>
          <w:divBdr>
            <w:top w:val="none" w:sz="0" w:space="0" w:color="auto"/>
            <w:left w:val="none" w:sz="0" w:space="0" w:color="auto"/>
            <w:bottom w:val="none" w:sz="0" w:space="0" w:color="auto"/>
            <w:right w:val="none" w:sz="0" w:space="0" w:color="auto"/>
          </w:divBdr>
        </w:div>
        <w:div w:id="337394198">
          <w:marLeft w:val="0"/>
          <w:marRight w:val="0"/>
          <w:marTop w:val="0"/>
          <w:marBottom w:val="0"/>
          <w:divBdr>
            <w:top w:val="none" w:sz="0" w:space="0" w:color="auto"/>
            <w:left w:val="none" w:sz="0" w:space="0" w:color="auto"/>
            <w:bottom w:val="none" w:sz="0" w:space="0" w:color="auto"/>
            <w:right w:val="none" w:sz="0" w:space="0" w:color="auto"/>
          </w:divBdr>
        </w:div>
        <w:div w:id="413474179">
          <w:marLeft w:val="0"/>
          <w:marRight w:val="0"/>
          <w:marTop w:val="0"/>
          <w:marBottom w:val="0"/>
          <w:divBdr>
            <w:top w:val="none" w:sz="0" w:space="0" w:color="auto"/>
            <w:left w:val="none" w:sz="0" w:space="0" w:color="auto"/>
            <w:bottom w:val="none" w:sz="0" w:space="0" w:color="auto"/>
            <w:right w:val="none" w:sz="0" w:space="0" w:color="auto"/>
          </w:divBdr>
        </w:div>
        <w:div w:id="432164163">
          <w:marLeft w:val="0"/>
          <w:marRight w:val="0"/>
          <w:marTop w:val="0"/>
          <w:marBottom w:val="0"/>
          <w:divBdr>
            <w:top w:val="none" w:sz="0" w:space="0" w:color="auto"/>
            <w:left w:val="none" w:sz="0" w:space="0" w:color="auto"/>
            <w:bottom w:val="none" w:sz="0" w:space="0" w:color="auto"/>
            <w:right w:val="none" w:sz="0" w:space="0" w:color="auto"/>
          </w:divBdr>
        </w:div>
        <w:div w:id="653678824">
          <w:marLeft w:val="0"/>
          <w:marRight w:val="0"/>
          <w:marTop w:val="0"/>
          <w:marBottom w:val="0"/>
          <w:divBdr>
            <w:top w:val="none" w:sz="0" w:space="0" w:color="auto"/>
            <w:left w:val="none" w:sz="0" w:space="0" w:color="auto"/>
            <w:bottom w:val="none" w:sz="0" w:space="0" w:color="auto"/>
            <w:right w:val="none" w:sz="0" w:space="0" w:color="auto"/>
          </w:divBdr>
        </w:div>
        <w:div w:id="667946607">
          <w:marLeft w:val="0"/>
          <w:marRight w:val="0"/>
          <w:marTop w:val="0"/>
          <w:marBottom w:val="0"/>
          <w:divBdr>
            <w:top w:val="none" w:sz="0" w:space="0" w:color="auto"/>
            <w:left w:val="none" w:sz="0" w:space="0" w:color="auto"/>
            <w:bottom w:val="none" w:sz="0" w:space="0" w:color="auto"/>
            <w:right w:val="none" w:sz="0" w:space="0" w:color="auto"/>
          </w:divBdr>
        </w:div>
        <w:div w:id="696275078">
          <w:marLeft w:val="0"/>
          <w:marRight w:val="0"/>
          <w:marTop w:val="0"/>
          <w:marBottom w:val="0"/>
          <w:divBdr>
            <w:top w:val="none" w:sz="0" w:space="0" w:color="auto"/>
            <w:left w:val="none" w:sz="0" w:space="0" w:color="auto"/>
            <w:bottom w:val="none" w:sz="0" w:space="0" w:color="auto"/>
            <w:right w:val="none" w:sz="0" w:space="0" w:color="auto"/>
          </w:divBdr>
        </w:div>
        <w:div w:id="728695050">
          <w:marLeft w:val="0"/>
          <w:marRight w:val="0"/>
          <w:marTop w:val="0"/>
          <w:marBottom w:val="0"/>
          <w:divBdr>
            <w:top w:val="none" w:sz="0" w:space="0" w:color="auto"/>
            <w:left w:val="none" w:sz="0" w:space="0" w:color="auto"/>
            <w:bottom w:val="none" w:sz="0" w:space="0" w:color="auto"/>
            <w:right w:val="none" w:sz="0" w:space="0" w:color="auto"/>
          </w:divBdr>
        </w:div>
        <w:div w:id="736325712">
          <w:marLeft w:val="0"/>
          <w:marRight w:val="0"/>
          <w:marTop w:val="0"/>
          <w:marBottom w:val="0"/>
          <w:divBdr>
            <w:top w:val="none" w:sz="0" w:space="0" w:color="auto"/>
            <w:left w:val="none" w:sz="0" w:space="0" w:color="auto"/>
            <w:bottom w:val="none" w:sz="0" w:space="0" w:color="auto"/>
            <w:right w:val="none" w:sz="0" w:space="0" w:color="auto"/>
          </w:divBdr>
        </w:div>
        <w:div w:id="873228202">
          <w:marLeft w:val="0"/>
          <w:marRight w:val="0"/>
          <w:marTop w:val="0"/>
          <w:marBottom w:val="0"/>
          <w:divBdr>
            <w:top w:val="none" w:sz="0" w:space="0" w:color="auto"/>
            <w:left w:val="none" w:sz="0" w:space="0" w:color="auto"/>
            <w:bottom w:val="none" w:sz="0" w:space="0" w:color="auto"/>
            <w:right w:val="none" w:sz="0" w:space="0" w:color="auto"/>
          </w:divBdr>
        </w:div>
        <w:div w:id="874199664">
          <w:marLeft w:val="0"/>
          <w:marRight w:val="0"/>
          <w:marTop w:val="0"/>
          <w:marBottom w:val="0"/>
          <w:divBdr>
            <w:top w:val="none" w:sz="0" w:space="0" w:color="auto"/>
            <w:left w:val="none" w:sz="0" w:space="0" w:color="auto"/>
            <w:bottom w:val="none" w:sz="0" w:space="0" w:color="auto"/>
            <w:right w:val="none" w:sz="0" w:space="0" w:color="auto"/>
          </w:divBdr>
        </w:div>
        <w:div w:id="895432690">
          <w:marLeft w:val="0"/>
          <w:marRight w:val="0"/>
          <w:marTop w:val="0"/>
          <w:marBottom w:val="0"/>
          <w:divBdr>
            <w:top w:val="none" w:sz="0" w:space="0" w:color="auto"/>
            <w:left w:val="none" w:sz="0" w:space="0" w:color="auto"/>
            <w:bottom w:val="none" w:sz="0" w:space="0" w:color="auto"/>
            <w:right w:val="none" w:sz="0" w:space="0" w:color="auto"/>
          </w:divBdr>
        </w:div>
        <w:div w:id="931426816">
          <w:marLeft w:val="0"/>
          <w:marRight w:val="0"/>
          <w:marTop w:val="0"/>
          <w:marBottom w:val="0"/>
          <w:divBdr>
            <w:top w:val="none" w:sz="0" w:space="0" w:color="auto"/>
            <w:left w:val="none" w:sz="0" w:space="0" w:color="auto"/>
            <w:bottom w:val="none" w:sz="0" w:space="0" w:color="auto"/>
            <w:right w:val="none" w:sz="0" w:space="0" w:color="auto"/>
          </w:divBdr>
        </w:div>
        <w:div w:id="988249477">
          <w:marLeft w:val="0"/>
          <w:marRight w:val="0"/>
          <w:marTop w:val="0"/>
          <w:marBottom w:val="0"/>
          <w:divBdr>
            <w:top w:val="none" w:sz="0" w:space="0" w:color="auto"/>
            <w:left w:val="none" w:sz="0" w:space="0" w:color="auto"/>
            <w:bottom w:val="none" w:sz="0" w:space="0" w:color="auto"/>
            <w:right w:val="none" w:sz="0" w:space="0" w:color="auto"/>
          </w:divBdr>
        </w:div>
        <w:div w:id="992024426">
          <w:marLeft w:val="0"/>
          <w:marRight w:val="0"/>
          <w:marTop w:val="0"/>
          <w:marBottom w:val="0"/>
          <w:divBdr>
            <w:top w:val="none" w:sz="0" w:space="0" w:color="auto"/>
            <w:left w:val="none" w:sz="0" w:space="0" w:color="auto"/>
            <w:bottom w:val="none" w:sz="0" w:space="0" w:color="auto"/>
            <w:right w:val="none" w:sz="0" w:space="0" w:color="auto"/>
          </w:divBdr>
        </w:div>
        <w:div w:id="996109729">
          <w:marLeft w:val="0"/>
          <w:marRight w:val="0"/>
          <w:marTop w:val="0"/>
          <w:marBottom w:val="0"/>
          <w:divBdr>
            <w:top w:val="none" w:sz="0" w:space="0" w:color="auto"/>
            <w:left w:val="none" w:sz="0" w:space="0" w:color="auto"/>
            <w:bottom w:val="none" w:sz="0" w:space="0" w:color="auto"/>
            <w:right w:val="none" w:sz="0" w:space="0" w:color="auto"/>
          </w:divBdr>
        </w:div>
        <w:div w:id="1077437701">
          <w:marLeft w:val="0"/>
          <w:marRight w:val="0"/>
          <w:marTop w:val="0"/>
          <w:marBottom w:val="0"/>
          <w:divBdr>
            <w:top w:val="none" w:sz="0" w:space="0" w:color="auto"/>
            <w:left w:val="none" w:sz="0" w:space="0" w:color="auto"/>
            <w:bottom w:val="none" w:sz="0" w:space="0" w:color="auto"/>
            <w:right w:val="none" w:sz="0" w:space="0" w:color="auto"/>
          </w:divBdr>
        </w:div>
        <w:div w:id="1147936091">
          <w:marLeft w:val="0"/>
          <w:marRight w:val="0"/>
          <w:marTop w:val="0"/>
          <w:marBottom w:val="0"/>
          <w:divBdr>
            <w:top w:val="none" w:sz="0" w:space="0" w:color="auto"/>
            <w:left w:val="none" w:sz="0" w:space="0" w:color="auto"/>
            <w:bottom w:val="none" w:sz="0" w:space="0" w:color="auto"/>
            <w:right w:val="none" w:sz="0" w:space="0" w:color="auto"/>
          </w:divBdr>
        </w:div>
        <w:div w:id="1172184144">
          <w:marLeft w:val="0"/>
          <w:marRight w:val="0"/>
          <w:marTop w:val="0"/>
          <w:marBottom w:val="0"/>
          <w:divBdr>
            <w:top w:val="none" w:sz="0" w:space="0" w:color="auto"/>
            <w:left w:val="none" w:sz="0" w:space="0" w:color="auto"/>
            <w:bottom w:val="none" w:sz="0" w:space="0" w:color="auto"/>
            <w:right w:val="none" w:sz="0" w:space="0" w:color="auto"/>
          </w:divBdr>
        </w:div>
        <w:div w:id="1230728984">
          <w:marLeft w:val="0"/>
          <w:marRight w:val="0"/>
          <w:marTop w:val="0"/>
          <w:marBottom w:val="0"/>
          <w:divBdr>
            <w:top w:val="none" w:sz="0" w:space="0" w:color="auto"/>
            <w:left w:val="none" w:sz="0" w:space="0" w:color="auto"/>
            <w:bottom w:val="none" w:sz="0" w:space="0" w:color="auto"/>
            <w:right w:val="none" w:sz="0" w:space="0" w:color="auto"/>
          </w:divBdr>
        </w:div>
        <w:div w:id="1286548616">
          <w:marLeft w:val="0"/>
          <w:marRight w:val="0"/>
          <w:marTop w:val="0"/>
          <w:marBottom w:val="0"/>
          <w:divBdr>
            <w:top w:val="none" w:sz="0" w:space="0" w:color="auto"/>
            <w:left w:val="none" w:sz="0" w:space="0" w:color="auto"/>
            <w:bottom w:val="none" w:sz="0" w:space="0" w:color="auto"/>
            <w:right w:val="none" w:sz="0" w:space="0" w:color="auto"/>
          </w:divBdr>
        </w:div>
        <w:div w:id="1289168066">
          <w:marLeft w:val="0"/>
          <w:marRight w:val="0"/>
          <w:marTop w:val="0"/>
          <w:marBottom w:val="0"/>
          <w:divBdr>
            <w:top w:val="none" w:sz="0" w:space="0" w:color="auto"/>
            <w:left w:val="none" w:sz="0" w:space="0" w:color="auto"/>
            <w:bottom w:val="none" w:sz="0" w:space="0" w:color="auto"/>
            <w:right w:val="none" w:sz="0" w:space="0" w:color="auto"/>
          </w:divBdr>
        </w:div>
        <w:div w:id="1306543774">
          <w:marLeft w:val="0"/>
          <w:marRight w:val="0"/>
          <w:marTop w:val="0"/>
          <w:marBottom w:val="0"/>
          <w:divBdr>
            <w:top w:val="none" w:sz="0" w:space="0" w:color="auto"/>
            <w:left w:val="none" w:sz="0" w:space="0" w:color="auto"/>
            <w:bottom w:val="none" w:sz="0" w:space="0" w:color="auto"/>
            <w:right w:val="none" w:sz="0" w:space="0" w:color="auto"/>
          </w:divBdr>
        </w:div>
        <w:div w:id="1373529513">
          <w:marLeft w:val="0"/>
          <w:marRight w:val="0"/>
          <w:marTop w:val="0"/>
          <w:marBottom w:val="0"/>
          <w:divBdr>
            <w:top w:val="none" w:sz="0" w:space="0" w:color="auto"/>
            <w:left w:val="none" w:sz="0" w:space="0" w:color="auto"/>
            <w:bottom w:val="none" w:sz="0" w:space="0" w:color="auto"/>
            <w:right w:val="none" w:sz="0" w:space="0" w:color="auto"/>
          </w:divBdr>
        </w:div>
        <w:div w:id="1388577399">
          <w:marLeft w:val="0"/>
          <w:marRight w:val="0"/>
          <w:marTop w:val="0"/>
          <w:marBottom w:val="0"/>
          <w:divBdr>
            <w:top w:val="none" w:sz="0" w:space="0" w:color="auto"/>
            <w:left w:val="none" w:sz="0" w:space="0" w:color="auto"/>
            <w:bottom w:val="none" w:sz="0" w:space="0" w:color="auto"/>
            <w:right w:val="none" w:sz="0" w:space="0" w:color="auto"/>
          </w:divBdr>
        </w:div>
        <w:div w:id="1393692612">
          <w:marLeft w:val="0"/>
          <w:marRight w:val="0"/>
          <w:marTop w:val="0"/>
          <w:marBottom w:val="0"/>
          <w:divBdr>
            <w:top w:val="none" w:sz="0" w:space="0" w:color="auto"/>
            <w:left w:val="none" w:sz="0" w:space="0" w:color="auto"/>
            <w:bottom w:val="none" w:sz="0" w:space="0" w:color="auto"/>
            <w:right w:val="none" w:sz="0" w:space="0" w:color="auto"/>
          </w:divBdr>
        </w:div>
        <w:div w:id="1423261931">
          <w:marLeft w:val="0"/>
          <w:marRight w:val="0"/>
          <w:marTop w:val="0"/>
          <w:marBottom w:val="0"/>
          <w:divBdr>
            <w:top w:val="none" w:sz="0" w:space="0" w:color="auto"/>
            <w:left w:val="none" w:sz="0" w:space="0" w:color="auto"/>
            <w:bottom w:val="none" w:sz="0" w:space="0" w:color="auto"/>
            <w:right w:val="none" w:sz="0" w:space="0" w:color="auto"/>
          </w:divBdr>
        </w:div>
        <w:div w:id="1492795144">
          <w:marLeft w:val="0"/>
          <w:marRight w:val="0"/>
          <w:marTop w:val="0"/>
          <w:marBottom w:val="0"/>
          <w:divBdr>
            <w:top w:val="none" w:sz="0" w:space="0" w:color="auto"/>
            <w:left w:val="none" w:sz="0" w:space="0" w:color="auto"/>
            <w:bottom w:val="none" w:sz="0" w:space="0" w:color="auto"/>
            <w:right w:val="none" w:sz="0" w:space="0" w:color="auto"/>
          </w:divBdr>
        </w:div>
        <w:div w:id="1643734726">
          <w:marLeft w:val="0"/>
          <w:marRight w:val="0"/>
          <w:marTop w:val="0"/>
          <w:marBottom w:val="0"/>
          <w:divBdr>
            <w:top w:val="none" w:sz="0" w:space="0" w:color="auto"/>
            <w:left w:val="none" w:sz="0" w:space="0" w:color="auto"/>
            <w:bottom w:val="none" w:sz="0" w:space="0" w:color="auto"/>
            <w:right w:val="none" w:sz="0" w:space="0" w:color="auto"/>
          </w:divBdr>
        </w:div>
        <w:div w:id="1677877586">
          <w:marLeft w:val="0"/>
          <w:marRight w:val="0"/>
          <w:marTop w:val="0"/>
          <w:marBottom w:val="0"/>
          <w:divBdr>
            <w:top w:val="none" w:sz="0" w:space="0" w:color="auto"/>
            <w:left w:val="none" w:sz="0" w:space="0" w:color="auto"/>
            <w:bottom w:val="none" w:sz="0" w:space="0" w:color="auto"/>
            <w:right w:val="none" w:sz="0" w:space="0" w:color="auto"/>
          </w:divBdr>
        </w:div>
        <w:div w:id="1679693381">
          <w:marLeft w:val="0"/>
          <w:marRight w:val="0"/>
          <w:marTop w:val="0"/>
          <w:marBottom w:val="0"/>
          <w:divBdr>
            <w:top w:val="none" w:sz="0" w:space="0" w:color="auto"/>
            <w:left w:val="none" w:sz="0" w:space="0" w:color="auto"/>
            <w:bottom w:val="none" w:sz="0" w:space="0" w:color="auto"/>
            <w:right w:val="none" w:sz="0" w:space="0" w:color="auto"/>
          </w:divBdr>
        </w:div>
        <w:div w:id="1720860278">
          <w:marLeft w:val="0"/>
          <w:marRight w:val="0"/>
          <w:marTop w:val="0"/>
          <w:marBottom w:val="0"/>
          <w:divBdr>
            <w:top w:val="none" w:sz="0" w:space="0" w:color="auto"/>
            <w:left w:val="none" w:sz="0" w:space="0" w:color="auto"/>
            <w:bottom w:val="none" w:sz="0" w:space="0" w:color="auto"/>
            <w:right w:val="none" w:sz="0" w:space="0" w:color="auto"/>
          </w:divBdr>
        </w:div>
        <w:div w:id="1769809888">
          <w:marLeft w:val="0"/>
          <w:marRight w:val="0"/>
          <w:marTop w:val="0"/>
          <w:marBottom w:val="0"/>
          <w:divBdr>
            <w:top w:val="none" w:sz="0" w:space="0" w:color="auto"/>
            <w:left w:val="none" w:sz="0" w:space="0" w:color="auto"/>
            <w:bottom w:val="none" w:sz="0" w:space="0" w:color="auto"/>
            <w:right w:val="none" w:sz="0" w:space="0" w:color="auto"/>
          </w:divBdr>
        </w:div>
        <w:div w:id="1782608612">
          <w:marLeft w:val="0"/>
          <w:marRight w:val="0"/>
          <w:marTop w:val="0"/>
          <w:marBottom w:val="0"/>
          <w:divBdr>
            <w:top w:val="none" w:sz="0" w:space="0" w:color="auto"/>
            <w:left w:val="none" w:sz="0" w:space="0" w:color="auto"/>
            <w:bottom w:val="none" w:sz="0" w:space="0" w:color="auto"/>
            <w:right w:val="none" w:sz="0" w:space="0" w:color="auto"/>
          </w:divBdr>
        </w:div>
        <w:div w:id="1918712257">
          <w:marLeft w:val="0"/>
          <w:marRight w:val="0"/>
          <w:marTop w:val="0"/>
          <w:marBottom w:val="0"/>
          <w:divBdr>
            <w:top w:val="none" w:sz="0" w:space="0" w:color="auto"/>
            <w:left w:val="none" w:sz="0" w:space="0" w:color="auto"/>
            <w:bottom w:val="none" w:sz="0" w:space="0" w:color="auto"/>
            <w:right w:val="none" w:sz="0" w:space="0" w:color="auto"/>
          </w:divBdr>
        </w:div>
        <w:div w:id="2067877760">
          <w:marLeft w:val="0"/>
          <w:marRight w:val="0"/>
          <w:marTop w:val="0"/>
          <w:marBottom w:val="0"/>
          <w:divBdr>
            <w:top w:val="none" w:sz="0" w:space="0" w:color="auto"/>
            <w:left w:val="none" w:sz="0" w:space="0" w:color="auto"/>
            <w:bottom w:val="none" w:sz="0" w:space="0" w:color="auto"/>
            <w:right w:val="none" w:sz="0" w:space="0" w:color="auto"/>
          </w:divBdr>
        </w:div>
      </w:divsChild>
    </w:div>
    <w:div w:id="1863547474">
      <w:bodyDiv w:val="1"/>
      <w:marLeft w:val="0"/>
      <w:marRight w:val="0"/>
      <w:marTop w:val="0"/>
      <w:marBottom w:val="0"/>
      <w:divBdr>
        <w:top w:val="none" w:sz="0" w:space="0" w:color="auto"/>
        <w:left w:val="none" w:sz="0" w:space="0" w:color="auto"/>
        <w:bottom w:val="none" w:sz="0" w:space="0" w:color="auto"/>
        <w:right w:val="none" w:sz="0" w:space="0" w:color="auto"/>
      </w:divBdr>
      <w:divsChild>
        <w:div w:id="18821068">
          <w:marLeft w:val="0"/>
          <w:marRight w:val="0"/>
          <w:marTop w:val="0"/>
          <w:marBottom w:val="0"/>
          <w:divBdr>
            <w:top w:val="none" w:sz="0" w:space="0" w:color="auto"/>
            <w:left w:val="none" w:sz="0" w:space="0" w:color="auto"/>
            <w:bottom w:val="none" w:sz="0" w:space="0" w:color="auto"/>
            <w:right w:val="none" w:sz="0" w:space="0" w:color="auto"/>
          </w:divBdr>
        </w:div>
        <w:div w:id="299697842">
          <w:marLeft w:val="0"/>
          <w:marRight w:val="0"/>
          <w:marTop w:val="0"/>
          <w:marBottom w:val="0"/>
          <w:divBdr>
            <w:top w:val="none" w:sz="0" w:space="0" w:color="auto"/>
            <w:left w:val="none" w:sz="0" w:space="0" w:color="auto"/>
            <w:bottom w:val="none" w:sz="0" w:space="0" w:color="auto"/>
            <w:right w:val="none" w:sz="0" w:space="0" w:color="auto"/>
          </w:divBdr>
        </w:div>
        <w:div w:id="529418249">
          <w:marLeft w:val="0"/>
          <w:marRight w:val="0"/>
          <w:marTop w:val="0"/>
          <w:marBottom w:val="0"/>
          <w:divBdr>
            <w:top w:val="none" w:sz="0" w:space="0" w:color="auto"/>
            <w:left w:val="none" w:sz="0" w:space="0" w:color="auto"/>
            <w:bottom w:val="none" w:sz="0" w:space="0" w:color="auto"/>
            <w:right w:val="none" w:sz="0" w:space="0" w:color="auto"/>
          </w:divBdr>
        </w:div>
        <w:div w:id="754398342">
          <w:marLeft w:val="0"/>
          <w:marRight w:val="0"/>
          <w:marTop w:val="0"/>
          <w:marBottom w:val="0"/>
          <w:divBdr>
            <w:top w:val="none" w:sz="0" w:space="0" w:color="auto"/>
            <w:left w:val="none" w:sz="0" w:space="0" w:color="auto"/>
            <w:bottom w:val="none" w:sz="0" w:space="0" w:color="auto"/>
            <w:right w:val="none" w:sz="0" w:space="0" w:color="auto"/>
          </w:divBdr>
        </w:div>
        <w:div w:id="954093340">
          <w:marLeft w:val="0"/>
          <w:marRight w:val="0"/>
          <w:marTop w:val="0"/>
          <w:marBottom w:val="0"/>
          <w:divBdr>
            <w:top w:val="none" w:sz="0" w:space="0" w:color="auto"/>
            <w:left w:val="none" w:sz="0" w:space="0" w:color="auto"/>
            <w:bottom w:val="none" w:sz="0" w:space="0" w:color="auto"/>
            <w:right w:val="none" w:sz="0" w:space="0" w:color="auto"/>
          </w:divBdr>
        </w:div>
        <w:div w:id="1105923111">
          <w:marLeft w:val="0"/>
          <w:marRight w:val="0"/>
          <w:marTop w:val="0"/>
          <w:marBottom w:val="0"/>
          <w:divBdr>
            <w:top w:val="none" w:sz="0" w:space="0" w:color="auto"/>
            <w:left w:val="none" w:sz="0" w:space="0" w:color="auto"/>
            <w:bottom w:val="none" w:sz="0" w:space="0" w:color="auto"/>
            <w:right w:val="none" w:sz="0" w:space="0" w:color="auto"/>
          </w:divBdr>
        </w:div>
        <w:div w:id="1747342894">
          <w:marLeft w:val="0"/>
          <w:marRight w:val="0"/>
          <w:marTop w:val="0"/>
          <w:marBottom w:val="0"/>
          <w:divBdr>
            <w:top w:val="none" w:sz="0" w:space="0" w:color="auto"/>
            <w:left w:val="none" w:sz="0" w:space="0" w:color="auto"/>
            <w:bottom w:val="none" w:sz="0" w:space="0" w:color="auto"/>
            <w:right w:val="none" w:sz="0" w:space="0" w:color="auto"/>
          </w:divBdr>
        </w:div>
        <w:div w:id="2041661169">
          <w:marLeft w:val="0"/>
          <w:marRight w:val="0"/>
          <w:marTop w:val="0"/>
          <w:marBottom w:val="0"/>
          <w:divBdr>
            <w:top w:val="none" w:sz="0" w:space="0" w:color="auto"/>
            <w:left w:val="none" w:sz="0" w:space="0" w:color="auto"/>
            <w:bottom w:val="none" w:sz="0" w:space="0" w:color="auto"/>
            <w:right w:val="none" w:sz="0" w:space="0" w:color="auto"/>
          </w:divBdr>
        </w:div>
        <w:div w:id="2128548315">
          <w:marLeft w:val="0"/>
          <w:marRight w:val="0"/>
          <w:marTop w:val="0"/>
          <w:marBottom w:val="0"/>
          <w:divBdr>
            <w:top w:val="none" w:sz="0" w:space="0" w:color="auto"/>
            <w:left w:val="none" w:sz="0" w:space="0" w:color="auto"/>
            <w:bottom w:val="none" w:sz="0" w:space="0" w:color="auto"/>
            <w:right w:val="none" w:sz="0" w:space="0" w:color="auto"/>
          </w:divBdr>
        </w:div>
      </w:divsChild>
    </w:div>
    <w:div w:id="1869028224">
      <w:bodyDiv w:val="1"/>
      <w:marLeft w:val="0"/>
      <w:marRight w:val="0"/>
      <w:marTop w:val="0"/>
      <w:marBottom w:val="0"/>
      <w:divBdr>
        <w:top w:val="none" w:sz="0" w:space="0" w:color="auto"/>
        <w:left w:val="none" w:sz="0" w:space="0" w:color="auto"/>
        <w:bottom w:val="none" w:sz="0" w:space="0" w:color="auto"/>
        <w:right w:val="none" w:sz="0" w:space="0" w:color="auto"/>
      </w:divBdr>
    </w:div>
    <w:div w:id="1870406929">
      <w:bodyDiv w:val="1"/>
      <w:marLeft w:val="0"/>
      <w:marRight w:val="0"/>
      <w:marTop w:val="0"/>
      <w:marBottom w:val="0"/>
      <w:divBdr>
        <w:top w:val="none" w:sz="0" w:space="0" w:color="auto"/>
        <w:left w:val="none" w:sz="0" w:space="0" w:color="auto"/>
        <w:bottom w:val="none" w:sz="0" w:space="0" w:color="auto"/>
        <w:right w:val="none" w:sz="0" w:space="0" w:color="auto"/>
      </w:divBdr>
      <w:divsChild>
        <w:div w:id="759564845">
          <w:marLeft w:val="0"/>
          <w:marRight w:val="0"/>
          <w:marTop w:val="0"/>
          <w:marBottom w:val="0"/>
          <w:divBdr>
            <w:top w:val="none" w:sz="0" w:space="0" w:color="auto"/>
            <w:left w:val="none" w:sz="0" w:space="0" w:color="auto"/>
            <w:bottom w:val="none" w:sz="0" w:space="0" w:color="auto"/>
            <w:right w:val="none" w:sz="0" w:space="0" w:color="auto"/>
          </w:divBdr>
        </w:div>
        <w:div w:id="867068304">
          <w:marLeft w:val="0"/>
          <w:marRight w:val="0"/>
          <w:marTop w:val="0"/>
          <w:marBottom w:val="0"/>
          <w:divBdr>
            <w:top w:val="none" w:sz="0" w:space="0" w:color="auto"/>
            <w:left w:val="none" w:sz="0" w:space="0" w:color="auto"/>
            <w:bottom w:val="none" w:sz="0" w:space="0" w:color="auto"/>
            <w:right w:val="none" w:sz="0" w:space="0" w:color="auto"/>
          </w:divBdr>
        </w:div>
        <w:div w:id="1451432177">
          <w:marLeft w:val="0"/>
          <w:marRight w:val="0"/>
          <w:marTop w:val="0"/>
          <w:marBottom w:val="0"/>
          <w:divBdr>
            <w:top w:val="none" w:sz="0" w:space="0" w:color="auto"/>
            <w:left w:val="none" w:sz="0" w:space="0" w:color="auto"/>
            <w:bottom w:val="none" w:sz="0" w:space="0" w:color="auto"/>
            <w:right w:val="none" w:sz="0" w:space="0" w:color="auto"/>
          </w:divBdr>
        </w:div>
        <w:div w:id="1697459988">
          <w:marLeft w:val="0"/>
          <w:marRight w:val="0"/>
          <w:marTop w:val="0"/>
          <w:marBottom w:val="0"/>
          <w:divBdr>
            <w:top w:val="none" w:sz="0" w:space="0" w:color="auto"/>
            <w:left w:val="none" w:sz="0" w:space="0" w:color="auto"/>
            <w:bottom w:val="none" w:sz="0" w:space="0" w:color="auto"/>
            <w:right w:val="none" w:sz="0" w:space="0" w:color="auto"/>
          </w:divBdr>
        </w:div>
        <w:div w:id="1901476161">
          <w:marLeft w:val="0"/>
          <w:marRight w:val="0"/>
          <w:marTop w:val="0"/>
          <w:marBottom w:val="0"/>
          <w:divBdr>
            <w:top w:val="none" w:sz="0" w:space="0" w:color="auto"/>
            <w:left w:val="none" w:sz="0" w:space="0" w:color="auto"/>
            <w:bottom w:val="none" w:sz="0" w:space="0" w:color="auto"/>
            <w:right w:val="none" w:sz="0" w:space="0" w:color="auto"/>
          </w:divBdr>
        </w:div>
      </w:divsChild>
    </w:div>
    <w:div w:id="1874538841">
      <w:bodyDiv w:val="1"/>
      <w:marLeft w:val="0"/>
      <w:marRight w:val="0"/>
      <w:marTop w:val="0"/>
      <w:marBottom w:val="0"/>
      <w:divBdr>
        <w:top w:val="none" w:sz="0" w:space="0" w:color="auto"/>
        <w:left w:val="none" w:sz="0" w:space="0" w:color="auto"/>
        <w:bottom w:val="none" w:sz="0" w:space="0" w:color="auto"/>
        <w:right w:val="none" w:sz="0" w:space="0" w:color="auto"/>
      </w:divBdr>
    </w:div>
    <w:div w:id="1882590071">
      <w:bodyDiv w:val="1"/>
      <w:marLeft w:val="0"/>
      <w:marRight w:val="0"/>
      <w:marTop w:val="0"/>
      <w:marBottom w:val="0"/>
      <w:divBdr>
        <w:top w:val="none" w:sz="0" w:space="0" w:color="auto"/>
        <w:left w:val="none" w:sz="0" w:space="0" w:color="auto"/>
        <w:bottom w:val="none" w:sz="0" w:space="0" w:color="auto"/>
        <w:right w:val="none" w:sz="0" w:space="0" w:color="auto"/>
      </w:divBdr>
    </w:div>
    <w:div w:id="1898128045">
      <w:bodyDiv w:val="1"/>
      <w:marLeft w:val="0"/>
      <w:marRight w:val="0"/>
      <w:marTop w:val="0"/>
      <w:marBottom w:val="0"/>
      <w:divBdr>
        <w:top w:val="none" w:sz="0" w:space="0" w:color="auto"/>
        <w:left w:val="none" w:sz="0" w:space="0" w:color="auto"/>
        <w:bottom w:val="none" w:sz="0" w:space="0" w:color="auto"/>
        <w:right w:val="none" w:sz="0" w:space="0" w:color="auto"/>
      </w:divBdr>
    </w:div>
    <w:div w:id="1904217275">
      <w:bodyDiv w:val="1"/>
      <w:marLeft w:val="0"/>
      <w:marRight w:val="0"/>
      <w:marTop w:val="0"/>
      <w:marBottom w:val="0"/>
      <w:divBdr>
        <w:top w:val="none" w:sz="0" w:space="0" w:color="auto"/>
        <w:left w:val="none" w:sz="0" w:space="0" w:color="auto"/>
        <w:bottom w:val="none" w:sz="0" w:space="0" w:color="auto"/>
        <w:right w:val="none" w:sz="0" w:space="0" w:color="auto"/>
      </w:divBdr>
      <w:divsChild>
        <w:div w:id="47802968">
          <w:marLeft w:val="0"/>
          <w:marRight w:val="0"/>
          <w:marTop w:val="0"/>
          <w:marBottom w:val="0"/>
          <w:divBdr>
            <w:top w:val="none" w:sz="0" w:space="0" w:color="auto"/>
            <w:left w:val="none" w:sz="0" w:space="0" w:color="auto"/>
            <w:bottom w:val="none" w:sz="0" w:space="0" w:color="auto"/>
            <w:right w:val="none" w:sz="0" w:space="0" w:color="auto"/>
          </w:divBdr>
        </w:div>
        <w:div w:id="53359025">
          <w:marLeft w:val="0"/>
          <w:marRight w:val="0"/>
          <w:marTop w:val="0"/>
          <w:marBottom w:val="0"/>
          <w:divBdr>
            <w:top w:val="none" w:sz="0" w:space="0" w:color="auto"/>
            <w:left w:val="none" w:sz="0" w:space="0" w:color="auto"/>
            <w:bottom w:val="none" w:sz="0" w:space="0" w:color="auto"/>
            <w:right w:val="none" w:sz="0" w:space="0" w:color="auto"/>
          </w:divBdr>
        </w:div>
        <w:div w:id="164784049">
          <w:marLeft w:val="0"/>
          <w:marRight w:val="0"/>
          <w:marTop w:val="0"/>
          <w:marBottom w:val="0"/>
          <w:divBdr>
            <w:top w:val="none" w:sz="0" w:space="0" w:color="auto"/>
            <w:left w:val="none" w:sz="0" w:space="0" w:color="auto"/>
            <w:bottom w:val="none" w:sz="0" w:space="0" w:color="auto"/>
            <w:right w:val="none" w:sz="0" w:space="0" w:color="auto"/>
          </w:divBdr>
        </w:div>
        <w:div w:id="248123751">
          <w:marLeft w:val="0"/>
          <w:marRight w:val="0"/>
          <w:marTop w:val="0"/>
          <w:marBottom w:val="0"/>
          <w:divBdr>
            <w:top w:val="none" w:sz="0" w:space="0" w:color="auto"/>
            <w:left w:val="none" w:sz="0" w:space="0" w:color="auto"/>
            <w:bottom w:val="none" w:sz="0" w:space="0" w:color="auto"/>
            <w:right w:val="none" w:sz="0" w:space="0" w:color="auto"/>
          </w:divBdr>
        </w:div>
        <w:div w:id="282882192">
          <w:marLeft w:val="0"/>
          <w:marRight w:val="0"/>
          <w:marTop w:val="0"/>
          <w:marBottom w:val="0"/>
          <w:divBdr>
            <w:top w:val="none" w:sz="0" w:space="0" w:color="auto"/>
            <w:left w:val="none" w:sz="0" w:space="0" w:color="auto"/>
            <w:bottom w:val="none" w:sz="0" w:space="0" w:color="auto"/>
            <w:right w:val="none" w:sz="0" w:space="0" w:color="auto"/>
          </w:divBdr>
        </w:div>
        <w:div w:id="406348844">
          <w:marLeft w:val="0"/>
          <w:marRight w:val="0"/>
          <w:marTop w:val="0"/>
          <w:marBottom w:val="0"/>
          <w:divBdr>
            <w:top w:val="none" w:sz="0" w:space="0" w:color="auto"/>
            <w:left w:val="none" w:sz="0" w:space="0" w:color="auto"/>
            <w:bottom w:val="none" w:sz="0" w:space="0" w:color="auto"/>
            <w:right w:val="none" w:sz="0" w:space="0" w:color="auto"/>
          </w:divBdr>
        </w:div>
        <w:div w:id="462506235">
          <w:marLeft w:val="0"/>
          <w:marRight w:val="0"/>
          <w:marTop w:val="0"/>
          <w:marBottom w:val="0"/>
          <w:divBdr>
            <w:top w:val="none" w:sz="0" w:space="0" w:color="auto"/>
            <w:left w:val="none" w:sz="0" w:space="0" w:color="auto"/>
            <w:bottom w:val="none" w:sz="0" w:space="0" w:color="auto"/>
            <w:right w:val="none" w:sz="0" w:space="0" w:color="auto"/>
          </w:divBdr>
        </w:div>
        <w:div w:id="700741837">
          <w:marLeft w:val="0"/>
          <w:marRight w:val="0"/>
          <w:marTop w:val="0"/>
          <w:marBottom w:val="0"/>
          <w:divBdr>
            <w:top w:val="none" w:sz="0" w:space="0" w:color="auto"/>
            <w:left w:val="none" w:sz="0" w:space="0" w:color="auto"/>
            <w:bottom w:val="none" w:sz="0" w:space="0" w:color="auto"/>
            <w:right w:val="none" w:sz="0" w:space="0" w:color="auto"/>
          </w:divBdr>
        </w:div>
        <w:div w:id="778260377">
          <w:marLeft w:val="0"/>
          <w:marRight w:val="0"/>
          <w:marTop w:val="0"/>
          <w:marBottom w:val="0"/>
          <w:divBdr>
            <w:top w:val="none" w:sz="0" w:space="0" w:color="auto"/>
            <w:left w:val="none" w:sz="0" w:space="0" w:color="auto"/>
            <w:bottom w:val="none" w:sz="0" w:space="0" w:color="auto"/>
            <w:right w:val="none" w:sz="0" w:space="0" w:color="auto"/>
          </w:divBdr>
        </w:div>
        <w:div w:id="897781276">
          <w:marLeft w:val="0"/>
          <w:marRight w:val="0"/>
          <w:marTop w:val="0"/>
          <w:marBottom w:val="0"/>
          <w:divBdr>
            <w:top w:val="none" w:sz="0" w:space="0" w:color="auto"/>
            <w:left w:val="none" w:sz="0" w:space="0" w:color="auto"/>
            <w:bottom w:val="none" w:sz="0" w:space="0" w:color="auto"/>
            <w:right w:val="none" w:sz="0" w:space="0" w:color="auto"/>
          </w:divBdr>
        </w:div>
        <w:div w:id="940453628">
          <w:marLeft w:val="0"/>
          <w:marRight w:val="0"/>
          <w:marTop w:val="0"/>
          <w:marBottom w:val="0"/>
          <w:divBdr>
            <w:top w:val="none" w:sz="0" w:space="0" w:color="auto"/>
            <w:left w:val="none" w:sz="0" w:space="0" w:color="auto"/>
            <w:bottom w:val="none" w:sz="0" w:space="0" w:color="auto"/>
            <w:right w:val="none" w:sz="0" w:space="0" w:color="auto"/>
          </w:divBdr>
        </w:div>
        <w:div w:id="1023552844">
          <w:marLeft w:val="0"/>
          <w:marRight w:val="0"/>
          <w:marTop w:val="0"/>
          <w:marBottom w:val="0"/>
          <w:divBdr>
            <w:top w:val="none" w:sz="0" w:space="0" w:color="auto"/>
            <w:left w:val="none" w:sz="0" w:space="0" w:color="auto"/>
            <w:bottom w:val="none" w:sz="0" w:space="0" w:color="auto"/>
            <w:right w:val="none" w:sz="0" w:space="0" w:color="auto"/>
          </w:divBdr>
        </w:div>
        <w:div w:id="1084692592">
          <w:marLeft w:val="0"/>
          <w:marRight w:val="0"/>
          <w:marTop w:val="0"/>
          <w:marBottom w:val="0"/>
          <w:divBdr>
            <w:top w:val="none" w:sz="0" w:space="0" w:color="auto"/>
            <w:left w:val="none" w:sz="0" w:space="0" w:color="auto"/>
            <w:bottom w:val="none" w:sz="0" w:space="0" w:color="auto"/>
            <w:right w:val="none" w:sz="0" w:space="0" w:color="auto"/>
          </w:divBdr>
        </w:div>
        <w:div w:id="1130782720">
          <w:marLeft w:val="0"/>
          <w:marRight w:val="0"/>
          <w:marTop w:val="0"/>
          <w:marBottom w:val="0"/>
          <w:divBdr>
            <w:top w:val="none" w:sz="0" w:space="0" w:color="auto"/>
            <w:left w:val="none" w:sz="0" w:space="0" w:color="auto"/>
            <w:bottom w:val="none" w:sz="0" w:space="0" w:color="auto"/>
            <w:right w:val="none" w:sz="0" w:space="0" w:color="auto"/>
          </w:divBdr>
        </w:div>
        <w:div w:id="1133208141">
          <w:marLeft w:val="0"/>
          <w:marRight w:val="0"/>
          <w:marTop w:val="0"/>
          <w:marBottom w:val="0"/>
          <w:divBdr>
            <w:top w:val="none" w:sz="0" w:space="0" w:color="auto"/>
            <w:left w:val="none" w:sz="0" w:space="0" w:color="auto"/>
            <w:bottom w:val="none" w:sz="0" w:space="0" w:color="auto"/>
            <w:right w:val="none" w:sz="0" w:space="0" w:color="auto"/>
          </w:divBdr>
        </w:div>
        <w:div w:id="1163083565">
          <w:marLeft w:val="0"/>
          <w:marRight w:val="0"/>
          <w:marTop w:val="0"/>
          <w:marBottom w:val="0"/>
          <w:divBdr>
            <w:top w:val="none" w:sz="0" w:space="0" w:color="auto"/>
            <w:left w:val="none" w:sz="0" w:space="0" w:color="auto"/>
            <w:bottom w:val="none" w:sz="0" w:space="0" w:color="auto"/>
            <w:right w:val="none" w:sz="0" w:space="0" w:color="auto"/>
          </w:divBdr>
        </w:div>
        <w:div w:id="1167135757">
          <w:marLeft w:val="0"/>
          <w:marRight w:val="0"/>
          <w:marTop w:val="0"/>
          <w:marBottom w:val="0"/>
          <w:divBdr>
            <w:top w:val="none" w:sz="0" w:space="0" w:color="auto"/>
            <w:left w:val="none" w:sz="0" w:space="0" w:color="auto"/>
            <w:bottom w:val="none" w:sz="0" w:space="0" w:color="auto"/>
            <w:right w:val="none" w:sz="0" w:space="0" w:color="auto"/>
          </w:divBdr>
        </w:div>
        <w:div w:id="1216044311">
          <w:marLeft w:val="0"/>
          <w:marRight w:val="0"/>
          <w:marTop w:val="0"/>
          <w:marBottom w:val="0"/>
          <w:divBdr>
            <w:top w:val="none" w:sz="0" w:space="0" w:color="auto"/>
            <w:left w:val="none" w:sz="0" w:space="0" w:color="auto"/>
            <w:bottom w:val="none" w:sz="0" w:space="0" w:color="auto"/>
            <w:right w:val="none" w:sz="0" w:space="0" w:color="auto"/>
          </w:divBdr>
        </w:div>
        <w:div w:id="1220359720">
          <w:marLeft w:val="0"/>
          <w:marRight w:val="0"/>
          <w:marTop w:val="0"/>
          <w:marBottom w:val="0"/>
          <w:divBdr>
            <w:top w:val="none" w:sz="0" w:space="0" w:color="auto"/>
            <w:left w:val="none" w:sz="0" w:space="0" w:color="auto"/>
            <w:bottom w:val="none" w:sz="0" w:space="0" w:color="auto"/>
            <w:right w:val="none" w:sz="0" w:space="0" w:color="auto"/>
          </w:divBdr>
        </w:div>
        <w:div w:id="1241018149">
          <w:marLeft w:val="0"/>
          <w:marRight w:val="0"/>
          <w:marTop w:val="0"/>
          <w:marBottom w:val="0"/>
          <w:divBdr>
            <w:top w:val="none" w:sz="0" w:space="0" w:color="auto"/>
            <w:left w:val="none" w:sz="0" w:space="0" w:color="auto"/>
            <w:bottom w:val="none" w:sz="0" w:space="0" w:color="auto"/>
            <w:right w:val="none" w:sz="0" w:space="0" w:color="auto"/>
          </w:divBdr>
        </w:div>
        <w:div w:id="1262909433">
          <w:marLeft w:val="0"/>
          <w:marRight w:val="0"/>
          <w:marTop w:val="0"/>
          <w:marBottom w:val="0"/>
          <w:divBdr>
            <w:top w:val="none" w:sz="0" w:space="0" w:color="auto"/>
            <w:left w:val="none" w:sz="0" w:space="0" w:color="auto"/>
            <w:bottom w:val="none" w:sz="0" w:space="0" w:color="auto"/>
            <w:right w:val="none" w:sz="0" w:space="0" w:color="auto"/>
          </w:divBdr>
        </w:div>
        <w:div w:id="1267351569">
          <w:marLeft w:val="0"/>
          <w:marRight w:val="0"/>
          <w:marTop w:val="0"/>
          <w:marBottom w:val="0"/>
          <w:divBdr>
            <w:top w:val="none" w:sz="0" w:space="0" w:color="auto"/>
            <w:left w:val="none" w:sz="0" w:space="0" w:color="auto"/>
            <w:bottom w:val="none" w:sz="0" w:space="0" w:color="auto"/>
            <w:right w:val="none" w:sz="0" w:space="0" w:color="auto"/>
          </w:divBdr>
        </w:div>
        <w:div w:id="1317732457">
          <w:marLeft w:val="0"/>
          <w:marRight w:val="0"/>
          <w:marTop w:val="0"/>
          <w:marBottom w:val="0"/>
          <w:divBdr>
            <w:top w:val="none" w:sz="0" w:space="0" w:color="auto"/>
            <w:left w:val="none" w:sz="0" w:space="0" w:color="auto"/>
            <w:bottom w:val="none" w:sz="0" w:space="0" w:color="auto"/>
            <w:right w:val="none" w:sz="0" w:space="0" w:color="auto"/>
          </w:divBdr>
        </w:div>
        <w:div w:id="1409305884">
          <w:marLeft w:val="0"/>
          <w:marRight w:val="0"/>
          <w:marTop w:val="0"/>
          <w:marBottom w:val="0"/>
          <w:divBdr>
            <w:top w:val="none" w:sz="0" w:space="0" w:color="auto"/>
            <w:left w:val="none" w:sz="0" w:space="0" w:color="auto"/>
            <w:bottom w:val="none" w:sz="0" w:space="0" w:color="auto"/>
            <w:right w:val="none" w:sz="0" w:space="0" w:color="auto"/>
          </w:divBdr>
        </w:div>
        <w:div w:id="1410226784">
          <w:marLeft w:val="0"/>
          <w:marRight w:val="0"/>
          <w:marTop w:val="0"/>
          <w:marBottom w:val="0"/>
          <w:divBdr>
            <w:top w:val="none" w:sz="0" w:space="0" w:color="auto"/>
            <w:left w:val="none" w:sz="0" w:space="0" w:color="auto"/>
            <w:bottom w:val="none" w:sz="0" w:space="0" w:color="auto"/>
            <w:right w:val="none" w:sz="0" w:space="0" w:color="auto"/>
          </w:divBdr>
        </w:div>
        <w:div w:id="1472089942">
          <w:marLeft w:val="0"/>
          <w:marRight w:val="0"/>
          <w:marTop w:val="0"/>
          <w:marBottom w:val="0"/>
          <w:divBdr>
            <w:top w:val="none" w:sz="0" w:space="0" w:color="auto"/>
            <w:left w:val="none" w:sz="0" w:space="0" w:color="auto"/>
            <w:bottom w:val="none" w:sz="0" w:space="0" w:color="auto"/>
            <w:right w:val="none" w:sz="0" w:space="0" w:color="auto"/>
          </w:divBdr>
        </w:div>
        <w:div w:id="1490517429">
          <w:marLeft w:val="0"/>
          <w:marRight w:val="0"/>
          <w:marTop w:val="0"/>
          <w:marBottom w:val="0"/>
          <w:divBdr>
            <w:top w:val="none" w:sz="0" w:space="0" w:color="auto"/>
            <w:left w:val="none" w:sz="0" w:space="0" w:color="auto"/>
            <w:bottom w:val="none" w:sz="0" w:space="0" w:color="auto"/>
            <w:right w:val="none" w:sz="0" w:space="0" w:color="auto"/>
          </w:divBdr>
        </w:div>
        <w:div w:id="1521700646">
          <w:marLeft w:val="0"/>
          <w:marRight w:val="0"/>
          <w:marTop w:val="0"/>
          <w:marBottom w:val="0"/>
          <w:divBdr>
            <w:top w:val="none" w:sz="0" w:space="0" w:color="auto"/>
            <w:left w:val="none" w:sz="0" w:space="0" w:color="auto"/>
            <w:bottom w:val="none" w:sz="0" w:space="0" w:color="auto"/>
            <w:right w:val="none" w:sz="0" w:space="0" w:color="auto"/>
          </w:divBdr>
        </w:div>
        <w:div w:id="1583444818">
          <w:marLeft w:val="0"/>
          <w:marRight w:val="0"/>
          <w:marTop w:val="0"/>
          <w:marBottom w:val="0"/>
          <w:divBdr>
            <w:top w:val="none" w:sz="0" w:space="0" w:color="auto"/>
            <w:left w:val="none" w:sz="0" w:space="0" w:color="auto"/>
            <w:bottom w:val="none" w:sz="0" w:space="0" w:color="auto"/>
            <w:right w:val="none" w:sz="0" w:space="0" w:color="auto"/>
          </w:divBdr>
        </w:div>
        <w:div w:id="1665474767">
          <w:marLeft w:val="0"/>
          <w:marRight w:val="0"/>
          <w:marTop w:val="0"/>
          <w:marBottom w:val="0"/>
          <w:divBdr>
            <w:top w:val="none" w:sz="0" w:space="0" w:color="auto"/>
            <w:left w:val="none" w:sz="0" w:space="0" w:color="auto"/>
            <w:bottom w:val="none" w:sz="0" w:space="0" w:color="auto"/>
            <w:right w:val="none" w:sz="0" w:space="0" w:color="auto"/>
          </w:divBdr>
        </w:div>
        <w:div w:id="1676375631">
          <w:marLeft w:val="0"/>
          <w:marRight w:val="0"/>
          <w:marTop w:val="0"/>
          <w:marBottom w:val="0"/>
          <w:divBdr>
            <w:top w:val="none" w:sz="0" w:space="0" w:color="auto"/>
            <w:left w:val="none" w:sz="0" w:space="0" w:color="auto"/>
            <w:bottom w:val="none" w:sz="0" w:space="0" w:color="auto"/>
            <w:right w:val="none" w:sz="0" w:space="0" w:color="auto"/>
          </w:divBdr>
        </w:div>
        <w:div w:id="1711145395">
          <w:marLeft w:val="0"/>
          <w:marRight w:val="0"/>
          <w:marTop w:val="0"/>
          <w:marBottom w:val="0"/>
          <w:divBdr>
            <w:top w:val="none" w:sz="0" w:space="0" w:color="auto"/>
            <w:left w:val="none" w:sz="0" w:space="0" w:color="auto"/>
            <w:bottom w:val="none" w:sz="0" w:space="0" w:color="auto"/>
            <w:right w:val="none" w:sz="0" w:space="0" w:color="auto"/>
          </w:divBdr>
        </w:div>
        <w:div w:id="1806771715">
          <w:marLeft w:val="0"/>
          <w:marRight w:val="0"/>
          <w:marTop w:val="0"/>
          <w:marBottom w:val="0"/>
          <w:divBdr>
            <w:top w:val="none" w:sz="0" w:space="0" w:color="auto"/>
            <w:left w:val="none" w:sz="0" w:space="0" w:color="auto"/>
            <w:bottom w:val="none" w:sz="0" w:space="0" w:color="auto"/>
            <w:right w:val="none" w:sz="0" w:space="0" w:color="auto"/>
          </w:divBdr>
        </w:div>
        <w:div w:id="1888058777">
          <w:marLeft w:val="0"/>
          <w:marRight w:val="0"/>
          <w:marTop w:val="0"/>
          <w:marBottom w:val="0"/>
          <w:divBdr>
            <w:top w:val="none" w:sz="0" w:space="0" w:color="auto"/>
            <w:left w:val="none" w:sz="0" w:space="0" w:color="auto"/>
            <w:bottom w:val="none" w:sz="0" w:space="0" w:color="auto"/>
            <w:right w:val="none" w:sz="0" w:space="0" w:color="auto"/>
          </w:divBdr>
        </w:div>
        <w:div w:id="1961571824">
          <w:marLeft w:val="0"/>
          <w:marRight w:val="0"/>
          <w:marTop w:val="0"/>
          <w:marBottom w:val="0"/>
          <w:divBdr>
            <w:top w:val="none" w:sz="0" w:space="0" w:color="auto"/>
            <w:left w:val="none" w:sz="0" w:space="0" w:color="auto"/>
            <w:bottom w:val="none" w:sz="0" w:space="0" w:color="auto"/>
            <w:right w:val="none" w:sz="0" w:space="0" w:color="auto"/>
          </w:divBdr>
        </w:div>
        <w:div w:id="2125077258">
          <w:marLeft w:val="0"/>
          <w:marRight w:val="0"/>
          <w:marTop w:val="0"/>
          <w:marBottom w:val="0"/>
          <w:divBdr>
            <w:top w:val="none" w:sz="0" w:space="0" w:color="auto"/>
            <w:left w:val="none" w:sz="0" w:space="0" w:color="auto"/>
            <w:bottom w:val="none" w:sz="0" w:space="0" w:color="auto"/>
            <w:right w:val="none" w:sz="0" w:space="0" w:color="auto"/>
          </w:divBdr>
        </w:div>
      </w:divsChild>
    </w:div>
    <w:div w:id="1905946676">
      <w:bodyDiv w:val="1"/>
      <w:marLeft w:val="0"/>
      <w:marRight w:val="0"/>
      <w:marTop w:val="0"/>
      <w:marBottom w:val="0"/>
      <w:divBdr>
        <w:top w:val="none" w:sz="0" w:space="0" w:color="auto"/>
        <w:left w:val="none" w:sz="0" w:space="0" w:color="auto"/>
        <w:bottom w:val="none" w:sz="0" w:space="0" w:color="auto"/>
        <w:right w:val="none" w:sz="0" w:space="0" w:color="auto"/>
      </w:divBdr>
      <w:divsChild>
        <w:div w:id="292444679">
          <w:marLeft w:val="0"/>
          <w:marRight w:val="0"/>
          <w:marTop w:val="0"/>
          <w:marBottom w:val="0"/>
          <w:divBdr>
            <w:top w:val="none" w:sz="0" w:space="0" w:color="auto"/>
            <w:left w:val="none" w:sz="0" w:space="0" w:color="auto"/>
            <w:bottom w:val="none" w:sz="0" w:space="0" w:color="auto"/>
            <w:right w:val="none" w:sz="0" w:space="0" w:color="auto"/>
          </w:divBdr>
        </w:div>
        <w:div w:id="774137657">
          <w:marLeft w:val="0"/>
          <w:marRight w:val="0"/>
          <w:marTop w:val="0"/>
          <w:marBottom w:val="0"/>
          <w:divBdr>
            <w:top w:val="none" w:sz="0" w:space="0" w:color="auto"/>
            <w:left w:val="none" w:sz="0" w:space="0" w:color="auto"/>
            <w:bottom w:val="none" w:sz="0" w:space="0" w:color="auto"/>
            <w:right w:val="none" w:sz="0" w:space="0" w:color="auto"/>
          </w:divBdr>
        </w:div>
        <w:div w:id="920137154">
          <w:marLeft w:val="0"/>
          <w:marRight w:val="0"/>
          <w:marTop w:val="0"/>
          <w:marBottom w:val="0"/>
          <w:divBdr>
            <w:top w:val="none" w:sz="0" w:space="0" w:color="auto"/>
            <w:left w:val="none" w:sz="0" w:space="0" w:color="auto"/>
            <w:bottom w:val="none" w:sz="0" w:space="0" w:color="auto"/>
            <w:right w:val="none" w:sz="0" w:space="0" w:color="auto"/>
          </w:divBdr>
        </w:div>
        <w:div w:id="1020011616">
          <w:marLeft w:val="0"/>
          <w:marRight w:val="0"/>
          <w:marTop w:val="0"/>
          <w:marBottom w:val="0"/>
          <w:divBdr>
            <w:top w:val="none" w:sz="0" w:space="0" w:color="auto"/>
            <w:left w:val="none" w:sz="0" w:space="0" w:color="auto"/>
            <w:bottom w:val="none" w:sz="0" w:space="0" w:color="auto"/>
            <w:right w:val="none" w:sz="0" w:space="0" w:color="auto"/>
          </w:divBdr>
        </w:div>
        <w:div w:id="1549223295">
          <w:marLeft w:val="0"/>
          <w:marRight w:val="0"/>
          <w:marTop w:val="0"/>
          <w:marBottom w:val="0"/>
          <w:divBdr>
            <w:top w:val="none" w:sz="0" w:space="0" w:color="auto"/>
            <w:left w:val="none" w:sz="0" w:space="0" w:color="auto"/>
            <w:bottom w:val="none" w:sz="0" w:space="0" w:color="auto"/>
            <w:right w:val="none" w:sz="0" w:space="0" w:color="auto"/>
          </w:divBdr>
        </w:div>
        <w:div w:id="1600022901">
          <w:marLeft w:val="0"/>
          <w:marRight w:val="0"/>
          <w:marTop w:val="0"/>
          <w:marBottom w:val="0"/>
          <w:divBdr>
            <w:top w:val="none" w:sz="0" w:space="0" w:color="auto"/>
            <w:left w:val="none" w:sz="0" w:space="0" w:color="auto"/>
            <w:bottom w:val="none" w:sz="0" w:space="0" w:color="auto"/>
            <w:right w:val="none" w:sz="0" w:space="0" w:color="auto"/>
          </w:divBdr>
        </w:div>
        <w:div w:id="1872301325">
          <w:marLeft w:val="0"/>
          <w:marRight w:val="0"/>
          <w:marTop w:val="0"/>
          <w:marBottom w:val="0"/>
          <w:divBdr>
            <w:top w:val="none" w:sz="0" w:space="0" w:color="auto"/>
            <w:left w:val="none" w:sz="0" w:space="0" w:color="auto"/>
            <w:bottom w:val="none" w:sz="0" w:space="0" w:color="auto"/>
            <w:right w:val="none" w:sz="0" w:space="0" w:color="auto"/>
          </w:divBdr>
        </w:div>
        <w:div w:id="2054574881">
          <w:marLeft w:val="0"/>
          <w:marRight w:val="0"/>
          <w:marTop w:val="0"/>
          <w:marBottom w:val="0"/>
          <w:divBdr>
            <w:top w:val="none" w:sz="0" w:space="0" w:color="auto"/>
            <w:left w:val="none" w:sz="0" w:space="0" w:color="auto"/>
            <w:bottom w:val="none" w:sz="0" w:space="0" w:color="auto"/>
            <w:right w:val="none" w:sz="0" w:space="0" w:color="auto"/>
          </w:divBdr>
        </w:div>
      </w:divsChild>
    </w:div>
    <w:div w:id="1909077196">
      <w:bodyDiv w:val="1"/>
      <w:marLeft w:val="0"/>
      <w:marRight w:val="0"/>
      <w:marTop w:val="0"/>
      <w:marBottom w:val="0"/>
      <w:divBdr>
        <w:top w:val="none" w:sz="0" w:space="0" w:color="auto"/>
        <w:left w:val="none" w:sz="0" w:space="0" w:color="auto"/>
        <w:bottom w:val="none" w:sz="0" w:space="0" w:color="auto"/>
        <w:right w:val="none" w:sz="0" w:space="0" w:color="auto"/>
      </w:divBdr>
    </w:div>
    <w:div w:id="1912538945">
      <w:bodyDiv w:val="1"/>
      <w:marLeft w:val="0"/>
      <w:marRight w:val="0"/>
      <w:marTop w:val="0"/>
      <w:marBottom w:val="0"/>
      <w:divBdr>
        <w:top w:val="none" w:sz="0" w:space="0" w:color="auto"/>
        <w:left w:val="none" w:sz="0" w:space="0" w:color="auto"/>
        <w:bottom w:val="none" w:sz="0" w:space="0" w:color="auto"/>
        <w:right w:val="none" w:sz="0" w:space="0" w:color="auto"/>
      </w:divBdr>
    </w:div>
    <w:div w:id="1914391367">
      <w:bodyDiv w:val="1"/>
      <w:marLeft w:val="0"/>
      <w:marRight w:val="0"/>
      <w:marTop w:val="0"/>
      <w:marBottom w:val="0"/>
      <w:divBdr>
        <w:top w:val="none" w:sz="0" w:space="0" w:color="auto"/>
        <w:left w:val="none" w:sz="0" w:space="0" w:color="auto"/>
        <w:bottom w:val="none" w:sz="0" w:space="0" w:color="auto"/>
        <w:right w:val="none" w:sz="0" w:space="0" w:color="auto"/>
      </w:divBdr>
    </w:div>
    <w:div w:id="1914965721">
      <w:bodyDiv w:val="1"/>
      <w:marLeft w:val="0"/>
      <w:marRight w:val="0"/>
      <w:marTop w:val="0"/>
      <w:marBottom w:val="0"/>
      <w:divBdr>
        <w:top w:val="none" w:sz="0" w:space="0" w:color="auto"/>
        <w:left w:val="none" w:sz="0" w:space="0" w:color="auto"/>
        <w:bottom w:val="none" w:sz="0" w:space="0" w:color="auto"/>
        <w:right w:val="none" w:sz="0" w:space="0" w:color="auto"/>
      </w:divBdr>
      <w:divsChild>
        <w:div w:id="109276391">
          <w:marLeft w:val="0"/>
          <w:marRight w:val="0"/>
          <w:marTop w:val="0"/>
          <w:marBottom w:val="0"/>
          <w:divBdr>
            <w:top w:val="none" w:sz="0" w:space="0" w:color="auto"/>
            <w:left w:val="none" w:sz="0" w:space="0" w:color="auto"/>
            <w:bottom w:val="none" w:sz="0" w:space="0" w:color="auto"/>
            <w:right w:val="none" w:sz="0" w:space="0" w:color="auto"/>
          </w:divBdr>
        </w:div>
        <w:div w:id="128324545">
          <w:marLeft w:val="0"/>
          <w:marRight w:val="0"/>
          <w:marTop w:val="0"/>
          <w:marBottom w:val="0"/>
          <w:divBdr>
            <w:top w:val="none" w:sz="0" w:space="0" w:color="auto"/>
            <w:left w:val="none" w:sz="0" w:space="0" w:color="auto"/>
            <w:bottom w:val="none" w:sz="0" w:space="0" w:color="auto"/>
            <w:right w:val="none" w:sz="0" w:space="0" w:color="auto"/>
          </w:divBdr>
        </w:div>
        <w:div w:id="146551671">
          <w:marLeft w:val="0"/>
          <w:marRight w:val="0"/>
          <w:marTop w:val="0"/>
          <w:marBottom w:val="0"/>
          <w:divBdr>
            <w:top w:val="none" w:sz="0" w:space="0" w:color="auto"/>
            <w:left w:val="none" w:sz="0" w:space="0" w:color="auto"/>
            <w:bottom w:val="none" w:sz="0" w:space="0" w:color="auto"/>
            <w:right w:val="none" w:sz="0" w:space="0" w:color="auto"/>
          </w:divBdr>
        </w:div>
        <w:div w:id="206601272">
          <w:marLeft w:val="0"/>
          <w:marRight w:val="0"/>
          <w:marTop w:val="0"/>
          <w:marBottom w:val="0"/>
          <w:divBdr>
            <w:top w:val="none" w:sz="0" w:space="0" w:color="auto"/>
            <w:left w:val="none" w:sz="0" w:space="0" w:color="auto"/>
            <w:bottom w:val="none" w:sz="0" w:space="0" w:color="auto"/>
            <w:right w:val="none" w:sz="0" w:space="0" w:color="auto"/>
          </w:divBdr>
        </w:div>
        <w:div w:id="317344928">
          <w:marLeft w:val="0"/>
          <w:marRight w:val="0"/>
          <w:marTop w:val="0"/>
          <w:marBottom w:val="0"/>
          <w:divBdr>
            <w:top w:val="none" w:sz="0" w:space="0" w:color="auto"/>
            <w:left w:val="none" w:sz="0" w:space="0" w:color="auto"/>
            <w:bottom w:val="none" w:sz="0" w:space="0" w:color="auto"/>
            <w:right w:val="none" w:sz="0" w:space="0" w:color="auto"/>
          </w:divBdr>
        </w:div>
        <w:div w:id="400762141">
          <w:marLeft w:val="0"/>
          <w:marRight w:val="0"/>
          <w:marTop w:val="0"/>
          <w:marBottom w:val="0"/>
          <w:divBdr>
            <w:top w:val="none" w:sz="0" w:space="0" w:color="auto"/>
            <w:left w:val="none" w:sz="0" w:space="0" w:color="auto"/>
            <w:bottom w:val="none" w:sz="0" w:space="0" w:color="auto"/>
            <w:right w:val="none" w:sz="0" w:space="0" w:color="auto"/>
          </w:divBdr>
        </w:div>
        <w:div w:id="440224903">
          <w:marLeft w:val="0"/>
          <w:marRight w:val="0"/>
          <w:marTop w:val="0"/>
          <w:marBottom w:val="0"/>
          <w:divBdr>
            <w:top w:val="none" w:sz="0" w:space="0" w:color="auto"/>
            <w:left w:val="none" w:sz="0" w:space="0" w:color="auto"/>
            <w:bottom w:val="none" w:sz="0" w:space="0" w:color="auto"/>
            <w:right w:val="none" w:sz="0" w:space="0" w:color="auto"/>
          </w:divBdr>
        </w:div>
        <w:div w:id="519323307">
          <w:marLeft w:val="0"/>
          <w:marRight w:val="0"/>
          <w:marTop w:val="0"/>
          <w:marBottom w:val="0"/>
          <w:divBdr>
            <w:top w:val="none" w:sz="0" w:space="0" w:color="auto"/>
            <w:left w:val="none" w:sz="0" w:space="0" w:color="auto"/>
            <w:bottom w:val="none" w:sz="0" w:space="0" w:color="auto"/>
            <w:right w:val="none" w:sz="0" w:space="0" w:color="auto"/>
          </w:divBdr>
        </w:div>
        <w:div w:id="531848422">
          <w:marLeft w:val="0"/>
          <w:marRight w:val="0"/>
          <w:marTop w:val="0"/>
          <w:marBottom w:val="0"/>
          <w:divBdr>
            <w:top w:val="none" w:sz="0" w:space="0" w:color="auto"/>
            <w:left w:val="none" w:sz="0" w:space="0" w:color="auto"/>
            <w:bottom w:val="none" w:sz="0" w:space="0" w:color="auto"/>
            <w:right w:val="none" w:sz="0" w:space="0" w:color="auto"/>
          </w:divBdr>
        </w:div>
        <w:div w:id="563103703">
          <w:marLeft w:val="0"/>
          <w:marRight w:val="0"/>
          <w:marTop w:val="0"/>
          <w:marBottom w:val="0"/>
          <w:divBdr>
            <w:top w:val="none" w:sz="0" w:space="0" w:color="auto"/>
            <w:left w:val="none" w:sz="0" w:space="0" w:color="auto"/>
            <w:bottom w:val="none" w:sz="0" w:space="0" w:color="auto"/>
            <w:right w:val="none" w:sz="0" w:space="0" w:color="auto"/>
          </w:divBdr>
        </w:div>
        <w:div w:id="644050165">
          <w:marLeft w:val="0"/>
          <w:marRight w:val="0"/>
          <w:marTop w:val="0"/>
          <w:marBottom w:val="0"/>
          <w:divBdr>
            <w:top w:val="none" w:sz="0" w:space="0" w:color="auto"/>
            <w:left w:val="none" w:sz="0" w:space="0" w:color="auto"/>
            <w:bottom w:val="none" w:sz="0" w:space="0" w:color="auto"/>
            <w:right w:val="none" w:sz="0" w:space="0" w:color="auto"/>
          </w:divBdr>
        </w:div>
        <w:div w:id="712929137">
          <w:marLeft w:val="0"/>
          <w:marRight w:val="0"/>
          <w:marTop w:val="0"/>
          <w:marBottom w:val="0"/>
          <w:divBdr>
            <w:top w:val="none" w:sz="0" w:space="0" w:color="auto"/>
            <w:left w:val="none" w:sz="0" w:space="0" w:color="auto"/>
            <w:bottom w:val="none" w:sz="0" w:space="0" w:color="auto"/>
            <w:right w:val="none" w:sz="0" w:space="0" w:color="auto"/>
          </w:divBdr>
        </w:div>
        <w:div w:id="766391997">
          <w:marLeft w:val="0"/>
          <w:marRight w:val="0"/>
          <w:marTop w:val="0"/>
          <w:marBottom w:val="0"/>
          <w:divBdr>
            <w:top w:val="none" w:sz="0" w:space="0" w:color="auto"/>
            <w:left w:val="none" w:sz="0" w:space="0" w:color="auto"/>
            <w:bottom w:val="none" w:sz="0" w:space="0" w:color="auto"/>
            <w:right w:val="none" w:sz="0" w:space="0" w:color="auto"/>
          </w:divBdr>
        </w:div>
        <w:div w:id="872690094">
          <w:marLeft w:val="0"/>
          <w:marRight w:val="0"/>
          <w:marTop w:val="0"/>
          <w:marBottom w:val="0"/>
          <w:divBdr>
            <w:top w:val="none" w:sz="0" w:space="0" w:color="auto"/>
            <w:left w:val="none" w:sz="0" w:space="0" w:color="auto"/>
            <w:bottom w:val="none" w:sz="0" w:space="0" w:color="auto"/>
            <w:right w:val="none" w:sz="0" w:space="0" w:color="auto"/>
          </w:divBdr>
        </w:div>
        <w:div w:id="874974120">
          <w:marLeft w:val="0"/>
          <w:marRight w:val="0"/>
          <w:marTop w:val="0"/>
          <w:marBottom w:val="0"/>
          <w:divBdr>
            <w:top w:val="none" w:sz="0" w:space="0" w:color="auto"/>
            <w:left w:val="none" w:sz="0" w:space="0" w:color="auto"/>
            <w:bottom w:val="none" w:sz="0" w:space="0" w:color="auto"/>
            <w:right w:val="none" w:sz="0" w:space="0" w:color="auto"/>
          </w:divBdr>
        </w:div>
        <w:div w:id="901599196">
          <w:marLeft w:val="0"/>
          <w:marRight w:val="0"/>
          <w:marTop w:val="0"/>
          <w:marBottom w:val="0"/>
          <w:divBdr>
            <w:top w:val="none" w:sz="0" w:space="0" w:color="auto"/>
            <w:left w:val="none" w:sz="0" w:space="0" w:color="auto"/>
            <w:bottom w:val="none" w:sz="0" w:space="0" w:color="auto"/>
            <w:right w:val="none" w:sz="0" w:space="0" w:color="auto"/>
          </w:divBdr>
        </w:div>
        <w:div w:id="943458808">
          <w:marLeft w:val="0"/>
          <w:marRight w:val="0"/>
          <w:marTop w:val="0"/>
          <w:marBottom w:val="0"/>
          <w:divBdr>
            <w:top w:val="none" w:sz="0" w:space="0" w:color="auto"/>
            <w:left w:val="none" w:sz="0" w:space="0" w:color="auto"/>
            <w:bottom w:val="none" w:sz="0" w:space="0" w:color="auto"/>
            <w:right w:val="none" w:sz="0" w:space="0" w:color="auto"/>
          </w:divBdr>
        </w:div>
        <w:div w:id="959923389">
          <w:marLeft w:val="0"/>
          <w:marRight w:val="0"/>
          <w:marTop w:val="0"/>
          <w:marBottom w:val="0"/>
          <w:divBdr>
            <w:top w:val="none" w:sz="0" w:space="0" w:color="auto"/>
            <w:left w:val="none" w:sz="0" w:space="0" w:color="auto"/>
            <w:bottom w:val="none" w:sz="0" w:space="0" w:color="auto"/>
            <w:right w:val="none" w:sz="0" w:space="0" w:color="auto"/>
          </w:divBdr>
        </w:div>
        <w:div w:id="1209730453">
          <w:marLeft w:val="0"/>
          <w:marRight w:val="0"/>
          <w:marTop w:val="0"/>
          <w:marBottom w:val="0"/>
          <w:divBdr>
            <w:top w:val="none" w:sz="0" w:space="0" w:color="auto"/>
            <w:left w:val="none" w:sz="0" w:space="0" w:color="auto"/>
            <w:bottom w:val="none" w:sz="0" w:space="0" w:color="auto"/>
            <w:right w:val="none" w:sz="0" w:space="0" w:color="auto"/>
          </w:divBdr>
        </w:div>
        <w:div w:id="1494568481">
          <w:marLeft w:val="0"/>
          <w:marRight w:val="0"/>
          <w:marTop w:val="0"/>
          <w:marBottom w:val="0"/>
          <w:divBdr>
            <w:top w:val="none" w:sz="0" w:space="0" w:color="auto"/>
            <w:left w:val="none" w:sz="0" w:space="0" w:color="auto"/>
            <w:bottom w:val="none" w:sz="0" w:space="0" w:color="auto"/>
            <w:right w:val="none" w:sz="0" w:space="0" w:color="auto"/>
          </w:divBdr>
        </w:div>
        <w:div w:id="1548444533">
          <w:marLeft w:val="0"/>
          <w:marRight w:val="0"/>
          <w:marTop w:val="0"/>
          <w:marBottom w:val="0"/>
          <w:divBdr>
            <w:top w:val="none" w:sz="0" w:space="0" w:color="auto"/>
            <w:left w:val="none" w:sz="0" w:space="0" w:color="auto"/>
            <w:bottom w:val="none" w:sz="0" w:space="0" w:color="auto"/>
            <w:right w:val="none" w:sz="0" w:space="0" w:color="auto"/>
          </w:divBdr>
        </w:div>
        <w:div w:id="1686590107">
          <w:marLeft w:val="0"/>
          <w:marRight w:val="0"/>
          <w:marTop w:val="0"/>
          <w:marBottom w:val="0"/>
          <w:divBdr>
            <w:top w:val="none" w:sz="0" w:space="0" w:color="auto"/>
            <w:left w:val="none" w:sz="0" w:space="0" w:color="auto"/>
            <w:bottom w:val="none" w:sz="0" w:space="0" w:color="auto"/>
            <w:right w:val="none" w:sz="0" w:space="0" w:color="auto"/>
          </w:divBdr>
        </w:div>
        <w:div w:id="1744719646">
          <w:marLeft w:val="0"/>
          <w:marRight w:val="0"/>
          <w:marTop w:val="0"/>
          <w:marBottom w:val="0"/>
          <w:divBdr>
            <w:top w:val="none" w:sz="0" w:space="0" w:color="auto"/>
            <w:left w:val="none" w:sz="0" w:space="0" w:color="auto"/>
            <w:bottom w:val="none" w:sz="0" w:space="0" w:color="auto"/>
            <w:right w:val="none" w:sz="0" w:space="0" w:color="auto"/>
          </w:divBdr>
        </w:div>
        <w:div w:id="1835561709">
          <w:marLeft w:val="0"/>
          <w:marRight w:val="0"/>
          <w:marTop w:val="0"/>
          <w:marBottom w:val="0"/>
          <w:divBdr>
            <w:top w:val="none" w:sz="0" w:space="0" w:color="auto"/>
            <w:left w:val="none" w:sz="0" w:space="0" w:color="auto"/>
            <w:bottom w:val="none" w:sz="0" w:space="0" w:color="auto"/>
            <w:right w:val="none" w:sz="0" w:space="0" w:color="auto"/>
          </w:divBdr>
        </w:div>
        <w:div w:id="1871410448">
          <w:marLeft w:val="0"/>
          <w:marRight w:val="0"/>
          <w:marTop w:val="0"/>
          <w:marBottom w:val="0"/>
          <w:divBdr>
            <w:top w:val="none" w:sz="0" w:space="0" w:color="auto"/>
            <w:left w:val="none" w:sz="0" w:space="0" w:color="auto"/>
            <w:bottom w:val="none" w:sz="0" w:space="0" w:color="auto"/>
            <w:right w:val="none" w:sz="0" w:space="0" w:color="auto"/>
          </w:divBdr>
        </w:div>
        <w:div w:id="1877815366">
          <w:marLeft w:val="0"/>
          <w:marRight w:val="0"/>
          <w:marTop w:val="0"/>
          <w:marBottom w:val="0"/>
          <w:divBdr>
            <w:top w:val="none" w:sz="0" w:space="0" w:color="auto"/>
            <w:left w:val="none" w:sz="0" w:space="0" w:color="auto"/>
            <w:bottom w:val="none" w:sz="0" w:space="0" w:color="auto"/>
            <w:right w:val="none" w:sz="0" w:space="0" w:color="auto"/>
          </w:divBdr>
        </w:div>
        <w:div w:id="1938174834">
          <w:marLeft w:val="0"/>
          <w:marRight w:val="0"/>
          <w:marTop w:val="0"/>
          <w:marBottom w:val="0"/>
          <w:divBdr>
            <w:top w:val="none" w:sz="0" w:space="0" w:color="auto"/>
            <w:left w:val="none" w:sz="0" w:space="0" w:color="auto"/>
            <w:bottom w:val="none" w:sz="0" w:space="0" w:color="auto"/>
            <w:right w:val="none" w:sz="0" w:space="0" w:color="auto"/>
          </w:divBdr>
        </w:div>
        <w:div w:id="1961960161">
          <w:marLeft w:val="0"/>
          <w:marRight w:val="0"/>
          <w:marTop w:val="0"/>
          <w:marBottom w:val="0"/>
          <w:divBdr>
            <w:top w:val="none" w:sz="0" w:space="0" w:color="auto"/>
            <w:left w:val="none" w:sz="0" w:space="0" w:color="auto"/>
            <w:bottom w:val="none" w:sz="0" w:space="0" w:color="auto"/>
            <w:right w:val="none" w:sz="0" w:space="0" w:color="auto"/>
          </w:divBdr>
        </w:div>
        <w:div w:id="2095932035">
          <w:marLeft w:val="0"/>
          <w:marRight w:val="0"/>
          <w:marTop w:val="0"/>
          <w:marBottom w:val="0"/>
          <w:divBdr>
            <w:top w:val="none" w:sz="0" w:space="0" w:color="auto"/>
            <w:left w:val="none" w:sz="0" w:space="0" w:color="auto"/>
            <w:bottom w:val="none" w:sz="0" w:space="0" w:color="auto"/>
            <w:right w:val="none" w:sz="0" w:space="0" w:color="auto"/>
          </w:divBdr>
        </w:div>
      </w:divsChild>
    </w:div>
    <w:div w:id="1917276219">
      <w:bodyDiv w:val="1"/>
      <w:marLeft w:val="0"/>
      <w:marRight w:val="0"/>
      <w:marTop w:val="0"/>
      <w:marBottom w:val="0"/>
      <w:divBdr>
        <w:top w:val="none" w:sz="0" w:space="0" w:color="auto"/>
        <w:left w:val="none" w:sz="0" w:space="0" w:color="auto"/>
        <w:bottom w:val="none" w:sz="0" w:space="0" w:color="auto"/>
        <w:right w:val="none" w:sz="0" w:space="0" w:color="auto"/>
      </w:divBdr>
    </w:div>
    <w:div w:id="1922635039">
      <w:bodyDiv w:val="1"/>
      <w:marLeft w:val="0"/>
      <w:marRight w:val="0"/>
      <w:marTop w:val="0"/>
      <w:marBottom w:val="0"/>
      <w:divBdr>
        <w:top w:val="none" w:sz="0" w:space="0" w:color="auto"/>
        <w:left w:val="none" w:sz="0" w:space="0" w:color="auto"/>
        <w:bottom w:val="none" w:sz="0" w:space="0" w:color="auto"/>
        <w:right w:val="none" w:sz="0" w:space="0" w:color="auto"/>
      </w:divBdr>
    </w:div>
    <w:div w:id="1924993266">
      <w:bodyDiv w:val="1"/>
      <w:marLeft w:val="0"/>
      <w:marRight w:val="0"/>
      <w:marTop w:val="0"/>
      <w:marBottom w:val="0"/>
      <w:divBdr>
        <w:top w:val="none" w:sz="0" w:space="0" w:color="auto"/>
        <w:left w:val="none" w:sz="0" w:space="0" w:color="auto"/>
        <w:bottom w:val="none" w:sz="0" w:space="0" w:color="auto"/>
        <w:right w:val="none" w:sz="0" w:space="0" w:color="auto"/>
      </w:divBdr>
      <w:divsChild>
        <w:div w:id="7219755">
          <w:marLeft w:val="0"/>
          <w:marRight w:val="0"/>
          <w:marTop w:val="0"/>
          <w:marBottom w:val="0"/>
          <w:divBdr>
            <w:top w:val="none" w:sz="0" w:space="0" w:color="auto"/>
            <w:left w:val="none" w:sz="0" w:space="0" w:color="auto"/>
            <w:bottom w:val="none" w:sz="0" w:space="0" w:color="auto"/>
            <w:right w:val="none" w:sz="0" w:space="0" w:color="auto"/>
          </w:divBdr>
        </w:div>
        <w:div w:id="19168285">
          <w:marLeft w:val="0"/>
          <w:marRight w:val="0"/>
          <w:marTop w:val="0"/>
          <w:marBottom w:val="0"/>
          <w:divBdr>
            <w:top w:val="none" w:sz="0" w:space="0" w:color="auto"/>
            <w:left w:val="none" w:sz="0" w:space="0" w:color="auto"/>
            <w:bottom w:val="none" w:sz="0" w:space="0" w:color="auto"/>
            <w:right w:val="none" w:sz="0" w:space="0" w:color="auto"/>
          </w:divBdr>
        </w:div>
        <w:div w:id="46685641">
          <w:marLeft w:val="0"/>
          <w:marRight w:val="0"/>
          <w:marTop w:val="0"/>
          <w:marBottom w:val="0"/>
          <w:divBdr>
            <w:top w:val="none" w:sz="0" w:space="0" w:color="auto"/>
            <w:left w:val="none" w:sz="0" w:space="0" w:color="auto"/>
            <w:bottom w:val="none" w:sz="0" w:space="0" w:color="auto"/>
            <w:right w:val="none" w:sz="0" w:space="0" w:color="auto"/>
          </w:divBdr>
        </w:div>
        <w:div w:id="52774838">
          <w:marLeft w:val="0"/>
          <w:marRight w:val="0"/>
          <w:marTop w:val="0"/>
          <w:marBottom w:val="0"/>
          <w:divBdr>
            <w:top w:val="none" w:sz="0" w:space="0" w:color="auto"/>
            <w:left w:val="none" w:sz="0" w:space="0" w:color="auto"/>
            <w:bottom w:val="none" w:sz="0" w:space="0" w:color="auto"/>
            <w:right w:val="none" w:sz="0" w:space="0" w:color="auto"/>
          </w:divBdr>
        </w:div>
        <w:div w:id="127477855">
          <w:marLeft w:val="0"/>
          <w:marRight w:val="0"/>
          <w:marTop w:val="0"/>
          <w:marBottom w:val="0"/>
          <w:divBdr>
            <w:top w:val="none" w:sz="0" w:space="0" w:color="auto"/>
            <w:left w:val="none" w:sz="0" w:space="0" w:color="auto"/>
            <w:bottom w:val="none" w:sz="0" w:space="0" w:color="auto"/>
            <w:right w:val="none" w:sz="0" w:space="0" w:color="auto"/>
          </w:divBdr>
        </w:div>
        <w:div w:id="183128610">
          <w:marLeft w:val="0"/>
          <w:marRight w:val="0"/>
          <w:marTop w:val="0"/>
          <w:marBottom w:val="0"/>
          <w:divBdr>
            <w:top w:val="none" w:sz="0" w:space="0" w:color="auto"/>
            <w:left w:val="none" w:sz="0" w:space="0" w:color="auto"/>
            <w:bottom w:val="none" w:sz="0" w:space="0" w:color="auto"/>
            <w:right w:val="none" w:sz="0" w:space="0" w:color="auto"/>
          </w:divBdr>
        </w:div>
        <w:div w:id="224031706">
          <w:marLeft w:val="0"/>
          <w:marRight w:val="0"/>
          <w:marTop w:val="0"/>
          <w:marBottom w:val="0"/>
          <w:divBdr>
            <w:top w:val="none" w:sz="0" w:space="0" w:color="auto"/>
            <w:left w:val="none" w:sz="0" w:space="0" w:color="auto"/>
            <w:bottom w:val="none" w:sz="0" w:space="0" w:color="auto"/>
            <w:right w:val="none" w:sz="0" w:space="0" w:color="auto"/>
          </w:divBdr>
        </w:div>
        <w:div w:id="271323402">
          <w:marLeft w:val="0"/>
          <w:marRight w:val="0"/>
          <w:marTop w:val="0"/>
          <w:marBottom w:val="0"/>
          <w:divBdr>
            <w:top w:val="none" w:sz="0" w:space="0" w:color="auto"/>
            <w:left w:val="none" w:sz="0" w:space="0" w:color="auto"/>
            <w:bottom w:val="none" w:sz="0" w:space="0" w:color="auto"/>
            <w:right w:val="none" w:sz="0" w:space="0" w:color="auto"/>
          </w:divBdr>
        </w:div>
        <w:div w:id="291791356">
          <w:marLeft w:val="0"/>
          <w:marRight w:val="0"/>
          <w:marTop w:val="0"/>
          <w:marBottom w:val="0"/>
          <w:divBdr>
            <w:top w:val="none" w:sz="0" w:space="0" w:color="auto"/>
            <w:left w:val="none" w:sz="0" w:space="0" w:color="auto"/>
            <w:bottom w:val="none" w:sz="0" w:space="0" w:color="auto"/>
            <w:right w:val="none" w:sz="0" w:space="0" w:color="auto"/>
          </w:divBdr>
        </w:div>
        <w:div w:id="293486216">
          <w:marLeft w:val="0"/>
          <w:marRight w:val="0"/>
          <w:marTop w:val="0"/>
          <w:marBottom w:val="0"/>
          <w:divBdr>
            <w:top w:val="none" w:sz="0" w:space="0" w:color="auto"/>
            <w:left w:val="none" w:sz="0" w:space="0" w:color="auto"/>
            <w:bottom w:val="none" w:sz="0" w:space="0" w:color="auto"/>
            <w:right w:val="none" w:sz="0" w:space="0" w:color="auto"/>
          </w:divBdr>
        </w:div>
        <w:div w:id="333650579">
          <w:marLeft w:val="0"/>
          <w:marRight w:val="0"/>
          <w:marTop w:val="0"/>
          <w:marBottom w:val="0"/>
          <w:divBdr>
            <w:top w:val="none" w:sz="0" w:space="0" w:color="auto"/>
            <w:left w:val="none" w:sz="0" w:space="0" w:color="auto"/>
            <w:bottom w:val="none" w:sz="0" w:space="0" w:color="auto"/>
            <w:right w:val="none" w:sz="0" w:space="0" w:color="auto"/>
          </w:divBdr>
        </w:div>
        <w:div w:id="346568602">
          <w:marLeft w:val="0"/>
          <w:marRight w:val="0"/>
          <w:marTop w:val="0"/>
          <w:marBottom w:val="0"/>
          <w:divBdr>
            <w:top w:val="none" w:sz="0" w:space="0" w:color="auto"/>
            <w:left w:val="none" w:sz="0" w:space="0" w:color="auto"/>
            <w:bottom w:val="none" w:sz="0" w:space="0" w:color="auto"/>
            <w:right w:val="none" w:sz="0" w:space="0" w:color="auto"/>
          </w:divBdr>
        </w:div>
        <w:div w:id="374159664">
          <w:marLeft w:val="0"/>
          <w:marRight w:val="0"/>
          <w:marTop w:val="0"/>
          <w:marBottom w:val="0"/>
          <w:divBdr>
            <w:top w:val="none" w:sz="0" w:space="0" w:color="auto"/>
            <w:left w:val="none" w:sz="0" w:space="0" w:color="auto"/>
            <w:bottom w:val="none" w:sz="0" w:space="0" w:color="auto"/>
            <w:right w:val="none" w:sz="0" w:space="0" w:color="auto"/>
          </w:divBdr>
        </w:div>
        <w:div w:id="400060558">
          <w:marLeft w:val="0"/>
          <w:marRight w:val="0"/>
          <w:marTop w:val="0"/>
          <w:marBottom w:val="0"/>
          <w:divBdr>
            <w:top w:val="none" w:sz="0" w:space="0" w:color="auto"/>
            <w:left w:val="none" w:sz="0" w:space="0" w:color="auto"/>
            <w:bottom w:val="none" w:sz="0" w:space="0" w:color="auto"/>
            <w:right w:val="none" w:sz="0" w:space="0" w:color="auto"/>
          </w:divBdr>
        </w:div>
        <w:div w:id="400637019">
          <w:marLeft w:val="0"/>
          <w:marRight w:val="0"/>
          <w:marTop w:val="0"/>
          <w:marBottom w:val="0"/>
          <w:divBdr>
            <w:top w:val="none" w:sz="0" w:space="0" w:color="auto"/>
            <w:left w:val="none" w:sz="0" w:space="0" w:color="auto"/>
            <w:bottom w:val="none" w:sz="0" w:space="0" w:color="auto"/>
            <w:right w:val="none" w:sz="0" w:space="0" w:color="auto"/>
          </w:divBdr>
        </w:div>
        <w:div w:id="456993893">
          <w:marLeft w:val="0"/>
          <w:marRight w:val="0"/>
          <w:marTop w:val="0"/>
          <w:marBottom w:val="0"/>
          <w:divBdr>
            <w:top w:val="none" w:sz="0" w:space="0" w:color="auto"/>
            <w:left w:val="none" w:sz="0" w:space="0" w:color="auto"/>
            <w:bottom w:val="none" w:sz="0" w:space="0" w:color="auto"/>
            <w:right w:val="none" w:sz="0" w:space="0" w:color="auto"/>
          </w:divBdr>
        </w:div>
        <w:div w:id="537473782">
          <w:marLeft w:val="0"/>
          <w:marRight w:val="0"/>
          <w:marTop w:val="0"/>
          <w:marBottom w:val="0"/>
          <w:divBdr>
            <w:top w:val="none" w:sz="0" w:space="0" w:color="auto"/>
            <w:left w:val="none" w:sz="0" w:space="0" w:color="auto"/>
            <w:bottom w:val="none" w:sz="0" w:space="0" w:color="auto"/>
            <w:right w:val="none" w:sz="0" w:space="0" w:color="auto"/>
          </w:divBdr>
        </w:div>
        <w:div w:id="605581429">
          <w:marLeft w:val="0"/>
          <w:marRight w:val="0"/>
          <w:marTop w:val="0"/>
          <w:marBottom w:val="0"/>
          <w:divBdr>
            <w:top w:val="none" w:sz="0" w:space="0" w:color="auto"/>
            <w:left w:val="none" w:sz="0" w:space="0" w:color="auto"/>
            <w:bottom w:val="none" w:sz="0" w:space="0" w:color="auto"/>
            <w:right w:val="none" w:sz="0" w:space="0" w:color="auto"/>
          </w:divBdr>
        </w:div>
        <w:div w:id="650915009">
          <w:marLeft w:val="0"/>
          <w:marRight w:val="0"/>
          <w:marTop w:val="0"/>
          <w:marBottom w:val="0"/>
          <w:divBdr>
            <w:top w:val="none" w:sz="0" w:space="0" w:color="auto"/>
            <w:left w:val="none" w:sz="0" w:space="0" w:color="auto"/>
            <w:bottom w:val="none" w:sz="0" w:space="0" w:color="auto"/>
            <w:right w:val="none" w:sz="0" w:space="0" w:color="auto"/>
          </w:divBdr>
        </w:div>
        <w:div w:id="667287882">
          <w:marLeft w:val="0"/>
          <w:marRight w:val="0"/>
          <w:marTop w:val="0"/>
          <w:marBottom w:val="0"/>
          <w:divBdr>
            <w:top w:val="none" w:sz="0" w:space="0" w:color="auto"/>
            <w:left w:val="none" w:sz="0" w:space="0" w:color="auto"/>
            <w:bottom w:val="none" w:sz="0" w:space="0" w:color="auto"/>
            <w:right w:val="none" w:sz="0" w:space="0" w:color="auto"/>
          </w:divBdr>
        </w:div>
        <w:div w:id="707681537">
          <w:marLeft w:val="0"/>
          <w:marRight w:val="0"/>
          <w:marTop w:val="0"/>
          <w:marBottom w:val="0"/>
          <w:divBdr>
            <w:top w:val="none" w:sz="0" w:space="0" w:color="auto"/>
            <w:left w:val="none" w:sz="0" w:space="0" w:color="auto"/>
            <w:bottom w:val="none" w:sz="0" w:space="0" w:color="auto"/>
            <w:right w:val="none" w:sz="0" w:space="0" w:color="auto"/>
          </w:divBdr>
        </w:div>
        <w:div w:id="782769466">
          <w:marLeft w:val="0"/>
          <w:marRight w:val="0"/>
          <w:marTop w:val="0"/>
          <w:marBottom w:val="0"/>
          <w:divBdr>
            <w:top w:val="none" w:sz="0" w:space="0" w:color="auto"/>
            <w:left w:val="none" w:sz="0" w:space="0" w:color="auto"/>
            <w:bottom w:val="none" w:sz="0" w:space="0" w:color="auto"/>
            <w:right w:val="none" w:sz="0" w:space="0" w:color="auto"/>
          </w:divBdr>
        </w:div>
        <w:div w:id="842861348">
          <w:marLeft w:val="0"/>
          <w:marRight w:val="0"/>
          <w:marTop w:val="0"/>
          <w:marBottom w:val="0"/>
          <w:divBdr>
            <w:top w:val="none" w:sz="0" w:space="0" w:color="auto"/>
            <w:left w:val="none" w:sz="0" w:space="0" w:color="auto"/>
            <w:bottom w:val="none" w:sz="0" w:space="0" w:color="auto"/>
            <w:right w:val="none" w:sz="0" w:space="0" w:color="auto"/>
          </w:divBdr>
        </w:div>
        <w:div w:id="863250656">
          <w:marLeft w:val="0"/>
          <w:marRight w:val="0"/>
          <w:marTop w:val="0"/>
          <w:marBottom w:val="0"/>
          <w:divBdr>
            <w:top w:val="none" w:sz="0" w:space="0" w:color="auto"/>
            <w:left w:val="none" w:sz="0" w:space="0" w:color="auto"/>
            <w:bottom w:val="none" w:sz="0" w:space="0" w:color="auto"/>
            <w:right w:val="none" w:sz="0" w:space="0" w:color="auto"/>
          </w:divBdr>
        </w:div>
        <w:div w:id="925264661">
          <w:marLeft w:val="0"/>
          <w:marRight w:val="0"/>
          <w:marTop w:val="0"/>
          <w:marBottom w:val="0"/>
          <w:divBdr>
            <w:top w:val="none" w:sz="0" w:space="0" w:color="auto"/>
            <w:left w:val="none" w:sz="0" w:space="0" w:color="auto"/>
            <w:bottom w:val="none" w:sz="0" w:space="0" w:color="auto"/>
            <w:right w:val="none" w:sz="0" w:space="0" w:color="auto"/>
          </w:divBdr>
        </w:div>
        <w:div w:id="1044908706">
          <w:marLeft w:val="0"/>
          <w:marRight w:val="0"/>
          <w:marTop w:val="0"/>
          <w:marBottom w:val="0"/>
          <w:divBdr>
            <w:top w:val="none" w:sz="0" w:space="0" w:color="auto"/>
            <w:left w:val="none" w:sz="0" w:space="0" w:color="auto"/>
            <w:bottom w:val="none" w:sz="0" w:space="0" w:color="auto"/>
            <w:right w:val="none" w:sz="0" w:space="0" w:color="auto"/>
          </w:divBdr>
        </w:div>
        <w:div w:id="1158111958">
          <w:marLeft w:val="0"/>
          <w:marRight w:val="0"/>
          <w:marTop w:val="0"/>
          <w:marBottom w:val="0"/>
          <w:divBdr>
            <w:top w:val="none" w:sz="0" w:space="0" w:color="auto"/>
            <w:left w:val="none" w:sz="0" w:space="0" w:color="auto"/>
            <w:bottom w:val="none" w:sz="0" w:space="0" w:color="auto"/>
            <w:right w:val="none" w:sz="0" w:space="0" w:color="auto"/>
          </w:divBdr>
        </w:div>
        <w:div w:id="1183781129">
          <w:marLeft w:val="0"/>
          <w:marRight w:val="0"/>
          <w:marTop w:val="0"/>
          <w:marBottom w:val="0"/>
          <w:divBdr>
            <w:top w:val="none" w:sz="0" w:space="0" w:color="auto"/>
            <w:left w:val="none" w:sz="0" w:space="0" w:color="auto"/>
            <w:bottom w:val="none" w:sz="0" w:space="0" w:color="auto"/>
            <w:right w:val="none" w:sz="0" w:space="0" w:color="auto"/>
          </w:divBdr>
        </w:div>
        <w:div w:id="1185705188">
          <w:marLeft w:val="0"/>
          <w:marRight w:val="0"/>
          <w:marTop w:val="0"/>
          <w:marBottom w:val="0"/>
          <w:divBdr>
            <w:top w:val="none" w:sz="0" w:space="0" w:color="auto"/>
            <w:left w:val="none" w:sz="0" w:space="0" w:color="auto"/>
            <w:bottom w:val="none" w:sz="0" w:space="0" w:color="auto"/>
            <w:right w:val="none" w:sz="0" w:space="0" w:color="auto"/>
          </w:divBdr>
        </w:div>
        <w:div w:id="1200557078">
          <w:marLeft w:val="0"/>
          <w:marRight w:val="0"/>
          <w:marTop w:val="0"/>
          <w:marBottom w:val="0"/>
          <w:divBdr>
            <w:top w:val="none" w:sz="0" w:space="0" w:color="auto"/>
            <w:left w:val="none" w:sz="0" w:space="0" w:color="auto"/>
            <w:bottom w:val="none" w:sz="0" w:space="0" w:color="auto"/>
            <w:right w:val="none" w:sz="0" w:space="0" w:color="auto"/>
          </w:divBdr>
        </w:div>
        <w:div w:id="1228229000">
          <w:marLeft w:val="0"/>
          <w:marRight w:val="0"/>
          <w:marTop w:val="0"/>
          <w:marBottom w:val="0"/>
          <w:divBdr>
            <w:top w:val="none" w:sz="0" w:space="0" w:color="auto"/>
            <w:left w:val="none" w:sz="0" w:space="0" w:color="auto"/>
            <w:bottom w:val="none" w:sz="0" w:space="0" w:color="auto"/>
            <w:right w:val="none" w:sz="0" w:space="0" w:color="auto"/>
          </w:divBdr>
        </w:div>
        <w:div w:id="1236478416">
          <w:marLeft w:val="0"/>
          <w:marRight w:val="0"/>
          <w:marTop w:val="0"/>
          <w:marBottom w:val="0"/>
          <w:divBdr>
            <w:top w:val="none" w:sz="0" w:space="0" w:color="auto"/>
            <w:left w:val="none" w:sz="0" w:space="0" w:color="auto"/>
            <w:bottom w:val="none" w:sz="0" w:space="0" w:color="auto"/>
            <w:right w:val="none" w:sz="0" w:space="0" w:color="auto"/>
          </w:divBdr>
        </w:div>
        <w:div w:id="1287854160">
          <w:marLeft w:val="0"/>
          <w:marRight w:val="0"/>
          <w:marTop w:val="0"/>
          <w:marBottom w:val="0"/>
          <w:divBdr>
            <w:top w:val="none" w:sz="0" w:space="0" w:color="auto"/>
            <w:left w:val="none" w:sz="0" w:space="0" w:color="auto"/>
            <w:bottom w:val="none" w:sz="0" w:space="0" w:color="auto"/>
            <w:right w:val="none" w:sz="0" w:space="0" w:color="auto"/>
          </w:divBdr>
        </w:div>
        <w:div w:id="1652633406">
          <w:marLeft w:val="0"/>
          <w:marRight w:val="0"/>
          <w:marTop w:val="0"/>
          <w:marBottom w:val="0"/>
          <w:divBdr>
            <w:top w:val="none" w:sz="0" w:space="0" w:color="auto"/>
            <w:left w:val="none" w:sz="0" w:space="0" w:color="auto"/>
            <w:bottom w:val="none" w:sz="0" w:space="0" w:color="auto"/>
            <w:right w:val="none" w:sz="0" w:space="0" w:color="auto"/>
          </w:divBdr>
        </w:div>
        <w:div w:id="1763183845">
          <w:marLeft w:val="0"/>
          <w:marRight w:val="0"/>
          <w:marTop w:val="0"/>
          <w:marBottom w:val="0"/>
          <w:divBdr>
            <w:top w:val="none" w:sz="0" w:space="0" w:color="auto"/>
            <w:left w:val="none" w:sz="0" w:space="0" w:color="auto"/>
            <w:bottom w:val="none" w:sz="0" w:space="0" w:color="auto"/>
            <w:right w:val="none" w:sz="0" w:space="0" w:color="auto"/>
          </w:divBdr>
        </w:div>
        <w:div w:id="1793668733">
          <w:marLeft w:val="0"/>
          <w:marRight w:val="0"/>
          <w:marTop w:val="0"/>
          <w:marBottom w:val="0"/>
          <w:divBdr>
            <w:top w:val="none" w:sz="0" w:space="0" w:color="auto"/>
            <w:left w:val="none" w:sz="0" w:space="0" w:color="auto"/>
            <w:bottom w:val="none" w:sz="0" w:space="0" w:color="auto"/>
            <w:right w:val="none" w:sz="0" w:space="0" w:color="auto"/>
          </w:divBdr>
        </w:div>
        <w:div w:id="1893996626">
          <w:marLeft w:val="0"/>
          <w:marRight w:val="0"/>
          <w:marTop w:val="0"/>
          <w:marBottom w:val="0"/>
          <w:divBdr>
            <w:top w:val="none" w:sz="0" w:space="0" w:color="auto"/>
            <w:left w:val="none" w:sz="0" w:space="0" w:color="auto"/>
            <w:bottom w:val="none" w:sz="0" w:space="0" w:color="auto"/>
            <w:right w:val="none" w:sz="0" w:space="0" w:color="auto"/>
          </w:divBdr>
        </w:div>
        <w:div w:id="2069108119">
          <w:marLeft w:val="0"/>
          <w:marRight w:val="0"/>
          <w:marTop w:val="0"/>
          <w:marBottom w:val="0"/>
          <w:divBdr>
            <w:top w:val="none" w:sz="0" w:space="0" w:color="auto"/>
            <w:left w:val="none" w:sz="0" w:space="0" w:color="auto"/>
            <w:bottom w:val="none" w:sz="0" w:space="0" w:color="auto"/>
            <w:right w:val="none" w:sz="0" w:space="0" w:color="auto"/>
          </w:divBdr>
        </w:div>
        <w:div w:id="2076851889">
          <w:marLeft w:val="0"/>
          <w:marRight w:val="0"/>
          <w:marTop w:val="0"/>
          <w:marBottom w:val="0"/>
          <w:divBdr>
            <w:top w:val="none" w:sz="0" w:space="0" w:color="auto"/>
            <w:left w:val="none" w:sz="0" w:space="0" w:color="auto"/>
            <w:bottom w:val="none" w:sz="0" w:space="0" w:color="auto"/>
            <w:right w:val="none" w:sz="0" w:space="0" w:color="auto"/>
          </w:divBdr>
        </w:div>
        <w:div w:id="2145468804">
          <w:marLeft w:val="0"/>
          <w:marRight w:val="0"/>
          <w:marTop w:val="0"/>
          <w:marBottom w:val="0"/>
          <w:divBdr>
            <w:top w:val="none" w:sz="0" w:space="0" w:color="auto"/>
            <w:left w:val="none" w:sz="0" w:space="0" w:color="auto"/>
            <w:bottom w:val="none" w:sz="0" w:space="0" w:color="auto"/>
            <w:right w:val="none" w:sz="0" w:space="0" w:color="auto"/>
          </w:divBdr>
        </w:div>
      </w:divsChild>
    </w:div>
    <w:div w:id="1927882503">
      <w:bodyDiv w:val="1"/>
      <w:marLeft w:val="0"/>
      <w:marRight w:val="0"/>
      <w:marTop w:val="0"/>
      <w:marBottom w:val="0"/>
      <w:divBdr>
        <w:top w:val="none" w:sz="0" w:space="0" w:color="auto"/>
        <w:left w:val="none" w:sz="0" w:space="0" w:color="auto"/>
        <w:bottom w:val="none" w:sz="0" w:space="0" w:color="auto"/>
        <w:right w:val="none" w:sz="0" w:space="0" w:color="auto"/>
      </w:divBdr>
      <w:divsChild>
        <w:div w:id="462042209">
          <w:marLeft w:val="0"/>
          <w:marRight w:val="0"/>
          <w:marTop w:val="0"/>
          <w:marBottom w:val="0"/>
          <w:divBdr>
            <w:top w:val="none" w:sz="0" w:space="0" w:color="auto"/>
            <w:left w:val="none" w:sz="0" w:space="0" w:color="auto"/>
            <w:bottom w:val="none" w:sz="0" w:space="0" w:color="auto"/>
            <w:right w:val="none" w:sz="0" w:space="0" w:color="auto"/>
          </w:divBdr>
        </w:div>
        <w:div w:id="626662883">
          <w:marLeft w:val="0"/>
          <w:marRight w:val="0"/>
          <w:marTop w:val="0"/>
          <w:marBottom w:val="0"/>
          <w:divBdr>
            <w:top w:val="none" w:sz="0" w:space="0" w:color="auto"/>
            <w:left w:val="none" w:sz="0" w:space="0" w:color="auto"/>
            <w:bottom w:val="none" w:sz="0" w:space="0" w:color="auto"/>
            <w:right w:val="none" w:sz="0" w:space="0" w:color="auto"/>
          </w:divBdr>
        </w:div>
      </w:divsChild>
    </w:div>
    <w:div w:id="1929538607">
      <w:bodyDiv w:val="1"/>
      <w:marLeft w:val="0"/>
      <w:marRight w:val="0"/>
      <w:marTop w:val="0"/>
      <w:marBottom w:val="0"/>
      <w:divBdr>
        <w:top w:val="none" w:sz="0" w:space="0" w:color="auto"/>
        <w:left w:val="none" w:sz="0" w:space="0" w:color="auto"/>
        <w:bottom w:val="none" w:sz="0" w:space="0" w:color="auto"/>
        <w:right w:val="none" w:sz="0" w:space="0" w:color="auto"/>
      </w:divBdr>
      <w:divsChild>
        <w:div w:id="21130926">
          <w:marLeft w:val="0"/>
          <w:marRight w:val="0"/>
          <w:marTop w:val="0"/>
          <w:marBottom w:val="0"/>
          <w:divBdr>
            <w:top w:val="none" w:sz="0" w:space="0" w:color="auto"/>
            <w:left w:val="none" w:sz="0" w:space="0" w:color="auto"/>
            <w:bottom w:val="none" w:sz="0" w:space="0" w:color="auto"/>
            <w:right w:val="none" w:sz="0" w:space="0" w:color="auto"/>
          </w:divBdr>
        </w:div>
        <w:div w:id="845291224">
          <w:marLeft w:val="0"/>
          <w:marRight w:val="0"/>
          <w:marTop w:val="0"/>
          <w:marBottom w:val="0"/>
          <w:divBdr>
            <w:top w:val="none" w:sz="0" w:space="0" w:color="auto"/>
            <w:left w:val="none" w:sz="0" w:space="0" w:color="auto"/>
            <w:bottom w:val="none" w:sz="0" w:space="0" w:color="auto"/>
            <w:right w:val="none" w:sz="0" w:space="0" w:color="auto"/>
          </w:divBdr>
        </w:div>
        <w:div w:id="1384790130">
          <w:marLeft w:val="0"/>
          <w:marRight w:val="0"/>
          <w:marTop w:val="0"/>
          <w:marBottom w:val="0"/>
          <w:divBdr>
            <w:top w:val="none" w:sz="0" w:space="0" w:color="auto"/>
            <w:left w:val="none" w:sz="0" w:space="0" w:color="auto"/>
            <w:bottom w:val="none" w:sz="0" w:space="0" w:color="auto"/>
            <w:right w:val="none" w:sz="0" w:space="0" w:color="auto"/>
          </w:divBdr>
        </w:div>
        <w:div w:id="1500123401">
          <w:marLeft w:val="0"/>
          <w:marRight w:val="0"/>
          <w:marTop w:val="0"/>
          <w:marBottom w:val="0"/>
          <w:divBdr>
            <w:top w:val="none" w:sz="0" w:space="0" w:color="auto"/>
            <w:left w:val="none" w:sz="0" w:space="0" w:color="auto"/>
            <w:bottom w:val="none" w:sz="0" w:space="0" w:color="auto"/>
            <w:right w:val="none" w:sz="0" w:space="0" w:color="auto"/>
          </w:divBdr>
        </w:div>
      </w:divsChild>
    </w:div>
    <w:div w:id="1934120641">
      <w:bodyDiv w:val="1"/>
      <w:marLeft w:val="0"/>
      <w:marRight w:val="0"/>
      <w:marTop w:val="0"/>
      <w:marBottom w:val="0"/>
      <w:divBdr>
        <w:top w:val="none" w:sz="0" w:space="0" w:color="auto"/>
        <w:left w:val="none" w:sz="0" w:space="0" w:color="auto"/>
        <w:bottom w:val="none" w:sz="0" w:space="0" w:color="auto"/>
        <w:right w:val="none" w:sz="0" w:space="0" w:color="auto"/>
      </w:divBdr>
    </w:div>
    <w:div w:id="1936982917">
      <w:bodyDiv w:val="1"/>
      <w:marLeft w:val="0"/>
      <w:marRight w:val="0"/>
      <w:marTop w:val="0"/>
      <w:marBottom w:val="0"/>
      <w:divBdr>
        <w:top w:val="none" w:sz="0" w:space="0" w:color="auto"/>
        <w:left w:val="none" w:sz="0" w:space="0" w:color="auto"/>
        <w:bottom w:val="none" w:sz="0" w:space="0" w:color="auto"/>
        <w:right w:val="none" w:sz="0" w:space="0" w:color="auto"/>
      </w:divBdr>
    </w:div>
    <w:div w:id="1937133442">
      <w:bodyDiv w:val="1"/>
      <w:marLeft w:val="0"/>
      <w:marRight w:val="0"/>
      <w:marTop w:val="0"/>
      <w:marBottom w:val="0"/>
      <w:divBdr>
        <w:top w:val="none" w:sz="0" w:space="0" w:color="auto"/>
        <w:left w:val="none" w:sz="0" w:space="0" w:color="auto"/>
        <w:bottom w:val="none" w:sz="0" w:space="0" w:color="auto"/>
        <w:right w:val="none" w:sz="0" w:space="0" w:color="auto"/>
      </w:divBdr>
    </w:div>
    <w:div w:id="1937520196">
      <w:bodyDiv w:val="1"/>
      <w:marLeft w:val="0"/>
      <w:marRight w:val="0"/>
      <w:marTop w:val="0"/>
      <w:marBottom w:val="0"/>
      <w:divBdr>
        <w:top w:val="none" w:sz="0" w:space="0" w:color="auto"/>
        <w:left w:val="none" w:sz="0" w:space="0" w:color="auto"/>
        <w:bottom w:val="none" w:sz="0" w:space="0" w:color="auto"/>
        <w:right w:val="none" w:sz="0" w:space="0" w:color="auto"/>
      </w:divBdr>
    </w:div>
    <w:div w:id="1938783544">
      <w:bodyDiv w:val="1"/>
      <w:marLeft w:val="0"/>
      <w:marRight w:val="0"/>
      <w:marTop w:val="0"/>
      <w:marBottom w:val="0"/>
      <w:divBdr>
        <w:top w:val="none" w:sz="0" w:space="0" w:color="auto"/>
        <w:left w:val="none" w:sz="0" w:space="0" w:color="auto"/>
        <w:bottom w:val="none" w:sz="0" w:space="0" w:color="auto"/>
        <w:right w:val="none" w:sz="0" w:space="0" w:color="auto"/>
      </w:divBdr>
    </w:div>
    <w:div w:id="1941176817">
      <w:bodyDiv w:val="1"/>
      <w:marLeft w:val="0"/>
      <w:marRight w:val="0"/>
      <w:marTop w:val="0"/>
      <w:marBottom w:val="0"/>
      <w:divBdr>
        <w:top w:val="none" w:sz="0" w:space="0" w:color="auto"/>
        <w:left w:val="none" w:sz="0" w:space="0" w:color="auto"/>
        <w:bottom w:val="none" w:sz="0" w:space="0" w:color="auto"/>
        <w:right w:val="none" w:sz="0" w:space="0" w:color="auto"/>
      </w:divBdr>
    </w:div>
    <w:div w:id="1954165350">
      <w:bodyDiv w:val="1"/>
      <w:marLeft w:val="0"/>
      <w:marRight w:val="0"/>
      <w:marTop w:val="0"/>
      <w:marBottom w:val="0"/>
      <w:divBdr>
        <w:top w:val="none" w:sz="0" w:space="0" w:color="auto"/>
        <w:left w:val="none" w:sz="0" w:space="0" w:color="auto"/>
        <w:bottom w:val="none" w:sz="0" w:space="0" w:color="auto"/>
        <w:right w:val="none" w:sz="0" w:space="0" w:color="auto"/>
      </w:divBdr>
    </w:div>
    <w:div w:id="1956784856">
      <w:bodyDiv w:val="1"/>
      <w:marLeft w:val="0"/>
      <w:marRight w:val="0"/>
      <w:marTop w:val="0"/>
      <w:marBottom w:val="0"/>
      <w:divBdr>
        <w:top w:val="none" w:sz="0" w:space="0" w:color="auto"/>
        <w:left w:val="none" w:sz="0" w:space="0" w:color="auto"/>
        <w:bottom w:val="none" w:sz="0" w:space="0" w:color="auto"/>
        <w:right w:val="none" w:sz="0" w:space="0" w:color="auto"/>
      </w:divBdr>
    </w:div>
    <w:div w:id="1971202659">
      <w:bodyDiv w:val="1"/>
      <w:marLeft w:val="0"/>
      <w:marRight w:val="0"/>
      <w:marTop w:val="0"/>
      <w:marBottom w:val="0"/>
      <w:divBdr>
        <w:top w:val="none" w:sz="0" w:space="0" w:color="auto"/>
        <w:left w:val="none" w:sz="0" w:space="0" w:color="auto"/>
        <w:bottom w:val="none" w:sz="0" w:space="0" w:color="auto"/>
        <w:right w:val="none" w:sz="0" w:space="0" w:color="auto"/>
      </w:divBdr>
    </w:div>
    <w:div w:id="1978488449">
      <w:bodyDiv w:val="1"/>
      <w:marLeft w:val="0"/>
      <w:marRight w:val="0"/>
      <w:marTop w:val="0"/>
      <w:marBottom w:val="0"/>
      <w:divBdr>
        <w:top w:val="none" w:sz="0" w:space="0" w:color="auto"/>
        <w:left w:val="none" w:sz="0" w:space="0" w:color="auto"/>
        <w:bottom w:val="none" w:sz="0" w:space="0" w:color="auto"/>
        <w:right w:val="none" w:sz="0" w:space="0" w:color="auto"/>
      </w:divBdr>
      <w:divsChild>
        <w:div w:id="19475777">
          <w:marLeft w:val="0"/>
          <w:marRight w:val="0"/>
          <w:marTop w:val="0"/>
          <w:marBottom w:val="0"/>
          <w:divBdr>
            <w:top w:val="none" w:sz="0" w:space="0" w:color="auto"/>
            <w:left w:val="none" w:sz="0" w:space="0" w:color="auto"/>
            <w:bottom w:val="none" w:sz="0" w:space="0" w:color="auto"/>
            <w:right w:val="none" w:sz="0" w:space="0" w:color="auto"/>
          </w:divBdr>
        </w:div>
        <w:div w:id="24913822">
          <w:marLeft w:val="0"/>
          <w:marRight w:val="0"/>
          <w:marTop w:val="0"/>
          <w:marBottom w:val="0"/>
          <w:divBdr>
            <w:top w:val="none" w:sz="0" w:space="0" w:color="auto"/>
            <w:left w:val="none" w:sz="0" w:space="0" w:color="auto"/>
            <w:bottom w:val="none" w:sz="0" w:space="0" w:color="auto"/>
            <w:right w:val="none" w:sz="0" w:space="0" w:color="auto"/>
          </w:divBdr>
        </w:div>
        <w:div w:id="161508253">
          <w:marLeft w:val="0"/>
          <w:marRight w:val="0"/>
          <w:marTop w:val="0"/>
          <w:marBottom w:val="0"/>
          <w:divBdr>
            <w:top w:val="none" w:sz="0" w:space="0" w:color="auto"/>
            <w:left w:val="none" w:sz="0" w:space="0" w:color="auto"/>
            <w:bottom w:val="none" w:sz="0" w:space="0" w:color="auto"/>
            <w:right w:val="none" w:sz="0" w:space="0" w:color="auto"/>
          </w:divBdr>
        </w:div>
        <w:div w:id="238171939">
          <w:marLeft w:val="0"/>
          <w:marRight w:val="0"/>
          <w:marTop w:val="0"/>
          <w:marBottom w:val="0"/>
          <w:divBdr>
            <w:top w:val="none" w:sz="0" w:space="0" w:color="auto"/>
            <w:left w:val="none" w:sz="0" w:space="0" w:color="auto"/>
            <w:bottom w:val="none" w:sz="0" w:space="0" w:color="auto"/>
            <w:right w:val="none" w:sz="0" w:space="0" w:color="auto"/>
          </w:divBdr>
        </w:div>
        <w:div w:id="274093390">
          <w:marLeft w:val="0"/>
          <w:marRight w:val="0"/>
          <w:marTop w:val="0"/>
          <w:marBottom w:val="0"/>
          <w:divBdr>
            <w:top w:val="none" w:sz="0" w:space="0" w:color="auto"/>
            <w:left w:val="none" w:sz="0" w:space="0" w:color="auto"/>
            <w:bottom w:val="none" w:sz="0" w:space="0" w:color="auto"/>
            <w:right w:val="none" w:sz="0" w:space="0" w:color="auto"/>
          </w:divBdr>
        </w:div>
        <w:div w:id="364599716">
          <w:marLeft w:val="0"/>
          <w:marRight w:val="0"/>
          <w:marTop w:val="0"/>
          <w:marBottom w:val="0"/>
          <w:divBdr>
            <w:top w:val="none" w:sz="0" w:space="0" w:color="auto"/>
            <w:left w:val="none" w:sz="0" w:space="0" w:color="auto"/>
            <w:bottom w:val="none" w:sz="0" w:space="0" w:color="auto"/>
            <w:right w:val="none" w:sz="0" w:space="0" w:color="auto"/>
          </w:divBdr>
        </w:div>
        <w:div w:id="381682200">
          <w:marLeft w:val="0"/>
          <w:marRight w:val="0"/>
          <w:marTop w:val="0"/>
          <w:marBottom w:val="0"/>
          <w:divBdr>
            <w:top w:val="none" w:sz="0" w:space="0" w:color="auto"/>
            <w:left w:val="none" w:sz="0" w:space="0" w:color="auto"/>
            <w:bottom w:val="none" w:sz="0" w:space="0" w:color="auto"/>
            <w:right w:val="none" w:sz="0" w:space="0" w:color="auto"/>
          </w:divBdr>
        </w:div>
        <w:div w:id="422191578">
          <w:marLeft w:val="0"/>
          <w:marRight w:val="0"/>
          <w:marTop w:val="0"/>
          <w:marBottom w:val="0"/>
          <w:divBdr>
            <w:top w:val="none" w:sz="0" w:space="0" w:color="auto"/>
            <w:left w:val="none" w:sz="0" w:space="0" w:color="auto"/>
            <w:bottom w:val="none" w:sz="0" w:space="0" w:color="auto"/>
            <w:right w:val="none" w:sz="0" w:space="0" w:color="auto"/>
          </w:divBdr>
        </w:div>
        <w:div w:id="426271705">
          <w:marLeft w:val="0"/>
          <w:marRight w:val="0"/>
          <w:marTop w:val="0"/>
          <w:marBottom w:val="0"/>
          <w:divBdr>
            <w:top w:val="none" w:sz="0" w:space="0" w:color="auto"/>
            <w:left w:val="none" w:sz="0" w:space="0" w:color="auto"/>
            <w:bottom w:val="none" w:sz="0" w:space="0" w:color="auto"/>
            <w:right w:val="none" w:sz="0" w:space="0" w:color="auto"/>
          </w:divBdr>
        </w:div>
        <w:div w:id="471291295">
          <w:marLeft w:val="0"/>
          <w:marRight w:val="0"/>
          <w:marTop w:val="0"/>
          <w:marBottom w:val="0"/>
          <w:divBdr>
            <w:top w:val="none" w:sz="0" w:space="0" w:color="auto"/>
            <w:left w:val="none" w:sz="0" w:space="0" w:color="auto"/>
            <w:bottom w:val="none" w:sz="0" w:space="0" w:color="auto"/>
            <w:right w:val="none" w:sz="0" w:space="0" w:color="auto"/>
          </w:divBdr>
        </w:div>
        <w:div w:id="490222819">
          <w:marLeft w:val="0"/>
          <w:marRight w:val="0"/>
          <w:marTop w:val="0"/>
          <w:marBottom w:val="0"/>
          <w:divBdr>
            <w:top w:val="none" w:sz="0" w:space="0" w:color="auto"/>
            <w:left w:val="none" w:sz="0" w:space="0" w:color="auto"/>
            <w:bottom w:val="none" w:sz="0" w:space="0" w:color="auto"/>
            <w:right w:val="none" w:sz="0" w:space="0" w:color="auto"/>
          </w:divBdr>
        </w:div>
        <w:div w:id="551769673">
          <w:marLeft w:val="0"/>
          <w:marRight w:val="0"/>
          <w:marTop w:val="0"/>
          <w:marBottom w:val="0"/>
          <w:divBdr>
            <w:top w:val="none" w:sz="0" w:space="0" w:color="auto"/>
            <w:left w:val="none" w:sz="0" w:space="0" w:color="auto"/>
            <w:bottom w:val="none" w:sz="0" w:space="0" w:color="auto"/>
            <w:right w:val="none" w:sz="0" w:space="0" w:color="auto"/>
          </w:divBdr>
        </w:div>
        <w:div w:id="691028464">
          <w:marLeft w:val="0"/>
          <w:marRight w:val="0"/>
          <w:marTop w:val="0"/>
          <w:marBottom w:val="0"/>
          <w:divBdr>
            <w:top w:val="none" w:sz="0" w:space="0" w:color="auto"/>
            <w:left w:val="none" w:sz="0" w:space="0" w:color="auto"/>
            <w:bottom w:val="none" w:sz="0" w:space="0" w:color="auto"/>
            <w:right w:val="none" w:sz="0" w:space="0" w:color="auto"/>
          </w:divBdr>
        </w:div>
        <w:div w:id="722565191">
          <w:marLeft w:val="0"/>
          <w:marRight w:val="0"/>
          <w:marTop w:val="0"/>
          <w:marBottom w:val="0"/>
          <w:divBdr>
            <w:top w:val="none" w:sz="0" w:space="0" w:color="auto"/>
            <w:left w:val="none" w:sz="0" w:space="0" w:color="auto"/>
            <w:bottom w:val="none" w:sz="0" w:space="0" w:color="auto"/>
            <w:right w:val="none" w:sz="0" w:space="0" w:color="auto"/>
          </w:divBdr>
        </w:div>
        <w:div w:id="854735374">
          <w:marLeft w:val="0"/>
          <w:marRight w:val="0"/>
          <w:marTop w:val="0"/>
          <w:marBottom w:val="0"/>
          <w:divBdr>
            <w:top w:val="none" w:sz="0" w:space="0" w:color="auto"/>
            <w:left w:val="none" w:sz="0" w:space="0" w:color="auto"/>
            <w:bottom w:val="none" w:sz="0" w:space="0" w:color="auto"/>
            <w:right w:val="none" w:sz="0" w:space="0" w:color="auto"/>
          </w:divBdr>
        </w:div>
        <w:div w:id="894241093">
          <w:marLeft w:val="0"/>
          <w:marRight w:val="0"/>
          <w:marTop w:val="0"/>
          <w:marBottom w:val="0"/>
          <w:divBdr>
            <w:top w:val="none" w:sz="0" w:space="0" w:color="auto"/>
            <w:left w:val="none" w:sz="0" w:space="0" w:color="auto"/>
            <w:bottom w:val="none" w:sz="0" w:space="0" w:color="auto"/>
            <w:right w:val="none" w:sz="0" w:space="0" w:color="auto"/>
          </w:divBdr>
        </w:div>
        <w:div w:id="1204364432">
          <w:marLeft w:val="0"/>
          <w:marRight w:val="0"/>
          <w:marTop w:val="0"/>
          <w:marBottom w:val="0"/>
          <w:divBdr>
            <w:top w:val="none" w:sz="0" w:space="0" w:color="auto"/>
            <w:left w:val="none" w:sz="0" w:space="0" w:color="auto"/>
            <w:bottom w:val="none" w:sz="0" w:space="0" w:color="auto"/>
            <w:right w:val="none" w:sz="0" w:space="0" w:color="auto"/>
          </w:divBdr>
        </w:div>
        <w:div w:id="1215115931">
          <w:marLeft w:val="0"/>
          <w:marRight w:val="0"/>
          <w:marTop w:val="0"/>
          <w:marBottom w:val="0"/>
          <w:divBdr>
            <w:top w:val="none" w:sz="0" w:space="0" w:color="auto"/>
            <w:left w:val="none" w:sz="0" w:space="0" w:color="auto"/>
            <w:bottom w:val="none" w:sz="0" w:space="0" w:color="auto"/>
            <w:right w:val="none" w:sz="0" w:space="0" w:color="auto"/>
          </w:divBdr>
        </w:div>
        <w:div w:id="1222908315">
          <w:marLeft w:val="0"/>
          <w:marRight w:val="0"/>
          <w:marTop w:val="0"/>
          <w:marBottom w:val="0"/>
          <w:divBdr>
            <w:top w:val="none" w:sz="0" w:space="0" w:color="auto"/>
            <w:left w:val="none" w:sz="0" w:space="0" w:color="auto"/>
            <w:bottom w:val="none" w:sz="0" w:space="0" w:color="auto"/>
            <w:right w:val="none" w:sz="0" w:space="0" w:color="auto"/>
          </w:divBdr>
        </w:div>
        <w:div w:id="1277717944">
          <w:marLeft w:val="0"/>
          <w:marRight w:val="0"/>
          <w:marTop w:val="0"/>
          <w:marBottom w:val="0"/>
          <w:divBdr>
            <w:top w:val="none" w:sz="0" w:space="0" w:color="auto"/>
            <w:left w:val="none" w:sz="0" w:space="0" w:color="auto"/>
            <w:bottom w:val="none" w:sz="0" w:space="0" w:color="auto"/>
            <w:right w:val="none" w:sz="0" w:space="0" w:color="auto"/>
          </w:divBdr>
        </w:div>
        <w:div w:id="1283271368">
          <w:marLeft w:val="0"/>
          <w:marRight w:val="0"/>
          <w:marTop w:val="0"/>
          <w:marBottom w:val="0"/>
          <w:divBdr>
            <w:top w:val="none" w:sz="0" w:space="0" w:color="auto"/>
            <w:left w:val="none" w:sz="0" w:space="0" w:color="auto"/>
            <w:bottom w:val="none" w:sz="0" w:space="0" w:color="auto"/>
            <w:right w:val="none" w:sz="0" w:space="0" w:color="auto"/>
          </w:divBdr>
        </w:div>
        <w:div w:id="1455059065">
          <w:marLeft w:val="0"/>
          <w:marRight w:val="0"/>
          <w:marTop w:val="0"/>
          <w:marBottom w:val="0"/>
          <w:divBdr>
            <w:top w:val="none" w:sz="0" w:space="0" w:color="auto"/>
            <w:left w:val="none" w:sz="0" w:space="0" w:color="auto"/>
            <w:bottom w:val="none" w:sz="0" w:space="0" w:color="auto"/>
            <w:right w:val="none" w:sz="0" w:space="0" w:color="auto"/>
          </w:divBdr>
        </w:div>
        <w:div w:id="1517310989">
          <w:marLeft w:val="0"/>
          <w:marRight w:val="0"/>
          <w:marTop w:val="0"/>
          <w:marBottom w:val="0"/>
          <w:divBdr>
            <w:top w:val="none" w:sz="0" w:space="0" w:color="auto"/>
            <w:left w:val="none" w:sz="0" w:space="0" w:color="auto"/>
            <w:bottom w:val="none" w:sz="0" w:space="0" w:color="auto"/>
            <w:right w:val="none" w:sz="0" w:space="0" w:color="auto"/>
          </w:divBdr>
        </w:div>
        <w:div w:id="1528063184">
          <w:marLeft w:val="0"/>
          <w:marRight w:val="0"/>
          <w:marTop w:val="0"/>
          <w:marBottom w:val="0"/>
          <w:divBdr>
            <w:top w:val="none" w:sz="0" w:space="0" w:color="auto"/>
            <w:left w:val="none" w:sz="0" w:space="0" w:color="auto"/>
            <w:bottom w:val="none" w:sz="0" w:space="0" w:color="auto"/>
            <w:right w:val="none" w:sz="0" w:space="0" w:color="auto"/>
          </w:divBdr>
        </w:div>
        <w:div w:id="1615281297">
          <w:marLeft w:val="0"/>
          <w:marRight w:val="0"/>
          <w:marTop w:val="0"/>
          <w:marBottom w:val="0"/>
          <w:divBdr>
            <w:top w:val="none" w:sz="0" w:space="0" w:color="auto"/>
            <w:left w:val="none" w:sz="0" w:space="0" w:color="auto"/>
            <w:bottom w:val="none" w:sz="0" w:space="0" w:color="auto"/>
            <w:right w:val="none" w:sz="0" w:space="0" w:color="auto"/>
          </w:divBdr>
        </w:div>
        <w:div w:id="1623799978">
          <w:marLeft w:val="0"/>
          <w:marRight w:val="0"/>
          <w:marTop w:val="0"/>
          <w:marBottom w:val="0"/>
          <w:divBdr>
            <w:top w:val="none" w:sz="0" w:space="0" w:color="auto"/>
            <w:left w:val="none" w:sz="0" w:space="0" w:color="auto"/>
            <w:bottom w:val="none" w:sz="0" w:space="0" w:color="auto"/>
            <w:right w:val="none" w:sz="0" w:space="0" w:color="auto"/>
          </w:divBdr>
        </w:div>
        <w:div w:id="1664579244">
          <w:marLeft w:val="0"/>
          <w:marRight w:val="0"/>
          <w:marTop w:val="0"/>
          <w:marBottom w:val="0"/>
          <w:divBdr>
            <w:top w:val="none" w:sz="0" w:space="0" w:color="auto"/>
            <w:left w:val="none" w:sz="0" w:space="0" w:color="auto"/>
            <w:bottom w:val="none" w:sz="0" w:space="0" w:color="auto"/>
            <w:right w:val="none" w:sz="0" w:space="0" w:color="auto"/>
          </w:divBdr>
        </w:div>
        <w:div w:id="1724284490">
          <w:marLeft w:val="0"/>
          <w:marRight w:val="0"/>
          <w:marTop w:val="0"/>
          <w:marBottom w:val="0"/>
          <w:divBdr>
            <w:top w:val="none" w:sz="0" w:space="0" w:color="auto"/>
            <w:left w:val="none" w:sz="0" w:space="0" w:color="auto"/>
            <w:bottom w:val="none" w:sz="0" w:space="0" w:color="auto"/>
            <w:right w:val="none" w:sz="0" w:space="0" w:color="auto"/>
          </w:divBdr>
        </w:div>
        <w:div w:id="1780638170">
          <w:marLeft w:val="0"/>
          <w:marRight w:val="0"/>
          <w:marTop w:val="0"/>
          <w:marBottom w:val="0"/>
          <w:divBdr>
            <w:top w:val="none" w:sz="0" w:space="0" w:color="auto"/>
            <w:left w:val="none" w:sz="0" w:space="0" w:color="auto"/>
            <w:bottom w:val="none" w:sz="0" w:space="0" w:color="auto"/>
            <w:right w:val="none" w:sz="0" w:space="0" w:color="auto"/>
          </w:divBdr>
        </w:div>
        <w:div w:id="1808815870">
          <w:marLeft w:val="0"/>
          <w:marRight w:val="0"/>
          <w:marTop w:val="0"/>
          <w:marBottom w:val="0"/>
          <w:divBdr>
            <w:top w:val="none" w:sz="0" w:space="0" w:color="auto"/>
            <w:left w:val="none" w:sz="0" w:space="0" w:color="auto"/>
            <w:bottom w:val="none" w:sz="0" w:space="0" w:color="auto"/>
            <w:right w:val="none" w:sz="0" w:space="0" w:color="auto"/>
          </w:divBdr>
        </w:div>
        <w:div w:id="1874684869">
          <w:marLeft w:val="0"/>
          <w:marRight w:val="0"/>
          <w:marTop w:val="0"/>
          <w:marBottom w:val="0"/>
          <w:divBdr>
            <w:top w:val="none" w:sz="0" w:space="0" w:color="auto"/>
            <w:left w:val="none" w:sz="0" w:space="0" w:color="auto"/>
            <w:bottom w:val="none" w:sz="0" w:space="0" w:color="auto"/>
            <w:right w:val="none" w:sz="0" w:space="0" w:color="auto"/>
          </w:divBdr>
        </w:div>
        <w:div w:id="1940792288">
          <w:marLeft w:val="0"/>
          <w:marRight w:val="0"/>
          <w:marTop w:val="0"/>
          <w:marBottom w:val="0"/>
          <w:divBdr>
            <w:top w:val="none" w:sz="0" w:space="0" w:color="auto"/>
            <w:left w:val="none" w:sz="0" w:space="0" w:color="auto"/>
            <w:bottom w:val="none" w:sz="0" w:space="0" w:color="auto"/>
            <w:right w:val="none" w:sz="0" w:space="0" w:color="auto"/>
          </w:divBdr>
        </w:div>
        <w:div w:id="2034188219">
          <w:marLeft w:val="0"/>
          <w:marRight w:val="0"/>
          <w:marTop w:val="0"/>
          <w:marBottom w:val="0"/>
          <w:divBdr>
            <w:top w:val="none" w:sz="0" w:space="0" w:color="auto"/>
            <w:left w:val="none" w:sz="0" w:space="0" w:color="auto"/>
            <w:bottom w:val="none" w:sz="0" w:space="0" w:color="auto"/>
            <w:right w:val="none" w:sz="0" w:space="0" w:color="auto"/>
          </w:divBdr>
        </w:div>
        <w:div w:id="2036612000">
          <w:marLeft w:val="0"/>
          <w:marRight w:val="0"/>
          <w:marTop w:val="0"/>
          <w:marBottom w:val="0"/>
          <w:divBdr>
            <w:top w:val="none" w:sz="0" w:space="0" w:color="auto"/>
            <w:left w:val="none" w:sz="0" w:space="0" w:color="auto"/>
            <w:bottom w:val="none" w:sz="0" w:space="0" w:color="auto"/>
            <w:right w:val="none" w:sz="0" w:space="0" w:color="auto"/>
          </w:divBdr>
        </w:div>
        <w:div w:id="2106728173">
          <w:marLeft w:val="0"/>
          <w:marRight w:val="0"/>
          <w:marTop w:val="0"/>
          <w:marBottom w:val="0"/>
          <w:divBdr>
            <w:top w:val="none" w:sz="0" w:space="0" w:color="auto"/>
            <w:left w:val="none" w:sz="0" w:space="0" w:color="auto"/>
            <w:bottom w:val="none" w:sz="0" w:space="0" w:color="auto"/>
            <w:right w:val="none" w:sz="0" w:space="0" w:color="auto"/>
          </w:divBdr>
        </w:div>
        <w:div w:id="2130928312">
          <w:marLeft w:val="0"/>
          <w:marRight w:val="0"/>
          <w:marTop w:val="0"/>
          <w:marBottom w:val="0"/>
          <w:divBdr>
            <w:top w:val="none" w:sz="0" w:space="0" w:color="auto"/>
            <w:left w:val="none" w:sz="0" w:space="0" w:color="auto"/>
            <w:bottom w:val="none" w:sz="0" w:space="0" w:color="auto"/>
            <w:right w:val="none" w:sz="0" w:space="0" w:color="auto"/>
          </w:divBdr>
        </w:div>
      </w:divsChild>
    </w:div>
    <w:div w:id="1979217607">
      <w:bodyDiv w:val="1"/>
      <w:marLeft w:val="0"/>
      <w:marRight w:val="0"/>
      <w:marTop w:val="0"/>
      <w:marBottom w:val="0"/>
      <w:divBdr>
        <w:top w:val="none" w:sz="0" w:space="0" w:color="auto"/>
        <w:left w:val="none" w:sz="0" w:space="0" w:color="auto"/>
        <w:bottom w:val="none" w:sz="0" w:space="0" w:color="auto"/>
        <w:right w:val="none" w:sz="0" w:space="0" w:color="auto"/>
      </w:divBdr>
    </w:div>
    <w:div w:id="1980724861">
      <w:bodyDiv w:val="1"/>
      <w:marLeft w:val="0"/>
      <w:marRight w:val="0"/>
      <w:marTop w:val="0"/>
      <w:marBottom w:val="0"/>
      <w:divBdr>
        <w:top w:val="none" w:sz="0" w:space="0" w:color="auto"/>
        <w:left w:val="none" w:sz="0" w:space="0" w:color="auto"/>
        <w:bottom w:val="none" w:sz="0" w:space="0" w:color="auto"/>
        <w:right w:val="none" w:sz="0" w:space="0" w:color="auto"/>
      </w:divBdr>
    </w:div>
    <w:div w:id="1983778131">
      <w:bodyDiv w:val="1"/>
      <w:marLeft w:val="0"/>
      <w:marRight w:val="0"/>
      <w:marTop w:val="0"/>
      <w:marBottom w:val="0"/>
      <w:divBdr>
        <w:top w:val="none" w:sz="0" w:space="0" w:color="auto"/>
        <w:left w:val="none" w:sz="0" w:space="0" w:color="auto"/>
        <w:bottom w:val="none" w:sz="0" w:space="0" w:color="auto"/>
        <w:right w:val="none" w:sz="0" w:space="0" w:color="auto"/>
      </w:divBdr>
    </w:div>
    <w:div w:id="1985307884">
      <w:bodyDiv w:val="1"/>
      <w:marLeft w:val="0"/>
      <w:marRight w:val="0"/>
      <w:marTop w:val="0"/>
      <w:marBottom w:val="0"/>
      <w:divBdr>
        <w:top w:val="none" w:sz="0" w:space="0" w:color="auto"/>
        <w:left w:val="none" w:sz="0" w:space="0" w:color="auto"/>
        <w:bottom w:val="none" w:sz="0" w:space="0" w:color="auto"/>
        <w:right w:val="none" w:sz="0" w:space="0" w:color="auto"/>
      </w:divBdr>
      <w:divsChild>
        <w:div w:id="35854217">
          <w:marLeft w:val="0"/>
          <w:marRight w:val="0"/>
          <w:marTop w:val="0"/>
          <w:marBottom w:val="0"/>
          <w:divBdr>
            <w:top w:val="none" w:sz="0" w:space="0" w:color="auto"/>
            <w:left w:val="none" w:sz="0" w:space="0" w:color="auto"/>
            <w:bottom w:val="none" w:sz="0" w:space="0" w:color="auto"/>
            <w:right w:val="none" w:sz="0" w:space="0" w:color="auto"/>
          </w:divBdr>
        </w:div>
        <w:div w:id="116224582">
          <w:marLeft w:val="0"/>
          <w:marRight w:val="0"/>
          <w:marTop w:val="0"/>
          <w:marBottom w:val="0"/>
          <w:divBdr>
            <w:top w:val="none" w:sz="0" w:space="0" w:color="auto"/>
            <w:left w:val="none" w:sz="0" w:space="0" w:color="auto"/>
            <w:bottom w:val="none" w:sz="0" w:space="0" w:color="auto"/>
            <w:right w:val="none" w:sz="0" w:space="0" w:color="auto"/>
          </w:divBdr>
        </w:div>
        <w:div w:id="209196226">
          <w:marLeft w:val="0"/>
          <w:marRight w:val="0"/>
          <w:marTop w:val="0"/>
          <w:marBottom w:val="0"/>
          <w:divBdr>
            <w:top w:val="none" w:sz="0" w:space="0" w:color="auto"/>
            <w:left w:val="none" w:sz="0" w:space="0" w:color="auto"/>
            <w:bottom w:val="none" w:sz="0" w:space="0" w:color="auto"/>
            <w:right w:val="none" w:sz="0" w:space="0" w:color="auto"/>
          </w:divBdr>
        </w:div>
        <w:div w:id="277831752">
          <w:marLeft w:val="0"/>
          <w:marRight w:val="0"/>
          <w:marTop w:val="0"/>
          <w:marBottom w:val="0"/>
          <w:divBdr>
            <w:top w:val="none" w:sz="0" w:space="0" w:color="auto"/>
            <w:left w:val="none" w:sz="0" w:space="0" w:color="auto"/>
            <w:bottom w:val="none" w:sz="0" w:space="0" w:color="auto"/>
            <w:right w:val="none" w:sz="0" w:space="0" w:color="auto"/>
          </w:divBdr>
        </w:div>
        <w:div w:id="395903603">
          <w:marLeft w:val="0"/>
          <w:marRight w:val="0"/>
          <w:marTop w:val="0"/>
          <w:marBottom w:val="0"/>
          <w:divBdr>
            <w:top w:val="none" w:sz="0" w:space="0" w:color="auto"/>
            <w:left w:val="none" w:sz="0" w:space="0" w:color="auto"/>
            <w:bottom w:val="none" w:sz="0" w:space="0" w:color="auto"/>
            <w:right w:val="none" w:sz="0" w:space="0" w:color="auto"/>
          </w:divBdr>
        </w:div>
        <w:div w:id="399988553">
          <w:marLeft w:val="0"/>
          <w:marRight w:val="0"/>
          <w:marTop w:val="0"/>
          <w:marBottom w:val="0"/>
          <w:divBdr>
            <w:top w:val="none" w:sz="0" w:space="0" w:color="auto"/>
            <w:left w:val="none" w:sz="0" w:space="0" w:color="auto"/>
            <w:bottom w:val="none" w:sz="0" w:space="0" w:color="auto"/>
            <w:right w:val="none" w:sz="0" w:space="0" w:color="auto"/>
          </w:divBdr>
        </w:div>
        <w:div w:id="477308271">
          <w:marLeft w:val="0"/>
          <w:marRight w:val="0"/>
          <w:marTop w:val="0"/>
          <w:marBottom w:val="0"/>
          <w:divBdr>
            <w:top w:val="none" w:sz="0" w:space="0" w:color="auto"/>
            <w:left w:val="none" w:sz="0" w:space="0" w:color="auto"/>
            <w:bottom w:val="none" w:sz="0" w:space="0" w:color="auto"/>
            <w:right w:val="none" w:sz="0" w:space="0" w:color="auto"/>
          </w:divBdr>
        </w:div>
        <w:div w:id="593249337">
          <w:marLeft w:val="0"/>
          <w:marRight w:val="0"/>
          <w:marTop w:val="0"/>
          <w:marBottom w:val="0"/>
          <w:divBdr>
            <w:top w:val="none" w:sz="0" w:space="0" w:color="auto"/>
            <w:left w:val="none" w:sz="0" w:space="0" w:color="auto"/>
            <w:bottom w:val="none" w:sz="0" w:space="0" w:color="auto"/>
            <w:right w:val="none" w:sz="0" w:space="0" w:color="auto"/>
          </w:divBdr>
        </w:div>
        <w:div w:id="603004044">
          <w:marLeft w:val="0"/>
          <w:marRight w:val="0"/>
          <w:marTop w:val="0"/>
          <w:marBottom w:val="0"/>
          <w:divBdr>
            <w:top w:val="none" w:sz="0" w:space="0" w:color="auto"/>
            <w:left w:val="none" w:sz="0" w:space="0" w:color="auto"/>
            <w:bottom w:val="none" w:sz="0" w:space="0" w:color="auto"/>
            <w:right w:val="none" w:sz="0" w:space="0" w:color="auto"/>
          </w:divBdr>
        </w:div>
        <w:div w:id="619343175">
          <w:marLeft w:val="0"/>
          <w:marRight w:val="0"/>
          <w:marTop w:val="0"/>
          <w:marBottom w:val="0"/>
          <w:divBdr>
            <w:top w:val="none" w:sz="0" w:space="0" w:color="auto"/>
            <w:left w:val="none" w:sz="0" w:space="0" w:color="auto"/>
            <w:bottom w:val="none" w:sz="0" w:space="0" w:color="auto"/>
            <w:right w:val="none" w:sz="0" w:space="0" w:color="auto"/>
          </w:divBdr>
        </w:div>
        <w:div w:id="637300611">
          <w:marLeft w:val="0"/>
          <w:marRight w:val="0"/>
          <w:marTop w:val="0"/>
          <w:marBottom w:val="0"/>
          <w:divBdr>
            <w:top w:val="none" w:sz="0" w:space="0" w:color="auto"/>
            <w:left w:val="none" w:sz="0" w:space="0" w:color="auto"/>
            <w:bottom w:val="none" w:sz="0" w:space="0" w:color="auto"/>
            <w:right w:val="none" w:sz="0" w:space="0" w:color="auto"/>
          </w:divBdr>
        </w:div>
        <w:div w:id="685182139">
          <w:marLeft w:val="0"/>
          <w:marRight w:val="0"/>
          <w:marTop w:val="0"/>
          <w:marBottom w:val="0"/>
          <w:divBdr>
            <w:top w:val="none" w:sz="0" w:space="0" w:color="auto"/>
            <w:left w:val="none" w:sz="0" w:space="0" w:color="auto"/>
            <w:bottom w:val="none" w:sz="0" w:space="0" w:color="auto"/>
            <w:right w:val="none" w:sz="0" w:space="0" w:color="auto"/>
          </w:divBdr>
        </w:div>
        <w:div w:id="688021609">
          <w:marLeft w:val="0"/>
          <w:marRight w:val="0"/>
          <w:marTop w:val="0"/>
          <w:marBottom w:val="0"/>
          <w:divBdr>
            <w:top w:val="none" w:sz="0" w:space="0" w:color="auto"/>
            <w:left w:val="none" w:sz="0" w:space="0" w:color="auto"/>
            <w:bottom w:val="none" w:sz="0" w:space="0" w:color="auto"/>
            <w:right w:val="none" w:sz="0" w:space="0" w:color="auto"/>
          </w:divBdr>
        </w:div>
        <w:div w:id="727147359">
          <w:marLeft w:val="0"/>
          <w:marRight w:val="0"/>
          <w:marTop w:val="0"/>
          <w:marBottom w:val="0"/>
          <w:divBdr>
            <w:top w:val="none" w:sz="0" w:space="0" w:color="auto"/>
            <w:left w:val="none" w:sz="0" w:space="0" w:color="auto"/>
            <w:bottom w:val="none" w:sz="0" w:space="0" w:color="auto"/>
            <w:right w:val="none" w:sz="0" w:space="0" w:color="auto"/>
          </w:divBdr>
        </w:div>
        <w:div w:id="856432680">
          <w:marLeft w:val="0"/>
          <w:marRight w:val="0"/>
          <w:marTop w:val="0"/>
          <w:marBottom w:val="0"/>
          <w:divBdr>
            <w:top w:val="none" w:sz="0" w:space="0" w:color="auto"/>
            <w:left w:val="none" w:sz="0" w:space="0" w:color="auto"/>
            <w:bottom w:val="none" w:sz="0" w:space="0" w:color="auto"/>
            <w:right w:val="none" w:sz="0" w:space="0" w:color="auto"/>
          </w:divBdr>
        </w:div>
        <w:div w:id="888569519">
          <w:marLeft w:val="0"/>
          <w:marRight w:val="0"/>
          <w:marTop w:val="0"/>
          <w:marBottom w:val="0"/>
          <w:divBdr>
            <w:top w:val="none" w:sz="0" w:space="0" w:color="auto"/>
            <w:left w:val="none" w:sz="0" w:space="0" w:color="auto"/>
            <w:bottom w:val="none" w:sz="0" w:space="0" w:color="auto"/>
            <w:right w:val="none" w:sz="0" w:space="0" w:color="auto"/>
          </w:divBdr>
        </w:div>
        <w:div w:id="1004623584">
          <w:marLeft w:val="0"/>
          <w:marRight w:val="0"/>
          <w:marTop w:val="0"/>
          <w:marBottom w:val="0"/>
          <w:divBdr>
            <w:top w:val="none" w:sz="0" w:space="0" w:color="auto"/>
            <w:left w:val="none" w:sz="0" w:space="0" w:color="auto"/>
            <w:bottom w:val="none" w:sz="0" w:space="0" w:color="auto"/>
            <w:right w:val="none" w:sz="0" w:space="0" w:color="auto"/>
          </w:divBdr>
        </w:div>
        <w:div w:id="1021051009">
          <w:marLeft w:val="0"/>
          <w:marRight w:val="0"/>
          <w:marTop w:val="0"/>
          <w:marBottom w:val="0"/>
          <w:divBdr>
            <w:top w:val="none" w:sz="0" w:space="0" w:color="auto"/>
            <w:left w:val="none" w:sz="0" w:space="0" w:color="auto"/>
            <w:bottom w:val="none" w:sz="0" w:space="0" w:color="auto"/>
            <w:right w:val="none" w:sz="0" w:space="0" w:color="auto"/>
          </w:divBdr>
        </w:div>
        <w:div w:id="1080175468">
          <w:marLeft w:val="0"/>
          <w:marRight w:val="0"/>
          <w:marTop w:val="0"/>
          <w:marBottom w:val="0"/>
          <w:divBdr>
            <w:top w:val="none" w:sz="0" w:space="0" w:color="auto"/>
            <w:left w:val="none" w:sz="0" w:space="0" w:color="auto"/>
            <w:bottom w:val="none" w:sz="0" w:space="0" w:color="auto"/>
            <w:right w:val="none" w:sz="0" w:space="0" w:color="auto"/>
          </w:divBdr>
        </w:div>
        <w:div w:id="1116556993">
          <w:marLeft w:val="0"/>
          <w:marRight w:val="0"/>
          <w:marTop w:val="0"/>
          <w:marBottom w:val="0"/>
          <w:divBdr>
            <w:top w:val="none" w:sz="0" w:space="0" w:color="auto"/>
            <w:left w:val="none" w:sz="0" w:space="0" w:color="auto"/>
            <w:bottom w:val="none" w:sz="0" w:space="0" w:color="auto"/>
            <w:right w:val="none" w:sz="0" w:space="0" w:color="auto"/>
          </w:divBdr>
        </w:div>
        <w:div w:id="1243182353">
          <w:marLeft w:val="0"/>
          <w:marRight w:val="0"/>
          <w:marTop w:val="0"/>
          <w:marBottom w:val="0"/>
          <w:divBdr>
            <w:top w:val="none" w:sz="0" w:space="0" w:color="auto"/>
            <w:left w:val="none" w:sz="0" w:space="0" w:color="auto"/>
            <w:bottom w:val="none" w:sz="0" w:space="0" w:color="auto"/>
            <w:right w:val="none" w:sz="0" w:space="0" w:color="auto"/>
          </w:divBdr>
        </w:div>
        <w:div w:id="1262686390">
          <w:marLeft w:val="0"/>
          <w:marRight w:val="0"/>
          <w:marTop w:val="0"/>
          <w:marBottom w:val="0"/>
          <w:divBdr>
            <w:top w:val="none" w:sz="0" w:space="0" w:color="auto"/>
            <w:left w:val="none" w:sz="0" w:space="0" w:color="auto"/>
            <w:bottom w:val="none" w:sz="0" w:space="0" w:color="auto"/>
            <w:right w:val="none" w:sz="0" w:space="0" w:color="auto"/>
          </w:divBdr>
        </w:div>
        <w:div w:id="1336805869">
          <w:marLeft w:val="0"/>
          <w:marRight w:val="0"/>
          <w:marTop w:val="0"/>
          <w:marBottom w:val="0"/>
          <w:divBdr>
            <w:top w:val="none" w:sz="0" w:space="0" w:color="auto"/>
            <w:left w:val="none" w:sz="0" w:space="0" w:color="auto"/>
            <w:bottom w:val="none" w:sz="0" w:space="0" w:color="auto"/>
            <w:right w:val="none" w:sz="0" w:space="0" w:color="auto"/>
          </w:divBdr>
        </w:div>
        <w:div w:id="1355382103">
          <w:marLeft w:val="0"/>
          <w:marRight w:val="0"/>
          <w:marTop w:val="0"/>
          <w:marBottom w:val="0"/>
          <w:divBdr>
            <w:top w:val="none" w:sz="0" w:space="0" w:color="auto"/>
            <w:left w:val="none" w:sz="0" w:space="0" w:color="auto"/>
            <w:bottom w:val="none" w:sz="0" w:space="0" w:color="auto"/>
            <w:right w:val="none" w:sz="0" w:space="0" w:color="auto"/>
          </w:divBdr>
        </w:div>
        <w:div w:id="1415319477">
          <w:marLeft w:val="0"/>
          <w:marRight w:val="0"/>
          <w:marTop w:val="0"/>
          <w:marBottom w:val="0"/>
          <w:divBdr>
            <w:top w:val="none" w:sz="0" w:space="0" w:color="auto"/>
            <w:left w:val="none" w:sz="0" w:space="0" w:color="auto"/>
            <w:bottom w:val="none" w:sz="0" w:space="0" w:color="auto"/>
            <w:right w:val="none" w:sz="0" w:space="0" w:color="auto"/>
          </w:divBdr>
        </w:div>
        <w:div w:id="1593321546">
          <w:marLeft w:val="0"/>
          <w:marRight w:val="0"/>
          <w:marTop w:val="0"/>
          <w:marBottom w:val="0"/>
          <w:divBdr>
            <w:top w:val="none" w:sz="0" w:space="0" w:color="auto"/>
            <w:left w:val="none" w:sz="0" w:space="0" w:color="auto"/>
            <w:bottom w:val="none" w:sz="0" w:space="0" w:color="auto"/>
            <w:right w:val="none" w:sz="0" w:space="0" w:color="auto"/>
          </w:divBdr>
        </w:div>
        <w:div w:id="1618411695">
          <w:marLeft w:val="0"/>
          <w:marRight w:val="0"/>
          <w:marTop w:val="0"/>
          <w:marBottom w:val="0"/>
          <w:divBdr>
            <w:top w:val="none" w:sz="0" w:space="0" w:color="auto"/>
            <w:left w:val="none" w:sz="0" w:space="0" w:color="auto"/>
            <w:bottom w:val="none" w:sz="0" w:space="0" w:color="auto"/>
            <w:right w:val="none" w:sz="0" w:space="0" w:color="auto"/>
          </w:divBdr>
        </w:div>
        <w:div w:id="1650599164">
          <w:marLeft w:val="0"/>
          <w:marRight w:val="0"/>
          <w:marTop w:val="0"/>
          <w:marBottom w:val="0"/>
          <w:divBdr>
            <w:top w:val="none" w:sz="0" w:space="0" w:color="auto"/>
            <w:left w:val="none" w:sz="0" w:space="0" w:color="auto"/>
            <w:bottom w:val="none" w:sz="0" w:space="0" w:color="auto"/>
            <w:right w:val="none" w:sz="0" w:space="0" w:color="auto"/>
          </w:divBdr>
        </w:div>
        <w:div w:id="1670139909">
          <w:marLeft w:val="0"/>
          <w:marRight w:val="0"/>
          <w:marTop w:val="0"/>
          <w:marBottom w:val="0"/>
          <w:divBdr>
            <w:top w:val="none" w:sz="0" w:space="0" w:color="auto"/>
            <w:left w:val="none" w:sz="0" w:space="0" w:color="auto"/>
            <w:bottom w:val="none" w:sz="0" w:space="0" w:color="auto"/>
            <w:right w:val="none" w:sz="0" w:space="0" w:color="auto"/>
          </w:divBdr>
        </w:div>
        <w:div w:id="1674719489">
          <w:marLeft w:val="0"/>
          <w:marRight w:val="0"/>
          <w:marTop w:val="0"/>
          <w:marBottom w:val="0"/>
          <w:divBdr>
            <w:top w:val="none" w:sz="0" w:space="0" w:color="auto"/>
            <w:left w:val="none" w:sz="0" w:space="0" w:color="auto"/>
            <w:bottom w:val="none" w:sz="0" w:space="0" w:color="auto"/>
            <w:right w:val="none" w:sz="0" w:space="0" w:color="auto"/>
          </w:divBdr>
        </w:div>
        <w:div w:id="1723744598">
          <w:marLeft w:val="0"/>
          <w:marRight w:val="0"/>
          <w:marTop w:val="0"/>
          <w:marBottom w:val="0"/>
          <w:divBdr>
            <w:top w:val="none" w:sz="0" w:space="0" w:color="auto"/>
            <w:left w:val="none" w:sz="0" w:space="0" w:color="auto"/>
            <w:bottom w:val="none" w:sz="0" w:space="0" w:color="auto"/>
            <w:right w:val="none" w:sz="0" w:space="0" w:color="auto"/>
          </w:divBdr>
        </w:div>
        <w:div w:id="1764060168">
          <w:marLeft w:val="0"/>
          <w:marRight w:val="0"/>
          <w:marTop w:val="0"/>
          <w:marBottom w:val="0"/>
          <w:divBdr>
            <w:top w:val="none" w:sz="0" w:space="0" w:color="auto"/>
            <w:left w:val="none" w:sz="0" w:space="0" w:color="auto"/>
            <w:bottom w:val="none" w:sz="0" w:space="0" w:color="auto"/>
            <w:right w:val="none" w:sz="0" w:space="0" w:color="auto"/>
          </w:divBdr>
        </w:div>
        <w:div w:id="1786539495">
          <w:marLeft w:val="0"/>
          <w:marRight w:val="0"/>
          <w:marTop w:val="0"/>
          <w:marBottom w:val="0"/>
          <w:divBdr>
            <w:top w:val="none" w:sz="0" w:space="0" w:color="auto"/>
            <w:left w:val="none" w:sz="0" w:space="0" w:color="auto"/>
            <w:bottom w:val="none" w:sz="0" w:space="0" w:color="auto"/>
            <w:right w:val="none" w:sz="0" w:space="0" w:color="auto"/>
          </w:divBdr>
        </w:div>
        <w:div w:id="1864319833">
          <w:marLeft w:val="0"/>
          <w:marRight w:val="0"/>
          <w:marTop w:val="0"/>
          <w:marBottom w:val="0"/>
          <w:divBdr>
            <w:top w:val="none" w:sz="0" w:space="0" w:color="auto"/>
            <w:left w:val="none" w:sz="0" w:space="0" w:color="auto"/>
            <w:bottom w:val="none" w:sz="0" w:space="0" w:color="auto"/>
            <w:right w:val="none" w:sz="0" w:space="0" w:color="auto"/>
          </w:divBdr>
        </w:div>
        <w:div w:id="1954743536">
          <w:marLeft w:val="0"/>
          <w:marRight w:val="0"/>
          <w:marTop w:val="0"/>
          <w:marBottom w:val="0"/>
          <w:divBdr>
            <w:top w:val="none" w:sz="0" w:space="0" w:color="auto"/>
            <w:left w:val="none" w:sz="0" w:space="0" w:color="auto"/>
            <w:bottom w:val="none" w:sz="0" w:space="0" w:color="auto"/>
            <w:right w:val="none" w:sz="0" w:space="0" w:color="auto"/>
          </w:divBdr>
        </w:div>
        <w:div w:id="2007054735">
          <w:marLeft w:val="0"/>
          <w:marRight w:val="0"/>
          <w:marTop w:val="0"/>
          <w:marBottom w:val="0"/>
          <w:divBdr>
            <w:top w:val="none" w:sz="0" w:space="0" w:color="auto"/>
            <w:left w:val="none" w:sz="0" w:space="0" w:color="auto"/>
            <w:bottom w:val="none" w:sz="0" w:space="0" w:color="auto"/>
            <w:right w:val="none" w:sz="0" w:space="0" w:color="auto"/>
          </w:divBdr>
        </w:div>
      </w:divsChild>
    </w:div>
    <w:div w:id="1990403725">
      <w:bodyDiv w:val="1"/>
      <w:marLeft w:val="0"/>
      <w:marRight w:val="0"/>
      <w:marTop w:val="0"/>
      <w:marBottom w:val="0"/>
      <w:divBdr>
        <w:top w:val="none" w:sz="0" w:space="0" w:color="auto"/>
        <w:left w:val="none" w:sz="0" w:space="0" w:color="auto"/>
        <w:bottom w:val="none" w:sz="0" w:space="0" w:color="auto"/>
        <w:right w:val="none" w:sz="0" w:space="0" w:color="auto"/>
      </w:divBdr>
    </w:div>
    <w:div w:id="2017879506">
      <w:bodyDiv w:val="1"/>
      <w:marLeft w:val="0"/>
      <w:marRight w:val="0"/>
      <w:marTop w:val="0"/>
      <w:marBottom w:val="0"/>
      <w:divBdr>
        <w:top w:val="none" w:sz="0" w:space="0" w:color="auto"/>
        <w:left w:val="none" w:sz="0" w:space="0" w:color="auto"/>
        <w:bottom w:val="none" w:sz="0" w:space="0" w:color="auto"/>
        <w:right w:val="none" w:sz="0" w:space="0" w:color="auto"/>
      </w:divBdr>
    </w:div>
    <w:div w:id="2034762196">
      <w:bodyDiv w:val="1"/>
      <w:marLeft w:val="0"/>
      <w:marRight w:val="0"/>
      <w:marTop w:val="0"/>
      <w:marBottom w:val="0"/>
      <w:divBdr>
        <w:top w:val="none" w:sz="0" w:space="0" w:color="auto"/>
        <w:left w:val="none" w:sz="0" w:space="0" w:color="auto"/>
        <w:bottom w:val="none" w:sz="0" w:space="0" w:color="auto"/>
        <w:right w:val="none" w:sz="0" w:space="0" w:color="auto"/>
      </w:divBdr>
    </w:div>
    <w:div w:id="2036542203">
      <w:bodyDiv w:val="1"/>
      <w:marLeft w:val="0"/>
      <w:marRight w:val="0"/>
      <w:marTop w:val="0"/>
      <w:marBottom w:val="0"/>
      <w:divBdr>
        <w:top w:val="none" w:sz="0" w:space="0" w:color="auto"/>
        <w:left w:val="none" w:sz="0" w:space="0" w:color="auto"/>
        <w:bottom w:val="none" w:sz="0" w:space="0" w:color="auto"/>
        <w:right w:val="none" w:sz="0" w:space="0" w:color="auto"/>
      </w:divBdr>
    </w:div>
    <w:div w:id="2042247608">
      <w:bodyDiv w:val="1"/>
      <w:marLeft w:val="0"/>
      <w:marRight w:val="0"/>
      <w:marTop w:val="0"/>
      <w:marBottom w:val="0"/>
      <w:divBdr>
        <w:top w:val="none" w:sz="0" w:space="0" w:color="auto"/>
        <w:left w:val="none" w:sz="0" w:space="0" w:color="auto"/>
        <w:bottom w:val="none" w:sz="0" w:space="0" w:color="auto"/>
        <w:right w:val="none" w:sz="0" w:space="0" w:color="auto"/>
      </w:divBdr>
      <w:divsChild>
        <w:div w:id="506677642">
          <w:marLeft w:val="0"/>
          <w:marRight w:val="0"/>
          <w:marTop w:val="0"/>
          <w:marBottom w:val="0"/>
          <w:divBdr>
            <w:top w:val="none" w:sz="0" w:space="0" w:color="auto"/>
            <w:left w:val="none" w:sz="0" w:space="0" w:color="auto"/>
            <w:bottom w:val="none" w:sz="0" w:space="0" w:color="auto"/>
            <w:right w:val="none" w:sz="0" w:space="0" w:color="auto"/>
          </w:divBdr>
        </w:div>
        <w:div w:id="854267062">
          <w:marLeft w:val="0"/>
          <w:marRight w:val="0"/>
          <w:marTop w:val="0"/>
          <w:marBottom w:val="0"/>
          <w:divBdr>
            <w:top w:val="none" w:sz="0" w:space="0" w:color="auto"/>
            <w:left w:val="none" w:sz="0" w:space="0" w:color="auto"/>
            <w:bottom w:val="none" w:sz="0" w:space="0" w:color="auto"/>
            <w:right w:val="none" w:sz="0" w:space="0" w:color="auto"/>
          </w:divBdr>
        </w:div>
        <w:div w:id="1290087695">
          <w:marLeft w:val="0"/>
          <w:marRight w:val="0"/>
          <w:marTop w:val="0"/>
          <w:marBottom w:val="0"/>
          <w:divBdr>
            <w:top w:val="none" w:sz="0" w:space="0" w:color="auto"/>
            <w:left w:val="none" w:sz="0" w:space="0" w:color="auto"/>
            <w:bottom w:val="none" w:sz="0" w:space="0" w:color="auto"/>
            <w:right w:val="none" w:sz="0" w:space="0" w:color="auto"/>
          </w:divBdr>
        </w:div>
      </w:divsChild>
    </w:div>
    <w:div w:id="2045792752">
      <w:bodyDiv w:val="1"/>
      <w:marLeft w:val="0"/>
      <w:marRight w:val="0"/>
      <w:marTop w:val="0"/>
      <w:marBottom w:val="0"/>
      <w:divBdr>
        <w:top w:val="none" w:sz="0" w:space="0" w:color="auto"/>
        <w:left w:val="none" w:sz="0" w:space="0" w:color="auto"/>
        <w:bottom w:val="none" w:sz="0" w:space="0" w:color="auto"/>
        <w:right w:val="none" w:sz="0" w:space="0" w:color="auto"/>
      </w:divBdr>
    </w:div>
    <w:div w:id="2073387514">
      <w:bodyDiv w:val="1"/>
      <w:marLeft w:val="0"/>
      <w:marRight w:val="0"/>
      <w:marTop w:val="0"/>
      <w:marBottom w:val="0"/>
      <w:divBdr>
        <w:top w:val="none" w:sz="0" w:space="0" w:color="auto"/>
        <w:left w:val="none" w:sz="0" w:space="0" w:color="auto"/>
        <w:bottom w:val="none" w:sz="0" w:space="0" w:color="auto"/>
        <w:right w:val="none" w:sz="0" w:space="0" w:color="auto"/>
      </w:divBdr>
      <w:divsChild>
        <w:div w:id="1510909">
          <w:marLeft w:val="0"/>
          <w:marRight w:val="0"/>
          <w:marTop w:val="0"/>
          <w:marBottom w:val="0"/>
          <w:divBdr>
            <w:top w:val="none" w:sz="0" w:space="0" w:color="auto"/>
            <w:left w:val="none" w:sz="0" w:space="0" w:color="auto"/>
            <w:bottom w:val="none" w:sz="0" w:space="0" w:color="auto"/>
            <w:right w:val="none" w:sz="0" w:space="0" w:color="auto"/>
          </w:divBdr>
        </w:div>
        <w:div w:id="19356708">
          <w:marLeft w:val="0"/>
          <w:marRight w:val="0"/>
          <w:marTop w:val="0"/>
          <w:marBottom w:val="0"/>
          <w:divBdr>
            <w:top w:val="none" w:sz="0" w:space="0" w:color="auto"/>
            <w:left w:val="none" w:sz="0" w:space="0" w:color="auto"/>
            <w:bottom w:val="none" w:sz="0" w:space="0" w:color="auto"/>
            <w:right w:val="none" w:sz="0" w:space="0" w:color="auto"/>
          </w:divBdr>
        </w:div>
        <w:div w:id="51511907">
          <w:marLeft w:val="0"/>
          <w:marRight w:val="0"/>
          <w:marTop w:val="0"/>
          <w:marBottom w:val="0"/>
          <w:divBdr>
            <w:top w:val="none" w:sz="0" w:space="0" w:color="auto"/>
            <w:left w:val="none" w:sz="0" w:space="0" w:color="auto"/>
            <w:bottom w:val="none" w:sz="0" w:space="0" w:color="auto"/>
            <w:right w:val="none" w:sz="0" w:space="0" w:color="auto"/>
          </w:divBdr>
        </w:div>
        <w:div w:id="62606078">
          <w:marLeft w:val="0"/>
          <w:marRight w:val="0"/>
          <w:marTop w:val="0"/>
          <w:marBottom w:val="0"/>
          <w:divBdr>
            <w:top w:val="none" w:sz="0" w:space="0" w:color="auto"/>
            <w:left w:val="none" w:sz="0" w:space="0" w:color="auto"/>
            <w:bottom w:val="none" w:sz="0" w:space="0" w:color="auto"/>
            <w:right w:val="none" w:sz="0" w:space="0" w:color="auto"/>
          </w:divBdr>
        </w:div>
        <w:div w:id="69928060">
          <w:marLeft w:val="0"/>
          <w:marRight w:val="0"/>
          <w:marTop w:val="0"/>
          <w:marBottom w:val="0"/>
          <w:divBdr>
            <w:top w:val="none" w:sz="0" w:space="0" w:color="auto"/>
            <w:left w:val="none" w:sz="0" w:space="0" w:color="auto"/>
            <w:bottom w:val="none" w:sz="0" w:space="0" w:color="auto"/>
            <w:right w:val="none" w:sz="0" w:space="0" w:color="auto"/>
          </w:divBdr>
        </w:div>
        <w:div w:id="144902817">
          <w:marLeft w:val="0"/>
          <w:marRight w:val="0"/>
          <w:marTop w:val="0"/>
          <w:marBottom w:val="0"/>
          <w:divBdr>
            <w:top w:val="none" w:sz="0" w:space="0" w:color="auto"/>
            <w:left w:val="none" w:sz="0" w:space="0" w:color="auto"/>
            <w:bottom w:val="none" w:sz="0" w:space="0" w:color="auto"/>
            <w:right w:val="none" w:sz="0" w:space="0" w:color="auto"/>
          </w:divBdr>
        </w:div>
        <w:div w:id="158812577">
          <w:marLeft w:val="0"/>
          <w:marRight w:val="0"/>
          <w:marTop w:val="0"/>
          <w:marBottom w:val="0"/>
          <w:divBdr>
            <w:top w:val="none" w:sz="0" w:space="0" w:color="auto"/>
            <w:left w:val="none" w:sz="0" w:space="0" w:color="auto"/>
            <w:bottom w:val="none" w:sz="0" w:space="0" w:color="auto"/>
            <w:right w:val="none" w:sz="0" w:space="0" w:color="auto"/>
          </w:divBdr>
        </w:div>
        <w:div w:id="166140086">
          <w:marLeft w:val="0"/>
          <w:marRight w:val="0"/>
          <w:marTop w:val="0"/>
          <w:marBottom w:val="0"/>
          <w:divBdr>
            <w:top w:val="none" w:sz="0" w:space="0" w:color="auto"/>
            <w:left w:val="none" w:sz="0" w:space="0" w:color="auto"/>
            <w:bottom w:val="none" w:sz="0" w:space="0" w:color="auto"/>
            <w:right w:val="none" w:sz="0" w:space="0" w:color="auto"/>
          </w:divBdr>
        </w:div>
        <w:div w:id="167331420">
          <w:marLeft w:val="0"/>
          <w:marRight w:val="0"/>
          <w:marTop w:val="0"/>
          <w:marBottom w:val="0"/>
          <w:divBdr>
            <w:top w:val="none" w:sz="0" w:space="0" w:color="auto"/>
            <w:left w:val="none" w:sz="0" w:space="0" w:color="auto"/>
            <w:bottom w:val="none" w:sz="0" w:space="0" w:color="auto"/>
            <w:right w:val="none" w:sz="0" w:space="0" w:color="auto"/>
          </w:divBdr>
        </w:div>
        <w:div w:id="214245031">
          <w:marLeft w:val="0"/>
          <w:marRight w:val="0"/>
          <w:marTop w:val="0"/>
          <w:marBottom w:val="0"/>
          <w:divBdr>
            <w:top w:val="none" w:sz="0" w:space="0" w:color="auto"/>
            <w:left w:val="none" w:sz="0" w:space="0" w:color="auto"/>
            <w:bottom w:val="none" w:sz="0" w:space="0" w:color="auto"/>
            <w:right w:val="none" w:sz="0" w:space="0" w:color="auto"/>
          </w:divBdr>
        </w:div>
        <w:div w:id="241570499">
          <w:marLeft w:val="0"/>
          <w:marRight w:val="0"/>
          <w:marTop w:val="0"/>
          <w:marBottom w:val="0"/>
          <w:divBdr>
            <w:top w:val="none" w:sz="0" w:space="0" w:color="auto"/>
            <w:left w:val="none" w:sz="0" w:space="0" w:color="auto"/>
            <w:bottom w:val="none" w:sz="0" w:space="0" w:color="auto"/>
            <w:right w:val="none" w:sz="0" w:space="0" w:color="auto"/>
          </w:divBdr>
        </w:div>
        <w:div w:id="388266990">
          <w:marLeft w:val="0"/>
          <w:marRight w:val="0"/>
          <w:marTop w:val="0"/>
          <w:marBottom w:val="0"/>
          <w:divBdr>
            <w:top w:val="none" w:sz="0" w:space="0" w:color="auto"/>
            <w:left w:val="none" w:sz="0" w:space="0" w:color="auto"/>
            <w:bottom w:val="none" w:sz="0" w:space="0" w:color="auto"/>
            <w:right w:val="none" w:sz="0" w:space="0" w:color="auto"/>
          </w:divBdr>
        </w:div>
        <w:div w:id="450980121">
          <w:marLeft w:val="0"/>
          <w:marRight w:val="0"/>
          <w:marTop w:val="0"/>
          <w:marBottom w:val="0"/>
          <w:divBdr>
            <w:top w:val="none" w:sz="0" w:space="0" w:color="auto"/>
            <w:left w:val="none" w:sz="0" w:space="0" w:color="auto"/>
            <w:bottom w:val="none" w:sz="0" w:space="0" w:color="auto"/>
            <w:right w:val="none" w:sz="0" w:space="0" w:color="auto"/>
          </w:divBdr>
        </w:div>
        <w:div w:id="461120201">
          <w:marLeft w:val="0"/>
          <w:marRight w:val="0"/>
          <w:marTop w:val="0"/>
          <w:marBottom w:val="0"/>
          <w:divBdr>
            <w:top w:val="none" w:sz="0" w:space="0" w:color="auto"/>
            <w:left w:val="none" w:sz="0" w:space="0" w:color="auto"/>
            <w:bottom w:val="none" w:sz="0" w:space="0" w:color="auto"/>
            <w:right w:val="none" w:sz="0" w:space="0" w:color="auto"/>
          </w:divBdr>
        </w:div>
        <w:div w:id="466434942">
          <w:marLeft w:val="0"/>
          <w:marRight w:val="0"/>
          <w:marTop w:val="0"/>
          <w:marBottom w:val="0"/>
          <w:divBdr>
            <w:top w:val="none" w:sz="0" w:space="0" w:color="auto"/>
            <w:left w:val="none" w:sz="0" w:space="0" w:color="auto"/>
            <w:bottom w:val="none" w:sz="0" w:space="0" w:color="auto"/>
            <w:right w:val="none" w:sz="0" w:space="0" w:color="auto"/>
          </w:divBdr>
        </w:div>
        <w:div w:id="478886429">
          <w:marLeft w:val="0"/>
          <w:marRight w:val="0"/>
          <w:marTop w:val="0"/>
          <w:marBottom w:val="0"/>
          <w:divBdr>
            <w:top w:val="none" w:sz="0" w:space="0" w:color="auto"/>
            <w:left w:val="none" w:sz="0" w:space="0" w:color="auto"/>
            <w:bottom w:val="none" w:sz="0" w:space="0" w:color="auto"/>
            <w:right w:val="none" w:sz="0" w:space="0" w:color="auto"/>
          </w:divBdr>
        </w:div>
        <w:div w:id="577442217">
          <w:marLeft w:val="0"/>
          <w:marRight w:val="0"/>
          <w:marTop w:val="0"/>
          <w:marBottom w:val="0"/>
          <w:divBdr>
            <w:top w:val="none" w:sz="0" w:space="0" w:color="auto"/>
            <w:left w:val="none" w:sz="0" w:space="0" w:color="auto"/>
            <w:bottom w:val="none" w:sz="0" w:space="0" w:color="auto"/>
            <w:right w:val="none" w:sz="0" w:space="0" w:color="auto"/>
          </w:divBdr>
        </w:div>
        <w:div w:id="636032044">
          <w:marLeft w:val="0"/>
          <w:marRight w:val="0"/>
          <w:marTop w:val="0"/>
          <w:marBottom w:val="0"/>
          <w:divBdr>
            <w:top w:val="none" w:sz="0" w:space="0" w:color="auto"/>
            <w:left w:val="none" w:sz="0" w:space="0" w:color="auto"/>
            <w:bottom w:val="none" w:sz="0" w:space="0" w:color="auto"/>
            <w:right w:val="none" w:sz="0" w:space="0" w:color="auto"/>
          </w:divBdr>
        </w:div>
        <w:div w:id="643003926">
          <w:marLeft w:val="0"/>
          <w:marRight w:val="0"/>
          <w:marTop w:val="0"/>
          <w:marBottom w:val="0"/>
          <w:divBdr>
            <w:top w:val="none" w:sz="0" w:space="0" w:color="auto"/>
            <w:left w:val="none" w:sz="0" w:space="0" w:color="auto"/>
            <w:bottom w:val="none" w:sz="0" w:space="0" w:color="auto"/>
            <w:right w:val="none" w:sz="0" w:space="0" w:color="auto"/>
          </w:divBdr>
        </w:div>
        <w:div w:id="658077652">
          <w:marLeft w:val="0"/>
          <w:marRight w:val="0"/>
          <w:marTop w:val="0"/>
          <w:marBottom w:val="0"/>
          <w:divBdr>
            <w:top w:val="none" w:sz="0" w:space="0" w:color="auto"/>
            <w:left w:val="none" w:sz="0" w:space="0" w:color="auto"/>
            <w:bottom w:val="none" w:sz="0" w:space="0" w:color="auto"/>
            <w:right w:val="none" w:sz="0" w:space="0" w:color="auto"/>
          </w:divBdr>
        </w:div>
        <w:div w:id="740833123">
          <w:marLeft w:val="0"/>
          <w:marRight w:val="0"/>
          <w:marTop w:val="0"/>
          <w:marBottom w:val="0"/>
          <w:divBdr>
            <w:top w:val="none" w:sz="0" w:space="0" w:color="auto"/>
            <w:left w:val="none" w:sz="0" w:space="0" w:color="auto"/>
            <w:bottom w:val="none" w:sz="0" w:space="0" w:color="auto"/>
            <w:right w:val="none" w:sz="0" w:space="0" w:color="auto"/>
          </w:divBdr>
        </w:div>
        <w:div w:id="742600973">
          <w:marLeft w:val="0"/>
          <w:marRight w:val="0"/>
          <w:marTop w:val="0"/>
          <w:marBottom w:val="0"/>
          <w:divBdr>
            <w:top w:val="none" w:sz="0" w:space="0" w:color="auto"/>
            <w:left w:val="none" w:sz="0" w:space="0" w:color="auto"/>
            <w:bottom w:val="none" w:sz="0" w:space="0" w:color="auto"/>
            <w:right w:val="none" w:sz="0" w:space="0" w:color="auto"/>
          </w:divBdr>
        </w:div>
        <w:div w:id="762454713">
          <w:marLeft w:val="0"/>
          <w:marRight w:val="0"/>
          <w:marTop w:val="0"/>
          <w:marBottom w:val="0"/>
          <w:divBdr>
            <w:top w:val="none" w:sz="0" w:space="0" w:color="auto"/>
            <w:left w:val="none" w:sz="0" w:space="0" w:color="auto"/>
            <w:bottom w:val="none" w:sz="0" w:space="0" w:color="auto"/>
            <w:right w:val="none" w:sz="0" w:space="0" w:color="auto"/>
          </w:divBdr>
        </w:div>
        <w:div w:id="783616365">
          <w:marLeft w:val="0"/>
          <w:marRight w:val="0"/>
          <w:marTop w:val="0"/>
          <w:marBottom w:val="0"/>
          <w:divBdr>
            <w:top w:val="none" w:sz="0" w:space="0" w:color="auto"/>
            <w:left w:val="none" w:sz="0" w:space="0" w:color="auto"/>
            <w:bottom w:val="none" w:sz="0" w:space="0" w:color="auto"/>
            <w:right w:val="none" w:sz="0" w:space="0" w:color="auto"/>
          </w:divBdr>
        </w:div>
        <w:div w:id="815030557">
          <w:marLeft w:val="0"/>
          <w:marRight w:val="0"/>
          <w:marTop w:val="0"/>
          <w:marBottom w:val="0"/>
          <w:divBdr>
            <w:top w:val="none" w:sz="0" w:space="0" w:color="auto"/>
            <w:left w:val="none" w:sz="0" w:space="0" w:color="auto"/>
            <w:bottom w:val="none" w:sz="0" w:space="0" w:color="auto"/>
            <w:right w:val="none" w:sz="0" w:space="0" w:color="auto"/>
          </w:divBdr>
        </w:div>
        <w:div w:id="847910862">
          <w:marLeft w:val="0"/>
          <w:marRight w:val="0"/>
          <w:marTop w:val="0"/>
          <w:marBottom w:val="0"/>
          <w:divBdr>
            <w:top w:val="none" w:sz="0" w:space="0" w:color="auto"/>
            <w:left w:val="none" w:sz="0" w:space="0" w:color="auto"/>
            <w:bottom w:val="none" w:sz="0" w:space="0" w:color="auto"/>
            <w:right w:val="none" w:sz="0" w:space="0" w:color="auto"/>
          </w:divBdr>
        </w:div>
        <w:div w:id="888802025">
          <w:marLeft w:val="0"/>
          <w:marRight w:val="0"/>
          <w:marTop w:val="0"/>
          <w:marBottom w:val="0"/>
          <w:divBdr>
            <w:top w:val="none" w:sz="0" w:space="0" w:color="auto"/>
            <w:left w:val="none" w:sz="0" w:space="0" w:color="auto"/>
            <w:bottom w:val="none" w:sz="0" w:space="0" w:color="auto"/>
            <w:right w:val="none" w:sz="0" w:space="0" w:color="auto"/>
          </w:divBdr>
        </w:div>
        <w:div w:id="913123243">
          <w:marLeft w:val="0"/>
          <w:marRight w:val="0"/>
          <w:marTop w:val="0"/>
          <w:marBottom w:val="0"/>
          <w:divBdr>
            <w:top w:val="none" w:sz="0" w:space="0" w:color="auto"/>
            <w:left w:val="none" w:sz="0" w:space="0" w:color="auto"/>
            <w:bottom w:val="none" w:sz="0" w:space="0" w:color="auto"/>
            <w:right w:val="none" w:sz="0" w:space="0" w:color="auto"/>
          </w:divBdr>
        </w:div>
        <w:div w:id="965966774">
          <w:marLeft w:val="0"/>
          <w:marRight w:val="0"/>
          <w:marTop w:val="0"/>
          <w:marBottom w:val="0"/>
          <w:divBdr>
            <w:top w:val="none" w:sz="0" w:space="0" w:color="auto"/>
            <w:left w:val="none" w:sz="0" w:space="0" w:color="auto"/>
            <w:bottom w:val="none" w:sz="0" w:space="0" w:color="auto"/>
            <w:right w:val="none" w:sz="0" w:space="0" w:color="auto"/>
          </w:divBdr>
        </w:div>
        <w:div w:id="975724252">
          <w:marLeft w:val="0"/>
          <w:marRight w:val="0"/>
          <w:marTop w:val="0"/>
          <w:marBottom w:val="0"/>
          <w:divBdr>
            <w:top w:val="none" w:sz="0" w:space="0" w:color="auto"/>
            <w:left w:val="none" w:sz="0" w:space="0" w:color="auto"/>
            <w:bottom w:val="none" w:sz="0" w:space="0" w:color="auto"/>
            <w:right w:val="none" w:sz="0" w:space="0" w:color="auto"/>
          </w:divBdr>
        </w:div>
        <w:div w:id="1008673558">
          <w:marLeft w:val="0"/>
          <w:marRight w:val="0"/>
          <w:marTop w:val="0"/>
          <w:marBottom w:val="0"/>
          <w:divBdr>
            <w:top w:val="none" w:sz="0" w:space="0" w:color="auto"/>
            <w:left w:val="none" w:sz="0" w:space="0" w:color="auto"/>
            <w:bottom w:val="none" w:sz="0" w:space="0" w:color="auto"/>
            <w:right w:val="none" w:sz="0" w:space="0" w:color="auto"/>
          </w:divBdr>
        </w:div>
        <w:div w:id="1015615114">
          <w:marLeft w:val="0"/>
          <w:marRight w:val="0"/>
          <w:marTop w:val="0"/>
          <w:marBottom w:val="0"/>
          <w:divBdr>
            <w:top w:val="none" w:sz="0" w:space="0" w:color="auto"/>
            <w:left w:val="none" w:sz="0" w:space="0" w:color="auto"/>
            <w:bottom w:val="none" w:sz="0" w:space="0" w:color="auto"/>
            <w:right w:val="none" w:sz="0" w:space="0" w:color="auto"/>
          </w:divBdr>
        </w:div>
        <w:div w:id="1033072704">
          <w:marLeft w:val="0"/>
          <w:marRight w:val="0"/>
          <w:marTop w:val="0"/>
          <w:marBottom w:val="0"/>
          <w:divBdr>
            <w:top w:val="none" w:sz="0" w:space="0" w:color="auto"/>
            <w:left w:val="none" w:sz="0" w:space="0" w:color="auto"/>
            <w:bottom w:val="none" w:sz="0" w:space="0" w:color="auto"/>
            <w:right w:val="none" w:sz="0" w:space="0" w:color="auto"/>
          </w:divBdr>
        </w:div>
        <w:div w:id="1042173819">
          <w:marLeft w:val="0"/>
          <w:marRight w:val="0"/>
          <w:marTop w:val="0"/>
          <w:marBottom w:val="0"/>
          <w:divBdr>
            <w:top w:val="none" w:sz="0" w:space="0" w:color="auto"/>
            <w:left w:val="none" w:sz="0" w:space="0" w:color="auto"/>
            <w:bottom w:val="none" w:sz="0" w:space="0" w:color="auto"/>
            <w:right w:val="none" w:sz="0" w:space="0" w:color="auto"/>
          </w:divBdr>
        </w:div>
        <w:div w:id="1043484535">
          <w:marLeft w:val="0"/>
          <w:marRight w:val="0"/>
          <w:marTop w:val="0"/>
          <w:marBottom w:val="0"/>
          <w:divBdr>
            <w:top w:val="none" w:sz="0" w:space="0" w:color="auto"/>
            <w:left w:val="none" w:sz="0" w:space="0" w:color="auto"/>
            <w:bottom w:val="none" w:sz="0" w:space="0" w:color="auto"/>
            <w:right w:val="none" w:sz="0" w:space="0" w:color="auto"/>
          </w:divBdr>
        </w:div>
        <w:div w:id="1050374543">
          <w:marLeft w:val="0"/>
          <w:marRight w:val="0"/>
          <w:marTop w:val="0"/>
          <w:marBottom w:val="0"/>
          <w:divBdr>
            <w:top w:val="none" w:sz="0" w:space="0" w:color="auto"/>
            <w:left w:val="none" w:sz="0" w:space="0" w:color="auto"/>
            <w:bottom w:val="none" w:sz="0" w:space="0" w:color="auto"/>
            <w:right w:val="none" w:sz="0" w:space="0" w:color="auto"/>
          </w:divBdr>
        </w:div>
        <w:div w:id="1082524702">
          <w:marLeft w:val="0"/>
          <w:marRight w:val="0"/>
          <w:marTop w:val="0"/>
          <w:marBottom w:val="0"/>
          <w:divBdr>
            <w:top w:val="none" w:sz="0" w:space="0" w:color="auto"/>
            <w:left w:val="none" w:sz="0" w:space="0" w:color="auto"/>
            <w:bottom w:val="none" w:sz="0" w:space="0" w:color="auto"/>
            <w:right w:val="none" w:sz="0" w:space="0" w:color="auto"/>
          </w:divBdr>
        </w:div>
        <w:div w:id="1189635322">
          <w:marLeft w:val="0"/>
          <w:marRight w:val="0"/>
          <w:marTop w:val="0"/>
          <w:marBottom w:val="0"/>
          <w:divBdr>
            <w:top w:val="none" w:sz="0" w:space="0" w:color="auto"/>
            <w:left w:val="none" w:sz="0" w:space="0" w:color="auto"/>
            <w:bottom w:val="none" w:sz="0" w:space="0" w:color="auto"/>
            <w:right w:val="none" w:sz="0" w:space="0" w:color="auto"/>
          </w:divBdr>
        </w:div>
        <w:div w:id="1227109062">
          <w:marLeft w:val="0"/>
          <w:marRight w:val="0"/>
          <w:marTop w:val="0"/>
          <w:marBottom w:val="0"/>
          <w:divBdr>
            <w:top w:val="none" w:sz="0" w:space="0" w:color="auto"/>
            <w:left w:val="none" w:sz="0" w:space="0" w:color="auto"/>
            <w:bottom w:val="none" w:sz="0" w:space="0" w:color="auto"/>
            <w:right w:val="none" w:sz="0" w:space="0" w:color="auto"/>
          </w:divBdr>
        </w:div>
        <w:div w:id="1312368697">
          <w:marLeft w:val="0"/>
          <w:marRight w:val="0"/>
          <w:marTop w:val="0"/>
          <w:marBottom w:val="0"/>
          <w:divBdr>
            <w:top w:val="none" w:sz="0" w:space="0" w:color="auto"/>
            <w:left w:val="none" w:sz="0" w:space="0" w:color="auto"/>
            <w:bottom w:val="none" w:sz="0" w:space="0" w:color="auto"/>
            <w:right w:val="none" w:sz="0" w:space="0" w:color="auto"/>
          </w:divBdr>
        </w:div>
        <w:div w:id="1359742609">
          <w:marLeft w:val="0"/>
          <w:marRight w:val="0"/>
          <w:marTop w:val="0"/>
          <w:marBottom w:val="0"/>
          <w:divBdr>
            <w:top w:val="none" w:sz="0" w:space="0" w:color="auto"/>
            <w:left w:val="none" w:sz="0" w:space="0" w:color="auto"/>
            <w:bottom w:val="none" w:sz="0" w:space="0" w:color="auto"/>
            <w:right w:val="none" w:sz="0" w:space="0" w:color="auto"/>
          </w:divBdr>
        </w:div>
        <w:div w:id="1417899041">
          <w:marLeft w:val="0"/>
          <w:marRight w:val="0"/>
          <w:marTop w:val="0"/>
          <w:marBottom w:val="0"/>
          <w:divBdr>
            <w:top w:val="none" w:sz="0" w:space="0" w:color="auto"/>
            <w:left w:val="none" w:sz="0" w:space="0" w:color="auto"/>
            <w:bottom w:val="none" w:sz="0" w:space="0" w:color="auto"/>
            <w:right w:val="none" w:sz="0" w:space="0" w:color="auto"/>
          </w:divBdr>
        </w:div>
        <w:div w:id="1421029063">
          <w:marLeft w:val="0"/>
          <w:marRight w:val="0"/>
          <w:marTop w:val="0"/>
          <w:marBottom w:val="0"/>
          <w:divBdr>
            <w:top w:val="none" w:sz="0" w:space="0" w:color="auto"/>
            <w:left w:val="none" w:sz="0" w:space="0" w:color="auto"/>
            <w:bottom w:val="none" w:sz="0" w:space="0" w:color="auto"/>
            <w:right w:val="none" w:sz="0" w:space="0" w:color="auto"/>
          </w:divBdr>
        </w:div>
        <w:div w:id="1445224893">
          <w:marLeft w:val="0"/>
          <w:marRight w:val="0"/>
          <w:marTop w:val="0"/>
          <w:marBottom w:val="0"/>
          <w:divBdr>
            <w:top w:val="none" w:sz="0" w:space="0" w:color="auto"/>
            <w:left w:val="none" w:sz="0" w:space="0" w:color="auto"/>
            <w:bottom w:val="none" w:sz="0" w:space="0" w:color="auto"/>
            <w:right w:val="none" w:sz="0" w:space="0" w:color="auto"/>
          </w:divBdr>
        </w:div>
        <w:div w:id="1549298981">
          <w:marLeft w:val="0"/>
          <w:marRight w:val="0"/>
          <w:marTop w:val="0"/>
          <w:marBottom w:val="0"/>
          <w:divBdr>
            <w:top w:val="none" w:sz="0" w:space="0" w:color="auto"/>
            <w:left w:val="none" w:sz="0" w:space="0" w:color="auto"/>
            <w:bottom w:val="none" w:sz="0" w:space="0" w:color="auto"/>
            <w:right w:val="none" w:sz="0" w:space="0" w:color="auto"/>
          </w:divBdr>
        </w:div>
        <w:div w:id="1584534344">
          <w:marLeft w:val="0"/>
          <w:marRight w:val="0"/>
          <w:marTop w:val="0"/>
          <w:marBottom w:val="0"/>
          <w:divBdr>
            <w:top w:val="none" w:sz="0" w:space="0" w:color="auto"/>
            <w:left w:val="none" w:sz="0" w:space="0" w:color="auto"/>
            <w:bottom w:val="none" w:sz="0" w:space="0" w:color="auto"/>
            <w:right w:val="none" w:sz="0" w:space="0" w:color="auto"/>
          </w:divBdr>
        </w:div>
        <w:div w:id="1623920204">
          <w:marLeft w:val="0"/>
          <w:marRight w:val="0"/>
          <w:marTop w:val="0"/>
          <w:marBottom w:val="0"/>
          <w:divBdr>
            <w:top w:val="none" w:sz="0" w:space="0" w:color="auto"/>
            <w:left w:val="none" w:sz="0" w:space="0" w:color="auto"/>
            <w:bottom w:val="none" w:sz="0" w:space="0" w:color="auto"/>
            <w:right w:val="none" w:sz="0" w:space="0" w:color="auto"/>
          </w:divBdr>
        </w:div>
        <w:div w:id="1666545895">
          <w:marLeft w:val="0"/>
          <w:marRight w:val="0"/>
          <w:marTop w:val="0"/>
          <w:marBottom w:val="0"/>
          <w:divBdr>
            <w:top w:val="none" w:sz="0" w:space="0" w:color="auto"/>
            <w:left w:val="none" w:sz="0" w:space="0" w:color="auto"/>
            <w:bottom w:val="none" w:sz="0" w:space="0" w:color="auto"/>
            <w:right w:val="none" w:sz="0" w:space="0" w:color="auto"/>
          </w:divBdr>
        </w:div>
        <w:div w:id="1761635209">
          <w:marLeft w:val="0"/>
          <w:marRight w:val="0"/>
          <w:marTop w:val="0"/>
          <w:marBottom w:val="0"/>
          <w:divBdr>
            <w:top w:val="none" w:sz="0" w:space="0" w:color="auto"/>
            <w:left w:val="none" w:sz="0" w:space="0" w:color="auto"/>
            <w:bottom w:val="none" w:sz="0" w:space="0" w:color="auto"/>
            <w:right w:val="none" w:sz="0" w:space="0" w:color="auto"/>
          </w:divBdr>
        </w:div>
        <w:div w:id="1776174529">
          <w:marLeft w:val="0"/>
          <w:marRight w:val="0"/>
          <w:marTop w:val="0"/>
          <w:marBottom w:val="0"/>
          <w:divBdr>
            <w:top w:val="none" w:sz="0" w:space="0" w:color="auto"/>
            <w:left w:val="none" w:sz="0" w:space="0" w:color="auto"/>
            <w:bottom w:val="none" w:sz="0" w:space="0" w:color="auto"/>
            <w:right w:val="none" w:sz="0" w:space="0" w:color="auto"/>
          </w:divBdr>
        </w:div>
        <w:div w:id="1805654052">
          <w:marLeft w:val="0"/>
          <w:marRight w:val="0"/>
          <w:marTop w:val="0"/>
          <w:marBottom w:val="0"/>
          <w:divBdr>
            <w:top w:val="none" w:sz="0" w:space="0" w:color="auto"/>
            <w:left w:val="none" w:sz="0" w:space="0" w:color="auto"/>
            <w:bottom w:val="none" w:sz="0" w:space="0" w:color="auto"/>
            <w:right w:val="none" w:sz="0" w:space="0" w:color="auto"/>
          </w:divBdr>
        </w:div>
        <w:div w:id="1954703141">
          <w:marLeft w:val="0"/>
          <w:marRight w:val="0"/>
          <w:marTop w:val="0"/>
          <w:marBottom w:val="0"/>
          <w:divBdr>
            <w:top w:val="none" w:sz="0" w:space="0" w:color="auto"/>
            <w:left w:val="none" w:sz="0" w:space="0" w:color="auto"/>
            <w:bottom w:val="none" w:sz="0" w:space="0" w:color="auto"/>
            <w:right w:val="none" w:sz="0" w:space="0" w:color="auto"/>
          </w:divBdr>
        </w:div>
        <w:div w:id="1958950327">
          <w:marLeft w:val="0"/>
          <w:marRight w:val="0"/>
          <w:marTop w:val="0"/>
          <w:marBottom w:val="0"/>
          <w:divBdr>
            <w:top w:val="none" w:sz="0" w:space="0" w:color="auto"/>
            <w:left w:val="none" w:sz="0" w:space="0" w:color="auto"/>
            <w:bottom w:val="none" w:sz="0" w:space="0" w:color="auto"/>
            <w:right w:val="none" w:sz="0" w:space="0" w:color="auto"/>
          </w:divBdr>
        </w:div>
        <w:div w:id="2034455005">
          <w:marLeft w:val="0"/>
          <w:marRight w:val="0"/>
          <w:marTop w:val="0"/>
          <w:marBottom w:val="0"/>
          <w:divBdr>
            <w:top w:val="none" w:sz="0" w:space="0" w:color="auto"/>
            <w:left w:val="none" w:sz="0" w:space="0" w:color="auto"/>
            <w:bottom w:val="none" w:sz="0" w:space="0" w:color="auto"/>
            <w:right w:val="none" w:sz="0" w:space="0" w:color="auto"/>
          </w:divBdr>
        </w:div>
        <w:div w:id="2045909233">
          <w:marLeft w:val="0"/>
          <w:marRight w:val="0"/>
          <w:marTop w:val="0"/>
          <w:marBottom w:val="0"/>
          <w:divBdr>
            <w:top w:val="none" w:sz="0" w:space="0" w:color="auto"/>
            <w:left w:val="none" w:sz="0" w:space="0" w:color="auto"/>
            <w:bottom w:val="none" w:sz="0" w:space="0" w:color="auto"/>
            <w:right w:val="none" w:sz="0" w:space="0" w:color="auto"/>
          </w:divBdr>
        </w:div>
        <w:div w:id="2058387276">
          <w:marLeft w:val="0"/>
          <w:marRight w:val="0"/>
          <w:marTop w:val="0"/>
          <w:marBottom w:val="0"/>
          <w:divBdr>
            <w:top w:val="none" w:sz="0" w:space="0" w:color="auto"/>
            <w:left w:val="none" w:sz="0" w:space="0" w:color="auto"/>
            <w:bottom w:val="none" w:sz="0" w:space="0" w:color="auto"/>
            <w:right w:val="none" w:sz="0" w:space="0" w:color="auto"/>
          </w:divBdr>
        </w:div>
        <w:div w:id="2105419781">
          <w:marLeft w:val="0"/>
          <w:marRight w:val="0"/>
          <w:marTop w:val="0"/>
          <w:marBottom w:val="0"/>
          <w:divBdr>
            <w:top w:val="none" w:sz="0" w:space="0" w:color="auto"/>
            <w:left w:val="none" w:sz="0" w:space="0" w:color="auto"/>
            <w:bottom w:val="none" w:sz="0" w:space="0" w:color="auto"/>
            <w:right w:val="none" w:sz="0" w:space="0" w:color="auto"/>
          </w:divBdr>
        </w:div>
      </w:divsChild>
    </w:div>
    <w:div w:id="2074695860">
      <w:bodyDiv w:val="1"/>
      <w:marLeft w:val="0"/>
      <w:marRight w:val="0"/>
      <w:marTop w:val="0"/>
      <w:marBottom w:val="0"/>
      <w:divBdr>
        <w:top w:val="none" w:sz="0" w:space="0" w:color="auto"/>
        <w:left w:val="none" w:sz="0" w:space="0" w:color="auto"/>
        <w:bottom w:val="none" w:sz="0" w:space="0" w:color="auto"/>
        <w:right w:val="none" w:sz="0" w:space="0" w:color="auto"/>
      </w:divBdr>
    </w:div>
    <w:div w:id="2077589141">
      <w:bodyDiv w:val="1"/>
      <w:marLeft w:val="0"/>
      <w:marRight w:val="0"/>
      <w:marTop w:val="0"/>
      <w:marBottom w:val="0"/>
      <w:divBdr>
        <w:top w:val="none" w:sz="0" w:space="0" w:color="auto"/>
        <w:left w:val="none" w:sz="0" w:space="0" w:color="auto"/>
        <w:bottom w:val="none" w:sz="0" w:space="0" w:color="auto"/>
        <w:right w:val="none" w:sz="0" w:space="0" w:color="auto"/>
      </w:divBdr>
    </w:div>
    <w:div w:id="2079591536">
      <w:bodyDiv w:val="1"/>
      <w:marLeft w:val="0"/>
      <w:marRight w:val="0"/>
      <w:marTop w:val="0"/>
      <w:marBottom w:val="0"/>
      <w:divBdr>
        <w:top w:val="none" w:sz="0" w:space="0" w:color="auto"/>
        <w:left w:val="none" w:sz="0" w:space="0" w:color="auto"/>
        <w:bottom w:val="none" w:sz="0" w:space="0" w:color="auto"/>
        <w:right w:val="none" w:sz="0" w:space="0" w:color="auto"/>
      </w:divBdr>
    </w:div>
    <w:div w:id="2080663384">
      <w:bodyDiv w:val="1"/>
      <w:marLeft w:val="0"/>
      <w:marRight w:val="0"/>
      <w:marTop w:val="0"/>
      <w:marBottom w:val="0"/>
      <w:divBdr>
        <w:top w:val="none" w:sz="0" w:space="0" w:color="auto"/>
        <w:left w:val="none" w:sz="0" w:space="0" w:color="auto"/>
        <w:bottom w:val="none" w:sz="0" w:space="0" w:color="auto"/>
        <w:right w:val="none" w:sz="0" w:space="0" w:color="auto"/>
      </w:divBdr>
    </w:div>
    <w:div w:id="2085294358">
      <w:bodyDiv w:val="1"/>
      <w:marLeft w:val="0"/>
      <w:marRight w:val="0"/>
      <w:marTop w:val="0"/>
      <w:marBottom w:val="0"/>
      <w:divBdr>
        <w:top w:val="none" w:sz="0" w:space="0" w:color="auto"/>
        <w:left w:val="none" w:sz="0" w:space="0" w:color="auto"/>
        <w:bottom w:val="none" w:sz="0" w:space="0" w:color="auto"/>
        <w:right w:val="none" w:sz="0" w:space="0" w:color="auto"/>
      </w:divBdr>
    </w:div>
    <w:div w:id="2089113466">
      <w:bodyDiv w:val="1"/>
      <w:marLeft w:val="0"/>
      <w:marRight w:val="0"/>
      <w:marTop w:val="0"/>
      <w:marBottom w:val="0"/>
      <w:divBdr>
        <w:top w:val="none" w:sz="0" w:space="0" w:color="auto"/>
        <w:left w:val="none" w:sz="0" w:space="0" w:color="auto"/>
        <w:bottom w:val="none" w:sz="0" w:space="0" w:color="auto"/>
        <w:right w:val="none" w:sz="0" w:space="0" w:color="auto"/>
      </w:divBdr>
    </w:div>
    <w:div w:id="2089380132">
      <w:bodyDiv w:val="1"/>
      <w:marLeft w:val="0"/>
      <w:marRight w:val="0"/>
      <w:marTop w:val="0"/>
      <w:marBottom w:val="0"/>
      <w:divBdr>
        <w:top w:val="none" w:sz="0" w:space="0" w:color="auto"/>
        <w:left w:val="none" w:sz="0" w:space="0" w:color="auto"/>
        <w:bottom w:val="none" w:sz="0" w:space="0" w:color="auto"/>
        <w:right w:val="none" w:sz="0" w:space="0" w:color="auto"/>
      </w:divBdr>
    </w:div>
    <w:div w:id="2097945631">
      <w:bodyDiv w:val="1"/>
      <w:marLeft w:val="0"/>
      <w:marRight w:val="0"/>
      <w:marTop w:val="0"/>
      <w:marBottom w:val="0"/>
      <w:divBdr>
        <w:top w:val="none" w:sz="0" w:space="0" w:color="auto"/>
        <w:left w:val="none" w:sz="0" w:space="0" w:color="auto"/>
        <w:bottom w:val="none" w:sz="0" w:space="0" w:color="auto"/>
        <w:right w:val="none" w:sz="0" w:space="0" w:color="auto"/>
      </w:divBdr>
      <w:divsChild>
        <w:div w:id="27726450">
          <w:marLeft w:val="0"/>
          <w:marRight w:val="0"/>
          <w:marTop w:val="0"/>
          <w:marBottom w:val="0"/>
          <w:divBdr>
            <w:top w:val="none" w:sz="0" w:space="0" w:color="auto"/>
            <w:left w:val="none" w:sz="0" w:space="0" w:color="auto"/>
            <w:bottom w:val="none" w:sz="0" w:space="0" w:color="auto"/>
            <w:right w:val="none" w:sz="0" w:space="0" w:color="auto"/>
          </w:divBdr>
        </w:div>
        <w:div w:id="38436447">
          <w:marLeft w:val="0"/>
          <w:marRight w:val="0"/>
          <w:marTop w:val="0"/>
          <w:marBottom w:val="0"/>
          <w:divBdr>
            <w:top w:val="none" w:sz="0" w:space="0" w:color="auto"/>
            <w:left w:val="none" w:sz="0" w:space="0" w:color="auto"/>
            <w:bottom w:val="none" w:sz="0" w:space="0" w:color="auto"/>
            <w:right w:val="none" w:sz="0" w:space="0" w:color="auto"/>
          </w:divBdr>
        </w:div>
        <w:div w:id="57285233">
          <w:marLeft w:val="0"/>
          <w:marRight w:val="0"/>
          <w:marTop w:val="0"/>
          <w:marBottom w:val="0"/>
          <w:divBdr>
            <w:top w:val="none" w:sz="0" w:space="0" w:color="auto"/>
            <w:left w:val="none" w:sz="0" w:space="0" w:color="auto"/>
            <w:bottom w:val="none" w:sz="0" w:space="0" w:color="auto"/>
            <w:right w:val="none" w:sz="0" w:space="0" w:color="auto"/>
          </w:divBdr>
        </w:div>
        <w:div w:id="66192875">
          <w:marLeft w:val="0"/>
          <w:marRight w:val="0"/>
          <w:marTop w:val="0"/>
          <w:marBottom w:val="0"/>
          <w:divBdr>
            <w:top w:val="none" w:sz="0" w:space="0" w:color="auto"/>
            <w:left w:val="none" w:sz="0" w:space="0" w:color="auto"/>
            <w:bottom w:val="none" w:sz="0" w:space="0" w:color="auto"/>
            <w:right w:val="none" w:sz="0" w:space="0" w:color="auto"/>
          </w:divBdr>
        </w:div>
        <w:div w:id="113453417">
          <w:marLeft w:val="0"/>
          <w:marRight w:val="0"/>
          <w:marTop w:val="0"/>
          <w:marBottom w:val="0"/>
          <w:divBdr>
            <w:top w:val="none" w:sz="0" w:space="0" w:color="auto"/>
            <w:left w:val="none" w:sz="0" w:space="0" w:color="auto"/>
            <w:bottom w:val="none" w:sz="0" w:space="0" w:color="auto"/>
            <w:right w:val="none" w:sz="0" w:space="0" w:color="auto"/>
          </w:divBdr>
        </w:div>
        <w:div w:id="152264119">
          <w:marLeft w:val="0"/>
          <w:marRight w:val="0"/>
          <w:marTop w:val="0"/>
          <w:marBottom w:val="0"/>
          <w:divBdr>
            <w:top w:val="none" w:sz="0" w:space="0" w:color="auto"/>
            <w:left w:val="none" w:sz="0" w:space="0" w:color="auto"/>
            <w:bottom w:val="none" w:sz="0" w:space="0" w:color="auto"/>
            <w:right w:val="none" w:sz="0" w:space="0" w:color="auto"/>
          </w:divBdr>
        </w:div>
        <w:div w:id="171073645">
          <w:marLeft w:val="0"/>
          <w:marRight w:val="0"/>
          <w:marTop w:val="0"/>
          <w:marBottom w:val="0"/>
          <w:divBdr>
            <w:top w:val="none" w:sz="0" w:space="0" w:color="auto"/>
            <w:left w:val="none" w:sz="0" w:space="0" w:color="auto"/>
            <w:bottom w:val="none" w:sz="0" w:space="0" w:color="auto"/>
            <w:right w:val="none" w:sz="0" w:space="0" w:color="auto"/>
          </w:divBdr>
        </w:div>
        <w:div w:id="234705424">
          <w:marLeft w:val="0"/>
          <w:marRight w:val="0"/>
          <w:marTop w:val="0"/>
          <w:marBottom w:val="0"/>
          <w:divBdr>
            <w:top w:val="none" w:sz="0" w:space="0" w:color="auto"/>
            <w:left w:val="none" w:sz="0" w:space="0" w:color="auto"/>
            <w:bottom w:val="none" w:sz="0" w:space="0" w:color="auto"/>
            <w:right w:val="none" w:sz="0" w:space="0" w:color="auto"/>
          </w:divBdr>
        </w:div>
        <w:div w:id="335302752">
          <w:marLeft w:val="0"/>
          <w:marRight w:val="0"/>
          <w:marTop w:val="0"/>
          <w:marBottom w:val="0"/>
          <w:divBdr>
            <w:top w:val="none" w:sz="0" w:space="0" w:color="auto"/>
            <w:left w:val="none" w:sz="0" w:space="0" w:color="auto"/>
            <w:bottom w:val="none" w:sz="0" w:space="0" w:color="auto"/>
            <w:right w:val="none" w:sz="0" w:space="0" w:color="auto"/>
          </w:divBdr>
        </w:div>
        <w:div w:id="377974421">
          <w:marLeft w:val="0"/>
          <w:marRight w:val="0"/>
          <w:marTop w:val="0"/>
          <w:marBottom w:val="0"/>
          <w:divBdr>
            <w:top w:val="none" w:sz="0" w:space="0" w:color="auto"/>
            <w:left w:val="none" w:sz="0" w:space="0" w:color="auto"/>
            <w:bottom w:val="none" w:sz="0" w:space="0" w:color="auto"/>
            <w:right w:val="none" w:sz="0" w:space="0" w:color="auto"/>
          </w:divBdr>
        </w:div>
        <w:div w:id="473108467">
          <w:marLeft w:val="0"/>
          <w:marRight w:val="0"/>
          <w:marTop w:val="0"/>
          <w:marBottom w:val="0"/>
          <w:divBdr>
            <w:top w:val="none" w:sz="0" w:space="0" w:color="auto"/>
            <w:left w:val="none" w:sz="0" w:space="0" w:color="auto"/>
            <w:bottom w:val="none" w:sz="0" w:space="0" w:color="auto"/>
            <w:right w:val="none" w:sz="0" w:space="0" w:color="auto"/>
          </w:divBdr>
        </w:div>
        <w:div w:id="626089996">
          <w:marLeft w:val="0"/>
          <w:marRight w:val="0"/>
          <w:marTop w:val="0"/>
          <w:marBottom w:val="0"/>
          <w:divBdr>
            <w:top w:val="none" w:sz="0" w:space="0" w:color="auto"/>
            <w:left w:val="none" w:sz="0" w:space="0" w:color="auto"/>
            <w:bottom w:val="none" w:sz="0" w:space="0" w:color="auto"/>
            <w:right w:val="none" w:sz="0" w:space="0" w:color="auto"/>
          </w:divBdr>
        </w:div>
        <w:div w:id="641037337">
          <w:marLeft w:val="0"/>
          <w:marRight w:val="0"/>
          <w:marTop w:val="0"/>
          <w:marBottom w:val="0"/>
          <w:divBdr>
            <w:top w:val="none" w:sz="0" w:space="0" w:color="auto"/>
            <w:left w:val="none" w:sz="0" w:space="0" w:color="auto"/>
            <w:bottom w:val="none" w:sz="0" w:space="0" w:color="auto"/>
            <w:right w:val="none" w:sz="0" w:space="0" w:color="auto"/>
          </w:divBdr>
        </w:div>
        <w:div w:id="700788550">
          <w:marLeft w:val="0"/>
          <w:marRight w:val="0"/>
          <w:marTop w:val="0"/>
          <w:marBottom w:val="0"/>
          <w:divBdr>
            <w:top w:val="none" w:sz="0" w:space="0" w:color="auto"/>
            <w:left w:val="none" w:sz="0" w:space="0" w:color="auto"/>
            <w:bottom w:val="none" w:sz="0" w:space="0" w:color="auto"/>
            <w:right w:val="none" w:sz="0" w:space="0" w:color="auto"/>
          </w:divBdr>
        </w:div>
        <w:div w:id="711811356">
          <w:marLeft w:val="0"/>
          <w:marRight w:val="0"/>
          <w:marTop w:val="0"/>
          <w:marBottom w:val="0"/>
          <w:divBdr>
            <w:top w:val="none" w:sz="0" w:space="0" w:color="auto"/>
            <w:left w:val="none" w:sz="0" w:space="0" w:color="auto"/>
            <w:bottom w:val="none" w:sz="0" w:space="0" w:color="auto"/>
            <w:right w:val="none" w:sz="0" w:space="0" w:color="auto"/>
          </w:divBdr>
        </w:div>
        <w:div w:id="775443226">
          <w:marLeft w:val="0"/>
          <w:marRight w:val="0"/>
          <w:marTop w:val="0"/>
          <w:marBottom w:val="0"/>
          <w:divBdr>
            <w:top w:val="none" w:sz="0" w:space="0" w:color="auto"/>
            <w:left w:val="none" w:sz="0" w:space="0" w:color="auto"/>
            <w:bottom w:val="none" w:sz="0" w:space="0" w:color="auto"/>
            <w:right w:val="none" w:sz="0" w:space="0" w:color="auto"/>
          </w:divBdr>
        </w:div>
        <w:div w:id="793669355">
          <w:marLeft w:val="0"/>
          <w:marRight w:val="0"/>
          <w:marTop w:val="0"/>
          <w:marBottom w:val="0"/>
          <w:divBdr>
            <w:top w:val="none" w:sz="0" w:space="0" w:color="auto"/>
            <w:left w:val="none" w:sz="0" w:space="0" w:color="auto"/>
            <w:bottom w:val="none" w:sz="0" w:space="0" w:color="auto"/>
            <w:right w:val="none" w:sz="0" w:space="0" w:color="auto"/>
          </w:divBdr>
        </w:div>
        <w:div w:id="890730226">
          <w:marLeft w:val="0"/>
          <w:marRight w:val="0"/>
          <w:marTop w:val="0"/>
          <w:marBottom w:val="0"/>
          <w:divBdr>
            <w:top w:val="none" w:sz="0" w:space="0" w:color="auto"/>
            <w:left w:val="none" w:sz="0" w:space="0" w:color="auto"/>
            <w:bottom w:val="none" w:sz="0" w:space="0" w:color="auto"/>
            <w:right w:val="none" w:sz="0" w:space="0" w:color="auto"/>
          </w:divBdr>
        </w:div>
        <w:div w:id="906498142">
          <w:marLeft w:val="0"/>
          <w:marRight w:val="0"/>
          <w:marTop w:val="0"/>
          <w:marBottom w:val="0"/>
          <w:divBdr>
            <w:top w:val="none" w:sz="0" w:space="0" w:color="auto"/>
            <w:left w:val="none" w:sz="0" w:space="0" w:color="auto"/>
            <w:bottom w:val="none" w:sz="0" w:space="0" w:color="auto"/>
            <w:right w:val="none" w:sz="0" w:space="0" w:color="auto"/>
          </w:divBdr>
        </w:div>
        <w:div w:id="961810607">
          <w:marLeft w:val="0"/>
          <w:marRight w:val="0"/>
          <w:marTop w:val="0"/>
          <w:marBottom w:val="0"/>
          <w:divBdr>
            <w:top w:val="none" w:sz="0" w:space="0" w:color="auto"/>
            <w:left w:val="none" w:sz="0" w:space="0" w:color="auto"/>
            <w:bottom w:val="none" w:sz="0" w:space="0" w:color="auto"/>
            <w:right w:val="none" w:sz="0" w:space="0" w:color="auto"/>
          </w:divBdr>
        </w:div>
        <w:div w:id="972367480">
          <w:marLeft w:val="0"/>
          <w:marRight w:val="0"/>
          <w:marTop w:val="0"/>
          <w:marBottom w:val="0"/>
          <w:divBdr>
            <w:top w:val="none" w:sz="0" w:space="0" w:color="auto"/>
            <w:left w:val="none" w:sz="0" w:space="0" w:color="auto"/>
            <w:bottom w:val="none" w:sz="0" w:space="0" w:color="auto"/>
            <w:right w:val="none" w:sz="0" w:space="0" w:color="auto"/>
          </w:divBdr>
        </w:div>
        <w:div w:id="1008167797">
          <w:marLeft w:val="0"/>
          <w:marRight w:val="0"/>
          <w:marTop w:val="0"/>
          <w:marBottom w:val="0"/>
          <w:divBdr>
            <w:top w:val="none" w:sz="0" w:space="0" w:color="auto"/>
            <w:left w:val="none" w:sz="0" w:space="0" w:color="auto"/>
            <w:bottom w:val="none" w:sz="0" w:space="0" w:color="auto"/>
            <w:right w:val="none" w:sz="0" w:space="0" w:color="auto"/>
          </w:divBdr>
        </w:div>
        <w:div w:id="1066145296">
          <w:marLeft w:val="0"/>
          <w:marRight w:val="0"/>
          <w:marTop w:val="0"/>
          <w:marBottom w:val="0"/>
          <w:divBdr>
            <w:top w:val="none" w:sz="0" w:space="0" w:color="auto"/>
            <w:left w:val="none" w:sz="0" w:space="0" w:color="auto"/>
            <w:bottom w:val="none" w:sz="0" w:space="0" w:color="auto"/>
            <w:right w:val="none" w:sz="0" w:space="0" w:color="auto"/>
          </w:divBdr>
        </w:div>
        <w:div w:id="1151675150">
          <w:marLeft w:val="0"/>
          <w:marRight w:val="0"/>
          <w:marTop w:val="0"/>
          <w:marBottom w:val="0"/>
          <w:divBdr>
            <w:top w:val="none" w:sz="0" w:space="0" w:color="auto"/>
            <w:left w:val="none" w:sz="0" w:space="0" w:color="auto"/>
            <w:bottom w:val="none" w:sz="0" w:space="0" w:color="auto"/>
            <w:right w:val="none" w:sz="0" w:space="0" w:color="auto"/>
          </w:divBdr>
        </w:div>
        <w:div w:id="1160996999">
          <w:marLeft w:val="0"/>
          <w:marRight w:val="0"/>
          <w:marTop w:val="0"/>
          <w:marBottom w:val="0"/>
          <w:divBdr>
            <w:top w:val="none" w:sz="0" w:space="0" w:color="auto"/>
            <w:left w:val="none" w:sz="0" w:space="0" w:color="auto"/>
            <w:bottom w:val="none" w:sz="0" w:space="0" w:color="auto"/>
            <w:right w:val="none" w:sz="0" w:space="0" w:color="auto"/>
          </w:divBdr>
        </w:div>
        <w:div w:id="1167480771">
          <w:marLeft w:val="0"/>
          <w:marRight w:val="0"/>
          <w:marTop w:val="0"/>
          <w:marBottom w:val="0"/>
          <w:divBdr>
            <w:top w:val="none" w:sz="0" w:space="0" w:color="auto"/>
            <w:left w:val="none" w:sz="0" w:space="0" w:color="auto"/>
            <w:bottom w:val="none" w:sz="0" w:space="0" w:color="auto"/>
            <w:right w:val="none" w:sz="0" w:space="0" w:color="auto"/>
          </w:divBdr>
        </w:div>
        <w:div w:id="1186791793">
          <w:marLeft w:val="0"/>
          <w:marRight w:val="0"/>
          <w:marTop w:val="0"/>
          <w:marBottom w:val="0"/>
          <w:divBdr>
            <w:top w:val="none" w:sz="0" w:space="0" w:color="auto"/>
            <w:left w:val="none" w:sz="0" w:space="0" w:color="auto"/>
            <w:bottom w:val="none" w:sz="0" w:space="0" w:color="auto"/>
            <w:right w:val="none" w:sz="0" w:space="0" w:color="auto"/>
          </w:divBdr>
        </w:div>
        <w:div w:id="1288045421">
          <w:marLeft w:val="0"/>
          <w:marRight w:val="0"/>
          <w:marTop w:val="0"/>
          <w:marBottom w:val="0"/>
          <w:divBdr>
            <w:top w:val="none" w:sz="0" w:space="0" w:color="auto"/>
            <w:left w:val="none" w:sz="0" w:space="0" w:color="auto"/>
            <w:bottom w:val="none" w:sz="0" w:space="0" w:color="auto"/>
            <w:right w:val="none" w:sz="0" w:space="0" w:color="auto"/>
          </w:divBdr>
        </w:div>
        <w:div w:id="1381514713">
          <w:marLeft w:val="0"/>
          <w:marRight w:val="0"/>
          <w:marTop w:val="0"/>
          <w:marBottom w:val="0"/>
          <w:divBdr>
            <w:top w:val="none" w:sz="0" w:space="0" w:color="auto"/>
            <w:left w:val="none" w:sz="0" w:space="0" w:color="auto"/>
            <w:bottom w:val="none" w:sz="0" w:space="0" w:color="auto"/>
            <w:right w:val="none" w:sz="0" w:space="0" w:color="auto"/>
          </w:divBdr>
        </w:div>
        <w:div w:id="1393574702">
          <w:marLeft w:val="0"/>
          <w:marRight w:val="0"/>
          <w:marTop w:val="0"/>
          <w:marBottom w:val="0"/>
          <w:divBdr>
            <w:top w:val="none" w:sz="0" w:space="0" w:color="auto"/>
            <w:left w:val="none" w:sz="0" w:space="0" w:color="auto"/>
            <w:bottom w:val="none" w:sz="0" w:space="0" w:color="auto"/>
            <w:right w:val="none" w:sz="0" w:space="0" w:color="auto"/>
          </w:divBdr>
        </w:div>
        <w:div w:id="1416319602">
          <w:marLeft w:val="0"/>
          <w:marRight w:val="0"/>
          <w:marTop w:val="0"/>
          <w:marBottom w:val="0"/>
          <w:divBdr>
            <w:top w:val="none" w:sz="0" w:space="0" w:color="auto"/>
            <w:left w:val="none" w:sz="0" w:space="0" w:color="auto"/>
            <w:bottom w:val="none" w:sz="0" w:space="0" w:color="auto"/>
            <w:right w:val="none" w:sz="0" w:space="0" w:color="auto"/>
          </w:divBdr>
        </w:div>
        <w:div w:id="1429545945">
          <w:marLeft w:val="0"/>
          <w:marRight w:val="0"/>
          <w:marTop w:val="0"/>
          <w:marBottom w:val="0"/>
          <w:divBdr>
            <w:top w:val="none" w:sz="0" w:space="0" w:color="auto"/>
            <w:left w:val="none" w:sz="0" w:space="0" w:color="auto"/>
            <w:bottom w:val="none" w:sz="0" w:space="0" w:color="auto"/>
            <w:right w:val="none" w:sz="0" w:space="0" w:color="auto"/>
          </w:divBdr>
        </w:div>
        <w:div w:id="1476338492">
          <w:marLeft w:val="0"/>
          <w:marRight w:val="0"/>
          <w:marTop w:val="0"/>
          <w:marBottom w:val="0"/>
          <w:divBdr>
            <w:top w:val="none" w:sz="0" w:space="0" w:color="auto"/>
            <w:left w:val="none" w:sz="0" w:space="0" w:color="auto"/>
            <w:bottom w:val="none" w:sz="0" w:space="0" w:color="auto"/>
            <w:right w:val="none" w:sz="0" w:space="0" w:color="auto"/>
          </w:divBdr>
        </w:div>
        <w:div w:id="1501388938">
          <w:marLeft w:val="0"/>
          <w:marRight w:val="0"/>
          <w:marTop w:val="0"/>
          <w:marBottom w:val="0"/>
          <w:divBdr>
            <w:top w:val="none" w:sz="0" w:space="0" w:color="auto"/>
            <w:left w:val="none" w:sz="0" w:space="0" w:color="auto"/>
            <w:bottom w:val="none" w:sz="0" w:space="0" w:color="auto"/>
            <w:right w:val="none" w:sz="0" w:space="0" w:color="auto"/>
          </w:divBdr>
        </w:div>
        <w:div w:id="1572542660">
          <w:marLeft w:val="0"/>
          <w:marRight w:val="0"/>
          <w:marTop w:val="0"/>
          <w:marBottom w:val="0"/>
          <w:divBdr>
            <w:top w:val="none" w:sz="0" w:space="0" w:color="auto"/>
            <w:left w:val="none" w:sz="0" w:space="0" w:color="auto"/>
            <w:bottom w:val="none" w:sz="0" w:space="0" w:color="auto"/>
            <w:right w:val="none" w:sz="0" w:space="0" w:color="auto"/>
          </w:divBdr>
        </w:div>
        <w:div w:id="1638954470">
          <w:marLeft w:val="0"/>
          <w:marRight w:val="0"/>
          <w:marTop w:val="0"/>
          <w:marBottom w:val="0"/>
          <w:divBdr>
            <w:top w:val="none" w:sz="0" w:space="0" w:color="auto"/>
            <w:left w:val="none" w:sz="0" w:space="0" w:color="auto"/>
            <w:bottom w:val="none" w:sz="0" w:space="0" w:color="auto"/>
            <w:right w:val="none" w:sz="0" w:space="0" w:color="auto"/>
          </w:divBdr>
        </w:div>
        <w:div w:id="1703246165">
          <w:marLeft w:val="0"/>
          <w:marRight w:val="0"/>
          <w:marTop w:val="0"/>
          <w:marBottom w:val="0"/>
          <w:divBdr>
            <w:top w:val="none" w:sz="0" w:space="0" w:color="auto"/>
            <w:left w:val="none" w:sz="0" w:space="0" w:color="auto"/>
            <w:bottom w:val="none" w:sz="0" w:space="0" w:color="auto"/>
            <w:right w:val="none" w:sz="0" w:space="0" w:color="auto"/>
          </w:divBdr>
        </w:div>
        <w:div w:id="1788624028">
          <w:marLeft w:val="0"/>
          <w:marRight w:val="0"/>
          <w:marTop w:val="0"/>
          <w:marBottom w:val="0"/>
          <w:divBdr>
            <w:top w:val="none" w:sz="0" w:space="0" w:color="auto"/>
            <w:left w:val="none" w:sz="0" w:space="0" w:color="auto"/>
            <w:bottom w:val="none" w:sz="0" w:space="0" w:color="auto"/>
            <w:right w:val="none" w:sz="0" w:space="0" w:color="auto"/>
          </w:divBdr>
        </w:div>
        <w:div w:id="1959602941">
          <w:marLeft w:val="0"/>
          <w:marRight w:val="0"/>
          <w:marTop w:val="0"/>
          <w:marBottom w:val="0"/>
          <w:divBdr>
            <w:top w:val="none" w:sz="0" w:space="0" w:color="auto"/>
            <w:left w:val="none" w:sz="0" w:space="0" w:color="auto"/>
            <w:bottom w:val="none" w:sz="0" w:space="0" w:color="auto"/>
            <w:right w:val="none" w:sz="0" w:space="0" w:color="auto"/>
          </w:divBdr>
        </w:div>
        <w:div w:id="1967076400">
          <w:marLeft w:val="0"/>
          <w:marRight w:val="0"/>
          <w:marTop w:val="0"/>
          <w:marBottom w:val="0"/>
          <w:divBdr>
            <w:top w:val="none" w:sz="0" w:space="0" w:color="auto"/>
            <w:left w:val="none" w:sz="0" w:space="0" w:color="auto"/>
            <w:bottom w:val="none" w:sz="0" w:space="0" w:color="auto"/>
            <w:right w:val="none" w:sz="0" w:space="0" w:color="auto"/>
          </w:divBdr>
        </w:div>
        <w:div w:id="2139178224">
          <w:marLeft w:val="0"/>
          <w:marRight w:val="0"/>
          <w:marTop w:val="0"/>
          <w:marBottom w:val="0"/>
          <w:divBdr>
            <w:top w:val="none" w:sz="0" w:space="0" w:color="auto"/>
            <w:left w:val="none" w:sz="0" w:space="0" w:color="auto"/>
            <w:bottom w:val="none" w:sz="0" w:space="0" w:color="auto"/>
            <w:right w:val="none" w:sz="0" w:space="0" w:color="auto"/>
          </w:divBdr>
        </w:div>
      </w:divsChild>
    </w:div>
    <w:div w:id="2118408715">
      <w:bodyDiv w:val="1"/>
      <w:marLeft w:val="0"/>
      <w:marRight w:val="0"/>
      <w:marTop w:val="0"/>
      <w:marBottom w:val="0"/>
      <w:divBdr>
        <w:top w:val="none" w:sz="0" w:space="0" w:color="auto"/>
        <w:left w:val="none" w:sz="0" w:space="0" w:color="auto"/>
        <w:bottom w:val="none" w:sz="0" w:space="0" w:color="auto"/>
        <w:right w:val="none" w:sz="0" w:space="0" w:color="auto"/>
      </w:divBdr>
    </w:div>
    <w:div w:id="2119324968">
      <w:bodyDiv w:val="1"/>
      <w:marLeft w:val="0"/>
      <w:marRight w:val="0"/>
      <w:marTop w:val="0"/>
      <w:marBottom w:val="0"/>
      <w:divBdr>
        <w:top w:val="none" w:sz="0" w:space="0" w:color="auto"/>
        <w:left w:val="none" w:sz="0" w:space="0" w:color="auto"/>
        <w:bottom w:val="none" w:sz="0" w:space="0" w:color="auto"/>
        <w:right w:val="none" w:sz="0" w:space="0" w:color="auto"/>
      </w:divBdr>
    </w:div>
    <w:div w:id="2133330145">
      <w:bodyDiv w:val="1"/>
      <w:marLeft w:val="0"/>
      <w:marRight w:val="0"/>
      <w:marTop w:val="0"/>
      <w:marBottom w:val="0"/>
      <w:divBdr>
        <w:top w:val="none" w:sz="0" w:space="0" w:color="auto"/>
        <w:left w:val="none" w:sz="0" w:space="0" w:color="auto"/>
        <w:bottom w:val="none" w:sz="0" w:space="0" w:color="auto"/>
        <w:right w:val="none" w:sz="0" w:space="0" w:color="auto"/>
      </w:divBdr>
    </w:div>
    <w:div w:id="2145736062">
      <w:bodyDiv w:val="1"/>
      <w:marLeft w:val="0"/>
      <w:marRight w:val="0"/>
      <w:marTop w:val="0"/>
      <w:marBottom w:val="0"/>
      <w:divBdr>
        <w:top w:val="none" w:sz="0" w:space="0" w:color="auto"/>
        <w:left w:val="none" w:sz="0" w:space="0" w:color="auto"/>
        <w:bottom w:val="none" w:sz="0" w:space="0" w:color="auto"/>
        <w:right w:val="none" w:sz="0" w:space="0" w:color="auto"/>
      </w:divBdr>
      <w:divsChild>
        <w:div w:id="52314901">
          <w:marLeft w:val="0"/>
          <w:marRight w:val="0"/>
          <w:marTop w:val="0"/>
          <w:marBottom w:val="0"/>
          <w:divBdr>
            <w:top w:val="none" w:sz="0" w:space="0" w:color="auto"/>
            <w:left w:val="none" w:sz="0" w:space="0" w:color="auto"/>
            <w:bottom w:val="none" w:sz="0" w:space="0" w:color="auto"/>
            <w:right w:val="none" w:sz="0" w:space="0" w:color="auto"/>
          </w:divBdr>
        </w:div>
        <w:div w:id="373502224">
          <w:marLeft w:val="0"/>
          <w:marRight w:val="0"/>
          <w:marTop w:val="0"/>
          <w:marBottom w:val="0"/>
          <w:divBdr>
            <w:top w:val="none" w:sz="0" w:space="0" w:color="auto"/>
            <w:left w:val="none" w:sz="0" w:space="0" w:color="auto"/>
            <w:bottom w:val="none" w:sz="0" w:space="0" w:color="auto"/>
            <w:right w:val="none" w:sz="0" w:space="0" w:color="auto"/>
          </w:divBdr>
        </w:div>
        <w:div w:id="725566205">
          <w:marLeft w:val="0"/>
          <w:marRight w:val="0"/>
          <w:marTop w:val="0"/>
          <w:marBottom w:val="0"/>
          <w:divBdr>
            <w:top w:val="none" w:sz="0" w:space="0" w:color="auto"/>
            <w:left w:val="none" w:sz="0" w:space="0" w:color="auto"/>
            <w:bottom w:val="none" w:sz="0" w:space="0" w:color="auto"/>
            <w:right w:val="none" w:sz="0" w:space="0" w:color="auto"/>
          </w:divBdr>
        </w:div>
        <w:div w:id="2069331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1.xml"/><Relationship Id="rId49" Type="http://schemas.openxmlformats.org/officeDocument/2006/relationships/image" Target="media/image3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p:properties xmlns:p="http://schemas.microsoft.com/office/2006/metadata/properties" xmlns:xsi="http://www.w3.org/2001/XMLSchema-instance" xmlns:pc="http://schemas.microsoft.com/office/infopath/2007/PartnerControls">
  <documentManagement>
    <_activity xmlns="86fc3667-e595-4de7-bdfc-ad1055c1e11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4A2543E85DBB04C8961699ED1457FA0" ma:contentTypeVersion="13" ma:contentTypeDescription="Create a new document." ma:contentTypeScope="" ma:versionID="7d5859244485a7d3a376d9394da699f0">
  <xsd:schema xmlns:xsd="http://www.w3.org/2001/XMLSchema" xmlns:xs="http://www.w3.org/2001/XMLSchema" xmlns:p="http://schemas.microsoft.com/office/2006/metadata/properties" xmlns:ns3="86fc3667-e595-4de7-bdfc-ad1055c1e111" targetNamespace="http://schemas.microsoft.com/office/2006/metadata/properties" ma:root="true" ma:fieldsID="a1940c10f364d1b74ebab1423bf49059" ns3:_="">
    <xsd:import namespace="86fc3667-e595-4de7-bdfc-ad1055c1e11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DateTaken" minOccurs="0"/>
                <xsd:element ref="ns3:MediaServiceSystemTag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c3667-e595-4de7-bdfc-ad1055c1e1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CB5958-43D8-4AB9-9490-FB4CD685597D}">
  <ds:schemaRefs>
    <ds:schemaRef ds:uri="http://schemas.microsoft.com/sharepoint/v3/contenttype/forms"/>
  </ds:schemaRefs>
</ds:datastoreItem>
</file>

<file path=customXml/itemProps2.xml><?xml version="1.0" encoding="utf-8"?>
<ds:datastoreItem xmlns:ds="http://schemas.openxmlformats.org/officeDocument/2006/customXml" ds:itemID="{64F9A80E-A9E6-4C36-973E-32C5F1B82157}">
  <ds:schemaRefs>
    <ds:schemaRef ds:uri="http://schemas.openxmlformats.org/officeDocument/2006/bibliography"/>
  </ds:schemaRefs>
</ds:datastoreItem>
</file>

<file path=customXml/itemProps3.xml><?xml version="1.0" encoding="utf-8"?>
<ds:datastoreItem xmlns:ds="http://schemas.openxmlformats.org/officeDocument/2006/customXml" ds:itemID="{5D6EBC78-DB84-41A7-9978-1F580BDFB8C7}">
  <ds:schemaRefs>
    <ds:schemaRef ds:uri="http://schemas.microsoft.com/office/2006/metadata/properties"/>
    <ds:schemaRef ds:uri="http://schemas.microsoft.com/office/infopath/2007/PartnerControls"/>
    <ds:schemaRef ds:uri="86fc3667-e595-4de7-bdfc-ad1055c1e111"/>
  </ds:schemaRefs>
</ds:datastoreItem>
</file>

<file path=customXml/itemProps4.xml><?xml version="1.0" encoding="utf-8"?>
<ds:datastoreItem xmlns:ds="http://schemas.openxmlformats.org/officeDocument/2006/customXml" ds:itemID="{D7C5A762-DDDD-4922-B0BD-4CE656552A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c3667-e595-4de7-bdfc-ad1055c1e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3373</TotalTime>
  <Pages>149</Pages>
  <Words>29897</Words>
  <Characters>170414</Characters>
  <Application>Microsoft Office Word</Application>
  <DocSecurity>0</DocSecurity>
  <Lines>1420</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Ánh</dc:creator>
  <cp:keywords/>
  <dc:description/>
  <cp:lastModifiedBy>Nguyen The Duc</cp:lastModifiedBy>
  <cp:revision>58</cp:revision>
  <dcterms:created xsi:type="dcterms:W3CDTF">2026-05-04T12:07:00Z</dcterms:created>
  <dcterms:modified xsi:type="dcterms:W3CDTF">2026-08-03T11:39:00Z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0x01010044A2543E85DBB04C8961699ED1457FA0</vt:lpwstr>
  </property>
  <property fmtid="{D5CDD505-2E9C-101B-9397-08002B2CF9AE}" pid="3" name="ZOTERO_PREF_1">
    <vt:lpwstr>&lt;data data-version="3" zotero-version="9.0.6"&gt;&lt;session id="qlr9tOMs"/&gt;&lt;style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